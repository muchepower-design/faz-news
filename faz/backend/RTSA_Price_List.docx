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Kanch Innovative Technologies</w:t>
      </w:r>
    </w:p>
    <w:p>
      <w:pPr>
        <w:pStyle w:val="Heading1"/>
      </w:pPr>
      <w:r>
        <w:t>RTSA System – Component Price List (USD, China MOQ 1–10)</w:t>
      </w:r>
    </w:p>
    <w:p>
      <w:r>
        <w:t>Prices are indicative for prototype quantities. Mass production (10,000+ units) reduces costs by 30–50%. MOQ = Minimum Order Quantity.</w:t>
      </w:r>
    </w:p>
    <w:p>
      <w:pPr>
        <w:pStyle w:val="Heading2"/>
      </w:pPr>
      <w:r>
        <w:t>1. E-Disc (Windscreen Unit)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Unit Price (USD)</w:t>
            </w:r>
          </w:p>
        </w:tc>
      </w:tr>
      <w:tr>
        <w:tc>
          <w:tcPr>
            <w:tcW w:type="dxa" w:w="1728"/>
          </w:tcPr>
          <w:p>
            <w:r>
              <w:t>E-Ink Display</w:t>
            </w:r>
          </w:p>
        </w:tc>
        <w:tc>
          <w:tcPr>
            <w:tcW w:type="dxa" w:w="1728"/>
          </w:tcPr>
          <w:p>
            <w:r>
              <w:t>E035A26 3.5"</w:t>
            </w:r>
          </w:p>
        </w:tc>
        <w:tc>
          <w:tcPr>
            <w:tcW w:type="dxa" w:w="1728"/>
          </w:tcPr>
          <w:p>
            <w:r>
              <w:t>Displays tax data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7.50 – 8.94</w:t>
            </w:r>
          </w:p>
        </w:tc>
      </w:tr>
      <w:tr>
        <w:tc>
          <w:tcPr>
            <w:tcW w:type="dxa" w:w="1728"/>
          </w:tcPr>
          <w:p>
            <w:r>
              <w:t>Microcontroller</w:t>
            </w:r>
          </w:p>
        </w:tc>
        <w:tc>
          <w:tcPr>
            <w:tcW w:type="dxa" w:w="1728"/>
          </w:tcPr>
          <w:p>
            <w:r>
              <w:t>ESP32-S3-WROOM-1</w:t>
            </w:r>
          </w:p>
        </w:tc>
        <w:tc>
          <w:tcPr>
            <w:tcW w:type="dxa" w:w="1728"/>
          </w:tcPr>
          <w:p>
            <w:r>
              <w:t>Main processor, BLE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3.10 – 5.86</w:t>
            </w:r>
          </w:p>
        </w:tc>
      </w:tr>
      <w:tr>
        <w:tc>
          <w:tcPr>
            <w:tcW w:type="dxa" w:w="1728"/>
          </w:tcPr>
          <w:p>
            <w:r>
              <w:t>Cellular Module</w:t>
            </w:r>
          </w:p>
        </w:tc>
        <w:tc>
          <w:tcPr>
            <w:tcW w:type="dxa" w:w="1728"/>
          </w:tcPr>
          <w:p>
            <w:r>
              <w:t>SIMCom A7670C</w:t>
            </w:r>
          </w:p>
        </w:tc>
        <w:tc>
          <w:tcPr>
            <w:tcW w:type="dxa" w:w="1728"/>
          </w:tcPr>
          <w:p>
            <w:r>
              <w:t>M2M LTE Cat-1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3.25 – 4.50</w:t>
            </w:r>
          </w:p>
        </w:tc>
      </w:tr>
      <w:tr>
        <w:tc>
          <w:tcPr>
            <w:tcW w:type="dxa" w:w="1728"/>
          </w:tcPr>
          <w:p>
            <w:r>
              <w:t>GPS Module</w:t>
            </w:r>
          </w:p>
        </w:tc>
        <w:tc>
          <w:tcPr>
            <w:tcW w:type="dxa" w:w="1728"/>
          </w:tcPr>
          <w:p>
            <w:r>
              <w:t>Quectel L86</w:t>
            </w:r>
          </w:p>
        </w:tc>
        <w:tc>
          <w:tcPr>
            <w:tcW w:type="dxa" w:w="1728"/>
          </w:tcPr>
          <w:p>
            <w:r>
              <w:t>Live location tracking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5.00 – 7.00</w:t>
            </w:r>
          </w:p>
        </w:tc>
      </w:tr>
      <w:tr>
        <w:tc>
          <w:tcPr>
            <w:tcW w:type="dxa" w:w="1728"/>
          </w:tcPr>
          <w:p>
            <w:r>
              <w:t>Qi Receiver IC</w:t>
            </w:r>
          </w:p>
        </w:tc>
        <w:tc>
          <w:tcPr>
            <w:tcW w:type="dxa" w:w="1728"/>
          </w:tcPr>
          <w:p>
            <w:r>
              <w:t>BQ51052B</w:t>
            </w:r>
          </w:p>
        </w:tc>
        <w:tc>
          <w:tcPr>
            <w:tcW w:type="dxa" w:w="1728"/>
          </w:tcPr>
          <w:p>
            <w:r>
              <w:t>Wireless charging receiver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2.40 – 4.70</w:t>
            </w:r>
          </w:p>
        </w:tc>
      </w:tr>
      <w:tr>
        <w:tc>
          <w:tcPr>
            <w:tcW w:type="dxa" w:w="1728"/>
          </w:tcPr>
          <w:p>
            <w:r>
              <w:t>Battery</w:t>
            </w:r>
          </w:p>
        </w:tc>
        <w:tc>
          <w:tcPr>
            <w:tcW w:type="dxa" w:w="1728"/>
          </w:tcPr>
          <w:p>
            <w:r>
              <w:t>LiFePO4 1000mAh</w:t>
            </w:r>
          </w:p>
        </w:tc>
        <w:tc>
          <w:tcPr>
            <w:tcW w:type="dxa" w:w="1728"/>
          </w:tcPr>
          <w:p>
            <w:r>
              <w:t>High-temp safe battery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2.00 – 4.00</w:t>
            </w:r>
          </w:p>
        </w:tc>
      </w:tr>
      <w:tr>
        <w:tc>
          <w:tcPr>
            <w:tcW w:type="dxa" w:w="1728"/>
          </w:tcPr>
          <w:p>
            <w:r>
              <w:t>Charge Controller</w:t>
            </w:r>
          </w:p>
        </w:tc>
        <w:tc>
          <w:tcPr>
            <w:tcW w:type="dxa" w:w="1728"/>
          </w:tcPr>
          <w:p>
            <w:r>
              <w:t>IP3255</w:t>
            </w:r>
          </w:p>
        </w:tc>
        <w:tc>
          <w:tcPr>
            <w:tcW w:type="dxa" w:w="1728"/>
          </w:tcPr>
          <w:p>
            <w:r>
              <w:t>LiFePO4 charging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0.10 – 0.88</w:t>
            </w:r>
          </w:p>
        </w:tc>
      </w:tr>
      <w:tr>
        <w:tc>
          <w:tcPr>
            <w:tcW w:type="dxa" w:w="1728"/>
          </w:tcPr>
          <w:p>
            <w:r>
              <w:t>Casing</w:t>
            </w:r>
          </w:p>
        </w:tc>
        <w:tc>
          <w:tcPr>
            <w:tcW w:type="dxa" w:w="1728"/>
          </w:tcPr>
          <w:p>
            <w:r>
              <w:t>TPU bezel + PC back</w:t>
            </w:r>
          </w:p>
        </w:tc>
        <w:tc>
          <w:tcPr>
            <w:tcW w:type="dxa" w:w="1728"/>
          </w:tcPr>
          <w:p>
            <w:r>
              <w:t>IP54 enclosure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1.50 – 2.50</w:t>
            </w:r>
          </w:p>
        </w:tc>
      </w:tr>
      <w:tr>
        <w:tc>
          <w:tcPr>
            <w:tcW w:type="dxa" w:w="1728"/>
          </w:tcPr>
          <w:p>
            <w:r>
              <w:t>PCB &amp; Passives</w:t>
            </w:r>
          </w:p>
        </w:tc>
        <w:tc>
          <w:tcPr>
            <w:tcW w:type="dxa" w:w="1728"/>
          </w:tcPr>
          <w:p>
            <w:r>
              <w:t>4-layer FR4</w:t>
            </w:r>
          </w:p>
        </w:tc>
        <w:tc>
          <w:tcPr>
            <w:tcW w:type="dxa" w:w="1728"/>
          </w:tcPr>
          <w:p>
            <w:r>
              <w:t>Resistors, capacitors, LEDs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1.60 – 2.00</w:t>
            </w:r>
          </w:p>
        </w:tc>
      </w:tr>
    </w:tbl>
    <w:p/>
    <w:p>
      <w:r>
        <w:t>Subtotal E-Disc: ~$26.45 – $40.38</w:t>
      </w:r>
    </w:p>
    <w:p>
      <w:pPr>
        <w:pStyle w:val="Heading2"/>
      </w:pPr>
      <w:r>
        <w:t>2. Wireless Power Adapter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Unit Price (USD)</w:t>
            </w:r>
          </w:p>
        </w:tc>
      </w:tr>
      <w:tr>
        <w:tc>
          <w:tcPr>
            <w:tcW w:type="dxa" w:w="1728"/>
          </w:tcPr>
          <w:p>
            <w:r>
              <w:t>Microcontroller</w:t>
            </w:r>
          </w:p>
        </w:tc>
        <w:tc>
          <w:tcPr>
            <w:tcW w:type="dxa" w:w="1728"/>
          </w:tcPr>
          <w:p>
            <w:r>
              <w:t>ESP32-C3</w:t>
            </w:r>
          </w:p>
        </w:tc>
        <w:tc>
          <w:tcPr>
            <w:tcW w:type="dxa" w:w="1728"/>
          </w:tcPr>
          <w:p>
            <w:r>
              <w:t>BLE and logic control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1.20 – 2.00</w:t>
            </w:r>
          </w:p>
        </w:tc>
      </w:tr>
      <w:tr>
        <w:tc>
          <w:tcPr>
            <w:tcW w:type="dxa" w:w="1728"/>
          </w:tcPr>
          <w:p>
            <w:r>
              <w:t>Qi Transmitter IC</w:t>
            </w:r>
          </w:p>
        </w:tc>
        <w:tc>
          <w:tcPr>
            <w:tcW w:type="dxa" w:w="1728"/>
          </w:tcPr>
          <w:p>
            <w:r>
              <w:t>IP6829</w:t>
            </w:r>
          </w:p>
        </w:tc>
        <w:tc>
          <w:tcPr>
            <w:tcW w:type="dxa" w:w="1728"/>
          </w:tcPr>
          <w:p>
            <w:r>
              <w:t>5W wireless power transmit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0.48 – 0.80</w:t>
            </w:r>
          </w:p>
        </w:tc>
      </w:tr>
      <w:tr>
        <w:tc>
          <w:tcPr>
            <w:tcW w:type="dxa" w:w="1728"/>
          </w:tcPr>
          <w:p>
            <w:r>
              <w:t>Battery</w:t>
            </w:r>
          </w:p>
        </w:tc>
        <w:tc>
          <w:tcPr>
            <w:tcW w:type="dxa" w:w="1728"/>
          </w:tcPr>
          <w:p>
            <w:r>
              <w:t>Li-Po 5000mAh</w:t>
            </w:r>
          </w:p>
        </w:tc>
        <w:tc>
          <w:tcPr>
            <w:tcW w:type="dxa" w:w="1728"/>
          </w:tcPr>
          <w:p>
            <w:r>
              <w:t>Portable power bank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2.50 – 4.00</w:t>
            </w:r>
          </w:p>
        </w:tc>
      </w:tr>
      <w:tr>
        <w:tc>
          <w:tcPr>
            <w:tcW w:type="dxa" w:w="1728"/>
          </w:tcPr>
          <w:p>
            <w:r>
              <w:t>Power Management</w:t>
            </w:r>
          </w:p>
        </w:tc>
        <w:tc>
          <w:tcPr>
            <w:tcW w:type="dxa" w:w="1728"/>
          </w:tcPr>
          <w:p>
            <w:r>
              <w:t>IP5306</w:t>
            </w:r>
          </w:p>
        </w:tc>
        <w:tc>
          <w:tcPr>
            <w:tcW w:type="dxa" w:w="1728"/>
          </w:tcPr>
          <w:p>
            <w:r>
              <w:t>USB-C charging &amp; boost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0.30 – 0.50</w:t>
            </w:r>
          </w:p>
        </w:tc>
      </w:tr>
      <w:tr>
        <w:tc>
          <w:tcPr>
            <w:tcW w:type="dxa" w:w="1728"/>
          </w:tcPr>
          <w:p>
            <w:r>
              <w:t>Casing</w:t>
            </w:r>
          </w:p>
        </w:tc>
        <w:tc>
          <w:tcPr>
            <w:tcW w:type="dxa" w:w="1728"/>
          </w:tcPr>
          <w:p>
            <w:r>
              <w:t>ABS + silicone pad</w:t>
            </w:r>
          </w:p>
        </w:tc>
        <w:tc>
          <w:tcPr>
            <w:tcW w:type="dxa" w:w="1728"/>
          </w:tcPr>
          <w:p>
            <w:r>
              <w:t>Non-slip enclosure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1.20 – 1.80</w:t>
            </w:r>
          </w:p>
        </w:tc>
      </w:tr>
      <w:tr>
        <w:tc>
          <w:tcPr>
            <w:tcW w:type="dxa" w:w="1728"/>
          </w:tcPr>
          <w:p>
            <w:r>
              <w:t>PCB &amp; Passives</w:t>
            </w:r>
          </w:p>
        </w:tc>
        <w:tc>
          <w:tcPr>
            <w:tcW w:type="dxa" w:w="1728"/>
          </w:tcPr>
          <w:p>
            <w:r>
              <w:t>2-layer FR4</w:t>
            </w:r>
          </w:p>
        </w:tc>
        <w:tc>
          <w:tcPr>
            <w:tcW w:type="dxa" w:w="1728"/>
          </w:tcPr>
          <w:p>
            <w:r>
              <w:t>Button, LEDs, USB-C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0.80 – 1.20</w:t>
            </w:r>
          </w:p>
        </w:tc>
      </w:tr>
    </w:tbl>
    <w:p/>
    <w:p>
      <w:r>
        <w:t>Subtotal Adapter: ~$6.48 – $10.30</w:t>
      </w:r>
    </w:p>
    <w:p>
      <w:pPr>
        <w:pStyle w:val="Heading2"/>
      </w:pPr>
      <w:r>
        <w:t>3. RTSA Patrol Scanner (Officer Handheld/Vehicle Mounted)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MOQ</w:t>
            </w:r>
          </w:p>
        </w:tc>
        <w:tc>
          <w:tcPr>
            <w:tcW w:type="dxa" w:w="1728"/>
          </w:tcPr>
          <w:p>
            <w:r>
              <w:t>Unit Price (USD)</w:t>
            </w:r>
          </w:p>
        </w:tc>
      </w:tr>
      <w:tr>
        <w:tc>
          <w:tcPr>
            <w:tcW w:type="dxa" w:w="1728"/>
          </w:tcPr>
          <w:p>
            <w:r>
              <w:t>Microcontroller</w:t>
            </w:r>
          </w:p>
        </w:tc>
        <w:tc>
          <w:tcPr>
            <w:tcW w:type="dxa" w:w="1728"/>
          </w:tcPr>
          <w:p>
            <w:r>
              <w:t>ESP32-S3</w:t>
            </w:r>
          </w:p>
        </w:tc>
        <w:tc>
          <w:tcPr>
            <w:tcW w:type="dxa" w:w="1728"/>
          </w:tcPr>
          <w:p>
            <w:r>
              <w:t>Main processor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3.10 – 5.86</w:t>
            </w:r>
          </w:p>
        </w:tc>
      </w:tr>
      <w:tr>
        <w:tc>
          <w:tcPr>
            <w:tcW w:type="dxa" w:w="1728"/>
          </w:tcPr>
          <w:p>
            <w:r>
              <w:t>Touchscreen</w:t>
            </w:r>
          </w:p>
        </w:tc>
        <w:tc>
          <w:tcPr>
            <w:tcW w:type="dxa" w:w="1728"/>
          </w:tcPr>
          <w:p>
            <w:r>
              <w:t>5" or 7" IPS</w:t>
            </w:r>
          </w:p>
        </w:tc>
        <w:tc>
          <w:tcPr>
            <w:tcW w:type="dxa" w:w="1728"/>
          </w:tcPr>
          <w:p>
            <w:r>
              <w:t>Displays plates &amp; direction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12.00 – 18.00</w:t>
            </w:r>
          </w:p>
        </w:tc>
      </w:tr>
      <w:tr>
        <w:tc>
          <w:tcPr>
            <w:tcW w:type="dxa" w:w="1728"/>
          </w:tcPr>
          <w:p>
            <w:r>
              <w:t>BLE AoA Antenna Array</w:t>
            </w:r>
          </w:p>
        </w:tc>
        <w:tc>
          <w:tcPr>
            <w:tcW w:type="dxa" w:w="1728"/>
          </w:tcPr>
          <w:p>
            <w:r>
              <w:t>Custom 4-antenna</w:t>
            </w:r>
          </w:p>
        </w:tc>
        <w:tc>
          <w:tcPr>
            <w:tcW w:type="dxa" w:w="1728"/>
          </w:tcPr>
          <w:p>
            <w:r>
              <w:t>Direction finding (angle of arrival)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10.00 – 15.00</w:t>
            </w:r>
          </w:p>
        </w:tc>
      </w:tr>
      <w:tr>
        <w:tc>
          <w:tcPr>
            <w:tcW w:type="dxa" w:w="1728"/>
          </w:tcPr>
          <w:p>
            <w:r>
              <w:t>GPS Module</w:t>
            </w:r>
          </w:p>
        </w:tc>
        <w:tc>
          <w:tcPr>
            <w:tcW w:type="dxa" w:w="1728"/>
          </w:tcPr>
          <w:p>
            <w:r>
              <w:t>Quectel L86</w:t>
            </w:r>
          </w:p>
        </w:tc>
        <w:tc>
          <w:tcPr>
            <w:tcW w:type="dxa" w:w="1728"/>
          </w:tcPr>
          <w:p>
            <w:r>
              <w:t>Officer location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5.00 – 7.00</w:t>
            </w:r>
          </w:p>
        </w:tc>
      </w:tr>
      <w:tr>
        <w:tc>
          <w:tcPr>
            <w:tcW w:type="dxa" w:w="1728"/>
          </w:tcPr>
          <w:p>
            <w:r>
              <w:t>4G LTE Module</w:t>
            </w:r>
          </w:p>
        </w:tc>
        <w:tc>
          <w:tcPr>
            <w:tcW w:type="dxa" w:w="1728"/>
          </w:tcPr>
          <w:p>
            <w:r>
              <w:t>SIMCom A7670C</w:t>
            </w:r>
          </w:p>
        </w:tc>
        <w:tc>
          <w:tcPr>
            <w:tcW w:type="dxa" w:w="1728"/>
          </w:tcPr>
          <w:p>
            <w:r>
              <w:t>Server sync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3.25 – 4.50</w:t>
            </w:r>
          </w:p>
        </w:tc>
      </w:tr>
      <w:tr>
        <w:tc>
          <w:tcPr>
            <w:tcW w:type="dxa" w:w="1728"/>
          </w:tcPr>
          <w:p>
            <w:r>
              <w:t>Battery</w:t>
            </w:r>
          </w:p>
        </w:tc>
        <w:tc>
          <w:tcPr>
            <w:tcW w:type="dxa" w:w="1728"/>
          </w:tcPr>
          <w:p>
            <w:r>
              <w:t>Li-Po 10000mAh</w:t>
            </w:r>
          </w:p>
        </w:tc>
        <w:tc>
          <w:tcPr>
            <w:tcW w:type="dxa" w:w="1728"/>
          </w:tcPr>
          <w:p>
            <w:r>
              <w:t>All-day operation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6.00 – 9.00</w:t>
            </w:r>
          </w:p>
        </w:tc>
      </w:tr>
      <w:tr>
        <w:tc>
          <w:tcPr>
            <w:tcW w:type="dxa" w:w="1728"/>
          </w:tcPr>
          <w:p>
            <w:r>
              <w:t>Qi Receiver</w:t>
            </w:r>
          </w:p>
        </w:tc>
        <w:tc>
          <w:tcPr>
            <w:tcW w:type="dxa" w:w="1728"/>
          </w:tcPr>
          <w:p>
            <w:r>
              <w:t>BQ51052B</w:t>
            </w:r>
          </w:p>
        </w:tc>
        <w:tc>
          <w:tcPr>
            <w:tcW w:type="dxa" w:w="1728"/>
          </w:tcPr>
          <w:p>
            <w:r>
              <w:t>Wireless charging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2.40 – 4.70</w:t>
            </w:r>
          </w:p>
        </w:tc>
      </w:tr>
      <w:tr>
        <w:tc>
          <w:tcPr>
            <w:tcW w:type="dxa" w:w="1728"/>
          </w:tcPr>
          <w:p>
            <w:r>
              <w:t>Rugged Casing</w:t>
            </w:r>
          </w:p>
        </w:tc>
        <w:tc>
          <w:tcPr>
            <w:tcW w:type="dxa" w:w="1728"/>
          </w:tcPr>
          <w:p>
            <w:r>
              <w:t>ABS + TPU overmold</w:t>
            </w:r>
          </w:p>
        </w:tc>
        <w:tc>
          <w:tcPr>
            <w:tcW w:type="dxa" w:w="1728"/>
          </w:tcPr>
          <w:p>
            <w:r>
              <w:t>Drop-resistant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4.00 – 6.00</w:t>
            </w:r>
          </w:p>
        </w:tc>
      </w:tr>
      <w:tr>
        <w:tc>
          <w:tcPr>
            <w:tcW w:type="dxa" w:w="1728"/>
          </w:tcPr>
          <w:p>
            <w:r>
              <w:t>PCB &amp; Passives</w:t>
            </w:r>
          </w:p>
        </w:tc>
        <w:tc>
          <w:tcPr>
            <w:tcW w:type="dxa" w:w="1728"/>
          </w:tcPr>
          <w:p>
            <w:r>
              <w:t>4-layer FR4</w:t>
            </w:r>
          </w:p>
        </w:tc>
        <w:tc>
          <w:tcPr>
            <w:tcW w:type="dxa" w:w="1728"/>
          </w:tcPr>
          <w:p>
            <w:r>
              <w:t>Components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2.50 – 3.50</w:t>
            </w:r>
          </w:p>
        </w:tc>
      </w:tr>
    </w:tbl>
    <w:p/>
    <w:p>
      <w:r>
        <w:t>Subtotal Scanner: ~$48.25 – $73.56</w:t>
      </w:r>
    </w:p>
    <w:p>
      <w:pPr>
        <w:pStyle w:val="Heading2"/>
      </w:pPr>
      <w:r>
        <w:t>4. Complete RTSA Set per Vehicle + Officer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E-Disc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~$26.45 – $40.38</w:t>
            </w:r>
          </w:p>
        </w:tc>
      </w:tr>
      <w:tr>
        <w:tc>
          <w:tcPr>
            <w:tcW w:type="dxa" w:w="2880"/>
          </w:tcPr>
          <w:p>
            <w:r>
              <w:t>Wireless Power Adapter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~$6.48 – $10.30</w:t>
            </w:r>
          </w:p>
        </w:tc>
      </w:tr>
      <w:tr>
        <w:tc>
          <w:tcPr>
            <w:tcW w:type="dxa" w:w="2880"/>
          </w:tcPr>
          <w:p>
            <w:r>
              <w:t>RTSA Patrol Scanner</w:t>
            </w:r>
          </w:p>
        </w:tc>
        <w:tc>
          <w:tcPr>
            <w:tcW w:type="dxa" w:w="2880"/>
          </w:tcPr>
          <w:p>
            <w:r>
              <w:t>1 per officer</w:t>
            </w:r>
          </w:p>
        </w:tc>
        <w:tc>
          <w:tcPr>
            <w:tcW w:type="dxa" w:w="2880"/>
          </w:tcPr>
          <w:p>
            <w:r>
              <w:t>~$48.25 – $73.56</w:t>
            </w:r>
          </w:p>
        </w:tc>
      </w:tr>
      <w:tr>
        <w:tc>
          <w:tcPr>
            <w:tcW w:type="dxa" w:w="2880"/>
          </w:tcPr>
          <w:p>
            <w:r>
              <w:t>Total per vehicle + one scanner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~$81.18 – $124.24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