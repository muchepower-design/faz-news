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4D5B1" w14:textId="77777777" w:rsidR="00813BE4" w:rsidRDefault="00000000">
      <w:pPr>
        <w:spacing w:after="40"/>
        <w:jc w:val="center"/>
      </w:pPr>
      <w:r>
        <w:rPr>
          <w:rFonts w:ascii="Cambria" w:hAnsi="Cambria"/>
          <w:b/>
          <w:color w:val="005B2C"/>
          <w:sz w:val="40"/>
        </w:rPr>
        <w:t>KANCH INNOVATIVE TECHNOLOGIES LIMITED</w:t>
      </w:r>
    </w:p>
    <w:p w14:paraId="62C6C6AF" w14:textId="77777777" w:rsidR="00813BE4" w:rsidRDefault="00000000">
      <w:pPr>
        <w:spacing w:after="40"/>
        <w:jc w:val="center"/>
      </w:pPr>
      <w:r>
        <w:rPr>
          <w:i/>
          <w:color w:val="5B5B5B"/>
          <w:sz w:val="18"/>
        </w:rPr>
        <w:t>Software Development · ICT Equipment Supply · Digital Solutions</w:t>
      </w:r>
    </w:p>
    <w:p w14:paraId="7EC10A2D" w14:textId="3022B578" w:rsidR="00813BE4" w:rsidRPr="00907692" w:rsidRDefault="00907692">
      <w:pPr>
        <w:spacing w:after="80"/>
        <w:jc w:val="center"/>
      </w:pPr>
      <w:r w:rsidRPr="00907692">
        <w:rPr>
          <w:color w:val="5B5B5B"/>
          <w:sz w:val="17"/>
        </w:rPr>
        <w:t xml:space="preserve">B4/16 </w:t>
      </w:r>
      <w:proofErr w:type="spellStart"/>
      <w:r>
        <w:rPr>
          <w:color w:val="5B5B5B"/>
          <w:sz w:val="17"/>
        </w:rPr>
        <w:t>Kalingalinga</w:t>
      </w:r>
      <w:proofErr w:type="spellEnd"/>
      <w:r>
        <w:rPr>
          <w:color w:val="5B5B5B"/>
          <w:sz w:val="17"/>
        </w:rPr>
        <w:t xml:space="preserve"> - </w:t>
      </w:r>
      <w:r w:rsidRPr="00907692">
        <w:rPr>
          <w:color w:val="5B5B5B"/>
          <w:sz w:val="17"/>
        </w:rPr>
        <w:t xml:space="preserve">off Kamloops Road, Lusaka, Zambia  ·  +260 </w:t>
      </w:r>
      <w:r w:rsidR="004C35BC" w:rsidRPr="00907692">
        <w:rPr>
          <w:color w:val="5B5B5B"/>
          <w:sz w:val="17"/>
        </w:rPr>
        <w:t>972</w:t>
      </w:r>
      <w:r w:rsidRPr="00907692">
        <w:rPr>
          <w:color w:val="5B5B5B"/>
          <w:sz w:val="17"/>
        </w:rPr>
        <w:t xml:space="preserve"> </w:t>
      </w:r>
      <w:r w:rsidR="004C35BC" w:rsidRPr="00907692">
        <w:rPr>
          <w:color w:val="5B5B5B"/>
          <w:sz w:val="17"/>
        </w:rPr>
        <w:t>898</w:t>
      </w:r>
      <w:r w:rsidRPr="00907692">
        <w:rPr>
          <w:color w:val="5B5B5B"/>
          <w:sz w:val="17"/>
        </w:rPr>
        <w:t xml:space="preserve"> </w:t>
      </w:r>
      <w:r w:rsidR="004C35BC" w:rsidRPr="00907692">
        <w:rPr>
          <w:color w:val="5B5B5B"/>
          <w:sz w:val="17"/>
        </w:rPr>
        <w:t>813</w:t>
      </w:r>
      <w:r w:rsidRPr="00907692">
        <w:rPr>
          <w:color w:val="5B5B5B"/>
          <w:sz w:val="17"/>
        </w:rPr>
        <w:t xml:space="preserve">  ·  info@kanch</w:t>
      </w:r>
      <w:r w:rsidR="004C35BC" w:rsidRPr="00907692">
        <w:rPr>
          <w:color w:val="5B5B5B"/>
          <w:sz w:val="17"/>
        </w:rPr>
        <w:t>tech</w:t>
      </w:r>
      <w:r w:rsidRPr="00907692">
        <w:rPr>
          <w:color w:val="5B5B5B"/>
          <w:sz w:val="17"/>
        </w:rPr>
        <w:t>.com  ·  www.kanch</w:t>
      </w:r>
      <w:r w:rsidR="004C35BC" w:rsidRPr="00907692">
        <w:rPr>
          <w:color w:val="5B5B5B"/>
          <w:sz w:val="17"/>
        </w:rPr>
        <w:t>tech</w:t>
      </w:r>
      <w:r w:rsidRPr="00907692">
        <w:rPr>
          <w:color w:val="5B5B5B"/>
          <w:sz w:val="17"/>
        </w:rPr>
        <w:t>.com</w:t>
      </w:r>
    </w:p>
    <w:p w14:paraId="4EB0620C" w14:textId="77777777" w:rsidR="00813BE4" w:rsidRPr="00907692" w:rsidRDefault="00813BE4">
      <w:pPr>
        <w:pBdr>
          <w:bottom w:val="single" w:sz="12" w:space="1" w:color="005B2C"/>
        </w:pBdr>
        <w:spacing w:after="280"/>
      </w:pPr>
    </w:p>
    <w:p w14:paraId="5FAE5062" w14:textId="6F934014" w:rsidR="00813BE4" w:rsidRDefault="000C5408">
      <w:pPr>
        <w:spacing w:after="320"/>
        <w:jc w:val="right"/>
      </w:pPr>
      <w:r>
        <w:t>25</w:t>
      </w:r>
      <w:r w:rsidR="00000000">
        <w:t xml:space="preserve"> September 2026</w:t>
      </w:r>
    </w:p>
    <w:p w14:paraId="3D4E9A44" w14:textId="0898DAA7" w:rsidR="00813BE4" w:rsidRDefault="00000000">
      <w:pPr>
        <w:spacing w:after="0"/>
      </w:pPr>
      <w:r>
        <w:rPr>
          <w:b/>
        </w:rPr>
        <w:t xml:space="preserve">The </w:t>
      </w:r>
      <w:r w:rsidR="000C5408">
        <w:rPr>
          <w:b/>
        </w:rPr>
        <w:t>General Secretary</w:t>
      </w:r>
    </w:p>
    <w:p w14:paraId="0B80F44E" w14:textId="77777777" w:rsidR="00813BE4" w:rsidRDefault="00000000">
      <w:pPr>
        <w:spacing w:after="0"/>
      </w:pPr>
      <w:r>
        <w:t>Football Association of Zambia (FAZ)</w:t>
      </w:r>
    </w:p>
    <w:p w14:paraId="6D290064" w14:textId="77777777" w:rsidR="00813BE4" w:rsidRDefault="00000000">
      <w:pPr>
        <w:spacing w:after="280"/>
      </w:pPr>
      <w:r>
        <w:t>Football House, Alick Nkhata Road, Lusaka, Zambia</w:t>
      </w:r>
    </w:p>
    <w:p w14:paraId="5900F509" w14:textId="444699AF" w:rsidR="00813BE4" w:rsidRDefault="00000000">
      <w:pPr>
        <w:spacing w:after="200"/>
      </w:pPr>
      <w:r>
        <w:t>Dear Sir,</w:t>
      </w:r>
    </w:p>
    <w:p w14:paraId="14C54C17" w14:textId="77777777" w:rsidR="00813BE4" w:rsidRDefault="00000000">
      <w:pPr>
        <w:spacing w:after="280"/>
      </w:pPr>
      <w:r>
        <w:rPr>
          <w:b/>
          <w:u w:val="single"/>
        </w:rPr>
        <w:t>RE: REQUEST FOR A BUSINESS MEETING TO PRESENT TWO DIGITAL SYSTEMS DEVELOPED FOR THE FOOTBALL ASSOCIATION OF ZAMBIA</w:t>
      </w:r>
    </w:p>
    <w:p w14:paraId="7004BE75" w14:textId="7AE36927" w:rsidR="00813BE4" w:rsidRDefault="00000000" w:rsidP="00A41EFA">
      <w:pPr>
        <w:jc w:val="both"/>
      </w:pPr>
      <w:r>
        <w:t xml:space="preserve">We write on behalf of Kanch Innovative Technologies Limited, a Zambian information technology company specialising in software development and the supply of ICT equipment. Our team </w:t>
      </w:r>
      <w:r w:rsidR="00AC61BC">
        <w:t xml:space="preserve">would like to </w:t>
      </w:r>
      <w:r>
        <w:t>introduce two digital systems that we have developed with the Football Association of Zambia in mind</w:t>
      </w:r>
      <w:r w:rsidR="00AC61BC">
        <w:t xml:space="preserve">. We </w:t>
      </w:r>
      <w:r>
        <w:t xml:space="preserve"> request a meeting at which we can present both systems to you and your designated team.</w:t>
      </w:r>
    </w:p>
    <w:p w14:paraId="010B7FE0" w14:textId="77777777" w:rsidR="00813BE4" w:rsidRDefault="00000000">
      <w:pPr>
        <w:spacing w:after="120"/>
      </w:pPr>
      <w:r>
        <w:t>The two systems we would like to demonstrate are:</w:t>
      </w:r>
    </w:p>
    <w:p w14:paraId="3135611C" w14:textId="571E005A" w:rsidR="00813BE4" w:rsidRDefault="00000000" w:rsidP="00A41EFA">
      <w:pPr>
        <w:pStyle w:val="ListBullet"/>
        <w:spacing w:after="80"/>
        <w:jc w:val="both"/>
      </w:pPr>
      <w:r>
        <w:rPr>
          <w:b/>
        </w:rPr>
        <w:t xml:space="preserve">The Main Website — </w:t>
      </w:r>
      <w:r>
        <w:t>a comprehensive public-facing web platform that serves as the official digital home of the</w:t>
      </w:r>
      <w:r w:rsidR="005828EC">
        <w:t xml:space="preserve"> Football</w:t>
      </w:r>
      <w:r>
        <w:t xml:space="preserve"> Association</w:t>
      </w:r>
      <w:r w:rsidR="005828EC">
        <w:t xml:space="preserve"> of Zambia</w:t>
      </w:r>
      <w:r>
        <w:t>. It provides news and press releases, competition</w:t>
      </w:r>
      <w:r w:rsidR="005828EC">
        <w:t>s</w:t>
      </w:r>
      <w:r>
        <w:t xml:space="preserve"> and league</w:t>
      </w:r>
      <w:r w:rsidR="005828EC">
        <w:t>s</w:t>
      </w:r>
      <w:r>
        <w:t xml:space="preserve"> information, live match updates, fixture and result management, player and club profiles, media galleries, ticket information, partner showcases, and </w:t>
      </w:r>
      <w:r w:rsidR="00CD4AEE">
        <w:t xml:space="preserve">FAZ </w:t>
      </w:r>
      <w:r>
        <w:t>governance and administrative content. The platform is responsive, fast, and built to scale with the growing digital presence of the Association.</w:t>
      </w:r>
    </w:p>
    <w:p w14:paraId="67DB3381" w14:textId="77777777" w:rsidR="00813BE4" w:rsidRDefault="00000000" w:rsidP="00A41EFA">
      <w:pPr>
        <w:pStyle w:val="ListBullet"/>
        <w:spacing w:after="80"/>
        <w:jc w:val="both"/>
      </w:pPr>
      <w:r>
        <w:rPr>
          <w:b/>
        </w:rPr>
        <w:t xml:space="preserve">The Ticketing System — </w:t>
      </w:r>
      <w:r>
        <w:t>an end-to-end solution for online ticket sales and stadium entry. It includes a competition and fixture management back-office, configurable ticket types (Open Wing, Grand Stand, VIP, VVIP, and others), seat-map setup with sections, rows and individual seats, live stadium views in 2D and 3D, secure online payments, digital tickets with QR codes, and a fast verification workflow at the stadium gates. The system is designed to reduce queues, eliminate counterfeit tickets, and give the Association real-time visibility of sales and attendance.</w:t>
      </w:r>
    </w:p>
    <w:p w14:paraId="5F53DA61" w14:textId="77777777" w:rsidR="00813BE4" w:rsidRDefault="00000000" w:rsidP="00A41EFA">
      <w:pPr>
        <w:jc w:val="both"/>
      </w:pPr>
      <w:r>
        <w:t>Both systems are already functional and can be demonstrated live. They were designed with the specific needs of football administration in mind — from grassroots to elite competitions — and can be adapted to fit the Association's brand, structure, and internal workflows. We are confident that, once you have seen them in operation, you will agree that they represent a significant step forward for the digitisation of Zambian football.</w:t>
      </w:r>
    </w:p>
    <w:p w14:paraId="2EED9CCC" w14:textId="5B89913E" w:rsidR="00813BE4" w:rsidRDefault="00000000" w:rsidP="00A41EFA">
      <w:pPr>
        <w:jc w:val="both"/>
      </w:pPr>
      <w:r>
        <w:t xml:space="preserve">We would therefore like to request a meeting of approximately forty-five (45) minutes at a venue and time of your convenience. Our preferred dates are </w:t>
      </w:r>
      <w:r w:rsidR="003C12EC">
        <w:t>Wednesday</w:t>
      </w:r>
      <w:r w:rsidR="00CF3014">
        <w:t xml:space="preserve">, </w:t>
      </w:r>
      <w:r w:rsidR="003C12EC">
        <w:t>30</w:t>
      </w:r>
      <w:r w:rsidR="00CF3014">
        <w:t xml:space="preserve"> September 2026 or  </w:t>
      </w:r>
      <w:r>
        <w:t>T</w:t>
      </w:r>
      <w:r w:rsidR="003C12EC">
        <w:t>hursday</w:t>
      </w:r>
      <w:r>
        <w:t xml:space="preserve">, </w:t>
      </w:r>
      <w:r w:rsidR="003C12EC">
        <w:t>01</w:t>
      </w:r>
      <w:r>
        <w:t xml:space="preserve"> </w:t>
      </w:r>
      <w:r w:rsidR="003C12EC">
        <w:t>Octo</w:t>
      </w:r>
      <w:r>
        <w:t>ber 2026, at 10:00 hours, but we will gladly adjust to any date that suits your office. During the meeting we will give a guided walkthrough of both systems, answer any questions, and leave you with documentation and access credentials for a hands-on evaluation at your own pace.</w:t>
      </w:r>
    </w:p>
    <w:p w14:paraId="6CA5049D" w14:textId="3830FF8E" w:rsidR="00813BE4" w:rsidRDefault="00000000" w:rsidP="00A41EFA">
      <w:pPr>
        <w:jc w:val="both"/>
      </w:pPr>
      <w:r>
        <w:t xml:space="preserve">We would be grateful if you could kindly advise us of a suitable date </w:t>
      </w:r>
      <w:r w:rsidR="005828EC">
        <w:t xml:space="preserve">for </w:t>
      </w:r>
      <w:r>
        <w:t xml:space="preserve"> the demonstration. Should you require any further information before the meeting, please do not hesitate to reach out to us using the contact details below.</w:t>
      </w:r>
    </w:p>
    <w:p w14:paraId="11AEF852" w14:textId="77777777" w:rsidR="00813BE4" w:rsidRDefault="00000000" w:rsidP="00A41EFA">
      <w:pPr>
        <w:spacing w:after="360"/>
        <w:jc w:val="both"/>
      </w:pPr>
      <w:r>
        <w:t>Thank you for your time and consideration. We look forward to the opportunity to present our work to the Football Association of Zambia and to explore how we can contribute meaningfully to the growth of the game in our country.</w:t>
      </w:r>
    </w:p>
    <w:p w14:paraId="007909E1" w14:textId="77777777" w:rsidR="00813BE4" w:rsidRDefault="00000000" w:rsidP="00A23921">
      <w:pPr>
        <w:spacing w:after="0"/>
      </w:pPr>
      <w:r>
        <w:lastRenderedPageBreak/>
        <w:t>Yours faithfully,</w:t>
      </w:r>
    </w:p>
    <w:p w14:paraId="0A9EB0FD" w14:textId="04F8A298" w:rsidR="00A23921" w:rsidRDefault="00A23921" w:rsidP="00A23921">
      <w:pPr>
        <w:spacing w:after="0"/>
      </w:pPr>
      <w:r>
        <w:rPr>
          <w:noProof/>
        </w:rPr>
        <w:drawing>
          <wp:inline distT="0" distB="0" distL="0" distR="0" wp14:anchorId="51825C09" wp14:editId="6BD06B77">
            <wp:extent cx="1514475" cy="304800"/>
            <wp:effectExtent l="0" t="0" r="9525" b="0"/>
            <wp:docPr id="1" name="Picture 1" descr="C:\Users\Net-Plus Elwctronics\Pictures\Screenshots\Screenshot (26).png"/>
            <wp:cNvGraphicFramePr/>
            <a:graphic xmlns:a="http://schemas.openxmlformats.org/drawingml/2006/main">
              <a:graphicData uri="http://schemas.openxmlformats.org/drawingml/2006/picture">
                <pic:pic xmlns:pic="http://schemas.openxmlformats.org/drawingml/2006/picture">
                  <pic:nvPicPr>
                    <pic:cNvPr id="1" name="Picture 1" descr="C:\Users\Net-Plus Elwctronics\Pictures\Screenshots\Screenshot (26).png"/>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4475" cy="304800"/>
                    </a:xfrm>
                    <a:prstGeom prst="rect">
                      <a:avLst/>
                    </a:prstGeom>
                    <a:noFill/>
                    <a:ln>
                      <a:noFill/>
                    </a:ln>
                  </pic:spPr>
                </pic:pic>
              </a:graphicData>
            </a:graphic>
          </wp:inline>
        </w:drawing>
      </w:r>
    </w:p>
    <w:p w14:paraId="518693E2" w14:textId="7EF3DC9C" w:rsidR="00813BE4" w:rsidRDefault="005828EC" w:rsidP="00A23921">
      <w:pPr>
        <w:spacing w:after="0"/>
        <w:rPr>
          <w:u w:val="single"/>
        </w:rPr>
      </w:pPr>
      <w:r w:rsidRPr="00A23921">
        <w:rPr>
          <w:u w:val="single"/>
        </w:rPr>
        <w:t xml:space="preserve">Sinkala Rodeen </w:t>
      </w:r>
      <w:proofErr w:type="spellStart"/>
      <w:r w:rsidRPr="00A23921">
        <w:rPr>
          <w:u w:val="single"/>
        </w:rPr>
        <w:t>Kanchele</w:t>
      </w:r>
      <w:proofErr w:type="spellEnd"/>
    </w:p>
    <w:p w14:paraId="3704F082" w14:textId="77777777" w:rsidR="00A23921" w:rsidRDefault="00A23921" w:rsidP="00A23921">
      <w:pPr>
        <w:spacing w:after="0"/>
      </w:pPr>
    </w:p>
    <w:p w14:paraId="32E43293" w14:textId="70410559" w:rsidR="00813BE4" w:rsidRDefault="00000000" w:rsidP="00A23921">
      <w:pPr>
        <w:spacing w:after="0"/>
      </w:pPr>
      <w:r>
        <w:t>Director</w:t>
      </w:r>
      <w:r w:rsidR="005828EC">
        <w:t xml:space="preserve"> - Technical</w:t>
      </w:r>
    </w:p>
    <w:p w14:paraId="7774F356" w14:textId="77777777" w:rsidR="00813BE4" w:rsidRDefault="00000000">
      <w:pPr>
        <w:spacing w:after="0"/>
      </w:pPr>
      <w:r>
        <w:t>Kanch Innovative Technologies Limited</w:t>
      </w:r>
    </w:p>
    <w:p w14:paraId="5CA82473" w14:textId="705381D2" w:rsidR="00813BE4" w:rsidRDefault="00000000">
      <w:pPr>
        <w:spacing w:after="0"/>
      </w:pPr>
      <w:r>
        <w:t xml:space="preserve">Email: </w:t>
      </w:r>
      <w:r w:rsidR="005828EC">
        <w:t>rodeen</w:t>
      </w:r>
      <w:r>
        <w:t>@kanch</w:t>
      </w:r>
      <w:r w:rsidR="005828EC">
        <w:t>tech</w:t>
      </w:r>
      <w:r>
        <w:t>.com</w:t>
      </w:r>
    </w:p>
    <w:p w14:paraId="398B3382" w14:textId="506C7F07" w:rsidR="00813BE4" w:rsidRDefault="00000000">
      <w:pPr>
        <w:spacing w:after="320"/>
      </w:pPr>
      <w:r>
        <w:t xml:space="preserve">Phone: +260 </w:t>
      </w:r>
      <w:r w:rsidR="005828EC">
        <w:t>979</w:t>
      </w:r>
      <w:r>
        <w:t xml:space="preserve"> </w:t>
      </w:r>
      <w:r w:rsidR="005828EC">
        <w:t>171</w:t>
      </w:r>
      <w:r>
        <w:t xml:space="preserve"> </w:t>
      </w:r>
      <w:r w:rsidR="005828EC">
        <w:t>188</w:t>
      </w:r>
    </w:p>
    <w:sectPr w:rsidR="00813BE4" w:rsidSect="008A3542">
      <w:pgSz w:w="12240" w:h="15840"/>
      <w:pgMar w:top="720"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613092">
    <w:abstractNumId w:val="8"/>
  </w:num>
  <w:num w:numId="2" w16cid:durableId="817038536">
    <w:abstractNumId w:val="6"/>
  </w:num>
  <w:num w:numId="3" w16cid:durableId="558975338">
    <w:abstractNumId w:val="5"/>
  </w:num>
  <w:num w:numId="4" w16cid:durableId="264384729">
    <w:abstractNumId w:val="4"/>
  </w:num>
  <w:num w:numId="5" w16cid:durableId="1374573766">
    <w:abstractNumId w:val="7"/>
  </w:num>
  <w:num w:numId="6" w16cid:durableId="572852972">
    <w:abstractNumId w:val="3"/>
  </w:num>
  <w:num w:numId="7" w16cid:durableId="979727624">
    <w:abstractNumId w:val="2"/>
  </w:num>
  <w:num w:numId="8" w16cid:durableId="1797992252">
    <w:abstractNumId w:val="1"/>
  </w:num>
  <w:num w:numId="9" w16cid:durableId="1212225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408"/>
    <w:rsid w:val="0015074B"/>
    <w:rsid w:val="0029639D"/>
    <w:rsid w:val="003210A9"/>
    <w:rsid w:val="00326F90"/>
    <w:rsid w:val="003C12EC"/>
    <w:rsid w:val="004C35BC"/>
    <w:rsid w:val="005828EC"/>
    <w:rsid w:val="007A1EEE"/>
    <w:rsid w:val="00813BE4"/>
    <w:rsid w:val="008A3542"/>
    <w:rsid w:val="008B6C38"/>
    <w:rsid w:val="00907692"/>
    <w:rsid w:val="00A23921"/>
    <w:rsid w:val="00A41EFA"/>
    <w:rsid w:val="00AA1D8D"/>
    <w:rsid w:val="00AC61BC"/>
    <w:rsid w:val="00B47730"/>
    <w:rsid w:val="00CB0664"/>
    <w:rsid w:val="00CD4AEE"/>
    <w:rsid w:val="00CF30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1BE1B"/>
  <w14:defaultImageDpi w14:val="300"/>
  <w15:docId w15:val="{1E2BE932-F92B-4D2D-926A-707DE9420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cp:lastModifiedBy>
  <cp:revision>7</cp:revision>
  <cp:lastPrinted>2026-09-25T06:22:00Z</cp:lastPrinted>
  <dcterms:created xsi:type="dcterms:W3CDTF">2026-09-17T15:24:00Z</dcterms:created>
  <dcterms:modified xsi:type="dcterms:W3CDTF">2026-09-25T06:29:00Z</dcterms:modified>
  <cp:category/>
</cp:coreProperties>
</file>