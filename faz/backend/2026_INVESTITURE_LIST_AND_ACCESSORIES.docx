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E9C7" w14:textId="77777777" w:rsidR="000173E3" w:rsidRDefault="00000000">
      <w:pPr>
        <w:pStyle w:val="Title"/>
        <w:jc w:val="center"/>
      </w:pPr>
      <w:r>
        <w:rPr>
          <w:color w:val="1F3764"/>
          <w:sz w:val="44"/>
        </w:rPr>
        <w:t>2026 INVESTITURE LIST AND ACCESSORIES</w:t>
      </w:r>
    </w:p>
    <w:p w14:paraId="23005F4C" w14:textId="77777777" w:rsidR="000173E3" w:rsidRDefault="00000000">
      <w:pPr>
        <w:jc w:val="center"/>
      </w:pPr>
      <w:r>
        <w:rPr>
          <w:i/>
          <w:color w:val="404040"/>
          <w:sz w:val="20"/>
        </w:rPr>
        <w:t>ALL DISTRICTS / CHURCHES  —  UPDATED WITH ALL CORRECTIONS AND ADDITIONS</w:t>
      </w:r>
    </w:p>
    <w:p w14:paraId="60549E94" w14:textId="77777777" w:rsidR="000173E3" w:rsidRDefault="00000000">
      <w:pPr>
        <w:jc w:val="center"/>
      </w:pPr>
      <w:r>
        <w:rPr>
          <w:i/>
          <w:color w:val="707070"/>
          <w:sz w:val="16"/>
        </w:rPr>
        <w:t>How to read each table:  Category columns carry a tick (✓).  In the Prices block, each item has four sub-columns — Cost (base price), Mkup (markup), Venue (venue-hire contribution) and Total (= Cost + Mkup + Venue).  The Certificates group covers MG, SYL, CMT, Gold Award and Silver Award certificates (all priced the same).  Per-table notes list totals, item counts and per-item money breakdown.</w:t>
      </w:r>
    </w:p>
    <w:p w14:paraId="295487E8" w14:textId="77777777" w:rsidR="000173E3" w:rsidRDefault="00000000">
      <w:pPr>
        <w:pStyle w:val="Heading2"/>
      </w:pPr>
      <w:r>
        <w:rPr>
          <w:color w:val="1F3764"/>
          <w:sz w:val="24"/>
        </w:rPr>
        <w:t>AVONDALE MISSION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051A22AD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2AEE97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1E3A3A3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3AD76EC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75C271C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3F92FDA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1E4DB097" w14:textId="77777777">
        <w:trPr>
          <w:tblHeader/>
          <w:jc w:val="center"/>
        </w:trPr>
        <w:tc>
          <w:tcPr>
            <w:tcW w:w="252" w:type="dxa"/>
            <w:vMerge/>
          </w:tcPr>
          <w:p w14:paraId="56B0F800" w14:textId="77777777" w:rsidR="000173E3" w:rsidRDefault="000173E3"/>
        </w:tc>
        <w:tc>
          <w:tcPr>
            <w:tcW w:w="252" w:type="dxa"/>
            <w:vMerge/>
          </w:tcPr>
          <w:p w14:paraId="5E26F7D5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17FE8C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1B5E40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09EDFD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0A108D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381AA5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714E629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672966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A5D14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FE6F8B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7ADF618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66ACB5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0AC78A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240C171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7EDDCEA6" w14:textId="77777777" w:rsidR="000173E3" w:rsidRDefault="000173E3"/>
        </w:tc>
      </w:tr>
      <w:tr w:rsidR="000173E3" w14:paraId="4A9AE61B" w14:textId="77777777">
        <w:trPr>
          <w:tblHeader/>
          <w:jc w:val="center"/>
        </w:trPr>
        <w:tc>
          <w:tcPr>
            <w:tcW w:w="252" w:type="dxa"/>
            <w:vMerge/>
          </w:tcPr>
          <w:p w14:paraId="257C551E" w14:textId="77777777" w:rsidR="000173E3" w:rsidRDefault="000173E3"/>
        </w:tc>
        <w:tc>
          <w:tcPr>
            <w:tcW w:w="252" w:type="dxa"/>
            <w:vMerge/>
          </w:tcPr>
          <w:p w14:paraId="2DDA2595" w14:textId="77777777" w:rsidR="000173E3" w:rsidRDefault="000173E3"/>
        </w:tc>
        <w:tc>
          <w:tcPr>
            <w:tcW w:w="252" w:type="dxa"/>
            <w:vMerge/>
          </w:tcPr>
          <w:p w14:paraId="24E09C1F" w14:textId="77777777" w:rsidR="000173E3" w:rsidRDefault="000173E3"/>
        </w:tc>
        <w:tc>
          <w:tcPr>
            <w:tcW w:w="252" w:type="dxa"/>
            <w:vMerge/>
          </w:tcPr>
          <w:p w14:paraId="57D226AE" w14:textId="77777777" w:rsidR="000173E3" w:rsidRDefault="000173E3"/>
        </w:tc>
        <w:tc>
          <w:tcPr>
            <w:tcW w:w="252" w:type="dxa"/>
            <w:vMerge/>
          </w:tcPr>
          <w:p w14:paraId="3422BDC0" w14:textId="77777777" w:rsidR="000173E3" w:rsidRDefault="000173E3"/>
        </w:tc>
        <w:tc>
          <w:tcPr>
            <w:tcW w:w="252" w:type="dxa"/>
            <w:vMerge/>
          </w:tcPr>
          <w:p w14:paraId="33D62EBD" w14:textId="77777777" w:rsidR="000173E3" w:rsidRDefault="000173E3"/>
        </w:tc>
        <w:tc>
          <w:tcPr>
            <w:tcW w:w="252" w:type="dxa"/>
            <w:vMerge/>
          </w:tcPr>
          <w:p w14:paraId="3ACBE725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B6F522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8AF88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411814AC" w14:textId="77777777" w:rsidR="000173E3" w:rsidRDefault="000173E3"/>
        </w:tc>
        <w:tc>
          <w:tcPr>
            <w:tcW w:w="1008" w:type="dxa"/>
            <w:gridSpan w:val="4"/>
            <w:vMerge/>
          </w:tcPr>
          <w:p w14:paraId="53DDE213" w14:textId="77777777" w:rsidR="000173E3" w:rsidRDefault="000173E3"/>
        </w:tc>
        <w:tc>
          <w:tcPr>
            <w:tcW w:w="1008" w:type="dxa"/>
            <w:gridSpan w:val="4"/>
            <w:vMerge/>
          </w:tcPr>
          <w:p w14:paraId="0236D9B5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D4AB0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55B23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45FF5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0558E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D5A6EE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15E41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80C6F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301620E2" w14:textId="77777777" w:rsidR="000173E3" w:rsidRDefault="000173E3"/>
        </w:tc>
        <w:tc>
          <w:tcPr>
            <w:tcW w:w="1008" w:type="dxa"/>
            <w:gridSpan w:val="3"/>
            <w:vMerge/>
          </w:tcPr>
          <w:p w14:paraId="5BF84984" w14:textId="77777777" w:rsidR="000173E3" w:rsidRDefault="000173E3"/>
        </w:tc>
        <w:tc>
          <w:tcPr>
            <w:tcW w:w="252" w:type="dxa"/>
            <w:vMerge/>
          </w:tcPr>
          <w:p w14:paraId="5F29331E" w14:textId="77777777" w:rsidR="000173E3" w:rsidRDefault="000173E3"/>
        </w:tc>
      </w:tr>
      <w:tr w:rsidR="000173E3" w14:paraId="11D180EE" w14:textId="77777777">
        <w:trPr>
          <w:tblHeader/>
          <w:jc w:val="center"/>
        </w:trPr>
        <w:tc>
          <w:tcPr>
            <w:tcW w:w="252" w:type="dxa"/>
            <w:vMerge/>
          </w:tcPr>
          <w:p w14:paraId="337A7C57" w14:textId="77777777" w:rsidR="000173E3" w:rsidRDefault="000173E3"/>
        </w:tc>
        <w:tc>
          <w:tcPr>
            <w:tcW w:w="252" w:type="dxa"/>
            <w:vMerge/>
          </w:tcPr>
          <w:p w14:paraId="7D00E9F9" w14:textId="77777777" w:rsidR="000173E3" w:rsidRDefault="000173E3"/>
        </w:tc>
        <w:tc>
          <w:tcPr>
            <w:tcW w:w="252" w:type="dxa"/>
            <w:vMerge/>
          </w:tcPr>
          <w:p w14:paraId="271CE387" w14:textId="77777777" w:rsidR="000173E3" w:rsidRDefault="000173E3"/>
        </w:tc>
        <w:tc>
          <w:tcPr>
            <w:tcW w:w="252" w:type="dxa"/>
            <w:vMerge/>
          </w:tcPr>
          <w:p w14:paraId="1A518571" w14:textId="77777777" w:rsidR="000173E3" w:rsidRDefault="000173E3"/>
        </w:tc>
        <w:tc>
          <w:tcPr>
            <w:tcW w:w="252" w:type="dxa"/>
            <w:vMerge/>
          </w:tcPr>
          <w:p w14:paraId="4478F9E5" w14:textId="77777777" w:rsidR="000173E3" w:rsidRDefault="000173E3"/>
        </w:tc>
        <w:tc>
          <w:tcPr>
            <w:tcW w:w="252" w:type="dxa"/>
            <w:vMerge/>
          </w:tcPr>
          <w:p w14:paraId="7017A8B8" w14:textId="77777777" w:rsidR="000173E3" w:rsidRDefault="000173E3"/>
        </w:tc>
        <w:tc>
          <w:tcPr>
            <w:tcW w:w="252" w:type="dxa"/>
            <w:vMerge/>
          </w:tcPr>
          <w:p w14:paraId="56B09593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4F67169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0DBB30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76F97D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F1FED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6F8E9A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629A6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6F6CA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4BC399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3F9A6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B727E5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26581E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B3490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A935B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21B46C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B766C4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92588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FE1A04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DCFD0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86BF0B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FE45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8CFEC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BBF31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0E588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0AF44A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EE9244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1211E2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E8DA5E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B22D8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2CEEBB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3584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2EC4D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42A2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37166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066743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8475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8D8F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D798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0A9CF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6348C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901728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93E6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FF643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80D7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AD59DE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017AC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3979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2E431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75262D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EA66C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1ADC15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1DF59D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0862CC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67188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C7BEF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9A39A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347932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28850304" w14:textId="77777777" w:rsidR="000173E3" w:rsidRDefault="000173E3"/>
        </w:tc>
      </w:tr>
      <w:tr w:rsidR="000173E3" w14:paraId="19BEC3B0" w14:textId="77777777">
        <w:trPr>
          <w:jc w:val="center"/>
        </w:trPr>
        <w:tc>
          <w:tcPr>
            <w:tcW w:w="170" w:type="dxa"/>
            <w:vAlign w:val="center"/>
          </w:tcPr>
          <w:p w14:paraId="2D4BE1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5306CC6D" w14:textId="77777777" w:rsidR="000173E3" w:rsidRDefault="00000000">
            <w:r>
              <w:rPr>
                <w:rFonts w:ascii="Calibri" w:hAnsi="Calibri"/>
                <w:sz w:val="10"/>
              </w:rPr>
              <w:t>Charles Nyimba</w:t>
            </w:r>
          </w:p>
        </w:tc>
        <w:tc>
          <w:tcPr>
            <w:tcW w:w="181" w:type="dxa"/>
            <w:vAlign w:val="center"/>
          </w:tcPr>
          <w:p w14:paraId="46DD5D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56139C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DF3652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D7BA64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BA63B2B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338D0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5B18C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7557E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5E590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2DE2EC5" w14:textId="77777777" w:rsidR="000173E3" w:rsidRDefault="000173E3"/>
        </w:tc>
        <w:tc>
          <w:tcPr>
            <w:tcW w:w="204" w:type="dxa"/>
          </w:tcPr>
          <w:p w14:paraId="40B51003" w14:textId="77777777" w:rsidR="000173E3" w:rsidRDefault="000173E3"/>
        </w:tc>
        <w:tc>
          <w:tcPr>
            <w:tcW w:w="204" w:type="dxa"/>
          </w:tcPr>
          <w:p w14:paraId="7D3411C3" w14:textId="77777777" w:rsidR="000173E3" w:rsidRDefault="000173E3"/>
        </w:tc>
        <w:tc>
          <w:tcPr>
            <w:tcW w:w="204" w:type="dxa"/>
          </w:tcPr>
          <w:p w14:paraId="519A5B67" w14:textId="77777777" w:rsidR="000173E3" w:rsidRDefault="000173E3"/>
        </w:tc>
        <w:tc>
          <w:tcPr>
            <w:tcW w:w="204" w:type="dxa"/>
          </w:tcPr>
          <w:p w14:paraId="29B1581C" w14:textId="77777777" w:rsidR="000173E3" w:rsidRDefault="000173E3"/>
        </w:tc>
        <w:tc>
          <w:tcPr>
            <w:tcW w:w="204" w:type="dxa"/>
          </w:tcPr>
          <w:p w14:paraId="138DEDE9" w14:textId="77777777" w:rsidR="000173E3" w:rsidRDefault="000173E3"/>
        </w:tc>
        <w:tc>
          <w:tcPr>
            <w:tcW w:w="204" w:type="dxa"/>
          </w:tcPr>
          <w:p w14:paraId="46ECBEEA" w14:textId="77777777" w:rsidR="000173E3" w:rsidRDefault="000173E3"/>
        </w:tc>
        <w:tc>
          <w:tcPr>
            <w:tcW w:w="204" w:type="dxa"/>
          </w:tcPr>
          <w:p w14:paraId="0364E47D" w14:textId="77777777" w:rsidR="000173E3" w:rsidRDefault="000173E3"/>
        </w:tc>
        <w:tc>
          <w:tcPr>
            <w:tcW w:w="204" w:type="dxa"/>
            <w:vAlign w:val="center"/>
          </w:tcPr>
          <w:p w14:paraId="509E3B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16A9C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1FAC6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C996E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5432A56" w14:textId="77777777" w:rsidR="000173E3" w:rsidRDefault="000173E3"/>
        </w:tc>
        <w:tc>
          <w:tcPr>
            <w:tcW w:w="204" w:type="dxa"/>
          </w:tcPr>
          <w:p w14:paraId="3CBC03F4" w14:textId="77777777" w:rsidR="000173E3" w:rsidRDefault="000173E3"/>
        </w:tc>
        <w:tc>
          <w:tcPr>
            <w:tcW w:w="204" w:type="dxa"/>
          </w:tcPr>
          <w:p w14:paraId="13F071E6" w14:textId="77777777" w:rsidR="000173E3" w:rsidRDefault="000173E3"/>
        </w:tc>
        <w:tc>
          <w:tcPr>
            <w:tcW w:w="204" w:type="dxa"/>
          </w:tcPr>
          <w:p w14:paraId="0A4E3842" w14:textId="77777777" w:rsidR="000173E3" w:rsidRDefault="000173E3"/>
        </w:tc>
        <w:tc>
          <w:tcPr>
            <w:tcW w:w="204" w:type="dxa"/>
            <w:vAlign w:val="center"/>
          </w:tcPr>
          <w:p w14:paraId="75D0FC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D67B0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DF784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B9DCB6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F915D00" w14:textId="77777777" w:rsidR="000173E3" w:rsidRDefault="000173E3"/>
        </w:tc>
        <w:tc>
          <w:tcPr>
            <w:tcW w:w="204" w:type="dxa"/>
          </w:tcPr>
          <w:p w14:paraId="16A9AB62" w14:textId="77777777" w:rsidR="000173E3" w:rsidRDefault="000173E3"/>
        </w:tc>
        <w:tc>
          <w:tcPr>
            <w:tcW w:w="204" w:type="dxa"/>
          </w:tcPr>
          <w:p w14:paraId="0620950A" w14:textId="77777777" w:rsidR="000173E3" w:rsidRDefault="000173E3"/>
        </w:tc>
        <w:tc>
          <w:tcPr>
            <w:tcW w:w="204" w:type="dxa"/>
          </w:tcPr>
          <w:p w14:paraId="2B024A38" w14:textId="77777777" w:rsidR="000173E3" w:rsidRDefault="000173E3"/>
        </w:tc>
        <w:tc>
          <w:tcPr>
            <w:tcW w:w="204" w:type="dxa"/>
          </w:tcPr>
          <w:p w14:paraId="11E618EB" w14:textId="77777777" w:rsidR="000173E3" w:rsidRDefault="000173E3"/>
        </w:tc>
        <w:tc>
          <w:tcPr>
            <w:tcW w:w="204" w:type="dxa"/>
          </w:tcPr>
          <w:p w14:paraId="4356A94A" w14:textId="77777777" w:rsidR="000173E3" w:rsidRDefault="000173E3"/>
        </w:tc>
        <w:tc>
          <w:tcPr>
            <w:tcW w:w="204" w:type="dxa"/>
          </w:tcPr>
          <w:p w14:paraId="6EA96561" w14:textId="77777777" w:rsidR="000173E3" w:rsidRDefault="000173E3"/>
        </w:tc>
        <w:tc>
          <w:tcPr>
            <w:tcW w:w="204" w:type="dxa"/>
          </w:tcPr>
          <w:p w14:paraId="73A330D9" w14:textId="77777777" w:rsidR="000173E3" w:rsidRDefault="000173E3"/>
        </w:tc>
        <w:tc>
          <w:tcPr>
            <w:tcW w:w="204" w:type="dxa"/>
          </w:tcPr>
          <w:p w14:paraId="5695E35A" w14:textId="77777777" w:rsidR="000173E3" w:rsidRDefault="000173E3"/>
        </w:tc>
        <w:tc>
          <w:tcPr>
            <w:tcW w:w="204" w:type="dxa"/>
          </w:tcPr>
          <w:p w14:paraId="4F3FCA89" w14:textId="77777777" w:rsidR="000173E3" w:rsidRDefault="000173E3"/>
        </w:tc>
        <w:tc>
          <w:tcPr>
            <w:tcW w:w="204" w:type="dxa"/>
          </w:tcPr>
          <w:p w14:paraId="5D49D79D" w14:textId="77777777" w:rsidR="000173E3" w:rsidRDefault="000173E3"/>
        </w:tc>
        <w:tc>
          <w:tcPr>
            <w:tcW w:w="204" w:type="dxa"/>
          </w:tcPr>
          <w:p w14:paraId="74E186D0" w14:textId="77777777" w:rsidR="000173E3" w:rsidRDefault="000173E3"/>
        </w:tc>
        <w:tc>
          <w:tcPr>
            <w:tcW w:w="204" w:type="dxa"/>
          </w:tcPr>
          <w:p w14:paraId="0AFDBF2B" w14:textId="77777777" w:rsidR="000173E3" w:rsidRDefault="000173E3"/>
        </w:tc>
        <w:tc>
          <w:tcPr>
            <w:tcW w:w="204" w:type="dxa"/>
          </w:tcPr>
          <w:p w14:paraId="439B93C9" w14:textId="77777777" w:rsidR="000173E3" w:rsidRDefault="000173E3"/>
        </w:tc>
        <w:tc>
          <w:tcPr>
            <w:tcW w:w="204" w:type="dxa"/>
          </w:tcPr>
          <w:p w14:paraId="42816494" w14:textId="77777777" w:rsidR="000173E3" w:rsidRDefault="000173E3"/>
        </w:tc>
        <w:tc>
          <w:tcPr>
            <w:tcW w:w="204" w:type="dxa"/>
          </w:tcPr>
          <w:p w14:paraId="78FC6471" w14:textId="77777777" w:rsidR="000173E3" w:rsidRDefault="000173E3"/>
        </w:tc>
        <w:tc>
          <w:tcPr>
            <w:tcW w:w="204" w:type="dxa"/>
          </w:tcPr>
          <w:p w14:paraId="05A64BB9" w14:textId="77777777" w:rsidR="000173E3" w:rsidRDefault="000173E3"/>
        </w:tc>
        <w:tc>
          <w:tcPr>
            <w:tcW w:w="204" w:type="dxa"/>
          </w:tcPr>
          <w:p w14:paraId="57B3B7AC" w14:textId="77777777" w:rsidR="000173E3" w:rsidRDefault="000173E3"/>
        </w:tc>
        <w:tc>
          <w:tcPr>
            <w:tcW w:w="204" w:type="dxa"/>
          </w:tcPr>
          <w:p w14:paraId="249A158E" w14:textId="77777777" w:rsidR="000173E3" w:rsidRDefault="000173E3"/>
        </w:tc>
        <w:tc>
          <w:tcPr>
            <w:tcW w:w="204" w:type="dxa"/>
          </w:tcPr>
          <w:p w14:paraId="4639BAC8" w14:textId="77777777" w:rsidR="000173E3" w:rsidRDefault="000173E3"/>
        </w:tc>
        <w:tc>
          <w:tcPr>
            <w:tcW w:w="204" w:type="dxa"/>
            <w:vAlign w:val="center"/>
          </w:tcPr>
          <w:p w14:paraId="2FBF6E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DFD7C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0A23B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AC015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5F45775" w14:textId="77777777" w:rsidR="000173E3" w:rsidRDefault="000173E3"/>
        </w:tc>
        <w:tc>
          <w:tcPr>
            <w:tcW w:w="204" w:type="dxa"/>
          </w:tcPr>
          <w:p w14:paraId="49CC0523" w14:textId="77777777" w:rsidR="000173E3" w:rsidRDefault="000173E3"/>
        </w:tc>
        <w:tc>
          <w:tcPr>
            <w:tcW w:w="204" w:type="dxa"/>
          </w:tcPr>
          <w:p w14:paraId="32EDDD31" w14:textId="77777777" w:rsidR="000173E3" w:rsidRDefault="000173E3"/>
        </w:tc>
        <w:tc>
          <w:tcPr>
            <w:tcW w:w="204" w:type="dxa"/>
          </w:tcPr>
          <w:p w14:paraId="6A4B7398" w14:textId="77777777" w:rsidR="000173E3" w:rsidRDefault="000173E3"/>
        </w:tc>
        <w:tc>
          <w:tcPr>
            <w:tcW w:w="204" w:type="dxa"/>
          </w:tcPr>
          <w:p w14:paraId="6B9E8367" w14:textId="77777777" w:rsidR="000173E3" w:rsidRDefault="000173E3"/>
        </w:tc>
        <w:tc>
          <w:tcPr>
            <w:tcW w:w="204" w:type="dxa"/>
          </w:tcPr>
          <w:p w14:paraId="3B2409EB" w14:textId="77777777" w:rsidR="000173E3" w:rsidRDefault="000173E3"/>
        </w:tc>
        <w:tc>
          <w:tcPr>
            <w:tcW w:w="204" w:type="dxa"/>
          </w:tcPr>
          <w:p w14:paraId="709D4DD1" w14:textId="77777777" w:rsidR="000173E3" w:rsidRDefault="000173E3"/>
        </w:tc>
        <w:tc>
          <w:tcPr>
            <w:tcW w:w="1247" w:type="dxa"/>
            <w:vAlign w:val="center"/>
          </w:tcPr>
          <w:p w14:paraId="5DBF35C6" w14:textId="77777777" w:rsidR="000173E3" w:rsidRDefault="000173E3"/>
          <w:p w14:paraId="0B7EC7AC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1A18003" w14:textId="77777777">
        <w:trPr>
          <w:jc w:val="center"/>
        </w:trPr>
        <w:tc>
          <w:tcPr>
            <w:tcW w:w="170" w:type="dxa"/>
            <w:vAlign w:val="center"/>
          </w:tcPr>
          <w:p w14:paraId="466605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52E3C7E1" w14:textId="77777777" w:rsidR="000173E3" w:rsidRDefault="00000000">
            <w:r>
              <w:rPr>
                <w:rFonts w:ascii="Calibri" w:hAnsi="Calibri"/>
                <w:sz w:val="10"/>
              </w:rPr>
              <w:t>Mupeta Mushibwe</w:t>
            </w:r>
          </w:p>
        </w:tc>
        <w:tc>
          <w:tcPr>
            <w:tcW w:w="181" w:type="dxa"/>
            <w:vAlign w:val="center"/>
          </w:tcPr>
          <w:p w14:paraId="0777F0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F63C84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206835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EE961A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A53C3E5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A8EF093" w14:textId="77777777" w:rsidR="000173E3" w:rsidRDefault="000173E3"/>
        </w:tc>
        <w:tc>
          <w:tcPr>
            <w:tcW w:w="204" w:type="dxa"/>
          </w:tcPr>
          <w:p w14:paraId="18AFFCB7" w14:textId="77777777" w:rsidR="000173E3" w:rsidRDefault="000173E3"/>
        </w:tc>
        <w:tc>
          <w:tcPr>
            <w:tcW w:w="204" w:type="dxa"/>
          </w:tcPr>
          <w:p w14:paraId="327EACA2" w14:textId="77777777" w:rsidR="000173E3" w:rsidRDefault="000173E3"/>
        </w:tc>
        <w:tc>
          <w:tcPr>
            <w:tcW w:w="204" w:type="dxa"/>
          </w:tcPr>
          <w:p w14:paraId="40B18683" w14:textId="77777777" w:rsidR="000173E3" w:rsidRDefault="000173E3"/>
        </w:tc>
        <w:tc>
          <w:tcPr>
            <w:tcW w:w="204" w:type="dxa"/>
            <w:vAlign w:val="center"/>
          </w:tcPr>
          <w:p w14:paraId="75822A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D9BD13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DB5D7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40A4C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A330E73" w14:textId="77777777" w:rsidR="000173E3" w:rsidRDefault="000173E3"/>
        </w:tc>
        <w:tc>
          <w:tcPr>
            <w:tcW w:w="204" w:type="dxa"/>
          </w:tcPr>
          <w:p w14:paraId="73BE4803" w14:textId="77777777" w:rsidR="000173E3" w:rsidRDefault="000173E3"/>
        </w:tc>
        <w:tc>
          <w:tcPr>
            <w:tcW w:w="204" w:type="dxa"/>
          </w:tcPr>
          <w:p w14:paraId="65DD8D0E" w14:textId="77777777" w:rsidR="000173E3" w:rsidRDefault="000173E3"/>
        </w:tc>
        <w:tc>
          <w:tcPr>
            <w:tcW w:w="204" w:type="dxa"/>
          </w:tcPr>
          <w:p w14:paraId="7F793690" w14:textId="77777777" w:rsidR="000173E3" w:rsidRDefault="000173E3"/>
        </w:tc>
        <w:tc>
          <w:tcPr>
            <w:tcW w:w="204" w:type="dxa"/>
            <w:vAlign w:val="center"/>
          </w:tcPr>
          <w:p w14:paraId="682F22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347BF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287BC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C44FC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DA087E0" w14:textId="77777777" w:rsidR="000173E3" w:rsidRDefault="000173E3"/>
        </w:tc>
        <w:tc>
          <w:tcPr>
            <w:tcW w:w="204" w:type="dxa"/>
          </w:tcPr>
          <w:p w14:paraId="62894C1A" w14:textId="77777777" w:rsidR="000173E3" w:rsidRDefault="000173E3"/>
        </w:tc>
        <w:tc>
          <w:tcPr>
            <w:tcW w:w="204" w:type="dxa"/>
          </w:tcPr>
          <w:p w14:paraId="48397655" w14:textId="77777777" w:rsidR="000173E3" w:rsidRDefault="000173E3"/>
        </w:tc>
        <w:tc>
          <w:tcPr>
            <w:tcW w:w="204" w:type="dxa"/>
          </w:tcPr>
          <w:p w14:paraId="5F7D8281" w14:textId="77777777" w:rsidR="000173E3" w:rsidRDefault="000173E3"/>
        </w:tc>
        <w:tc>
          <w:tcPr>
            <w:tcW w:w="204" w:type="dxa"/>
            <w:vAlign w:val="center"/>
          </w:tcPr>
          <w:p w14:paraId="6D0470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E6525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951E8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6544C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B0EA406" w14:textId="77777777" w:rsidR="000173E3" w:rsidRDefault="000173E3"/>
        </w:tc>
        <w:tc>
          <w:tcPr>
            <w:tcW w:w="204" w:type="dxa"/>
          </w:tcPr>
          <w:p w14:paraId="2BB75AD7" w14:textId="77777777" w:rsidR="000173E3" w:rsidRDefault="000173E3"/>
        </w:tc>
        <w:tc>
          <w:tcPr>
            <w:tcW w:w="204" w:type="dxa"/>
          </w:tcPr>
          <w:p w14:paraId="3424A9DF" w14:textId="77777777" w:rsidR="000173E3" w:rsidRDefault="000173E3"/>
        </w:tc>
        <w:tc>
          <w:tcPr>
            <w:tcW w:w="204" w:type="dxa"/>
          </w:tcPr>
          <w:p w14:paraId="7D959996" w14:textId="77777777" w:rsidR="000173E3" w:rsidRDefault="000173E3"/>
        </w:tc>
        <w:tc>
          <w:tcPr>
            <w:tcW w:w="204" w:type="dxa"/>
          </w:tcPr>
          <w:p w14:paraId="6F321DEE" w14:textId="77777777" w:rsidR="000173E3" w:rsidRDefault="000173E3"/>
        </w:tc>
        <w:tc>
          <w:tcPr>
            <w:tcW w:w="204" w:type="dxa"/>
          </w:tcPr>
          <w:p w14:paraId="70B318D6" w14:textId="77777777" w:rsidR="000173E3" w:rsidRDefault="000173E3"/>
        </w:tc>
        <w:tc>
          <w:tcPr>
            <w:tcW w:w="204" w:type="dxa"/>
          </w:tcPr>
          <w:p w14:paraId="21CCC0CE" w14:textId="77777777" w:rsidR="000173E3" w:rsidRDefault="000173E3"/>
        </w:tc>
        <w:tc>
          <w:tcPr>
            <w:tcW w:w="204" w:type="dxa"/>
          </w:tcPr>
          <w:p w14:paraId="470D6A70" w14:textId="77777777" w:rsidR="000173E3" w:rsidRDefault="000173E3"/>
        </w:tc>
        <w:tc>
          <w:tcPr>
            <w:tcW w:w="204" w:type="dxa"/>
          </w:tcPr>
          <w:p w14:paraId="68B92F17" w14:textId="77777777" w:rsidR="000173E3" w:rsidRDefault="000173E3"/>
        </w:tc>
        <w:tc>
          <w:tcPr>
            <w:tcW w:w="204" w:type="dxa"/>
          </w:tcPr>
          <w:p w14:paraId="23506E7B" w14:textId="77777777" w:rsidR="000173E3" w:rsidRDefault="000173E3"/>
        </w:tc>
        <w:tc>
          <w:tcPr>
            <w:tcW w:w="204" w:type="dxa"/>
          </w:tcPr>
          <w:p w14:paraId="5FAB3874" w14:textId="77777777" w:rsidR="000173E3" w:rsidRDefault="000173E3"/>
        </w:tc>
        <w:tc>
          <w:tcPr>
            <w:tcW w:w="204" w:type="dxa"/>
          </w:tcPr>
          <w:p w14:paraId="46A196D4" w14:textId="77777777" w:rsidR="000173E3" w:rsidRDefault="000173E3"/>
        </w:tc>
        <w:tc>
          <w:tcPr>
            <w:tcW w:w="204" w:type="dxa"/>
          </w:tcPr>
          <w:p w14:paraId="402410F1" w14:textId="77777777" w:rsidR="000173E3" w:rsidRDefault="000173E3"/>
        </w:tc>
        <w:tc>
          <w:tcPr>
            <w:tcW w:w="204" w:type="dxa"/>
          </w:tcPr>
          <w:p w14:paraId="42AAC3CB" w14:textId="77777777" w:rsidR="000173E3" w:rsidRDefault="000173E3"/>
        </w:tc>
        <w:tc>
          <w:tcPr>
            <w:tcW w:w="204" w:type="dxa"/>
          </w:tcPr>
          <w:p w14:paraId="2C261F36" w14:textId="77777777" w:rsidR="000173E3" w:rsidRDefault="000173E3"/>
        </w:tc>
        <w:tc>
          <w:tcPr>
            <w:tcW w:w="204" w:type="dxa"/>
          </w:tcPr>
          <w:p w14:paraId="4D8813A3" w14:textId="77777777" w:rsidR="000173E3" w:rsidRDefault="000173E3"/>
        </w:tc>
        <w:tc>
          <w:tcPr>
            <w:tcW w:w="204" w:type="dxa"/>
          </w:tcPr>
          <w:p w14:paraId="786636D1" w14:textId="77777777" w:rsidR="000173E3" w:rsidRDefault="000173E3"/>
        </w:tc>
        <w:tc>
          <w:tcPr>
            <w:tcW w:w="204" w:type="dxa"/>
          </w:tcPr>
          <w:p w14:paraId="0451F1A1" w14:textId="77777777" w:rsidR="000173E3" w:rsidRDefault="000173E3"/>
        </w:tc>
        <w:tc>
          <w:tcPr>
            <w:tcW w:w="204" w:type="dxa"/>
          </w:tcPr>
          <w:p w14:paraId="56AF7126" w14:textId="77777777" w:rsidR="000173E3" w:rsidRDefault="000173E3"/>
        </w:tc>
        <w:tc>
          <w:tcPr>
            <w:tcW w:w="204" w:type="dxa"/>
          </w:tcPr>
          <w:p w14:paraId="23949978" w14:textId="77777777" w:rsidR="000173E3" w:rsidRDefault="000173E3"/>
        </w:tc>
        <w:tc>
          <w:tcPr>
            <w:tcW w:w="204" w:type="dxa"/>
            <w:vAlign w:val="center"/>
          </w:tcPr>
          <w:p w14:paraId="16D062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353C4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F9B91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E1891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F9151BB" w14:textId="77777777" w:rsidR="000173E3" w:rsidRDefault="000173E3"/>
        </w:tc>
        <w:tc>
          <w:tcPr>
            <w:tcW w:w="204" w:type="dxa"/>
          </w:tcPr>
          <w:p w14:paraId="74F9420E" w14:textId="77777777" w:rsidR="000173E3" w:rsidRDefault="000173E3"/>
        </w:tc>
        <w:tc>
          <w:tcPr>
            <w:tcW w:w="204" w:type="dxa"/>
          </w:tcPr>
          <w:p w14:paraId="19680C19" w14:textId="77777777" w:rsidR="000173E3" w:rsidRDefault="000173E3"/>
        </w:tc>
        <w:tc>
          <w:tcPr>
            <w:tcW w:w="204" w:type="dxa"/>
          </w:tcPr>
          <w:p w14:paraId="47A4DC0B" w14:textId="77777777" w:rsidR="000173E3" w:rsidRDefault="000173E3"/>
        </w:tc>
        <w:tc>
          <w:tcPr>
            <w:tcW w:w="204" w:type="dxa"/>
          </w:tcPr>
          <w:p w14:paraId="1A9A7E58" w14:textId="77777777" w:rsidR="000173E3" w:rsidRDefault="000173E3"/>
        </w:tc>
        <w:tc>
          <w:tcPr>
            <w:tcW w:w="204" w:type="dxa"/>
          </w:tcPr>
          <w:p w14:paraId="33EDC279" w14:textId="77777777" w:rsidR="000173E3" w:rsidRDefault="000173E3"/>
        </w:tc>
        <w:tc>
          <w:tcPr>
            <w:tcW w:w="204" w:type="dxa"/>
          </w:tcPr>
          <w:p w14:paraId="434A60E4" w14:textId="77777777" w:rsidR="000173E3" w:rsidRDefault="000173E3"/>
        </w:tc>
        <w:tc>
          <w:tcPr>
            <w:tcW w:w="1247" w:type="dxa"/>
            <w:vAlign w:val="center"/>
          </w:tcPr>
          <w:p w14:paraId="1773E8DE" w14:textId="77777777" w:rsidR="000173E3" w:rsidRDefault="000173E3"/>
          <w:p w14:paraId="54B93E8D" w14:textId="77777777" w:rsidR="000173E3" w:rsidRDefault="00000000">
            <w:r>
              <w:rPr>
                <w:rFonts w:ascii="Calibri" w:hAnsi="Calibri"/>
                <w:sz w:val="10"/>
              </w:rPr>
              <w:t>Adventurer Scarf, Silver Award, MG Certificate, MG Pin</w:t>
            </w:r>
          </w:p>
        </w:tc>
      </w:tr>
      <w:tr w:rsidR="000173E3" w14:paraId="03844070" w14:textId="77777777">
        <w:trPr>
          <w:jc w:val="center"/>
        </w:trPr>
        <w:tc>
          <w:tcPr>
            <w:tcW w:w="170" w:type="dxa"/>
            <w:vAlign w:val="center"/>
          </w:tcPr>
          <w:p w14:paraId="0BB8D6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4D01E7F7" w14:textId="77777777" w:rsidR="000173E3" w:rsidRDefault="00000000">
            <w:r>
              <w:rPr>
                <w:rFonts w:ascii="Calibri" w:hAnsi="Calibri"/>
                <w:sz w:val="10"/>
              </w:rPr>
              <w:t>Ndabase Msimuko</w:t>
            </w:r>
          </w:p>
        </w:tc>
        <w:tc>
          <w:tcPr>
            <w:tcW w:w="181" w:type="dxa"/>
            <w:vAlign w:val="center"/>
          </w:tcPr>
          <w:p w14:paraId="5D2CDE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D50559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DF0882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FA320A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0283EC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2FDDE78" w14:textId="77777777" w:rsidR="000173E3" w:rsidRDefault="000173E3"/>
        </w:tc>
        <w:tc>
          <w:tcPr>
            <w:tcW w:w="204" w:type="dxa"/>
          </w:tcPr>
          <w:p w14:paraId="304C6A93" w14:textId="77777777" w:rsidR="000173E3" w:rsidRDefault="000173E3"/>
        </w:tc>
        <w:tc>
          <w:tcPr>
            <w:tcW w:w="204" w:type="dxa"/>
          </w:tcPr>
          <w:p w14:paraId="7EA16017" w14:textId="77777777" w:rsidR="000173E3" w:rsidRDefault="000173E3"/>
        </w:tc>
        <w:tc>
          <w:tcPr>
            <w:tcW w:w="204" w:type="dxa"/>
          </w:tcPr>
          <w:p w14:paraId="0FF058A1" w14:textId="77777777" w:rsidR="000173E3" w:rsidRDefault="000173E3"/>
        </w:tc>
        <w:tc>
          <w:tcPr>
            <w:tcW w:w="204" w:type="dxa"/>
            <w:vAlign w:val="center"/>
          </w:tcPr>
          <w:p w14:paraId="1284DF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E7173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160F0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F0363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00692CF" w14:textId="77777777" w:rsidR="000173E3" w:rsidRDefault="000173E3"/>
        </w:tc>
        <w:tc>
          <w:tcPr>
            <w:tcW w:w="204" w:type="dxa"/>
          </w:tcPr>
          <w:p w14:paraId="473B14CC" w14:textId="77777777" w:rsidR="000173E3" w:rsidRDefault="000173E3"/>
        </w:tc>
        <w:tc>
          <w:tcPr>
            <w:tcW w:w="204" w:type="dxa"/>
          </w:tcPr>
          <w:p w14:paraId="4099AADB" w14:textId="77777777" w:rsidR="000173E3" w:rsidRDefault="000173E3"/>
        </w:tc>
        <w:tc>
          <w:tcPr>
            <w:tcW w:w="204" w:type="dxa"/>
          </w:tcPr>
          <w:p w14:paraId="623C57BE" w14:textId="77777777" w:rsidR="000173E3" w:rsidRDefault="000173E3"/>
        </w:tc>
        <w:tc>
          <w:tcPr>
            <w:tcW w:w="204" w:type="dxa"/>
            <w:vAlign w:val="center"/>
          </w:tcPr>
          <w:p w14:paraId="3FFEF9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3A735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0BE83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7DA87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5869C79" w14:textId="77777777" w:rsidR="000173E3" w:rsidRDefault="000173E3"/>
        </w:tc>
        <w:tc>
          <w:tcPr>
            <w:tcW w:w="204" w:type="dxa"/>
          </w:tcPr>
          <w:p w14:paraId="082DAA92" w14:textId="77777777" w:rsidR="000173E3" w:rsidRDefault="000173E3"/>
        </w:tc>
        <w:tc>
          <w:tcPr>
            <w:tcW w:w="204" w:type="dxa"/>
          </w:tcPr>
          <w:p w14:paraId="5AF569FF" w14:textId="77777777" w:rsidR="000173E3" w:rsidRDefault="000173E3"/>
        </w:tc>
        <w:tc>
          <w:tcPr>
            <w:tcW w:w="204" w:type="dxa"/>
          </w:tcPr>
          <w:p w14:paraId="13F03601" w14:textId="77777777" w:rsidR="000173E3" w:rsidRDefault="000173E3"/>
        </w:tc>
        <w:tc>
          <w:tcPr>
            <w:tcW w:w="204" w:type="dxa"/>
            <w:vAlign w:val="center"/>
          </w:tcPr>
          <w:p w14:paraId="01547A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0DC80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649C8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799FC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9741F69" w14:textId="77777777" w:rsidR="000173E3" w:rsidRDefault="000173E3"/>
        </w:tc>
        <w:tc>
          <w:tcPr>
            <w:tcW w:w="204" w:type="dxa"/>
          </w:tcPr>
          <w:p w14:paraId="46E5B086" w14:textId="77777777" w:rsidR="000173E3" w:rsidRDefault="000173E3"/>
        </w:tc>
        <w:tc>
          <w:tcPr>
            <w:tcW w:w="204" w:type="dxa"/>
          </w:tcPr>
          <w:p w14:paraId="74B1D30D" w14:textId="77777777" w:rsidR="000173E3" w:rsidRDefault="000173E3"/>
        </w:tc>
        <w:tc>
          <w:tcPr>
            <w:tcW w:w="204" w:type="dxa"/>
          </w:tcPr>
          <w:p w14:paraId="64FA99C6" w14:textId="77777777" w:rsidR="000173E3" w:rsidRDefault="000173E3"/>
        </w:tc>
        <w:tc>
          <w:tcPr>
            <w:tcW w:w="204" w:type="dxa"/>
          </w:tcPr>
          <w:p w14:paraId="7CEA2B1A" w14:textId="77777777" w:rsidR="000173E3" w:rsidRDefault="000173E3"/>
        </w:tc>
        <w:tc>
          <w:tcPr>
            <w:tcW w:w="204" w:type="dxa"/>
          </w:tcPr>
          <w:p w14:paraId="3E846D0C" w14:textId="77777777" w:rsidR="000173E3" w:rsidRDefault="000173E3"/>
        </w:tc>
        <w:tc>
          <w:tcPr>
            <w:tcW w:w="204" w:type="dxa"/>
          </w:tcPr>
          <w:p w14:paraId="79582EB6" w14:textId="77777777" w:rsidR="000173E3" w:rsidRDefault="000173E3"/>
        </w:tc>
        <w:tc>
          <w:tcPr>
            <w:tcW w:w="204" w:type="dxa"/>
          </w:tcPr>
          <w:p w14:paraId="4704F5A7" w14:textId="77777777" w:rsidR="000173E3" w:rsidRDefault="000173E3"/>
        </w:tc>
        <w:tc>
          <w:tcPr>
            <w:tcW w:w="204" w:type="dxa"/>
          </w:tcPr>
          <w:p w14:paraId="2450D31F" w14:textId="77777777" w:rsidR="000173E3" w:rsidRDefault="000173E3"/>
        </w:tc>
        <w:tc>
          <w:tcPr>
            <w:tcW w:w="204" w:type="dxa"/>
          </w:tcPr>
          <w:p w14:paraId="4BC022BB" w14:textId="77777777" w:rsidR="000173E3" w:rsidRDefault="000173E3"/>
        </w:tc>
        <w:tc>
          <w:tcPr>
            <w:tcW w:w="204" w:type="dxa"/>
          </w:tcPr>
          <w:p w14:paraId="25012AF0" w14:textId="77777777" w:rsidR="000173E3" w:rsidRDefault="000173E3"/>
        </w:tc>
        <w:tc>
          <w:tcPr>
            <w:tcW w:w="204" w:type="dxa"/>
          </w:tcPr>
          <w:p w14:paraId="38D90C35" w14:textId="77777777" w:rsidR="000173E3" w:rsidRDefault="000173E3"/>
        </w:tc>
        <w:tc>
          <w:tcPr>
            <w:tcW w:w="204" w:type="dxa"/>
          </w:tcPr>
          <w:p w14:paraId="79B630FB" w14:textId="77777777" w:rsidR="000173E3" w:rsidRDefault="000173E3"/>
        </w:tc>
        <w:tc>
          <w:tcPr>
            <w:tcW w:w="204" w:type="dxa"/>
          </w:tcPr>
          <w:p w14:paraId="5D820451" w14:textId="77777777" w:rsidR="000173E3" w:rsidRDefault="000173E3"/>
        </w:tc>
        <w:tc>
          <w:tcPr>
            <w:tcW w:w="204" w:type="dxa"/>
          </w:tcPr>
          <w:p w14:paraId="5FEC906F" w14:textId="77777777" w:rsidR="000173E3" w:rsidRDefault="000173E3"/>
        </w:tc>
        <w:tc>
          <w:tcPr>
            <w:tcW w:w="204" w:type="dxa"/>
          </w:tcPr>
          <w:p w14:paraId="116DD994" w14:textId="77777777" w:rsidR="000173E3" w:rsidRDefault="000173E3"/>
        </w:tc>
        <w:tc>
          <w:tcPr>
            <w:tcW w:w="204" w:type="dxa"/>
          </w:tcPr>
          <w:p w14:paraId="3E40C1C8" w14:textId="77777777" w:rsidR="000173E3" w:rsidRDefault="000173E3"/>
        </w:tc>
        <w:tc>
          <w:tcPr>
            <w:tcW w:w="204" w:type="dxa"/>
          </w:tcPr>
          <w:p w14:paraId="5556E647" w14:textId="77777777" w:rsidR="000173E3" w:rsidRDefault="000173E3"/>
        </w:tc>
        <w:tc>
          <w:tcPr>
            <w:tcW w:w="204" w:type="dxa"/>
          </w:tcPr>
          <w:p w14:paraId="01CD1CB8" w14:textId="77777777" w:rsidR="000173E3" w:rsidRDefault="000173E3"/>
        </w:tc>
        <w:tc>
          <w:tcPr>
            <w:tcW w:w="204" w:type="dxa"/>
          </w:tcPr>
          <w:p w14:paraId="34D37A0A" w14:textId="77777777" w:rsidR="000173E3" w:rsidRDefault="000173E3"/>
        </w:tc>
        <w:tc>
          <w:tcPr>
            <w:tcW w:w="204" w:type="dxa"/>
            <w:vAlign w:val="center"/>
          </w:tcPr>
          <w:p w14:paraId="2FFD98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EC28B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85B44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05B45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8761C9C" w14:textId="77777777" w:rsidR="000173E3" w:rsidRDefault="000173E3"/>
        </w:tc>
        <w:tc>
          <w:tcPr>
            <w:tcW w:w="204" w:type="dxa"/>
          </w:tcPr>
          <w:p w14:paraId="56344850" w14:textId="77777777" w:rsidR="000173E3" w:rsidRDefault="000173E3"/>
        </w:tc>
        <w:tc>
          <w:tcPr>
            <w:tcW w:w="204" w:type="dxa"/>
          </w:tcPr>
          <w:p w14:paraId="2EC71562" w14:textId="77777777" w:rsidR="000173E3" w:rsidRDefault="000173E3"/>
        </w:tc>
        <w:tc>
          <w:tcPr>
            <w:tcW w:w="204" w:type="dxa"/>
          </w:tcPr>
          <w:p w14:paraId="268C0ECB" w14:textId="77777777" w:rsidR="000173E3" w:rsidRDefault="000173E3"/>
        </w:tc>
        <w:tc>
          <w:tcPr>
            <w:tcW w:w="204" w:type="dxa"/>
          </w:tcPr>
          <w:p w14:paraId="66205271" w14:textId="77777777" w:rsidR="000173E3" w:rsidRDefault="000173E3"/>
        </w:tc>
        <w:tc>
          <w:tcPr>
            <w:tcW w:w="204" w:type="dxa"/>
          </w:tcPr>
          <w:p w14:paraId="0107AAF2" w14:textId="77777777" w:rsidR="000173E3" w:rsidRDefault="000173E3"/>
        </w:tc>
        <w:tc>
          <w:tcPr>
            <w:tcW w:w="204" w:type="dxa"/>
          </w:tcPr>
          <w:p w14:paraId="1E35BCFD" w14:textId="77777777" w:rsidR="000173E3" w:rsidRDefault="000173E3"/>
        </w:tc>
        <w:tc>
          <w:tcPr>
            <w:tcW w:w="1247" w:type="dxa"/>
            <w:vAlign w:val="center"/>
          </w:tcPr>
          <w:p w14:paraId="0E9FFCCC" w14:textId="77777777" w:rsidR="000173E3" w:rsidRDefault="000173E3"/>
          <w:p w14:paraId="2AB1D6A5" w14:textId="77777777" w:rsidR="000173E3" w:rsidRDefault="00000000">
            <w:r>
              <w:rPr>
                <w:rFonts w:ascii="Calibri" w:hAnsi="Calibri"/>
                <w:sz w:val="10"/>
              </w:rPr>
              <w:t>Adventurer Scarf, Silver Award, MG Certificate, MG Pin</w:t>
            </w:r>
          </w:p>
        </w:tc>
      </w:tr>
      <w:tr w:rsidR="000173E3" w14:paraId="7F8F2298" w14:textId="77777777">
        <w:trPr>
          <w:jc w:val="center"/>
        </w:trPr>
        <w:tc>
          <w:tcPr>
            <w:tcW w:w="170" w:type="dxa"/>
            <w:vAlign w:val="center"/>
          </w:tcPr>
          <w:p w14:paraId="03A8C5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7CA4A937" w14:textId="77777777" w:rsidR="000173E3" w:rsidRDefault="00000000">
            <w:r>
              <w:rPr>
                <w:rFonts w:ascii="Calibri" w:hAnsi="Calibri"/>
                <w:sz w:val="10"/>
              </w:rPr>
              <w:t>Simukanga Zacheus</w:t>
            </w:r>
          </w:p>
        </w:tc>
        <w:tc>
          <w:tcPr>
            <w:tcW w:w="181" w:type="dxa"/>
            <w:vAlign w:val="center"/>
          </w:tcPr>
          <w:p w14:paraId="53FC8D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ACFC92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0655A2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B3F5FD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94D336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71BA68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736FF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3F9D1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1DA97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9FA542B" w14:textId="77777777" w:rsidR="000173E3" w:rsidRDefault="000173E3"/>
        </w:tc>
        <w:tc>
          <w:tcPr>
            <w:tcW w:w="204" w:type="dxa"/>
          </w:tcPr>
          <w:p w14:paraId="637BBA8E" w14:textId="77777777" w:rsidR="000173E3" w:rsidRDefault="000173E3"/>
        </w:tc>
        <w:tc>
          <w:tcPr>
            <w:tcW w:w="204" w:type="dxa"/>
          </w:tcPr>
          <w:p w14:paraId="1CB0B7A0" w14:textId="77777777" w:rsidR="000173E3" w:rsidRDefault="000173E3"/>
        </w:tc>
        <w:tc>
          <w:tcPr>
            <w:tcW w:w="204" w:type="dxa"/>
          </w:tcPr>
          <w:p w14:paraId="42812707" w14:textId="77777777" w:rsidR="000173E3" w:rsidRDefault="000173E3"/>
        </w:tc>
        <w:tc>
          <w:tcPr>
            <w:tcW w:w="204" w:type="dxa"/>
          </w:tcPr>
          <w:p w14:paraId="6FC31055" w14:textId="77777777" w:rsidR="000173E3" w:rsidRDefault="000173E3"/>
        </w:tc>
        <w:tc>
          <w:tcPr>
            <w:tcW w:w="204" w:type="dxa"/>
          </w:tcPr>
          <w:p w14:paraId="29567016" w14:textId="77777777" w:rsidR="000173E3" w:rsidRDefault="000173E3"/>
        </w:tc>
        <w:tc>
          <w:tcPr>
            <w:tcW w:w="204" w:type="dxa"/>
          </w:tcPr>
          <w:p w14:paraId="7416C259" w14:textId="77777777" w:rsidR="000173E3" w:rsidRDefault="000173E3"/>
        </w:tc>
        <w:tc>
          <w:tcPr>
            <w:tcW w:w="204" w:type="dxa"/>
          </w:tcPr>
          <w:p w14:paraId="282ABFAD" w14:textId="77777777" w:rsidR="000173E3" w:rsidRDefault="000173E3"/>
        </w:tc>
        <w:tc>
          <w:tcPr>
            <w:tcW w:w="204" w:type="dxa"/>
            <w:vAlign w:val="center"/>
          </w:tcPr>
          <w:p w14:paraId="0B0826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2C11B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553AC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60B03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FA2809F" w14:textId="77777777" w:rsidR="000173E3" w:rsidRDefault="000173E3"/>
        </w:tc>
        <w:tc>
          <w:tcPr>
            <w:tcW w:w="204" w:type="dxa"/>
          </w:tcPr>
          <w:p w14:paraId="482D58AF" w14:textId="77777777" w:rsidR="000173E3" w:rsidRDefault="000173E3"/>
        </w:tc>
        <w:tc>
          <w:tcPr>
            <w:tcW w:w="204" w:type="dxa"/>
          </w:tcPr>
          <w:p w14:paraId="0EB01468" w14:textId="77777777" w:rsidR="000173E3" w:rsidRDefault="000173E3"/>
        </w:tc>
        <w:tc>
          <w:tcPr>
            <w:tcW w:w="204" w:type="dxa"/>
          </w:tcPr>
          <w:p w14:paraId="140BA3AA" w14:textId="77777777" w:rsidR="000173E3" w:rsidRDefault="000173E3"/>
        </w:tc>
        <w:tc>
          <w:tcPr>
            <w:tcW w:w="204" w:type="dxa"/>
            <w:vAlign w:val="center"/>
          </w:tcPr>
          <w:p w14:paraId="1D9267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4ABDD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04A3A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AB3BA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C165822" w14:textId="77777777" w:rsidR="000173E3" w:rsidRDefault="000173E3"/>
        </w:tc>
        <w:tc>
          <w:tcPr>
            <w:tcW w:w="204" w:type="dxa"/>
          </w:tcPr>
          <w:p w14:paraId="403FE1E0" w14:textId="77777777" w:rsidR="000173E3" w:rsidRDefault="000173E3"/>
        </w:tc>
        <w:tc>
          <w:tcPr>
            <w:tcW w:w="204" w:type="dxa"/>
          </w:tcPr>
          <w:p w14:paraId="6DC919D3" w14:textId="77777777" w:rsidR="000173E3" w:rsidRDefault="000173E3"/>
        </w:tc>
        <w:tc>
          <w:tcPr>
            <w:tcW w:w="204" w:type="dxa"/>
          </w:tcPr>
          <w:p w14:paraId="56F0B07B" w14:textId="77777777" w:rsidR="000173E3" w:rsidRDefault="000173E3"/>
        </w:tc>
        <w:tc>
          <w:tcPr>
            <w:tcW w:w="204" w:type="dxa"/>
          </w:tcPr>
          <w:p w14:paraId="6AAF5033" w14:textId="77777777" w:rsidR="000173E3" w:rsidRDefault="000173E3"/>
        </w:tc>
        <w:tc>
          <w:tcPr>
            <w:tcW w:w="204" w:type="dxa"/>
          </w:tcPr>
          <w:p w14:paraId="62A4957C" w14:textId="77777777" w:rsidR="000173E3" w:rsidRDefault="000173E3"/>
        </w:tc>
        <w:tc>
          <w:tcPr>
            <w:tcW w:w="204" w:type="dxa"/>
          </w:tcPr>
          <w:p w14:paraId="5F079188" w14:textId="77777777" w:rsidR="000173E3" w:rsidRDefault="000173E3"/>
        </w:tc>
        <w:tc>
          <w:tcPr>
            <w:tcW w:w="204" w:type="dxa"/>
          </w:tcPr>
          <w:p w14:paraId="4067064B" w14:textId="77777777" w:rsidR="000173E3" w:rsidRDefault="000173E3"/>
        </w:tc>
        <w:tc>
          <w:tcPr>
            <w:tcW w:w="204" w:type="dxa"/>
          </w:tcPr>
          <w:p w14:paraId="4B6936B3" w14:textId="77777777" w:rsidR="000173E3" w:rsidRDefault="000173E3"/>
        </w:tc>
        <w:tc>
          <w:tcPr>
            <w:tcW w:w="204" w:type="dxa"/>
          </w:tcPr>
          <w:p w14:paraId="1E64477F" w14:textId="77777777" w:rsidR="000173E3" w:rsidRDefault="000173E3"/>
        </w:tc>
        <w:tc>
          <w:tcPr>
            <w:tcW w:w="204" w:type="dxa"/>
          </w:tcPr>
          <w:p w14:paraId="08179E25" w14:textId="77777777" w:rsidR="000173E3" w:rsidRDefault="000173E3"/>
        </w:tc>
        <w:tc>
          <w:tcPr>
            <w:tcW w:w="204" w:type="dxa"/>
          </w:tcPr>
          <w:p w14:paraId="0D1A9E1A" w14:textId="77777777" w:rsidR="000173E3" w:rsidRDefault="000173E3"/>
        </w:tc>
        <w:tc>
          <w:tcPr>
            <w:tcW w:w="204" w:type="dxa"/>
          </w:tcPr>
          <w:p w14:paraId="513008D0" w14:textId="77777777" w:rsidR="000173E3" w:rsidRDefault="000173E3"/>
        </w:tc>
        <w:tc>
          <w:tcPr>
            <w:tcW w:w="204" w:type="dxa"/>
          </w:tcPr>
          <w:p w14:paraId="3ACEE456" w14:textId="77777777" w:rsidR="000173E3" w:rsidRDefault="000173E3"/>
        </w:tc>
        <w:tc>
          <w:tcPr>
            <w:tcW w:w="204" w:type="dxa"/>
          </w:tcPr>
          <w:p w14:paraId="2E1A89BD" w14:textId="77777777" w:rsidR="000173E3" w:rsidRDefault="000173E3"/>
        </w:tc>
        <w:tc>
          <w:tcPr>
            <w:tcW w:w="204" w:type="dxa"/>
          </w:tcPr>
          <w:p w14:paraId="4B22F0F9" w14:textId="77777777" w:rsidR="000173E3" w:rsidRDefault="000173E3"/>
        </w:tc>
        <w:tc>
          <w:tcPr>
            <w:tcW w:w="204" w:type="dxa"/>
          </w:tcPr>
          <w:p w14:paraId="16836E14" w14:textId="77777777" w:rsidR="000173E3" w:rsidRDefault="000173E3"/>
        </w:tc>
        <w:tc>
          <w:tcPr>
            <w:tcW w:w="204" w:type="dxa"/>
          </w:tcPr>
          <w:p w14:paraId="4B22C524" w14:textId="77777777" w:rsidR="000173E3" w:rsidRDefault="000173E3"/>
        </w:tc>
        <w:tc>
          <w:tcPr>
            <w:tcW w:w="204" w:type="dxa"/>
          </w:tcPr>
          <w:p w14:paraId="0FF1C1AF" w14:textId="77777777" w:rsidR="000173E3" w:rsidRDefault="000173E3"/>
        </w:tc>
        <w:tc>
          <w:tcPr>
            <w:tcW w:w="204" w:type="dxa"/>
          </w:tcPr>
          <w:p w14:paraId="48A0149D" w14:textId="77777777" w:rsidR="000173E3" w:rsidRDefault="000173E3"/>
        </w:tc>
        <w:tc>
          <w:tcPr>
            <w:tcW w:w="204" w:type="dxa"/>
          </w:tcPr>
          <w:p w14:paraId="4043B429" w14:textId="77777777" w:rsidR="000173E3" w:rsidRDefault="000173E3"/>
        </w:tc>
        <w:tc>
          <w:tcPr>
            <w:tcW w:w="204" w:type="dxa"/>
          </w:tcPr>
          <w:p w14:paraId="00635CAB" w14:textId="77777777" w:rsidR="000173E3" w:rsidRDefault="000173E3"/>
        </w:tc>
        <w:tc>
          <w:tcPr>
            <w:tcW w:w="204" w:type="dxa"/>
          </w:tcPr>
          <w:p w14:paraId="7EE6C271" w14:textId="77777777" w:rsidR="000173E3" w:rsidRDefault="000173E3"/>
        </w:tc>
        <w:tc>
          <w:tcPr>
            <w:tcW w:w="204" w:type="dxa"/>
          </w:tcPr>
          <w:p w14:paraId="75BE5D57" w14:textId="77777777" w:rsidR="000173E3" w:rsidRDefault="000173E3"/>
        </w:tc>
        <w:tc>
          <w:tcPr>
            <w:tcW w:w="204" w:type="dxa"/>
          </w:tcPr>
          <w:p w14:paraId="230FB73C" w14:textId="77777777" w:rsidR="000173E3" w:rsidRDefault="000173E3"/>
        </w:tc>
        <w:tc>
          <w:tcPr>
            <w:tcW w:w="204" w:type="dxa"/>
          </w:tcPr>
          <w:p w14:paraId="2CF5508A" w14:textId="77777777" w:rsidR="000173E3" w:rsidRDefault="000173E3"/>
        </w:tc>
        <w:tc>
          <w:tcPr>
            <w:tcW w:w="204" w:type="dxa"/>
          </w:tcPr>
          <w:p w14:paraId="5A1F8C82" w14:textId="77777777" w:rsidR="000173E3" w:rsidRDefault="000173E3"/>
        </w:tc>
        <w:tc>
          <w:tcPr>
            <w:tcW w:w="204" w:type="dxa"/>
          </w:tcPr>
          <w:p w14:paraId="075E30EB" w14:textId="77777777" w:rsidR="000173E3" w:rsidRDefault="000173E3"/>
        </w:tc>
        <w:tc>
          <w:tcPr>
            <w:tcW w:w="204" w:type="dxa"/>
            <w:vAlign w:val="center"/>
          </w:tcPr>
          <w:p w14:paraId="43876B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400</w:t>
            </w:r>
          </w:p>
        </w:tc>
        <w:tc>
          <w:tcPr>
            <w:tcW w:w="204" w:type="dxa"/>
            <w:vAlign w:val="center"/>
          </w:tcPr>
          <w:p w14:paraId="3D24CC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7C3D8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1247" w:type="dxa"/>
            <w:vAlign w:val="center"/>
          </w:tcPr>
          <w:p w14:paraId="3F5685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450</w:t>
            </w:r>
          </w:p>
          <w:p w14:paraId="755957ED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Class A shirt</w:t>
            </w:r>
          </w:p>
        </w:tc>
      </w:tr>
      <w:tr w:rsidR="000173E3" w14:paraId="1B9CD4A7" w14:textId="77777777">
        <w:trPr>
          <w:jc w:val="center"/>
        </w:trPr>
        <w:tc>
          <w:tcPr>
            <w:tcW w:w="170" w:type="dxa"/>
            <w:vAlign w:val="center"/>
          </w:tcPr>
          <w:p w14:paraId="312F19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76E00C76" w14:textId="77777777" w:rsidR="000173E3" w:rsidRDefault="00000000">
            <w:r>
              <w:rPr>
                <w:rFonts w:ascii="Calibri" w:hAnsi="Calibri"/>
                <w:sz w:val="10"/>
              </w:rPr>
              <w:t>Stephanie D.K Mwansa</w:t>
            </w:r>
          </w:p>
        </w:tc>
        <w:tc>
          <w:tcPr>
            <w:tcW w:w="181" w:type="dxa"/>
            <w:vAlign w:val="center"/>
          </w:tcPr>
          <w:p w14:paraId="0C4B12C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71C960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EB4E27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C619B9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79BDD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204" w:type="dxa"/>
          </w:tcPr>
          <w:p w14:paraId="219906C6" w14:textId="77777777" w:rsidR="000173E3" w:rsidRDefault="000173E3"/>
        </w:tc>
        <w:tc>
          <w:tcPr>
            <w:tcW w:w="204" w:type="dxa"/>
          </w:tcPr>
          <w:p w14:paraId="06A592BB" w14:textId="77777777" w:rsidR="000173E3" w:rsidRDefault="000173E3"/>
        </w:tc>
        <w:tc>
          <w:tcPr>
            <w:tcW w:w="204" w:type="dxa"/>
          </w:tcPr>
          <w:p w14:paraId="18FAB746" w14:textId="77777777" w:rsidR="000173E3" w:rsidRDefault="000173E3"/>
        </w:tc>
        <w:tc>
          <w:tcPr>
            <w:tcW w:w="204" w:type="dxa"/>
          </w:tcPr>
          <w:p w14:paraId="6555B9C4" w14:textId="77777777" w:rsidR="000173E3" w:rsidRDefault="000173E3"/>
        </w:tc>
        <w:tc>
          <w:tcPr>
            <w:tcW w:w="204" w:type="dxa"/>
          </w:tcPr>
          <w:p w14:paraId="24C47D08" w14:textId="77777777" w:rsidR="000173E3" w:rsidRDefault="000173E3"/>
        </w:tc>
        <w:tc>
          <w:tcPr>
            <w:tcW w:w="204" w:type="dxa"/>
          </w:tcPr>
          <w:p w14:paraId="20FD53CE" w14:textId="77777777" w:rsidR="000173E3" w:rsidRDefault="000173E3"/>
        </w:tc>
        <w:tc>
          <w:tcPr>
            <w:tcW w:w="204" w:type="dxa"/>
          </w:tcPr>
          <w:p w14:paraId="3184CCA5" w14:textId="77777777" w:rsidR="000173E3" w:rsidRDefault="000173E3"/>
        </w:tc>
        <w:tc>
          <w:tcPr>
            <w:tcW w:w="204" w:type="dxa"/>
          </w:tcPr>
          <w:p w14:paraId="4EABA25E" w14:textId="77777777" w:rsidR="000173E3" w:rsidRDefault="000173E3"/>
        </w:tc>
        <w:tc>
          <w:tcPr>
            <w:tcW w:w="204" w:type="dxa"/>
          </w:tcPr>
          <w:p w14:paraId="2980D47B" w14:textId="77777777" w:rsidR="000173E3" w:rsidRDefault="000173E3"/>
        </w:tc>
        <w:tc>
          <w:tcPr>
            <w:tcW w:w="204" w:type="dxa"/>
          </w:tcPr>
          <w:p w14:paraId="4E642E7A" w14:textId="77777777" w:rsidR="000173E3" w:rsidRDefault="000173E3"/>
        </w:tc>
        <w:tc>
          <w:tcPr>
            <w:tcW w:w="204" w:type="dxa"/>
          </w:tcPr>
          <w:p w14:paraId="7457D635" w14:textId="77777777" w:rsidR="000173E3" w:rsidRDefault="000173E3"/>
        </w:tc>
        <w:tc>
          <w:tcPr>
            <w:tcW w:w="204" w:type="dxa"/>
          </w:tcPr>
          <w:p w14:paraId="68C1B1ED" w14:textId="77777777" w:rsidR="000173E3" w:rsidRDefault="000173E3"/>
        </w:tc>
        <w:tc>
          <w:tcPr>
            <w:tcW w:w="204" w:type="dxa"/>
          </w:tcPr>
          <w:p w14:paraId="69D3C8E8" w14:textId="77777777" w:rsidR="000173E3" w:rsidRDefault="000173E3"/>
        </w:tc>
        <w:tc>
          <w:tcPr>
            <w:tcW w:w="204" w:type="dxa"/>
          </w:tcPr>
          <w:p w14:paraId="7CCF5720" w14:textId="77777777" w:rsidR="000173E3" w:rsidRDefault="000173E3"/>
        </w:tc>
        <w:tc>
          <w:tcPr>
            <w:tcW w:w="204" w:type="dxa"/>
          </w:tcPr>
          <w:p w14:paraId="394E6794" w14:textId="77777777" w:rsidR="000173E3" w:rsidRDefault="000173E3"/>
        </w:tc>
        <w:tc>
          <w:tcPr>
            <w:tcW w:w="204" w:type="dxa"/>
          </w:tcPr>
          <w:p w14:paraId="0FE86379" w14:textId="77777777" w:rsidR="000173E3" w:rsidRDefault="000173E3"/>
        </w:tc>
        <w:tc>
          <w:tcPr>
            <w:tcW w:w="204" w:type="dxa"/>
          </w:tcPr>
          <w:p w14:paraId="613CD01A" w14:textId="77777777" w:rsidR="000173E3" w:rsidRDefault="000173E3"/>
        </w:tc>
        <w:tc>
          <w:tcPr>
            <w:tcW w:w="204" w:type="dxa"/>
          </w:tcPr>
          <w:p w14:paraId="750869A8" w14:textId="77777777" w:rsidR="000173E3" w:rsidRDefault="000173E3"/>
        </w:tc>
        <w:tc>
          <w:tcPr>
            <w:tcW w:w="204" w:type="dxa"/>
          </w:tcPr>
          <w:p w14:paraId="5ECA47AB" w14:textId="77777777" w:rsidR="000173E3" w:rsidRDefault="000173E3"/>
        </w:tc>
        <w:tc>
          <w:tcPr>
            <w:tcW w:w="204" w:type="dxa"/>
          </w:tcPr>
          <w:p w14:paraId="112C4BDB" w14:textId="77777777" w:rsidR="000173E3" w:rsidRDefault="000173E3"/>
        </w:tc>
        <w:tc>
          <w:tcPr>
            <w:tcW w:w="204" w:type="dxa"/>
          </w:tcPr>
          <w:p w14:paraId="6B66D724" w14:textId="77777777" w:rsidR="000173E3" w:rsidRDefault="000173E3"/>
        </w:tc>
        <w:tc>
          <w:tcPr>
            <w:tcW w:w="204" w:type="dxa"/>
          </w:tcPr>
          <w:p w14:paraId="63585DF6" w14:textId="77777777" w:rsidR="000173E3" w:rsidRDefault="000173E3"/>
        </w:tc>
        <w:tc>
          <w:tcPr>
            <w:tcW w:w="204" w:type="dxa"/>
          </w:tcPr>
          <w:p w14:paraId="50199722" w14:textId="77777777" w:rsidR="000173E3" w:rsidRDefault="000173E3"/>
        </w:tc>
        <w:tc>
          <w:tcPr>
            <w:tcW w:w="204" w:type="dxa"/>
          </w:tcPr>
          <w:p w14:paraId="00C7DB5B" w14:textId="77777777" w:rsidR="000173E3" w:rsidRDefault="000173E3"/>
        </w:tc>
        <w:tc>
          <w:tcPr>
            <w:tcW w:w="204" w:type="dxa"/>
          </w:tcPr>
          <w:p w14:paraId="0E36EA09" w14:textId="77777777" w:rsidR="000173E3" w:rsidRDefault="000173E3"/>
        </w:tc>
        <w:tc>
          <w:tcPr>
            <w:tcW w:w="204" w:type="dxa"/>
          </w:tcPr>
          <w:p w14:paraId="6BBD02AE" w14:textId="77777777" w:rsidR="000173E3" w:rsidRDefault="000173E3"/>
        </w:tc>
        <w:tc>
          <w:tcPr>
            <w:tcW w:w="204" w:type="dxa"/>
          </w:tcPr>
          <w:p w14:paraId="4D1CC762" w14:textId="77777777" w:rsidR="000173E3" w:rsidRDefault="000173E3"/>
        </w:tc>
        <w:tc>
          <w:tcPr>
            <w:tcW w:w="204" w:type="dxa"/>
          </w:tcPr>
          <w:p w14:paraId="6419C7B3" w14:textId="77777777" w:rsidR="000173E3" w:rsidRDefault="000173E3"/>
        </w:tc>
        <w:tc>
          <w:tcPr>
            <w:tcW w:w="204" w:type="dxa"/>
          </w:tcPr>
          <w:p w14:paraId="4C0F1AB5" w14:textId="77777777" w:rsidR="000173E3" w:rsidRDefault="000173E3"/>
        </w:tc>
        <w:tc>
          <w:tcPr>
            <w:tcW w:w="204" w:type="dxa"/>
          </w:tcPr>
          <w:p w14:paraId="7A80752E" w14:textId="77777777" w:rsidR="000173E3" w:rsidRDefault="000173E3"/>
        </w:tc>
        <w:tc>
          <w:tcPr>
            <w:tcW w:w="204" w:type="dxa"/>
          </w:tcPr>
          <w:p w14:paraId="2D1C6757" w14:textId="77777777" w:rsidR="000173E3" w:rsidRDefault="000173E3"/>
        </w:tc>
        <w:tc>
          <w:tcPr>
            <w:tcW w:w="204" w:type="dxa"/>
          </w:tcPr>
          <w:p w14:paraId="35B53160" w14:textId="77777777" w:rsidR="000173E3" w:rsidRDefault="000173E3"/>
        </w:tc>
        <w:tc>
          <w:tcPr>
            <w:tcW w:w="204" w:type="dxa"/>
          </w:tcPr>
          <w:p w14:paraId="0333EF45" w14:textId="77777777" w:rsidR="000173E3" w:rsidRDefault="000173E3"/>
        </w:tc>
        <w:tc>
          <w:tcPr>
            <w:tcW w:w="204" w:type="dxa"/>
          </w:tcPr>
          <w:p w14:paraId="7A6ED0CD" w14:textId="77777777" w:rsidR="000173E3" w:rsidRDefault="000173E3"/>
        </w:tc>
        <w:tc>
          <w:tcPr>
            <w:tcW w:w="204" w:type="dxa"/>
          </w:tcPr>
          <w:p w14:paraId="084D4529" w14:textId="77777777" w:rsidR="000173E3" w:rsidRDefault="000173E3"/>
        </w:tc>
        <w:tc>
          <w:tcPr>
            <w:tcW w:w="204" w:type="dxa"/>
          </w:tcPr>
          <w:p w14:paraId="1762E3AE" w14:textId="77777777" w:rsidR="000173E3" w:rsidRDefault="000173E3"/>
        </w:tc>
        <w:tc>
          <w:tcPr>
            <w:tcW w:w="204" w:type="dxa"/>
          </w:tcPr>
          <w:p w14:paraId="47C53D03" w14:textId="77777777" w:rsidR="000173E3" w:rsidRDefault="000173E3"/>
        </w:tc>
        <w:tc>
          <w:tcPr>
            <w:tcW w:w="204" w:type="dxa"/>
          </w:tcPr>
          <w:p w14:paraId="74C27BC5" w14:textId="77777777" w:rsidR="000173E3" w:rsidRDefault="000173E3"/>
        </w:tc>
        <w:tc>
          <w:tcPr>
            <w:tcW w:w="204" w:type="dxa"/>
          </w:tcPr>
          <w:p w14:paraId="6413330B" w14:textId="77777777" w:rsidR="000173E3" w:rsidRDefault="000173E3"/>
        </w:tc>
        <w:tc>
          <w:tcPr>
            <w:tcW w:w="204" w:type="dxa"/>
          </w:tcPr>
          <w:p w14:paraId="4F9A1E36" w14:textId="77777777" w:rsidR="000173E3" w:rsidRDefault="000173E3"/>
        </w:tc>
        <w:tc>
          <w:tcPr>
            <w:tcW w:w="204" w:type="dxa"/>
          </w:tcPr>
          <w:p w14:paraId="6685E910" w14:textId="77777777" w:rsidR="000173E3" w:rsidRDefault="000173E3"/>
        </w:tc>
        <w:tc>
          <w:tcPr>
            <w:tcW w:w="204" w:type="dxa"/>
          </w:tcPr>
          <w:p w14:paraId="3A4AF6C9" w14:textId="77777777" w:rsidR="000173E3" w:rsidRDefault="000173E3"/>
        </w:tc>
        <w:tc>
          <w:tcPr>
            <w:tcW w:w="204" w:type="dxa"/>
          </w:tcPr>
          <w:p w14:paraId="68EA4D0A" w14:textId="77777777" w:rsidR="000173E3" w:rsidRDefault="000173E3"/>
        </w:tc>
        <w:tc>
          <w:tcPr>
            <w:tcW w:w="204" w:type="dxa"/>
          </w:tcPr>
          <w:p w14:paraId="7F9A7888" w14:textId="77777777" w:rsidR="000173E3" w:rsidRDefault="000173E3"/>
        </w:tc>
        <w:tc>
          <w:tcPr>
            <w:tcW w:w="204" w:type="dxa"/>
          </w:tcPr>
          <w:p w14:paraId="640EFBEE" w14:textId="77777777" w:rsidR="000173E3" w:rsidRDefault="000173E3"/>
        </w:tc>
        <w:tc>
          <w:tcPr>
            <w:tcW w:w="204" w:type="dxa"/>
          </w:tcPr>
          <w:p w14:paraId="2DE3C37C" w14:textId="77777777" w:rsidR="000173E3" w:rsidRDefault="000173E3"/>
        </w:tc>
        <w:tc>
          <w:tcPr>
            <w:tcW w:w="204" w:type="dxa"/>
          </w:tcPr>
          <w:p w14:paraId="15CF46B7" w14:textId="77777777" w:rsidR="000173E3" w:rsidRDefault="000173E3"/>
        </w:tc>
        <w:tc>
          <w:tcPr>
            <w:tcW w:w="204" w:type="dxa"/>
          </w:tcPr>
          <w:p w14:paraId="4BD885B7" w14:textId="77777777" w:rsidR="000173E3" w:rsidRDefault="000173E3"/>
        </w:tc>
        <w:tc>
          <w:tcPr>
            <w:tcW w:w="204" w:type="dxa"/>
          </w:tcPr>
          <w:p w14:paraId="4C8E8FE7" w14:textId="77777777" w:rsidR="000173E3" w:rsidRDefault="000173E3"/>
        </w:tc>
        <w:tc>
          <w:tcPr>
            <w:tcW w:w="204" w:type="dxa"/>
          </w:tcPr>
          <w:p w14:paraId="14336344" w14:textId="77777777" w:rsidR="000173E3" w:rsidRDefault="000173E3"/>
        </w:tc>
        <w:tc>
          <w:tcPr>
            <w:tcW w:w="204" w:type="dxa"/>
          </w:tcPr>
          <w:p w14:paraId="1273F316" w14:textId="77777777" w:rsidR="000173E3" w:rsidRDefault="000173E3"/>
        </w:tc>
        <w:tc>
          <w:tcPr>
            <w:tcW w:w="204" w:type="dxa"/>
          </w:tcPr>
          <w:p w14:paraId="05413C22" w14:textId="77777777" w:rsidR="000173E3" w:rsidRDefault="000173E3"/>
        </w:tc>
        <w:tc>
          <w:tcPr>
            <w:tcW w:w="204" w:type="dxa"/>
          </w:tcPr>
          <w:p w14:paraId="32AC8D1D" w14:textId="77777777" w:rsidR="000173E3" w:rsidRDefault="000173E3"/>
        </w:tc>
        <w:tc>
          <w:tcPr>
            <w:tcW w:w="204" w:type="dxa"/>
          </w:tcPr>
          <w:p w14:paraId="20AE642F" w14:textId="77777777" w:rsidR="000173E3" w:rsidRDefault="000173E3"/>
        </w:tc>
        <w:tc>
          <w:tcPr>
            <w:tcW w:w="204" w:type="dxa"/>
          </w:tcPr>
          <w:p w14:paraId="5D461FF6" w14:textId="77777777" w:rsidR="000173E3" w:rsidRDefault="000173E3"/>
        </w:tc>
        <w:tc>
          <w:tcPr>
            <w:tcW w:w="1247" w:type="dxa"/>
            <w:vAlign w:val="center"/>
          </w:tcPr>
          <w:p w14:paraId="664505BE" w14:textId="77777777" w:rsidR="000173E3" w:rsidRDefault="000173E3"/>
          <w:p w14:paraId="00FA4104" w14:textId="77777777" w:rsidR="000173E3" w:rsidRDefault="00000000">
            <w:r>
              <w:rPr>
                <w:rFonts w:ascii="Calibri" w:hAnsi="Calibri"/>
                <w:sz w:val="10"/>
              </w:rPr>
              <w:t>Certificate</w:t>
            </w:r>
          </w:p>
        </w:tc>
      </w:tr>
      <w:tr w:rsidR="000173E3" w14:paraId="5CDB2111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6A96C5DC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3531814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4739FFD9" w14:textId="77777777" w:rsidR="000173E3" w:rsidRDefault="000173E3"/>
        </w:tc>
        <w:tc>
          <w:tcPr>
            <w:tcW w:w="181" w:type="dxa"/>
            <w:shd w:val="clear" w:color="auto" w:fill="FFF2CC"/>
          </w:tcPr>
          <w:p w14:paraId="17190D5D" w14:textId="77777777" w:rsidR="000173E3" w:rsidRDefault="000173E3"/>
        </w:tc>
        <w:tc>
          <w:tcPr>
            <w:tcW w:w="181" w:type="dxa"/>
            <w:shd w:val="clear" w:color="auto" w:fill="FFF2CC"/>
          </w:tcPr>
          <w:p w14:paraId="372260FB" w14:textId="77777777" w:rsidR="000173E3" w:rsidRDefault="000173E3"/>
        </w:tc>
        <w:tc>
          <w:tcPr>
            <w:tcW w:w="181" w:type="dxa"/>
            <w:shd w:val="clear" w:color="auto" w:fill="FFF2CC"/>
          </w:tcPr>
          <w:p w14:paraId="3CEF5FDD" w14:textId="77777777" w:rsidR="000173E3" w:rsidRDefault="000173E3"/>
        </w:tc>
        <w:tc>
          <w:tcPr>
            <w:tcW w:w="181" w:type="dxa"/>
            <w:shd w:val="clear" w:color="auto" w:fill="FFF2CC"/>
          </w:tcPr>
          <w:p w14:paraId="463D8397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40EE1DA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9F596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A10A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60EC48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95FA0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7A6DF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7E57B5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B9A2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1A3B5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6474A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8DC23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0574AD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DEF73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7BFD6F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A6D2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BF742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7B129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299DB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7EC49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148570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F3F8BA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3DD2C8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70327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1F1E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7D7E9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1133D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A18478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07DAD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069DBE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825580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BAEBF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FE7C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2EE54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C30E0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A1F9E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A17393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7FA38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43A6C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F62ECE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27190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F739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E647EF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067C9C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8B4E7C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2BB8B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B5B44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76DA53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468A53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D9644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8BDC5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3514E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14BC33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28DC9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46B1E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C6EE7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65B1E0F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450</w:t>
            </w:r>
          </w:p>
          <w:p w14:paraId="741175A5" w14:textId="77777777" w:rsidR="000173E3" w:rsidRDefault="000173E3"/>
        </w:tc>
      </w:tr>
    </w:tbl>
    <w:p w14:paraId="5D907931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AVONDALE MISSION DISTRICT — Candidates: 5   |   Cost Price: K1170   |   Markup: K260   |   Venue: K120   |   Total Paid: K1550   |   Net profit (Markup + Venue): K380</w:t>
      </w:r>
    </w:p>
    <w:p w14:paraId="0A863BD9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2   |   Adv Scarf: 2   |   SYL Scarf: 0   |   MG Pin: 4   |   SYL Pin: 0   |   MG Cert: 4   |   SYL Cert: 0   |   CMT Cert: 0   |   Gold Cert: 0   |   Silver Cert: 0   |   Gold Medal: 0   |   Silver Medal: 3   |   Wagon: 0   |   Shirt: 1</w:t>
      </w:r>
    </w:p>
    <w:p w14:paraId="5AB2AEA6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K240 / mkup K40 / venue K20 / total K300   •   Adv Scarf: cost K240 / mkup K40 / venue K20 / total K300   •   MG Pin: cost K80 / mkup K80 / venue K20 / total K180   •   MG Cert: cost K60 / mkup K20 / venue K60 / total K140   •   Silver Medal: cost K150 / mkup K30 / venue K0 / total K180   •   Shirt: cost K400 / mkup K50 / venue K0 / total K450</w:t>
      </w:r>
    </w:p>
    <w:p w14:paraId="13E306B3" w14:textId="77777777" w:rsidR="000173E3" w:rsidRDefault="000173E3"/>
    <w:p w14:paraId="79841C92" w14:textId="77777777" w:rsidR="00F6672A" w:rsidRDefault="00F6672A"/>
    <w:p w14:paraId="76EA5395" w14:textId="77777777" w:rsidR="00F6672A" w:rsidRDefault="00F6672A"/>
    <w:p w14:paraId="00FF4E51" w14:textId="77777777" w:rsidR="00F6672A" w:rsidRDefault="00F6672A"/>
    <w:p w14:paraId="1788282D" w14:textId="77777777" w:rsidR="00F6672A" w:rsidRDefault="00F6672A"/>
    <w:p w14:paraId="0784C631" w14:textId="77777777" w:rsidR="000173E3" w:rsidRDefault="00000000">
      <w:pPr>
        <w:pStyle w:val="Heading2"/>
      </w:pPr>
      <w:r>
        <w:rPr>
          <w:color w:val="1F3764"/>
          <w:sz w:val="24"/>
        </w:rPr>
        <w:t>AVONDALE SDA CHURCH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44979D4C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0BB3EC0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1072215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057679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2D321E1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76B97A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090D061C" w14:textId="77777777">
        <w:trPr>
          <w:tblHeader/>
          <w:jc w:val="center"/>
        </w:trPr>
        <w:tc>
          <w:tcPr>
            <w:tcW w:w="252" w:type="dxa"/>
            <w:vMerge/>
          </w:tcPr>
          <w:p w14:paraId="077A34EB" w14:textId="77777777" w:rsidR="000173E3" w:rsidRDefault="000173E3"/>
        </w:tc>
        <w:tc>
          <w:tcPr>
            <w:tcW w:w="252" w:type="dxa"/>
            <w:vMerge/>
          </w:tcPr>
          <w:p w14:paraId="764CD9B5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D48F9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3A224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E5E1B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B45C33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E5E4F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3314F37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5CC385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69AA9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66BB7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5D78D88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00184F1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F9F3C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5AE328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57A5A738" w14:textId="77777777" w:rsidR="000173E3" w:rsidRDefault="000173E3"/>
        </w:tc>
      </w:tr>
      <w:tr w:rsidR="000173E3" w14:paraId="6007CEF1" w14:textId="77777777">
        <w:trPr>
          <w:tblHeader/>
          <w:jc w:val="center"/>
        </w:trPr>
        <w:tc>
          <w:tcPr>
            <w:tcW w:w="252" w:type="dxa"/>
            <w:vMerge/>
          </w:tcPr>
          <w:p w14:paraId="53B00FD3" w14:textId="77777777" w:rsidR="000173E3" w:rsidRDefault="000173E3"/>
        </w:tc>
        <w:tc>
          <w:tcPr>
            <w:tcW w:w="252" w:type="dxa"/>
            <w:vMerge/>
          </w:tcPr>
          <w:p w14:paraId="245BFF93" w14:textId="77777777" w:rsidR="000173E3" w:rsidRDefault="000173E3"/>
        </w:tc>
        <w:tc>
          <w:tcPr>
            <w:tcW w:w="252" w:type="dxa"/>
            <w:vMerge/>
          </w:tcPr>
          <w:p w14:paraId="78686FC8" w14:textId="77777777" w:rsidR="000173E3" w:rsidRDefault="000173E3"/>
        </w:tc>
        <w:tc>
          <w:tcPr>
            <w:tcW w:w="252" w:type="dxa"/>
            <w:vMerge/>
          </w:tcPr>
          <w:p w14:paraId="59955380" w14:textId="77777777" w:rsidR="000173E3" w:rsidRDefault="000173E3"/>
        </w:tc>
        <w:tc>
          <w:tcPr>
            <w:tcW w:w="252" w:type="dxa"/>
            <w:vMerge/>
          </w:tcPr>
          <w:p w14:paraId="50B13B7A" w14:textId="77777777" w:rsidR="000173E3" w:rsidRDefault="000173E3"/>
        </w:tc>
        <w:tc>
          <w:tcPr>
            <w:tcW w:w="252" w:type="dxa"/>
            <w:vMerge/>
          </w:tcPr>
          <w:p w14:paraId="3A439954" w14:textId="77777777" w:rsidR="000173E3" w:rsidRDefault="000173E3"/>
        </w:tc>
        <w:tc>
          <w:tcPr>
            <w:tcW w:w="252" w:type="dxa"/>
            <w:vMerge/>
          </w:tcPr>
          <w:p w14:paraId="4E5DF578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59EE12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B303F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45010364" w14:textId="77777777" w:rsidR="000173E3" w:rsidRDefault="000173E3"/>
        </w:tc>
        <w:tc>
          <w:tcPr>
            <w:tcW w:w="1008" w:type="dxa"/>
            <w:gridSpan w:val="4"/>
            <w:vMerge/>
          </w:tcPr>
          <w:p w14:paraId="52EBF0C3" w14:textId="77777777" w:rsidR="000173E3" w:rsidRDefault="000173E3"/>
        </w:tc>
        <w:tc>
          <w:tcPr>
            <w:tcW w:w="1008" w:type="dxa"/>
            <w:gridSpan w:val="4"/>
            <w:vMerge/>
          </w:tcPr>
          <w:p w14:paraId="40805616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6735D6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2D27F2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0659D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558A5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4CB28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0EB53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EE54A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1D72017F" w14:textId="77777777" w:rsidR="000173E3" w:rsidRDefault="000173E3"/>
        </w:tc>
        <w:tc>
          <w:tcPr>
            <w:tcW w:w="1008" w:type="dxa"/>
            <w:gridSpan w:val="3"/>
            <w:vMerge/>
          </w:tcPr>
          <w:p w14:paraId="39B01E3C" w14:textId="77777777" w:rsidR="000173E3" w:rsidRDefault="000173E3"/>
        </w:tc>
        <w:tc>
          <w:tcPr>
            <w:tcW w:w="252" w:type="dxa"/>
            <w:vMerge/>
          </w:tcPr>
          <w:p w14:paraId="3484A702" w14:textId="77777777" w:rsidR="000173E3" w:rsidRDefault="000173E3"/>
        </w:tc>
      </w:tr>
      <w:tr w:rsidR="000173E3" w14:paraId="4F74ED18" w14:textId="77777777">
        <w:trPr>
          <w:tblHeader/>
          <w:jc w:val="center"/>
        </w:trPr>
        <w:tc>
          <w:tcPr>
            <w:tcW w:w="252" w:type="dxa"/>
            <w:vMerge/>
          </w:tcPr>
          <w:p w14:paraId="269ADDE0" w14:textId="77777777" w:rsidR="000173E3" w:rsidRDefault="000173E3"/>
        </w:tc>
        <w:tc>
          <w:tcPr>
            <w:tcW w:w="252" w:type="dxa"/>
            <w:vMerge/>
          </w:tcPr>
          <w:p w14:paraId="1E3EAA8D" w14:textId="77777777" w:rsidR="000173E3" w:rsidRDefault="000173E3"/>
        </w:tc>
        <w:tc>
          <w:tcPr>
            <w:tcW w:w="252" w:type="dxa"/>
            <w:vMerge/>
          </w:tcPr>
          <w:p w14:paraId="6521A455" w14:textId="77777777" w:rsidR="000173E3" w:rsidRDefault="000173E3"/>
        </w:tc>
        <w:tc>
          <w:tcPr>
            <w:tcW w:w="252" w:type="dxa"/>
            <w:vMerge/>
          </w:tcPr>
          <w:p w14:paraId="56AA4B29" w14:textId="77777777" w:rsidR="000173E3" w:rsidRDefault="000173E3"/>
        </w:tc>
        <w:tc>
          <w:tcPr>
            <w:tcW w:w="252" w:type="dxa"/>
            <w:vMerge/>
          </w:tcPr>
          <w:p w14:paraId="5E124E84" w14:textId="77777777" w:rsidR="000173E3" w:rsidRDefault="000173E3"/>
        </w:tc>
        <w:tc>
          <w:tcPr>
            <w:tcW w:w="252" w:type="dxa"/>
            <w:vMerge/>
          </w:tcPr>
          <w:p w14:paraId="7F5B09FF" w14:textId="77777777" w:rsidR="000173E3" w:rsidRDefault="000173E3"/>
        </w:tc>
        <w:tc>
          <w:tcPr>
            <w:tcW w:w="252" w:type="dxa"/>
            <w:vMerge/>
          </w:tcPr>
          <w:p w14:paraId="629B78FD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017D7DC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64EABB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31E20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5E44D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28C34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7BAD6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5C5B3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C7656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2E8FD1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F4198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2935E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AA1633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C67CE9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56DEEC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56EBD7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46717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0DEAE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AF9EA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0AF96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B1F23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9A9E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AB26C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9FA448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12375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850A85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57AE8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D075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F31AE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00C749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8E0ED6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800D6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32AE75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FF9256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41CE0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2EAA5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ECA8A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B2BC7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8A2F9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55174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0FF68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15192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15E4B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98B1F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553B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DBDD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DDD7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AC428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E81802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91F023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5A5810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952C8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7E6692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D5BDEC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87E05D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5B377C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7105EEB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0BA4E1BE" w14:textId="77777777" w:rsidR="000173E3" w:rsidRDefault="000173E3"/>
        </w:tc>
      </w:tr>
      <w:tr w:rsidR="000173E3" w14:paraId="685D39D9" w14:textId="77777777">
        <w:trPr>
          <w:jc w:val="center"/>
        </w:trPr>
        <w:tc>
          <w:tcPr>
            <w:tcW w:w="170" w:type="dxa"/>
            <w:vAlign w:val="center"/>
          </w:tcPr>
          <w:p w14:paraId="53B89E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6CB73D20" w14:textId="77777777" w:rsidR="000173E3" w:rsidRDefault="00000000">
            <w:r>
              <w:rPr>
                <w:rFonts w:ascii="Calibri" w:hAnsi="Calibri"/>
                <w:sz w:val="10"/>
              </w:rPr>
              <w:t>Chipo Muchanga</w:t>
            </w:r>
          </w:p>
        </w:tc>
        <w:tc>
          <w:tcPr>
            <w:tcW w:w="181" w:type="dxa"/>
            <w:vAlign w:val="center"/>
          </w:tcPr>
          <w:p w14:paraId="4CB0D4D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6E1D1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03EAC0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F59DD2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586413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A80B438" w14:textId="77777777" w:rsidR="000173E3" w:rsidRDefault="000173E3"/>
        </w:tc>
        <w:tc>
          <w:tcPr>
            <w:tcW w:w="204" w:type="dxa"/>
          </w:tcPr>
          <w:p w14:paraId="468EAEFF" w14:textId="77777777" w:rsidR="000173E3" w:rsidRDefault="000173E3"/>
        </w:tc>
        <w:tc>
          <w:tcPr>
            <w:tcW w:w="204" w:type="dxa"/>
          </w:tcPr>
          <w:p w14:paraId="6ADC40A1" w14:textId="77777777" w:rsidR="000173E3" w:rsidRDefault="000173E3"/>
        </w:tc>
        <w:tc>
          <w:tcPr>
            <w:tcW w:w="204" w:type="dxa"/>
          </w:tcPr>
          <w:p w14:paraId="1EA85215" w14:textId="77777777" w:rsidR="000173E3" w:rsidRDefault="000173E3"/>
        </w:tc>
        <w:tc>
          <w:tcPr>
            <w:tcW w:w="204" w:type="dxa"/>
          </w:tcPr>
          <w:p w14:paraId="3A61B131" w14:textId="77777777" w:rsidR="000173E3" w:rsidRDefault="000173E3"/>
        </w:tc>
        <w:tc>
          <w:tcPr>
            <w:tcW w:w="204" w:type="dxa"/>
          </w:tcPr>
          <w:p w14:paraId="50D77C2B" w14:textId="77777777" w:rsidR="000173E3" w:rsidRDefault="000173E3"/>
        </w:tc>
        <w:tc>
          <w:tcPr>
            <w:tcW w:w="204" w:type="dxa"/>
          </w:tcPr>
          <w:p w14:paraId="75C34F84" w14:textId="77777777" w:rsidR="000173E3" w:rsidRDefault="000173E3"/>
        </w:tc>
        <w:tc>
          <w:tcPr>
            <w:tcW w:w="204" w:type="dxa"/>
          </w:tcPr>
          <w:p w14:paraId="60CE693F" w14:textId="77777777" w:rsidR="000173E3" w:rsidRDefault="000173E3"/>
        </w:tc>
        <w:tc>
          <w:tcPr>
            <w:tcW w:w="204" w:type="dxa"/>
            <w:vAlign w:val="center"/>
          </w:tcPr>
          <w:p w14:paraId="69A87E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FFAEB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82602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54AE1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4AFC244" w14:textId="77777777" w:rsidR="000173E3" w:rsidRDefault="000173E3"/>
        </w:tc>
        <w:tc>
          <w:tcPr>
            <w:tcW w:w="204" w:type="dxa"/>
          </w:tcPr>
          <w:p w14:paraId="45BC9421" w14:textId="77777777" w:rsidR="000173E3" w:rsidRDefault="000173E3"/>
        </w:tc>
        <w:tc>
          <w:tcPr>
            <w:tcW w:w="204" w:type="dxa"/>
          </w:tcPr>
          <w:p w14:paraId="6E8B7F44" w14:textId="77777777" w:rsidR="000173E3" w:rsidRDefault="000173E3"/>
        </w:tc>
        <w:tc>
          <w:tcPr>
            <w:tcW w:w="204" w:type="dxa"/>
          </w:tcPr>
          <w:p w14:paraId="789E4644" w14:textId="77777777" w:rsidR="000173E3" w:rsidRDefault="000173E3"/>
        </w:tc>
        <w:tc>
          <w:tcPr>
            <w:tcW w:w="204" w:type="dxa"/>
            <w:vAlign w:val="center"/>
          </w:tcPr>
          <w:p w14:paraId="6AFA94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A224D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11264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995A3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CBE0347" w14:textId="77777777" w:rsidR="000173E3" w:rsidRDefault="000173E3"/>
        </w:tc>
        <w:tc>
          <w:tcPr>
            <w:tcW w:w="204" w:type="dxa"/>
          </w:tcPr>
          <w:p w14:paraId="609093BB" w14:textId="77777777" w:rsidR="000173E3" w:rsidRDefault="000173E3"/>
        </w:tc>
        <w:tc>
          <w:tcPr>
            <w:tcW w:w="204" w:type="dxa"/>
          </w:tcPr>
          <w:p w14:paraId="25805E14" w14:textId="77777777" w:rsidR="000173E3" w:rsidRDefault="000173E3"/>
        </w:tc>
        <w:tc>
          <w:tcPr>
            <w:tcW w:w="204" w:type="dxa"/>
          </w:tcPr>
          <w:p w14:paraId="48A5E362" w14:textId="77777777" w:rsidR="000173E3" w:rsidRDefault="000173E3"/>
        </w:tc>
        <w:tc>
          <w:tcPr>
            <w:tcW w:w="204" w:type="dxa"/>
            <w:vAlign w:val="center"/>
          </w:tcPr>
          <w:p w14:paraId="1F10F0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7E0BC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3AD64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DE62A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1EE419F" w14:textId="77777777" w:rsidR="000173E3" w:rsidRDefault="000173E3"/>
        </w:tc>
        <w:tc>
          <w:tcPr>
            <w:tcW w:w="204" w:type="dxa"/>
          </w:tcPr>
          <w:p w14:paraId="4C5828BC" w14:textId="77777777" w:rsidR="000173E3" w:rsidRDefault="000173E3"/>
        </w:tc>
        <w:tc>
          <w:tcPr>
            <w:tcW w:w="204" w:type="dxa"/>
          </w:tcPr>
          <w:p w14:paraId="6D1F8212" w14:textId="77777777" w:rsidR="000173E3" w:rsidRDefault="000173E3"/>
        </w:tc>
        <w:tc>
          <w:tcPr>
            <w:tcW w:w="204" w:type="dxa"/>
          </w:tcPr>
          <w:p w14:paraId="6CCDDB35" w14:textId="77777777" w:rsidR="000173E3" w:rsidRDefault="000173E3"/>
        </w:tc>
        <w:tc>
          <w:tcPr>
            <w:tcW w:w="204" w:type="dxa"/>
          </w:tcPr>
          <w:p w14:paraId="305F6509" w14:textId="77777777" w:rsidR="000173E3" w:rsidRDefault="000173E3"/>
        </w:tc>
        <w:tc>
          <w:tcPr>
            <w:tcW w:w="204" w:type="dxa"/>
          </w:tcPr>
          <w:p w14:paraId="56B3C995" w14:textId="77777777" w:rsidR="000173E3" w:rsidRDefault="000173E3"/>
        </w:tc>
        <w:tc>
          <w:tcPr>
            <w:tcW w:w="204" w:type="dxa"/>
          </w:tcPr>
          <w:p w14:paraId="4A4945A0" w14:textId="77777777" w:rsidR="000173E3" w:rsidRDefault="000173E3"/>
        </w:tc>
        <w:tc>
          <w:tcPr>
            <w:tcW w:w="204" w:type="dxa"/>
          </w:tcPr>
          <w:p w14:paraId="7800E58F" w14:textId="77777777" w:rsidR="000173E3" w:rsidRDefault="000173E3"/>
        </w:tc>
        <w:tc>
          <w:tcPr>
            <w:tcW w:w="204" w:type="dxa"/>
          </w:tcPr>
          <w:p w14:paraId="5573A85E" w14:textId="77777777" w:rsidR="000173E3" w:rsidRDefault="000173E3"/>
        </w:tc>
        <w:tc>
          <w:tcPr>
            <w:tcW w:w="204" w:type="dxa"/>
          </w:tcPr>
          <w:p w14:paraId="510EFD15" w14:textId="77777777" w:rsidR="000173E3" w:rsidRDefault="000173E3"/>
        </w:tc>
        <w:tc>
          <w:tcPr>
            <w:tcW w:w="204" w:type="dxa"/>
          </w:tcPr>
          <w:p w14:paraId="470FEDCA" w14:textId="77777777" w:rsidR="000173E3" w:rsidRDefault="000173E3"/>
        </w:tc>
        <w:tc>
          <w:tcPr>
            <w:tcW w:w="204" w:type="dxa"/>
          </w:tcPr>
          <w:p w14:paraId="49222C15" w14:textId="77777777" w:rsidR="000173E3" w:rsidRDefault="000173E3"/>
        </w:tc>
        <w:tc>
          <w:tcPr>
            <w:tcW w:w="204" w:type="dxa"/>
          </w:tcPr>
          <w:p w14:paraId="3F020954" w14:textId="77777777" w:rsidR="000173E3" w:rsidRDefault="000173E3"/>
        </w:tc>
        <w:tc>
          <w:tcPr>
            <w:tcW w:w="204" w:type="dxa"/>
          </w:tcPr>
          <w:p w14:paraId="4C2CC457" w14:textId="77777777" w:rsidR="000173E3" w:rsidRDefault="000173E3"/>
        </w:tc>
        <w:tc>
          <w:tcPr>
            <w:tcW w:w="204" w:type="dxa"/>
          </w:tcPr>
          <w:p w14:paraId="6C751BDD" w14:textId="77777777" w:rsidR="000173E3" w:rsidRDefault="000173E3"/>
        </w:tc>
        <w:tc>
          <w:tcPr>
            <w:tcW w:w="204" w:type="dxa"/>
          </w:tcPr>
          <w:p w14:paraId="63BADA74" w14:textId="77777777" w:rsidR="000173E3" w:rsidRDefault="000173E3"/>
        </w:tc>
        <w:tc>
          <w:tcPr>
            <w:tcW w:w="204" w:type="dxa"/>
          </w:tcPr>
          <w:p w14:paraId="125B8702" w14:textId="77777777" w:rsidR="000173E3" w:rsidRDefault="000173E3"/>
        </w:tc>
        <w:tc>
          <w:tcPr>
            <w:tcW w:w="204" w:type="dxa"/>
          </w:tcPr>
          <w:p w14:paraId="5C571CA9" w14:textId="77777777" w:rsidR="000173E3" w:rsidRDefault="000173E3"/>
        </w:tc>
        <w:tc>
          <w:tcPr>
            <w:tcW w:w="204" w:type="dxa"/>
          </w:tcPr>
          <w:p w14:paraId="14F35D6F" w14:textId="77777777" w:rsidR="000173E3" w:rsidRDefault="000173E3"/>
        </w:tc>
        <w:tc>
          <w:tcPr>
            <w:tcW w:w="204" w:type="dxa"/>
          </w:tcPr>
          <w:p w14:paraId="57541D3A" w14:textId="77777777" w:rsidR="000173E3" w:rsidRDefault="000173E3"/>
        </w:tc>
        <w:tc>
          <w:tcPr>
            <w:tcW w:w="204" w:type="dxa"/>
          </w:tcPr>
          <w:p w14:paraId="50F212DC" w14:textId="77777777" w:rsidR="000173E3" w:rsidRDefault="000173E3"/>
        </w:tc>
        <w:tc>
          <w:tcPr>
            <w:tcW w:w="204" w:type="dxa"/>
          </w:tcPr>
          <w:p w14:paraId="71CA6520" w14:textId="77777777" w:rsidR="000173E3" w:rsidRDefault="000173E3"/>
        </w:tc>
        <w:tc>
          <w:tcPr>
            <w:tcW w:w="204" w:type="dxa"/>
          </w:tcPr>
          <w:p w14:paraId="7C966958" w14:textId="77777777" w:rsidR="000173E3" w:rsidRDefault="000173E3"/>
        </w:tc>
        <w:tc>
          <w:tcPr>
            <w:tcW w:w="204" w:type="dxa"/>
          </w:tcPr>
          <w:p w14:paraId="31544463" w14:textId="77777777" w:rsidR="000173E3" w:rsidRDefault="000173E3"/>
        </w:tc>
        <w:tc>
          <w:tcPr>
            <w:tcW w:w="204" w:type="dxa"/>
          </w:tcPr>
          <w:p w14:paraId="08D067B4" w14:textId="77777777" w:rsidR="000173E3" w:rsidRDefault="000173E3"/>
        </w:tc>
        <w:tc>
          <w:tcPr>
            <w:tcW w:w="204" w:type="dxa"/>
          </w:tcPr>
          <w:p w14:paraId="3E2720C9" w14:textId="77777777" w:rsidR="000173E3" w:rsidRDefault="000173E3"/>
        </w:tc>
        <w:tc>
          <w:tcPr>
            <w:tcW w:w="204" w:type="dxa"/>
          </w:tcPr>
          <w:p w14:paraId="7E2181ED" w14:textId="77777777" w:rsidR="000173E3" w:rsidRDefault="000173E3"/>
        </w:tc>
        <w:tc>
          <w:tcPr>
            <w:tcW w:w="1247" w:type="dxa"/>
            <w:vAlign w:val="center"/>
          </w:tcPr>
          <w:p w14:paraId="6682692A" w14:textId="77777777" w:rsidR="000173E3" w:rsidRDefault="000173E3"/>
          <w:p w14:paraId="34096B11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534FCC46" w14:textId="77777777">
        <w:trPr>
          <w:jc w:val="center"/>
        </w:trPr>
        <w:tc>
          <w:tcPr>
            <w:tcW w:w="170" w:type="dxa"/>
            <w:vAlign w:val="center"/>
          </w:tcPr>
          <w:p w14:paraId="5B812F6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06040F4F" w14:textId="77777777" w:rsidR="000173E3" w:rsidRDefault="00000000">
            <w:r>
              <w:rPr>
                <w:rFonts w:ascii="Calibri" w:hAnsi="Calibri"/>
                <w:sz w:val="10"/>
              </w:rPr>
              <w:t>Chuma Hinweene</w:t>
            </w:r>
          </w:p>
        </w:tc>
        <w:tc>
          <w:tcPr>
            <w:tcW w:w="181" w:type="dxa"/>
            <w:vAlign w:val="center"/>
          </w:tcPr>
          <w:p w14:paraId="64CC06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220E8F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396D8A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D022EA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7C38432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2B344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25261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D68C5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7798A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CD409E0" w14:textId="77777777" w:rsidR="000173E3" w:rsidRDefault="000173E3"/>
        </w:tc>
        <w:tc>
          <w:tcPr>
            <w:tcW w:w="204" w:type="dxa"/>
          </w:tcPr>
          <w:p w14:paraId="6D8BDDC5" w14:textId="77777777" w:rsidR="000173E3" w:rsidRDefault="000173E3"/>
        </w:tc>
        <w:tc>
          <w:tcPr>
            <w:tcW w:w="204" w:type="dxa"/>
          </w:tcPr>
          <w:p w14:paraId="29C7B119" w14:textId="77777777" w:rsidR="000173E3" w:rsidRDefault="000173E3"/>
        </w:tc>
        <w:tc>
          <w:tcPr>
            <w:tcW w:w="204" w:type="dxa"/>
          </w:tcPr>
          <w:p w14:paraId="6CE1E086" w14:textId="77777777" w:rsidR="000173E3" w:rsidRDefault="000173E3"/>
        </w:tc>
        <w:tc>
          <w:tcPr>
            <w:tcW w:w="204" w:type="dxa"/>
          </w:tcPr>
          <w:p w14:paraId="306F69B8" w14:textId="77777777" w:rsidR="000173E3" w:rsidRDefault="000173E3"/>
        </w:tc>
        <w:tc>
          <w:tcPr>
            <w:tcW w:w="204" w:type="dxa"/>
          </w:tcPr>
          <w:p w14:paraId="3D378731" w14:textId="77777777" w:rsidR="000173E3" w:rsidRDefault="000173E3"/>
        </w:tc>
        <w:tc>
          <w:tcPr>
            <w:tcW w:w="204" w:type="dxa"/>
          </w:tcPr>
          <w:p w14:paraId="164A4A5B" w14:textId="77777777" w:rsidR="000173E3" w:rsidRDefault="000173E3"/>
        </w:tc>
        <w:tc>
          <w:tcPr>
            <w:tcW w:w="204" w:type="dxa"/>
          </w:tcPr>
          <w:p w14:paraId="3B133995" w14:textId="77777777" w:rsidR="000173E3" w:rsidRDefault="000173E3"/>
        </w:tc>
        <w:tc>
          <w:tcPr>
            <w:tcW w:w="204" w:type="dxa"/>
            <w:vAlign w:val="center"/>
          </w:tcPr>
          <w:p w14:paraId="6B94EF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BB9DF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4CFC1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1333C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5A7FA6B" w14:textId="77777777" w:rsidR="000173E3" w:rsidRDefault="000173E3"/>
        </w:tc>
        <w:tc>
          <w:tcPr>
            <w:tcW w:w="204" w:type="dxa"/>
          </w:tcPr>
          <w:p w14:paraId="583EAFFD" w14:textId="77777777" w:rsidR="000173E3" w:rsidRDefault="000173E3"/>
        </w:tc>
        <w:tc>
          <w:tcPr>
            <w:tcW w:w="204" w:type="dxa"/>
          </w:tcPr>
          <w:p w14:paraId="77F263EF" w14:textId="77777777" w:rsidR="000173E3" w:rsidRDefault="000173E3"/>
        </w:tc>
        <w:tc>
          <w:tcPr>
            <w:tcW w:w="204" w:type="dxa"/>
          </w:tcPr>
          <w:p w14:paraId="28F0BEAA" w14:textId="77777777" w:rsidR="000173E3" w:rsidRDefault="000173E3"/>
        </w:tc>
        <w:tc>
          <w:tcPr>
            <w:tcW w:w="204" w:type="dxa"/>
            <w:vAlign w:val="center"/>
          </w:tcPr>
          <w:p w14:paraId="36CF36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66BD0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13546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3D1E4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63F4AEC" w14:textId="77777777" w:rsidR="000173E3" w:rsidRDefault="000173E3"/>
        </w:tc>
        <w:tc>
          <w:tcPr>
            <w:tcW w:w="204" w:type="dxa"/>
          </w:tcPr>
          <w:p w14:paraId="4529F36F" w14:textId="77777777" w:rsidR="000173E3" w:rsidRDefault="000173E3"/>
        </w:tc>
        <w:tc>
          <w:tcPr>
            <w:tcW w:w="204" w:type="dxa"/>
          </w:tcPr>
          <w:p w14:paraId="756CCFE6" w14:textId="77777777" w:rsidR="000173E3" w:rsidRDefault="000173E3"/>
        </w:tc>
        <w:tc>
          <w:tcPr>
            <w:tcW w:w="204" w:type="dxa"/>
          </w:tcPr>
          <w:p w14:paraId="6A709DF1" w14:textId="77777777" w:rsidR="000173E3" w:rsidRDefault="000173E3"/>
        </w:tc>
        <w:tc>
          <w:tcPr>
            <w:tcW w:w="204" w:type="dxa"/>
          </w:tcPr>
          <w:p w14:paraId="7D681C42" w14:textId="77777777" w:rsidR="000173E3" w:rsidRDefault="000173E3"/>
        </w:tc>
        <w:tc>
          <w:tcPr>
            <w:tcW w:w="204" w:type="dxa"/>
          </w:tcPr>
          <w:p w14:paraId="1E111DE5" w14:textId="77777777" w:rsidR="000173E3" w:rsidRDefault="000173E3"/>
        </w:tc>
        <w:tc>
          <w:tcPr>
            <w:tcW w:w="204" w:type="dxa"/>
          </w:tcPr>
          <w:p w14:paraId="11B48EDF" w14:textId="77777777" w:rsidR="000173E3" w:rsidRDefault="000173E3"/>
        </w:tc>
        <w:tc>
          <w:tcPr>
            <w:tcW w:w="204" w:type="dxa"/>
          </w:tcPr>
          <w:p w14:paraId="56D9A8B9" w14:textId="77777777" w:rsidR="000173E3" w:rsidRDefault="000173E3"/>
        </w:tc>
        <w:tc>
          <w:tcPr>
            <w:tcW w:w="204" w:type="dxa"/>
          </w:tcPr>
          <w:p w14:paraId="772AA562" w14:textId="77777777" w:rsidR="000173E3" w:rsidRDefault="000173E3"/>
        </w:tc>
        <w:tc>
          <w:tcPr>
            <w:tcW w:w="204" w:type="dxa"/>
          </w:tcPr>
          <w:p w14:paraId="3A179B2F" w14:textId="77777777" w:rsidR="000173E3" w:rsidRDefault="000173E3"/>
        </w:tc>
        <w:tc>
          <w:tcPr>
            <w:tcW w:w="204" w:type="dxa"/>
          </w:tcPr>
          <w:p w14:paraId="36A93A35" w14:textId="77777777" w:rsidR="000173E3" w:rsidRDefault="000173E3"/>
        </w:tc>
        <w:tc>
          <w:tcPr>
            <w:tcW w:w="204" w:type="dxa"/>
          </w:tcPr>
          <w:p w14:paraId="152ADED2" w14:textId="77777777" w:rsidR="000173E3" w:rsidRDefault="000173E3"/>
        </w:tc>
        <w:tc>
          <w:tcPr>
            <w:tcW w:w="204" w:type="dxa"/>
          </w:tcPr>
          <w:p w14:paraId="28B2D06B" w14:textId="77777777" w:rsidR="000173E3" w:rsidRDefault="000173E3"/>
        </w:tc>
        <w:tc>
          <w:tcPr>
            <w:tcW w:w="204" w:type="dxa"/>
          </w:tcPr>
          <w:p w14:paraId="6EF26033" w14:textId="77777777" w:rsidR="000173E3" w:rsidRDefault="000173E3"/>
        </w:tc>
        <w:tc>
          <w:tcPr>
            <w:tcW w:w="204" w:type="dxa"/>
          </w:tcPr>
          <w:p w14:paraId="636181BB" w14:textId="77777777" w:rsidR="000173E3" w:rsidRDefault="000173E3"/>
        </w:tc>
        <w:tc>
          <w:tcPr>
            <w:tcW w:w="204" w:type="dxa"/>
          </w:tcPr>
          <w:p w14:paraId="2EBAD0DB" w14:textId="77777777" w:rsidR="000173E3" w:rsidRDefault="000173E3"/>
        </w:tc>
        <w:tc>
          <w:tcPr>
            <w:tcW w:w="204" w:type="dxa"/>
          </w:tcPr>
          <w:p w14:paraId="4FEB26F1" w14:textId="77777777" w:rsidR="000173E3" w:rsidRDefault="000173E3"/>
        </w:tc>
        <w:tc>
          <w:tcPr>
            <w:tcW w:w="204" w:type="dxa"/>
          </w:tcPr>
          <w:p w14:paraId="0B41CD09" w14:textId="77777777" w:rsidR="000173E3" w:rsidRDefault="000173E3"/>
        </w:tc>
        <w:tc>
          <w:tcPr>
            <w:tcW w:w="204" w:type="dxa"/>
          </w:tcPr>
          <w:p w14:paraId="766391CE" w14:textId="77777777" w:rsidR="000173E3" w:rsidRDefault="000173E3"/>
        </w:tc>
        <w:tc>
          <w:tcPr>
            <w:tcW w:w="204" w:type="dxa"/>
          </w:tcPr>
          <w:p w14:paraId="64DD8D3C" w14:textId="77777777" w:rsidR="000173E3" w:rsidRDefault="000173E3"/>
        </w:tc>
        <w:tc>
          <w:tcPr>
            <w:tcW w:w="204" w:type="dxa"/>
          </w:tcPr>
          <w:p w14:paraId="22802B50" w14:textId="77777777" w:rsidR="000173E3" w:rsidRDefault="000173E3"/>
        </w:tc>
        <w:tc>
          <w:tcPr>
            <w:tcW w:w="204" w:type="dxa"/>
          </w:tcPr>
          <w:p w14:paraId="2A0A60D9" w14:textId="77777777" w:rsidR="000173E3" w:rsidRDefault="000173E3"/>
        </w:tc>
        <w:tc>
          <w:tcPr>
            <w:tcW w:w="204" w:type="dxa"/>
          </w:tcPr>
          <w:p w14:paraId="6B3234EE" w14:textId="77777777" w:rsidR="000173E3" w:rsidRDefault="000173E3"/>
        </w:tc>
        <w:tc>
          <w:tcPr>
            <w:tcW w:w="204" w:type="dxa"/>
          </w:tcPr>
          <w:p w14:paraId="00256EF9" w14:textId="77777777" w:rsidR="000173E3" w:rsidRDefault="000173E3"/>
        </w:tc>
        <w:tc>
          <w:tcPr>
            <w:tcW w:w="204" w:type="dxa"/>
          </w:tcPr>
          <w:p w14:paraId="371EF823" w14:textId="77777777" w:rsidR="000173E3" w:rsidRDefault="000173E3"/>
        </w:tc>
        <w:tc>
          <w:tcPr>
            <w:tcW w:w="204" w:type="dxa"/>
          </w:tcPr>
          <w:p w14:paraId="3A221A9A" w14:textId="77777777" w:rsidR="000173E3" w:rsidRDefault="000173E3"/>
        </w:tc>
        <w:tc>
          <w:tcPr>
            <w:tcW w:w="204" w:type="dxa"/>
          </w:tcPr>
          <w:p w14:paraId="49635D89" w14:textId="77777777" w:rsidR="000173E3" w:rsidRDefault="000173E3"/>
        </w:tc>
        <w:tc>
          <w:tcPr>
            <w:tcW w:w="204" w:type="dxa"/>
          </w:tcPr>
          <w:p w14:paraId="04083793" w14:textId="77777777" w:rsidR="000173E3" w:rsidRDefault="000173E3"/>
        </w:tc>
        <w:tc>
          <w:tcPr>
            <w:tcW w:w="204" w:type="dxa"/>
          </w:tcPr>
          <w:p w14:paraId="4A48BDF8" w14:textId="77777777" w:rsidR="000173E3" w:rsidRDefault="000173E3"/>
        </w:tc>
        <w:tc>
          <w:tcPr>
            <w:tcW w:w="204" w:type="dxa"/>
          </w:tcPr>
          <w:p w14:paraId="63ACBC71" w14:textId="77777777" w:rsidR="000173E3" w:rsidRDefault="000173E3"/>
        </w:tc>
        <w:tc>
          <w:tcPr>
            <w:tcW w:w="204" w:type="dxa"/>
          </w:tcPr>
          <w:p w14:paraId="74C623B9" w14:textId="77777777" w:rsidR="000173E3" w:rsidRDefault="000173E3"/>
        </w:tc>
        <w:tc>
          <w:tcPr>
            <w:tcW w:w="1247" w:type="dxa"/>
            <w:vAlign w:val="center"/>
          </w:tcPr>
          <w:p w14:paraId="705566E4" w14:textId="77777777" w:rsidR="000173E3" w:rsidRDefault="000173E3"/>
          <w:p w14:paraId="17592E3E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40035CBA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375C8BC5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746AE57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43F1414C" w14:textId="77777777" w:rsidR="000173E3" w:rsidRDefault="000173E3"/>
        </w:tc>
        <w:tc>
          <w:tcPr>
            <w:tcW w:w="181" w:type="dxa"/>
            <w:shd w:val="clear" w:color="auto" w:fill="FFF2CC"/>
          </w:tcPr>
          <w:p w14:paraId="1962D641" w14:textId="77777777" w:rsidR="000173E3" w:rsidRDefault="000173E3"/>
        </w:tc>
        <w:tc>
          <w:tcPr>
            <w:tcW w:w="181" w:type="dxa"/>
            <w:shd w:val="clear" w:color="auto" w:fill="FFF2CC"/>
          </w:tcPr>
          <w:p w14:paraId="7FC246B0" w14:textId="77777777" w:rsidR="000173E3" w:rsidRDefault="000173E3"/>
        </w:tc>
        <w:tc>
          <w:tcPr>
            <w:tcW w:w="181" w:type="dxa"/>
            <w:shd w:val="clear" w:color="auto" w:fill="FFF2CC"/>
          </w:tcPr>
          <w:p w14:paraId="5B1ECE4A" w14:textId="77777777" w:rsidR="000173E3" w:rsidRDefault="000173E3"/>
        </w:tc>
        <w:tc>
          <w:tcPr>
            <w:tcW w:w="181" w:type="dxa"/>
            <w:shd w:val="clear" w:color="auto" w:fill="FFF2CC"/>
          </w:tcPr>
          <w:p w14:paraId="47DCCC91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7CA0AE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5E6C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079151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02B79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EDC96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F949C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4718F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951D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8A942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05F331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F38E3A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481A09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FB43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15C8CD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93C23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D8D7A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79559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79B64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7CAF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D6DFF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FC6D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21454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0E9928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BA6042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AFB1DB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EB000D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11D58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EB47F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6356E3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AD2A5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E25DD1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D9F0D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CFFB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AE8AF5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9C35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2CEFA9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970D6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8EFAB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DA0ED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1B180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1ADDE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63B9D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80D427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FBAFC3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6A73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5E054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A0CD52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5ABC3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8F2A16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25F0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D8A94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86F40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0B28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A2160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D7497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1CD22C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45F0C005" w14:textId="77777777" w:rsidR="000173E3" w:rsidRDefault="000173E3"/>
        </w:tc>
      </w:tr>
    </w:tbl>
    <w:p w14:paraId="5C092E66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AVONDALE SDA CHURCH — Candidates: 2   |   Cost Price: K310   |   Markup: K90   |   Venue: K60   |   Total Paid: K460   |   Net profit (Markup + Venue): K150</w:t>
      </w:r>
    </w:p>
    <w:p w14:paraId="6745EF4C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1   |   Adv Scarf: 0   |   SYL Scarf: 1   |   MG Pin: 1   |   SYL Pin: 1   |   MG Cert: 1   |   SYL Cert: 1   |   CMT Cert: 0   |   Gold Cert: 0   |   Silver Cert: 0   |   Gold Medal: 0   |   Silver Medal: 0   |   Wagon: 0   |   Shirt: 0</w:t>
      </w:r>
    </w:p>
    <w:p w14:paraId="00FA1433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K120 / mkup K20 / venue K10 / total K150   •   SYL Scarf: cost K120 / mkup K20 / venue K10 / total K150   •   MG Pin: cost K20 / mkup K20 / venue K5 / total K45   •   SYL Pin: cost K20 / mkup K20 / venue K5 / total K45   •   MG Cert: cost K15 / mkup K5 / venue K15 / total K35   •   SYL Cert: cost K15 / mkup K5 / venue K15 / total K35</w:t>
      </w:r>
    </w:p>
    <w:p w14:paraId="14E596FC" w14:textId="77777777" w:rsidR="000173E3" w:rsidRDefault="000173E3"/>
    <w:p w14:paraId="46DE0CB3" w14:textId="77777777" w:rsidR="000173E3" w:rsidRDefault="00000000">
      <w:pPr>
        <w:pStyle w:val="Heading2"/>
      </w:pPr>
      <w:r>
        <w:rPr>
          <w:color w:val="1F3764"/>
          <w:sz w:val="24"/>
        </w:rPr>
        <w:t>BEDROCK MISSION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5650B918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4F9A1B7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661D4E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0D4BC31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2E877D6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1EE1C50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5B973B80" w14:textId="77777777">
        <w:trPr>
          <w:tblHeader/>
          <w:jc w:val="center"/>
        </w:trPr>
        <w:tc>
          <w:tcPr>
            <w:tcW w:w="252" w:type="dxa"/>
            <w:vMerge/>
          </w:tcPr>
          <w:p w14:paraId="71D9AADA" w14:textId="77777777" w:rsidR="000173E3" w:rsidRDefault="000173E3"/>
        </w:tc>
        <w:tc>
          <w:tcPr>
            <w:tcW w:w="252" w:type="dxa"/>
            <w:vMerge/>
          </w:tcPr>
          <w:p w14:paraId="467C64EE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D38E27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A55C20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7027B7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54738C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8592A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6FC4B5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68721CF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7CCE63C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4D6DC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11C2DF0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7BF26F5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EA598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51E955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7F6EE013" w14:textId="77777777" w:rsidR="000173E3" w:rsidRDefault="000173E3"/>
        </w:tc>
      </w:tr>
      <w:tr w:rsidR="000173E3" w14:paraId="3A678953" w14:textId="77777777">
        <w:trPr>
          <w:tblHeader/>
          <w:jc w:val="center"/>
        </w:trPr>
        <w:tc>
          <w:tcPr>
            <w:tcW w:w="252" w:type="dxa"/>
            <w:vMerge/>
          </w:tcPr>
          <w:p w14:paraId="53D28E6B" w14:textId="77777777" w:rsidR="000173E3" w:rsidRDefault="000173E3"/>
        </w:tc>
        <w:tc>
          <w:tcPr>
            <w:tcW w:w="252" w:type="dxa"/>
            <w:vMerge/>
          </w:tcPr>
          <w:p w14:paraId="4FAE6E72" w14:textId="77777777" w:rsidR="000173E3" w:rsidRDefault="000173E3"/>
        </w:tc>
        <w:tc>
          <w:tcPr>
            <w:tcW w:w="252" w:type="dxa"/>
            <w:vMerge/>
          </w:tcPr>
          <w:p w14:paraId="71CFE181" w14:textId="77777777" w:rsidR="000173E3" w:rsidRDefault="000173E3"/>
        </w:tc>
        <w:tc>
          <w:tcPr>
            <w:tcW w:w="252" w:type="dxa"/>
            <w:vMerge/>
          </w:tcPr>
          <w:p w14:paraId="4F0B06C0" w14:textId="77777777" w:rsidR="000173E3" w:rsidRDefault="000173E3"/>
        </w:tc>
        <w:tc>
          <w:tcPr>
            <w:tcW w:w="252" w:type="dxa"/>
            <w:vMerge/>
          </w:tcPr>
          <w:p w14:paraId="750EDB5F" w14:textId="77777777" w:rsidR="000173E3" w:rsidRDefault="000173E3"/>
        </w:tc>
        <w:tc>
          <w:tcPr>
            <w:tcW w:w="252" w:type="dxa"/>
            <w:vMerge/>
          </w:tcPr>
          <w:p w14:paraId="5602D3BB" w14:textId="77777777" w:rsidR="000173E3" w:rsidRDefault="000173E3"/>
        </w:tc>
        <w:tc>
          <w:tcPr>
            <w:tcW w:w="252" w:type="dxa"/>
            <w:vMerge/>
          </w:tcPr>
          <w:p w14:paraId="45818F77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6699C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CA987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3EC5E4FD" w14:textId="77777777" w:rsidR="000173E3" w:rsidRDefault="000173E3"/>
        </w:tc>
        <w:tc>
          <w:tcPr>
            <w:tcW w:w="1008" w:type="dxa"/>
            <w:gridSpan w:val="4"/>
            <w:vMerge/>
          </w:tcPr>
          <w:p w14:paraId="48EE9726" w14:textId="77777777" w:rsidR="000173E3" w:rsidRDefault="000173E3"/>
        </w:tc>
        <w:tc>
          <w:tcPr>
            <w:tcW w:w="1008" w:type="dxa"/>
            <w:gridSpan w:val="4"/>
            <w:vMerge/>
          </w:tcPr>
          <w:p w14:paraId="04297376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53F238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241B0B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D25B7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AFD5A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485D8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DD978C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AFB05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6B1A099F" w14:textId="77777777" w:rsidR="000173E3" w:rsidRDefault="000173E3"/>
        </w:tc>
        <w:tc>
          <w:tcPr>
            <w:tcW w:w="1008" w:type="dxa"/>
            <w:gridSpan w:val="3"/>
            <w:vMerge/>
          </w:tcPr>
          <w:p w14:paraId="60F00089" w14:textId="77777777" w:rsidR="000173E3" w:rsidRDefault="000173E3"/>
        </w:tc>
        <w:tc>
          <w:tcPr>
            <w:tcW w:w="252" w:type="dxa"/>
            <w:vMerge/>
          </w:tcPr>
          <w:p w14:paraId="725177A2" w14:textId="77777777" w:rsidR="000173E3" w:rsidRDefault="000173E3"/>
        </w:tc>
      </w:tr>
      <w:tr w:rsidR="000173E3" w14:paraId="7E035058" w14:textId="77777777">
        <w:trPr>
          <w:tblHeader/>
          <w:jc w:val="center"/>
        </w:trPr>
        <w:tc>
          <w:tcPr>
            <w:tcW w:w="252" w:type="dxa"/>
            <w:vMerge/>
          </w:tcPr>
          <w:p w14:paraId="310BF837" w14:textId="77777777" w:rsidR="000173E3" w:rsidRDefault="000173E3"/>
        </w:tc>
        <w:tc>
          <w:tcPr>
            <w:tcW w:w="252" w:type="dxa"/>
            <w:vMerge/>
          </w:tcPr>
          <w:p w14:paraId="333E1F43" w14:textId="77777777" w:rsidR="000173E3" w:rsidRDefault="000173E3"/>
        </w:tc>
        <w:tc>
          <w:tcPr>
            <w:tcW w:w="252" w:type="dxa"/>
            <w:vMerge/>
          </w:tcPr>
          <w:p w14:paraId="7142198A" w14:textId="77777777" w:rsidR="000173E3" w:rsidRDefault="000173E3"/>
        </w:tc>
        <w:tc>
          <w:tcPr>
            <w:tcW w:w="252" w:type="dxa"/>
            <w:vMerge/>
          </w:tcPr>
          <w:p w14:paraId="0FDAB8EC" w14:textId="77777777" w:rsidR="000173E3" w:rsidRDefault="000173E3"/>
        </w:tc>
        <w:tc>
          <w:tcPr>
            <w:tcW w:w="252" w:type="dxa"/>
            <w:vMerge/>
          </w:tcPr>
          <w:p w14:paraId="54F4FDE4" w14:textId="77777777" w:rsidR="000173E3" w:rsidRDefault="000173E3"/>
        </w:tc>
        <w:tc>
          <w:tcPr>
            <w:tcW w:w="252" w:type="dxa"/>
            <w:vMerge/>
          </w:tcPr>
          <w:p w14:paraId="55BCEA98" w14:textId="77777777" w:rsidR="000173E3" w:rsidRDefault="000173E3"/>
        </w:tc>
        <w:tc>
          <w:tcPr>
            <w:tcW w:w="252" w:type="dxa"/>
            <w:vMerge/>
          </w:tcPr>
          <w:p w14:paraId="4B80B018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22F0719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D439FA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64FA62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8A6D94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3EB275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F51935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78F57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122D8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0D55B8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25685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A21B0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7FAE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65149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AD445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C7D9B8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9C53B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E9AB1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FA69FD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64FB1B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A605C9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DCCFA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BBD69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C8BF3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002C3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50FBA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824AB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C7959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6590F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1B09C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64B90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1A0D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08462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1B47CA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41EDA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A3C89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C52E1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AAA87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80D95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C2A594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FAFDB1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87533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35545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604F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EDD83A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3108C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CEA63C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7020D3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4C143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558CD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AC0E9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5C362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A98A4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A2B91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46E3A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3CA0C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0950F7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02331D9A" w14:textId="77777777" w:rsidR="000173E3" w:rsidRDefault="000173E3"/>
        </w:tc>
      </w:tr>
      <w:tr w:rsidR="000173E3" w14:paraId="04BC5F70" w14:textId="77777777">
        <w:trPr>
          <w:jc w:val="center"/>
        </w:trPr>
        <w:tc>
          <w:tcPr>
            <w:tcW w:w="170" w:type="dxa"/>
            <w:vAlign w:val="center"/>
          </w:tcPr>
          <w:p w14:paraId="602E31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671C1AC8" w14:textId="77777777" w:rsidR="000173E3" w:rsidRDefault="00000000">
            <w:r>
              <w:rPr>
                <w:rFonts w:ascii="Calibri" w:hAnsi="Calibri"/>
                <w:sz w:val="10"/>
              </w:rPr>
              <w:t>Beaton C. Lyambai</w:t>
            </w:r>
          </w:p>
        </w:tc>
        <w:tc>
          <w:tcPr>
            <w:tcW w:w="181" w:type="dxa"/>
            <w:vAlign w:val="center"/>
          </w:tcPr>
          <w:p w14:paraId="3C3C55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1B48FE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702A45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B6728E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99A99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50D02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F170C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236D9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D4FFB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0835F3E" w14:textId="77777777" w:rsidR="000173E3" w:rsidRDefault="000173E3"/>
        </w:tc>
        <w:tc>
          <w:tcPr>
            <w:tcW w:w="204" w:type="dxa"/>
          </w:tcPr>
          <w:p w14:paraId="2AE9C629" w14:textId="77777777" w:rsidR="000173E3" w:rsidRDefault="000173E3"/>
        </w:tc>
        <w:tc>
          <w:tcPr>
            <w:tcW w:w="204" w:type="dxa"/>
          </w:tcPr>
          <w:p w14:paraId="6563D74D" w14:textId="77777777" w:rsidR="000173E3" w:rsidRDefault="000173E3"/>
        </w:tc>
        <w:tc>
          <w:tcPr>
            <w:tcW w:w="204" w:type="dxa"/>
          </w:tcPr>
          <w:p w14:paraId="42479EF5" w14:textId="77777777" w:rsidR="000173E3" w:rsidRDefault="000173E3"/>
        </w:tc>
        <w:tc>
          <w:tcPr>
            <w:tcW w:w="204" w:type="dxa"/>
          </w:tcPr>
          <w:p w14:paraId="50A9EBC1" w14:textId="77777777" w:rsidR="000173E3" w:rsidRDefault="000173E3"/>
        </w:tc>
        <w:tc>
          <w:tcPr>
            <w:tcW w:w="204" w:type="dxa"/>
          </w:tcPr>
          <w:p w14:paraId="21C62148" w14:textId="77777777" w:rsidR="000173E3" w:rsidRDefault="000173E3"/>
        </w:tc>
        <w:tc>
          <w:tcPr>
            <w:tcW w:w="204" w:type="dxa"/>
          </w:tcPr>
          <w:p w14:paraId="48F79CA6" w14:textId="77777777" w:rsidR="000173E3" w:rsidRDefault="000173E3"/>
        </w:tc>
        <w:tc>
          <w:tcPr>
            <w:tcW w:w="204" w:type="dxa"/>
          </w:tcPr>
          <w:p w14:paraId="5E416FCF" w14:textId="77777777" w:rsidR="000173E3" w:rsidRDefault="000173E3"/>
        </w:tc>
        <w:tc>
          <w:tcPr>
            <w:tcW w:w="204" w:type="dxa"/>
            <w:vAlign w:val="center"/>
          </w:tcPr>
          <w:p w14:paraId="0F6B3A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FAD6C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B348C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9FE1C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4986830" w14:textId="77777777" w:rsidR="000173E3" w:rsidRDefault="000173E3"/>
        </w:tc>
        <w:tc>
          <w:tcPr>
            <w:tcW w:w="204" w:type="dxa"/>
          </w:tcPr>
          <w:p w14:paraId="15E1E5C9" w14:textId="77777777" w:rsidR="000173E3" w:rsidRDefault="000173E3"/>
        </w:tc>
        <w:tc>
          <w:tcPr>
            <w:tcW w:w="204" w:type="dxa"/>
          </w:tcPr>
          <w:p w14:paraId="16391CAD" w14:textId="77777777" w:rsidR="000173E3" w:rsidRDefault="000173E3"/>
        </w:tc>
        <w:tc>
          <w:tcPr>
            <w:tcW w:w="204" w:type="dxa"/>
          </w:tcPr>
          <w:p w14:paraId="280DC55B" w14:textId="77777777" w:rsidR="000173E3" w:rsidRDefault="000173E3"/>
        </w:tc>
        <w:tc>
          <w:tcPr>
            <w:tcW w:w="204" w:type="dxa"/>
            <w:vAlign w:val="center"/>
          </w:tcPr>
          <w:p w14:paraId="335909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9DBC9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FC2EE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43F46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A75A37E" w14:textId="77777777" w:rsidR="000173E3" w:rsidRDefault="000173E3"/>
        </w:tc>
        <w:tc>
          <w:tcPr>
            <w:tcW w:w="204" w:type="dxa"/>
          </w:tcPr>
          <w:p w14:paraId="4E0DE7D2" w14:textId="77777777" w:rsidR="000173E3" w:rsidRDefault="000173E3"/>
        </w:tc>
        <w:tc>
          <w:tcPr>
            <w:tcW w:w="204" w:type="dxa"/>
          </w:tcPr>
          <w:p w14:paraId="06835555" w14:textId="77777777" w:rsidR="000173E3" w:rsidRDefault="000173E3"/>
        </w:tc>
        <w:tc>
          <w:tcPr>
            <w:tcW w:w="204" w:type="dxa"/>
          </w:tcPr>
          <w:p w14:paraId="776D62E3" w14:textId="77777777" w:rsidR="000173E3" w:rsidRDefault="000173E3"/>
        </w:tc>
        <w:tc>
          <w:tcPr>
            <w:tcW w:w="204" w:type="dxa"/>
          </w:tcPr>
          <w:p w14:paraId="3A778378" w14:textId="77777777" w:rsidR="000173E3" w:rsidRDefault="000173E3"/>
        </w:tc>
        <w:tc>
          <w:tcPr>
            <w:tcW w:w="204" w:type="dxa"/>
          </w:tcPr>
          <w:p w14:paraId="15FB66BE" w14:textId="77777777" w:rsidR="000173E3" w:rsidRDefault="000173E3"/>
        </w:tc>
        <w:tc>
          <w:tcPr>
            <w:tcW w:w="204" w:type="dxa"/>
          </w:tcPr>
          <w:p w14:paraId="68A139D3" w14:textId="77777777" w:rsidR="000173E3" w:rsidRDefault="000173E3"/>
        </w:tc>
        <w:tc>
          <w:tcPr>
            <w:tcW w:w="204" w:type="dxa"/>
          </w:tcPr>
          <w:p w14:paraId="0C343357" w14:textId="77777777" w:rsidR="000173E3" w:rsidRDefault="000173E3"/>
        </w:tc>
        <w:tc>
          <w:tcPr>
            <w:tcW w:w="204" w:type="dxa"/>
          </w:tcPr>
          <w:p w14:paraId="49A2425C" w14:textId="77777777" w:rsidR="000173E3" w:rsidRDefault="000173E3"/>
        </w:tc>
        <w:tc>
          <w:tcPr>
            <w:tcW w:w="204" w:type="dxa"/>
          </w:tcPr>
          <w:p w14:paraId="70D88E46" w14:textId="77777777" w:rsidR="000173E3" w:rsidRDefault="000173E3"/>
        </w:tc>
        <w:tc>
          <w:tcPr>
            <w:tcW w:w="204" w:type="dxa"/>
          </w:tcPr>
          <w:p w14:paraId="3ED6FEE1" w14:textId="77777777" w:rsidR="000173E3" w:rsidRDefault="000173E3"/>
        </w:tc>
        <w:tc>
          <w:tcPr>
            <w:tcW w:w="204" w:type="dxa"/>
          </w:tcPr>
          <w:p w14:paraId="58FCC37F" w14:textId="77777777" w:rsidR="000173E3" w:rsidRDefault="000173E3"/>
        </w:tc>
        <w:tc>
          <w:tcPr>
            <w:tcW w:w="204" w:type="dxa"/>
          </w:tcPr>
          <w:p w14:paraId="73E4BD18" w14:textId="77777777" w:rsidR="000173E3" w:rsidRDefault="000173E3"/>
        </w:tc>
        <w:tc>
          <w:tcPr>
            <w:tcW w:w="204" w:type="dxa"/>
          </w:tcPr>
          <w:p w14:paraId="29373962" w14:textId="77777777" w:rsidR="000173E3" w:rsidRDefault="000173E3"/>
        </w:tc>
        <w:tc>
          <w:tcPr>
            <w:tcW w:w="204" w:type="dxa"/>
          </w:tcPr>
          <w:p w14:paraId="46A11B39" w14:textId="77777777" w:rsidR="000173E3" w:rsidRDefault="000173E3"/>
        </w:tc>
        <w:tc>
          <w:tcPr>
            <w:tcW w:w="204" w:type="dxa"/>
          </w:tcPr>
          <w:p w14:paraId="2D9E4382" w14:textId="77777777" w:rsidR="000173E3" w:rsidRDefault="000173E3"/>
        </w:tc>
        <w:tc>
          <w:tcPr>
            <w:tcW w:w="204" w:type="dxa"/>
          </w:tcPr>
          <w:p w14:paraId="2B9097FD" w14:textId="77777777" w:rsidR="000173E3" w:rsidRDefault="000173E3"/>
        </w:tc>
        <w:tc>
          <w:tcPr>
            <w:tcW w:w="204" w:type="dxa"/>
          </w:tcPr>
          <w:p w14:paraId="65237C81" w14:textId="77777777" w:rsidR="000173E3" w:rsidRDefault="000173E3"/>
        </w:tc>
        <w:tc>
          <w:tcPr>
            <w:tcW w:w="204" w:type="dxa"/>
          </w:tcPr>
          <w:p w14:paraId="1D6C5887" w14:textId="77777777" w:rsidR="000173E3" w:rsidRDefault="000173E3"/>
        </w:tc>
        <w:tc>
          <w:tcPr>
            <w:tcW w:w="204" w:type="dxa"/>
          </w:tcPr>
          <w:p w14:paraId="608CE997" w14:textId="77777777" w:rsidR="000173E3" w:rsidRDefault="000173E3"/>
        </w:tc>
        <w:tc>
          <w:tcPr>
            <w:tcW w:w="204" w:type="dxa"/>
            <w:vAlign w:val="center"/>
          </w:tcPr>
          <w:p w14:paraId="18EA28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A27B1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FDD7C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EFE826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4DDC14C" w14:textId="77777777" w:rsidR="000173E3" w:rsidRDefault="000173E3"/>
        </w:tc>
        <w:tc>
          <w:tcPr>
            <w:tcW w:w="204" w:type="dxa"/>
          </w:tcPr>
          <w:p w14:paraId="0A4D6192" w14:textId="77777777" w:rsidR="000173E3" w:rsidRDefault="000173E3"/>
        </w:tc>
        <w:tc>
          <w:tcPr>
            <w:tcW w:w="204" w:type="dxa"/>
          </w:tcPr>
          <w:p w14:paraId="55A4D32A" w14:textId="77777777" w:rsidR="000173E3" w:rsidRDefault="000173E3"/>
        </w:tc>
        <w:tc>
          <w:tcPr>
            <w:tcW w:w="204" w:type="dxa"/>
          </w:tcPr>
          <w:p w14:paraId="2F45C3C8" w14:textId="77777777" w:rsidR="000173E3" w:rsidRDefault="000173E3"/>
        </w:tc>
        <w:tc>
          <w:tcPr>
            <w:tcW w:w="204" w:type="dxa"/>
          </w:tcPr>
          <w:p w14:paraId="22749B1C" w14:textId="77777777" w:rsidR="000173E3" w:rsidRDefault="000173E3"/>
        </w:tc>
        <w:tc>
          <w:tcPr>
            <w:tcW w:w="204" w:type="dxa"/>
          </w:tcPr>
          <w:p w14:paraId="6E6F57A3" w14:textId="77777777" w:rsidR="000173E3" w:rsidRDefault="000173E3"/>
        </w:tc>
        <w:tc>
          <w:tcPr>
            <w:tcW w:w="204" w:type="dxa"/>
          </w:tcPr>
          <w:p w14:paraId="4081F995" w14:textId="77777777" w:rsidR="000173E3" w:rsidRDefault="000173E3"/>
        </w:tc>
        <w:tc>
          <w:tcPr>
            <w:tcW w:w="1247" w:type="dxa"/>
            <w:vAlign w:val="center"/>
          </w:tcPr>
          <w:p w14:paraId="55509C39" w14:textId="77777777" w:rsidR="000173E3" w:rsidRDefault="000173E3"/>
          <w:p w14:paraId="10862168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236D6964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49A5F832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7F2F6BF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594D6F04" w14:textId="77777777" w:rsidR="000173E3" w:rsidRDefault="000173E3"/>
        </w:tc>
        <w:tc>
          <w:tcPr>
            <w:tcW w:w="181" w:type="dxa"/>
            <w:shd w:val="clear" w:color="auto" w:fill="FFF2CC"/>
          </w:tcPr>
          <w:p w14:paraId="0AA8E491" w14:textId="77777777" w:rsidR="000173E3" w:rsidRDefault="000173E3"/>
        </w:tc>
        <w:tc>
          <w:tcPr>
            <w:tcW w:w="181" w:type="dxa"/>
            <w:shd w:val="clear" w:color="auto" w:fill="FFF2CC"/>
          </w:tcPr>
          <w:p w14:paraId="0C5548AC" w14:textId="77777777" w:rsidR="000173E3" w:rsidRDefault="000173E3"/>
        </w:tc>
        <w:tc>
          <w:tcPr>
            <w:tcW w:w="181" w:type="dxa"/>
            <w:shd w:val="clear" w:color="auto" w:fill="FFF2CC"/>
          </w:tcPr>
          <w:p w14:paraId="3ED1B897" w14:textId="77777777" w:rsidR="000173E3" w:rsidRDefault="000173E3"/>
        </w:tc>
        <w:tc>
          <w:tcPr>
            <w:tcW w:w="181" w:type="dxa"/>
            <w:shd w:val="clear" w:color="auto" w:fill="FFF2CC"/>
          </w:tcPr>
          <w:p w14:paraId="0EA344FC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289A40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09632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D2193F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C367B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12C67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9B5F7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6A926F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24826C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03C6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CF3E14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15E61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A29BC6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E2D9B6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6AF8C0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79C62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58466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36093B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0F73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AC818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96304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6BF314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D1A5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8B558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00D7D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974A8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7137D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1CC24F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FB3C9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468AF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04F1B6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5DAEB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A95DA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EBC9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D9550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43B692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3E95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9F370E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B3F79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2DC1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6B82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A7D503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7B2F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E427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C2B3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B60483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7BE7C4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1B1BE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AE61C2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8D1D9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9126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C6E20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7E5D0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68136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0E3B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B063D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49642F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2387950A" w14:textId="77777777" w:rsidR="000173E3" w:rsidRDefault="000173E3"/>
        </w:tc>
      </w:tr>
    </w:tbl>
    <w:p w14:paraId="3770E31E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BEDROCK MISSION DISTRICT — Candidates: 1   |   Cost Price: K205   |   Markup: K55   |   Venue: K30   |   Total Paid: K290   |   Net profit (Markup + Venue): K85</w:t>
      </w:r>
    </w:p>
    <w:p w14:paraId="00C5BBD0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1   |   Adv Scarf: 0   |   SYL Scarf: 0   |   MG Pin: 1   |   SYL Pin: 0   |   MG Cert: 1   |   SYL Cert: 0   |   CMT Cert: 0   |   Gold Cert: 0   |   Silver Cert: 0   |   Gold Medal: 0   |   Silver Medal: 1   |   Wagon: 0   |   Shirt: 0</w:t>
      </w:r>
    </w:p>
    <w:p w14:paraId="3CC2B9BC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K120 / mkup K20 / venue K10 / total K150   •   MG Pin: cost K20 / mkup K20 / venue K5 / total K45   •   MG Cert: cost K15 / mkup K5 / venue K15 / total K35   •   Silver Medal: cost K50 / mkup K10 / venue K0 / total K60</w:t>
      </w:r>
    </w:p>
    <w:p w14:paraId="155C2A5B" w14:textId="77777777" w:rsidR="000173E3" w:rsidRDefault="000173E3"/>
    <w:p w14:paraId="0BD1A7D3" w14:textId="77777777" w:rsidR="000173E3" w:rsidRDefault="00000000">
      <w:pPr>
        <w:pStyle w:val="Heading2"/>
      </w:pPr>
      <w:r>
        <w:rPr>
          <w:color w:val="1F3764"/>
          <w:sz w:val="24"/>
        </w:rPr>
        <w:lastRenderedPageBreak/>
        <w:t>BRENTWOOD DRIVE SDA CHURCH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1EF05D23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051FF7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3655D72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162B27A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109C94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620618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7F1FFA24" w14:textId="77777777">
        <w:trPr>
          <w:tblHeader/>
          <w:jc w:val="center"/>
        </w:trPr>
        <w:tc>
          <w:tcPr>
            <w:tcW w:w="252" w:type="dxa"/>
            <w:vMerge/>
          </w:tcPr>
          <w:p w14:paraId="0631C3F6" w14:textId="77777777" w:rsidR="000173E3" w:rsidRDefault="000173E3"/>
        </w:tc>
        <w:tc>
          <w:tcPr>
            <w:tcW w:w="252" w:type="dxa"/>
            <w:vMerge/>
          </w:tcPr>
          <w:p w14:paraId="3E376958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ED118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6A7D3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F6146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1EBB1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9FD5BF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77BEFF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7561B3F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0418A3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2D5FE2C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528AD53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332357C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6DEC611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20556E5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08780337" w14:textId="77777777" w:rsidR="000173E3" w:rsidRDefault="000173E3"/>
        </w:tc>
      </w:tr>
      <w:tr w:rsidR="000173E3" w14:paraId="7E49186F" w14:textId="77777777">
        <w:trPr>
          <w:tblHeader/>
          <w:jc w:val="center"/>
        </w:trPr>
        <w:tc>
          <w:tcPr>
            <w:tcW w:w="252" w:type="dxa"/>
            <w:vMerge/>
          </w:tcPr>
          <w:p w14:paraId="08CC3AE1" w14:textId="77777777" w:rsidR="000173E3" w:rsidRDefault="000173E3"/>
        </w:tc>
        <w:tc>
          <w:tcPr>
            <w:tcW w:w="252" w:type="dxa"/>
            <w:vMerge/>
          </w:tcPr>
          <w:p w14:paraId="1DFB90B3" w14:textId="77777777" w:rsidR="000173E3" w:rsidRDefault="000173E3"/>
        </w:tc>
        <w:tc>
          <w:tcPr>
            <w:tcW w:w="252" w:type="dxa"/>
            <w:vMerge/>
          </w:tcPr>
          <w:p w14:paraId="56EAD707" w14:textId="77777777" w:rsidR="000173E3" w:rsidRDefault="000173E3"/>
        </w:tc>
        <w:tc>
          <w:tcPr>
            <w:tcW w:w="252" w:type="dxa"/>
            <w:vMerge/>
          </w:tcPr>
          <w:p w14:paraId="0A4803A2" w14:textId="77777777" w:rsidR="000173E3" w:rsidRDefault="000173E3"/>
        </w:tc>
        <w:tc>
          <w:tcPr>
            <w:tcW w:w="252" w:type="dxa"/>
            <w:vMerge/>
          </w:tcPr>
          <w:p w14:paraId="07C01A66" w14:textId="77777777" w:rsidR="000173E3" w:rsidRDefault="000173E3"/>
        </w:tc>
        <w:tc>
          <w:tcPr>
            <w:tcW w:w="252" w:type="dxa"/>
            <w:vMerge/>
          </w:tcPr>
          <w:p w14:paraId="6FC16589" w14:textId="77777777" w:rsidR="000173E3" w:rsidRDefault="000173E3"/>
        </w:tc>
        <w:tc>
          <w:tcPr>
            <w:tcW w:w="252" w:type="dxa"/>
            <w:vMerge/>
          </w:tcPr>
          <w:p w14:paraId="69613898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1C51AE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1A6CB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46E0233B" w14:textId="77777777" w:rsidR="000173E3" w:rsidRDefault="000173E3"/>
        </w:tc>
        <w:tc>
          <w:tcPr>
            <w:tcW w:w="1008" w:type="dxa"/>
            <w:gridSpan w:val="4"/>
            <w:vMerge/>
          </w:tcPr>
          <w:p w14:paraId="1FB46C8C" w14:textId="77777777" w:rsidR="000173E3" w:rsidRDefault="000173E3"/>
        </w:tc>
        <w:tc>
          <w:tcPr>
            <w:tcW w:w="1008" w:type="dxa"/>
            <w:gridSpan w:val="4"/>
            <w:vMerge/>
          </w:tcPr>
          <w:p w14:paraId="67B4EFBA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35DAD9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BD9D08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E218D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84CCB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526DFE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F67D5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D8652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651E29BC" w14:textId="77777777" w:rsidR="000173E3" w:rsidRDefault="000173E3"/>
        </w:tc>
        <w:tc>
          <w:tcPr>
            <w:tcW w:w="1008" w:type="dxa"/>
            <w:gridSpan w:val="3"/>
            <w:vMerge/>
          </w:tcPr>
          <w:p w14:paraId="5133F34D" w14:textId="77777777" w:rsidR="000173E3" w:rsidRDefault="000173E3"/>
        </w:tc>
        <w:tc>
          <w:tcPr>
            <w:tcW w:w="252" w:type="dxa"/>
            <w:vMerge/>
          </w:tcPr>
          <w:p w14:paraId="5109C14A" w14:textId="77777777" w:rsidR="000173E3" w:rsidRDefault="000173E3"/>
        </w:tc>
      </w:tr>
      <w:tr w:rsidR="000173E3" w14:paraId="2B4171F8" w14:textId="77777777">
        <w:trPr>
          <w:tblHeader/>
          <w:jc w:val="center"/>
        </w:trPr>
        <w:tc>
          <w:tcPr>
            <w:tcW w:w="252" w:type="dxa"/>
            <w:vMerge/>
          </w:tcPr>
          <w:p w14:paraId="553B5162" w14:textId="77777777" w:rsidR="000173E3" w:rsidRDefault="000173E3"/>
        </w:tc>
        <w:tc>
          <w:tcPr>
            <w:tcW w:w="252" w:type="dxa"/>
            <w:vMerge/>
          </w:tcPr>
          <w:p w14:paraId="5FAE0E91" w14:textId="77777777" w:rsidR="000173E3" w:rsidRDefault="000173E3"/>
        </w:tc>
        <w:tc>
          <w:tcPr>
            <w:tcW w:w="252" w:type="dxa"/>
            <w:vMerge/>
          </w:tcPr>
          <w:p w14:paraId="3371B515" w14:textId="77777777" w:rsidR="000173E3" w:rsidRDefault="000173E3"/>
        </w:tc>
        <w:tc>
          <w:tcPr>
            <w:tcW w:w="252" w:type="dxa"/>
            <w:vMerge/>
          </w:tcPr>
          <w:p w14:paraId="2C3CA964" w14:textId="77777777" w:rsidR="000173E3" w:rsidRDefault="000173E3"/>
        </w:tc>
        <w:tc>
          <w:tcPr>
            <w:tcW w:w="252" w:type="dxa"/>
            <w:vMerge/>
          </w:tcPr>
          <w:p w14:paraId="2E3B3519" w14:textId="77777777" w:rsidR="000173E3" w:rsidRDefault="000173E3"/>
        </w:tc>
        <w:tc>
          <w:tcPr>
            <w:tcW w:w="252" w:type="dxa"/>
            <w:vMerge/>
          </w:tcPr>
          <w:p w14:paraId="3070DCC5" w14:textId="77777777" w:rsidR="000173E3" w:rsidRDefault="000173E3"/>
        </w:tc>
        <w:tc>
          <w:tcPr>
            <w:tcW w:w="252" w:type="dxa"/>
            <w:vMerge/>
          </w:tcPr>
          <w:p w14:paraId="74D23F7D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40DA9B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D79C4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387044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DBB5C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E4E65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366643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A1F511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E75F7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E9693C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1B08E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D507C6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3C1B0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8A938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EEDAE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3C4D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77C84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EF3BA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51387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1EEF9D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F3FF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6AC32D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27C6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BF3959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ABEAD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01F6E0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0CD4F2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F6327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E1A05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FD0102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C0882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D7058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9FC1A7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8F55A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0D540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011C8D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5535A7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9C175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DC837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50CFFA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EB883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7A563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EE26F8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DC9DF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DA457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4B637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D8E80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EE6C8C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6B0C05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5D0ED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B25E5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D3EA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CE42D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EE6DE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9EB83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B1AB0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79F0BBD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236315A0" w14:textId="77777777" w:rsidR="000173E3" w:rsidRDefault="000173E3"/>
        </w:tc>
      </w:tr>
      <w:tr w:rsidR="000173E3" w14:paraId="1F84CA90" w14:textId="77777777">
        <w:trPr>
          <w:jc w:val="center"/>
        </w:trPr>
        <w:tc>
          <w:tcPr>
            <w:tcW w:w="170" w:type="dxa"/>
            <w:vAlign w:val="center"/>
          </w:tcPr>
          <w:p w14:paraId="08BDFE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7BDC322D" w14:textId="77777777" w:rsidR="000173E3" w:rsidRDefault="00000000">
            <w:r>
              <w:rPr>
                <w:rFonts w:ascii="Calibri" w:hAnsi="Calibri"/>
                <w:sz w:val="10"/>
              </w:rPr>
              <w:t>Domingo Raymond Chikesenge</w:t>
            </w:r>
          </w:p>
        </w:tc>
        <w:tc>
          <w:tcPr>
            <w:tcW w:w="181" w:type="dxa"/>
            <w:vAlign w:val="center"/>
          </w:tcPr>
          <w:p w14:paraId="497DF45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12869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1C22D6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1551E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9740761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34BFC77" w14:textId="77777777" w:rsidR="000173E3" w:rsidRDefault="000173E3"/>
        </w:tc>
        <w:tc>
          <w:tcPr>
            <w:tcW w:w="204" w:type="dxa"/>
          </w:tcPr>
          <w:p w14:paraId="35212E1C" w14:textId="77777777" w:rsidR="000173E3" w:rsidRDefault="000173E3"/>
        </w:tc>
        <w:tc>
          <w:tcPr>
            <w:tcW w:w="204" w:type="dxa"/>
          </w:tcPr>
          <w:p w14:paraId="54F2A995" w14:textId="77777777" w:rsidR="000173E3" w:rsidRDefault="000173E3"/>
        </w:tc>
        <w:tc>
          <w:tcPr>
            <w:tcW w:w="204" w:type="dxa"/>
          </w:tcPr>
          <w:p w14:paraId="7C60A8EB" w14:textId="77777777" w:rsidR="000173E3" w:rsidRDefault="000173E3"/>
        </w:tc>
        <w:tc>
          <w:tcPr>
            <w:tcW w:w="204" w:type="dxa"/>
          </w:tcPr>
          <w:p w14:paraId="233D3FE0" w14:textId="77777777" w:rsidR="000173E3" w:rsidRDefault="000173E3"/>
        </w:tc>
        <w:tc>
          <w:tcPr>
            <w:tcW w:w="204" w:type="dxa"/>
          </w:tcPr>
          <w:p w14:paraId="7FC83BA1" w14:textId="77777777" w:rsidR="000173E3" w:rsidRDefault="000173E3"/>
        </w:tc>
        <w:tc>
          <w:tcPr>
            <w:tcW w:w="204" w:type="dxa"/>
          </w:tcPr>
          <w:p w14:paraId="3FA485BA" w14:textId="77777777" w:rsidR="000173E3" w:rsidRDefault="000173E3"/>
        </w:tc>
        <w:tc>
          <w:tcPr>
            <w:tcW w:w="204" w:type="dxa"/>
          </w:tcPr>
          <w:p w14:paraId="25AAFC53" w14:textId="77777777" w:rsidR="000173E3" w:rsidRDefault="000173E3"/>
        </w:tc>
        <w:tc>
          <w:tcPr>
            <w:tcW w:w="204" w:type="dxa"/>
          </w:tcPr>
          <w:p w14:paraId="2B9EC822" w14:textId="77777777" w:rsidR="000173E3" w:rsidRDefault="000173E3"/>
        </w:tc>
        <w:tc>
          <w:tcPr>
            <w:tcW w:w="204" w:type="dxa"/>
          </w:tcPr>
          <w:p w14:paraId="05707AE0" w14:textId="77777777" w:rsidR="000173E3" w:rsidRDefault="000173E3"/>
        </w:tc>
        <w:tc>
          <w:tcPr>
            <w:tcW w:w="204" w:type="dxa"/>
          </w:tcPr>
          <w:p w14:paraId="47269188" w14:textId="77777777" w:rsidR="000173E3" w:rsidRDefault="000173E3"/>
        </w:tc>
        <w:tc>
          <w:tcPr>
            <w:tcW w:w="204" w:type="dxa"/>
          </w:tcPr>
          <w:p w14:paraId="2DA9E40D" w14:textId="77777777" w:rsidR="000173E3" w:rsidRDefault="000173E3"/>
        </w:tc>
        <w:tc>
          <w:tcPr>
            <w:tcW w:w="204" w:type="dxa"/>
          </w:tcPr>
          <w:p w14:paraId="699E91CC" w14:textId="77777777" w:rsidR="000173E3" w:rsidRDefault="000173E3"/>
        </w:tc>
        <w:tc>
          <w:tcPr>
            <w:tcW w:w="204" w:type="dxa"/>
          </w:tcPr>
          <w:p w14:paraId="034C3F77" w14:textId="77777777" w:rsidR="000173E3" w:rsidRDefault="000173E3"/>
        </w:tc>
        <w:tc>
          <w:tcPr>
            <w:tcW w:w="204" w:type="dxa"/>
          </w:tcPr>
          <w:p w14:paraId="1F2B717A" w14:textId="77777777" w:rsidR="000173E3" w:rsidRDefault="000173E3"/>
        </w:tc>
        <w:tc>
          <w:tcPr>
            <w:tcW w:w="204" w:type="dxa"/>
          </w:tcPr>
          <w:p w14:paraId="60AD2678" w14:textId="77777777" w:rsidR="000173E3" w:rsidRDefault="000173E3"/>
        </w:tc>
        <w:tc>
          <w:tcPr>
            <w:tcW w:w="204" w:type="dxa"/>
          </w:tcPr>
          <w:p w14:paraId="6DA9AF92" w14:textId="77777777" w:rsidR="000173E3" w:rsidRDefault="000173E3"/>
        </w:tc>
        <w:tc>
          <w:tcPr>
            <w:tcW w:w="204" w:type="dxa"/>
          </w:tcPr>
          <w:p w14:paraId="21C1560C" w14:textId="77777777" w:rsidR="000173E3" w:rsidRDefault="000173E3"/>
        </w:tc>
        <w:tc>
          <w:tcPr>
            <w:tcW w:w="204" w:type="dxa"/>
          </w:tcPr>
          <w:p w14:paraId="110ED451" w14:textId="77777777" w:rsidR="000173E3" w:rsidRDefault="000173E3"/>
        </w:tc>
        <w:tc>
          <w:tcPr>
            <w:tcW w:w="204" w:type="dxa"/>
          </w:tcPr>
          <w:p w14:paraId="00F3E59F" w14:textId="77777777" w:rsidR="000173E3" w:rsidRDefault="000173E3"/>
        </w:tc>
        <w:tc>
          <w:tcPr>
            <w:tcW w:w="204" w:type="dxa"/>
          </w:tcPr>
          <w:p w14:paraId="27BCAF19" w14:textId="77777777" w:rsidR="000173E3" w:rsidRDefault="000173E3"/>
        </w:tc>
        <w:tc>
          <w:tcPr>
            <w:tcW w:w="204" w:type="dxa"/>
          </w:tcPr>
          <w:p w14:paraId="0C961D9D" w14:textId="77777777" w:rsidR="000173E3" w:rsidRDefault="000173E3"/>
        </w:tc>
        <w:tc>
          <w:tcPr>
            <w:tcW w:w="204" w:type="dxa"/>
          </w:tcPr>
          <w:p w14:paraId="75FAD29B" w14:textId="77777777" w:rsidR="000173E3" w:rsidRDefault="000173E3"/>
        </w:tc>
        <w:tc>
          <w:tcPr>
            <w:tcW w:w="204" w:type="dxa"/>
          </w:tcPr>
          <w:p w14:paraId="326E8034" w14:textId="77777777" w:rsidR="000173E3" w:rsidRDefault="000173E3"/>
        </w:tc>
        <w:tc>
          <w:tcPr>
            <w:tcW w:w="204" w:type="dxa"/>
          </w:tcPr>
          <w:p w14:paraId="54391EBC" w14:textId="77777777" w:rsidR="000173E3" w:rsidRDefault="000173E3"/>
        </w:tc>
        <w:tc>
          <w:tcPr>
            <w:tcW w:w="204" w:type="dxa"/>
          </w:tcPr>
          <w:p w14:paraId="2E5CF5F4" w14:textId="77777777" w:rsidR="000173E3" w:rsidRDefault="000173E3"/>
        </w:tc>
        <w:tc>
          <w:tcPr>
            <w:tcW w:w="204" w:type="dxa"/>
          </w:tcPr>
          <w:p w14:paraId="3F545B72" w14:textId="77777777" w:rsidR="000173E3" w:rsidRDefault="000173E3"/>
        </w:tc>
        <w:tc>
          <w:tcPr>
            <w:tcW w:w="204" w:type="dxa"/>
          </w:tcPr>
          <w:p w14:paraId="2244FB09" w14:textId="77777777" w:rsidR="000173E3" w:rsidRDefault="000173E3"/>
        </w:tc>
        <w:tc>
          <w:tcPr>
            <w:tcW w:w="204" w:type="dxa"/>
          </w:tcPr>
          <w:p w14:paraId="4B5F3AD9" w14:textId="77777777" w:rsidR="000173E3" w:rsidRDefault="000173E3"/>
        </w:tc>
        <w:tc>
          <w:tcPr>
            <w:tcW w:w="204" w:type="dxa"/>
          </w:tcPr>
          <w:p w14:paraId="1F61619D" w14:textId="77777777" w:rsidR="000173E3" w:rsidRDefault="000173E3"/>
        </w:tc>
        <w:tc>
          <w:tcPr>
            <w:tcW w:w="204" w:type="dxa"/>
          </w:tcPr>
          <w:p w14:paraId="75EA8226" w14:textId="77777777" w:rsidR="000173E3" w:rsidRDefault="000173E3"/>
        </w:tc>
        <w:tc>
          <w:tcPr>
            <w:tcW w:w="204" w:type="dxa"/>
          </w:tcPr>
          <w:p w14:paraId="408FDBE6" w14:textId="77777777" w:rsidR="000173E3" w:rsidRDefault="000173E3"/>
        </w:tc>
        <w:tc>
          <w:tcPr>
            <w:tcW w:w="204" w:type="dxa"/>
          </w:tcPr>
          <w:p w14:paraId="69F3D634" w14:textId="77777777" w:rsidR="000173E3" w:rsidRDefault="000173E3"/>
        </w:tc>
        <w:tc>
          <w:tcPr>
            <w:tcW w:w="204" w:type="dxa"/>
          </w:tcPr>
          <w:p w14:paraId="4A6D65F4" w14:textId="77777777" w:rsidR="000173E3" w:rsidRDefault="000173E3"/>
        </w:tc>
        <w:tc>
          <w:tcPr>
            <w:tcW w:w="204" w:type="dxa"/>
          </w:tcPr>
          <w:p w14:paraId="61ED0C0B" w14:textId="77777777" w:rsidR="000173E3" w:rsidRDefault="000173E3"/>
        </w:tc>
        <w:tc>
          <w:tcPr>
            <w:tcW w:w="204" w:type="dxa"/>
          </w:tcPr>
          <w:p w14:paraId="5DF3E9FF" w14:textId="77777777" w:rsidR="000173E3" w:rsidRDefault="000173E3"/>
        </w:tc>
        <w:tc>
          <w:tcPr>
            <w:tcW w:w="204" w:type="dxa"/>
          </w:tcPr>
          <w:p w14:paraId="7164B9F8" w14:textId="77777777" w:rsidR="000173E3" w:rsidRDefault="000173E3"/>
        </w:tc>
        <w:tc>
          <w:tcPr>
            <w:tcW w:w="204" w:type="dxa"/>
          </w:tcPr>
          <w:p w14:paraId="403F533C" w14:textId="77777777" w:rsidR="000173E3" w:rsidRDefault="000173E3"/>
        </w:tc>
        <w:tc>
          <w:tcPr>
            <w:tcW w:w="204" w:type="dxa"/>
          </w:tcPr>
          <w:p w14:paraId="5868ED40" w14:textId="77777777" w:rsidR="000173E3" w:rsidRDefault="000173E3"/>
        </w:tc>
        <w:tc>
          <w:tcPr>
            <w:tcW w:w="204" w:type="dxa"/>
          </w:tcPr>
          <w:p w14:paraId="4C62A2E4" w14:textId="77777777" w:rsidR="000173E3" w:rsidRDefault="000173E3"/>
        </w:tc>
        <w:tc>
          <w:tcPr>
            <w:tcW w:w="204" w:type="dxa"/>
          </w:tcPr>
          <w:p w14:paraId="7F0FDB38" w14:textId="77777777" w:rsidR="000173E3" w:rsidRDefault="000173E3"/>
        </w:tc>
        <w:tc>
          <w:tcPr>
            <w:tcW w:w="204" w:type="dxa"/>
          </w:tcPr>
          <w:p w14:paraId="1E59DDBF" w14:textId="77777777" w:rsidR="000173E3" w:rsidRDefault="000173E3"/>
        </w:tc>
        <w:tc>
          <w:tcPr>
            <w:tcW w:w="204" w:type="dxa"/>
          </w:tcPr>
          <w:p w14:paraId="789C9929" w14:textId="77777777" w:rsidR="000173E3" w:rsidRDefault="000173E3"/>
        </w:tc>
        <w:tc>
          <w:tcPr>
            <w:tcW w:w="204" w:type="dxa"/>
          </w:tcPr>
          <w:p w14:paraId="2AACC39D" w14:textId="77777777" w:rsidR="000173E3" w:rsidRDefault="000173E3"/>
        </w:tc>
        <w:tc>
          <w:tcPr>
            <w:tcW w:w="204" w:type="dxa"/>
            <w:vAlign w:val="center"/>
          </w:tcPr>
          <w:p w14:paraId="40D932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77267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AF403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E3BC4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5E97A02" w14:textId="77777777" w:rsidR="000173E3" w:rsidRDefault="000173E3"/>
        </w:tc>
        <w:tc>
          <w:tcPr>
            <w:tcW w:w="204" w:type="dxa"/>
          </w:tcPr>
          <w:p w14:paraId="68FA5E30" w14:textId="77777777" w:rsidR="000173E3" w:rsidRDefault="000173E3"/>
        </w:tc>
        <w:tc>
          <w:tcPr>
            <w:tcW w:w="204" w:type="dxa"/>
          </w:tcPr>
          <w:p w14:paraId="67FC51DE" w14:textId="77777777" w:rsidR="000173E3" w:rsidRDefault="000173E3"/>
        </w:tc>
        <w:tc>
          <w:tcPr>
            <w:tcW w:w="204" w:type="dxa"/>
          </w:tcPr>
          <w:p w14:paraId="55DDAA35" w14:textId="77777777" w:rsidR="000173E3" w:rsidRDefault="000173E3"/>
        </w:tc>
        <w:tc>
          <w:tcPr>
            <w:tcW w:w="204" w:type="dxa"/>
          </w:tcPr>
          <w:p w14:paraId="33D7970F" w14:textId="77777777" w:rsidR="000173E3" w:rsidRDefault="000173E3"/>
        </w:tc>
        <w:tc>
          <w:tcPr>
            <w:tcW w:w="204" w:type="dxa"/>
          </w:tcPr>
          <w:p w14:paraId="70CAF230" w14:textId="77777777" w:rsidR="000173E3" w:rsidRDefault="000173E3"/>
        </w:tc>
        <w:tc>
          <w:tcPr>
            <w:tcW w:w="204" w:type="dxa"/>
          </w:tcPr>
          <w:p w14:paraId="34BA102D" w14:textId="77777777" w:rsidR="000173E3" w:rsidRDefault="000173E3"/>
        </w:tc>
        <w:tc>
          <w:tcPr>
            <w:tcW w:w="1247" w:type="dxa"/>
            <w:vAlign w:val="center"/>
          </w:tcPr>
          <w:p w14:paraId="610B682F" w14:textId="77777777" w:rsidR="000173E3" w:rsidRDefault="000173E3"/>
          <w:p w14:paraId="0DA8CB1D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529ABA28" w14:textId="77777777">
        <w:trPr>
          <w:jc w:val="center"/>
        </w:trPr>
        <w:tc>
          <w:tcPr>
            <w:tcW w:w="170" w:type="dxa"/>
            <w:vAlign w:val="center"/>
          </w:tcPr>
          <w:p w14:paraId="445BC4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0F8FADE3" w14:textId="77777777" w:rsidR="000173E3" w:rsidRDefault="00000000">
            <w:r>
              <w:rPr>
                <w:rFonts w:ascii="Calibri" w:hAnsi="Calibri"/>
                <w:sz w:val="10"/>
              </w:rPr>
              <w:t>Esther M. Siankuku</w:t>
            </w:r>
          </w:p>
        </w:tc>
        <w:tc>
          <w:tcPr>
            <w:tcW w:w="181" w:type="dxa"/>
            <w:vAlign w:val="center"/>
          </w:tcPr>
          <w:p w14:paraId="160EA9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B8734E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06895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ECFCA9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49CB41E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AB696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9B972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A6252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8F1CB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F2761CF" w14:textId="77777777" w:rsidR="000173E3" w:rsidRDefault="000173E3"/>
        </w:tc>
        <w:tc>
          <w:tcPr>
            <w:tcW w:w="204" w:type="dxa"/>
          </w:tcPr>
          <w:p w14:paraId="24E031B2" w14:textId="77777777" w:rsidR="000173E3" w:rsidRDefault="000173E3"/>
        </w:tc>
        <w:tc>
          <w:tcPr>
            <w:tcW w:w="204" w:type="dxa"/>
          </w:tcPr>
          <w:p w14:paraId="47DF37EE" w14:textId="77777777" w:rsidR="000173E3" w:rsidRDefault="000173E3"/>
        </w:tc>
        <w:tc>
          <w:tcPr>
            <w:tcW w:w="204" w:type="dxa"/>
          </w:tcPr>
          <w:p w14:paraId="59717D20" w14:textId="77777777" w:rsidR="000173E3" w:rsidRDefault="000173E3"/>
        </w:tc>
        <w:tc>
          <w:tcPr>
            <w:tcW w:w="204" w:type="dxa"/>
          </w:tcPr>
          <w:p w14:paraId="71DA2264" w14:textId="77777777" w:rsidR="000173E3" w:rsidRDefault="000173E3"/>
        </w:tc>
        <w:tc>
          <w:tcPr>
            <w:tcW w:w="204" w:type="dxa"/>
          </w:tcPr>
          <w:p w14:paraId="58665A80" w14:textId="77777777" w:rsidR="000173E3" w:rsidRDefault="000173E3"/>
        </w:tc>
        <w:tc>
          <w:tcPr>
            <w:tcW w:w="204" w:type="dxa"/>
          </w:tcPr>
          <w:p w14:paraId="69AACA39" w14:textId="77777777" w:rsidR="000173E3" w:rsidRDefault="000173E3"/>
        </w:tc>
        <w:tc>
          <w:tcPr>
            <w:tcW w:w="204" w:type="dxa"/>
          </w:tcPr>
          <w:p w14:paraId="581CD1DC" w14:textId="77777777" w:rsidR="000173E3" w:rsidRDefault="000173E3"/>
        </w:tc>
        <w:tc>
          <w:tcPr>
            <w:tcW w:w="204" w:type="dxa"/>
            <w:vAlign w:val="center"/>
          </w:tcPr>
          <w:p w14:paraId="64ABC7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CFE42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141CA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413C3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5480B7D" w14:textId="77777777" w:rsidR="000173E3" w:rsidRDefault="000173E3"/>
        </w:tc>
        <w:tc>
          <w:tcPr>
            <w:tcW w:w="204" w:type="dxa"/>
          </w:tcPr>
          <w:p w14:paraId="77ED833D" w14:textId="77777777" w:rsidR="000173E3" w:rsidRDefault="000173E3"/>
        </w:tc>
        <w:tc>
          <w:tcPr>
            <w:tcW w:w="204" w:type="dxa"/>
          </w:tcPr>
          <w:p w14:paraId="6DD0AA47" w14:textId="77777777" w:rsidR="000173E3" w:rsidRDefault="000173E3"/>
        </w:tc>
        <w:tc>
          <w:tcPr>
            <w:tcW w:w="204" w:type="dxa"/>
          </w:tcPr>
          <w:p w14:paraId="79214E04" w14:textId="77777777" w:rsidR="000173E3" w:rsidRDefault="000173E3"/>
        </w:tc>
        <w:tc>
          <w:tcPr>
            <w:tcW w:w="204" w:type="dxa"/>
            <w:vAlign w:val="center"/>
          </w:tcPr>
          <w:p w14:paraId="0DBAE2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59A68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F957A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487B0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49A2B97" w14:textId="77777777" w:rsidR="000173E3" w:rsidRDefault="000173E3"/>
        </w:tc>
        <w:tc>
          <w:tcPr>
            <w:tcW w:w="204" w:type="dxa"/>
          </w:tcPr>
          <w:p w14:paraId="498716FF" w14:textId="77777777" w:rsidR="000173E3" w:rsidRDefault="000173E3"/>
        </w:tc>
        <w:tc>
          <w:tcPr>
            <w:tcW w:w="204" w:type="dxa"/>
          </w:tcPr>
          <w:p w14:paraId="5E8A17FD" w14:textId="77777777" w:rsidR="000173E3" w:rsidRDefault="000173E3"/>
        </w:tc>
        <w:tc>
          <w:tcPr>
            <w:tcW w:w="204" w:type="dxa"/>
          </w:tcPr>
          <w:p w14:paraId="72C73F91" w14:textId="77777777" w:rsidR="000173E3" w:rsidRDefault="000173E3"/>
        </w:tc>
        <w:tc>
          <w:tcPr>
            <w:tcW w:w="204" w:type="dxa"/>
          </w:tcPr>
          <w:p w14:paraId="60DE84C7" w14:textId="77777777" w:rsidR="000173E3" w:rsidRDefault="000173E3"/>
        </w:tc>
        <w:tc>
          <w:tcPr>
            <w:tcW w:w="204" w:type="dxa"/>
          </w:tcPr>
          <w:p w14:paraId="53989DBC" w14:textId="77777777" w:rsidR="000173E3" w:rsidRDefault="000173E3"/>
        </w:tc>
        <w:tc>
          <w:tcPr>
            <w:tcW w:w="204" w:type="dxa"/>
          </w:tcPr>
          <w:p w14:paraId="20E80E2A" w14:textId="77777777" w:rsidR="000173E3" w:rsidRDefault="000173E3"/>
        </w:tc>
        <w:tc>
          <w:tcPr>
            <w:tcW w:w="204" w:type="dxa"/>
          </w:tcPr>
          <w:p w14:paraId="01742512" w14:textId="77777777" w:rsidR="000173E3" w:rsidRDefault="000173E3"/>
        </w:tc>
        <w:tc>
          <w:tcPr>
            <w:tcW w:w="204" w:type="dxa"/>
          </w:tcPr>
          <w:p w14:paraId="5FBEE5C6" w14:textId="77777777" w:rsidR="000173E3" w:rsidRDefault="000173E3"/>
        </w:tc>
        <w:tc>
          <w:tcPr>
            <w:tcW w:w="204" w:type="dxa"/>
          </w:tcPr>
          <w:p w14:paraId="3981CCA6" w14:textId="77777777" w:rsidR="000173E3" w:rsidRDefault="000173E3"/>
        </w:tc>
        <w:tc>
          <w:tcPr>
            <w:tcW w:w="204" w:type="dxa"/>
          </w:tcPr>
          <w:p w14:paraId="4394DAF0" w14:textId="77777777" w:rsidR="000173E3" w:rsidRDefault="000173E3"/>
        </w:tc>
        <w:tc>
          <w:tcPr>
            <w:tcW w:w="204" w:type="dxa"/>
          </w:tcPr>
          <w:p w14:paraId="40A012D6" w14:textId="77777777" w:rsidR="000173E3" w:rsidRDefault="000173E3"/>
        </w:tc>
        <w:tc>
          <w:tcPr>
            <w:tcW w:w="204" w:type="dxa"/>
          </w:tcPr>
          <w:p w14:paraId="57FF79ED" w14:textId="77777777" w:rsidR="000173E3" w:rsidRDefault="000173E3"/>
        </w:tc>
        <w:tc>
          <w:tcPr>
            <w:tcW w:w="204" w:type="dxa"/>
          </w:tcPr>
          <w:p w14:paraId="7EF55F4C" w14:textId="77777777" w:rsidR="000173E3" w:rsidRDefault="000173E3"/>
        </w:tc>
        <w:tc>
          <w:tcPr>
            <w:tcW w:w="204" w:type="dxa"/>
          </w:tcPr>
          <w:p w14:paraId="2655DD86" w14:textId="77777777" w:rsidR="000173E3" w:rsidRDefault="000173E3"/>
        </w:tc>
        <w:tc>
          <w:tcPr>
            <w:tcW w:w="204" w:type="dxa"/>
          </w:tcPr>
          <w:p w14:paraId="47201B58" w14:textId="77777777" w:rsidR="000173E3" w:rsidRDefault="000173E3"/>
        </w:tc>
        <w:tc>
          <w:tcPr>
            <w:tcW w:w="204" w:type="dxa"/>
          </w:tcPr>
          <w:p w14:paraId="35C5EB9E" w14:textId="77777777" w:rsidR="000173E3" w:rsidRDefault="000173E3"/>
        </w:tc>
        <w:tc>
          <w:tcPr>
            <w:tcW w:w="204" w:type="dxa"/>
          </w:tcPr>
          <w:p w14:paraId="04ECCE6A" w14:textId="77777777" w:rsidR="000173E3" w:rsidRDefault="000173E3"/>
        </w:tc>
        <w:tc>
          <w:tcPr>
            <w:tcW w:w="204" w:type="dxa"/>
          </w:tcPr>
          <w:p w14:paraId="0BB76CF6" w14:textId="77777777" w:rsidR="000173E3" w:rsidRDefault="000173E3"/>
        </w:tc>
        <w:tc>
          <w:tcPr>
            <w:tcW w:w="204" w:type="dxa"/>
          </w:tcPr>
          <w:p w14:paraId="16DBD28A" w14:textId="77777777" w:rsidR="000173E3" w:rsidRDefault="000173E3"/>
        </w:tc>
        <w:tc>
          <w:tcPr>
            <w:tcW w:w="204" w:type="dxa"/>
            <w:vAlign w:val="center"/>
          </w:tcPr>
          <w:p w14:paraId="0A28C2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8B34A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130CB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7F163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27315F1" w14:textId="77777777" w:rsidR="000173E3" w:rsidRDefault="000173E3"/>
        </w:tc>
        <w:tc>
          <w:tcPr>
            <w:tcW w:w="204" w:type="dxa"/>
          </w:tcPr>
          <w:p w14:paraId="141D7507" w14:textId="77777777" w:rsidR="000173E3" w:rsidRDefault="000173E3"/>
        </w:tc>
        <w:tc>
          <w:tcPr>
            <w:tcW w:w="204" w:type="dxa"/>
          </w:tcPr>
          <w:p w14:paraId="491F430B" w14:textId="77777777" w:rsidR="000173E3" w:rsidRDefault="000173E3"/>
        </w:tc>
        <w:tc>
          <w:tcPr>
            <w:tcW w:w="204" w:type="dxa"/>
          </w:tcPr>
          <w:p w14:paraId="4F5BE200" w14:textId="77777777" w:rsidR="000173E3" w:rsidRDefault="000173E3"/>
        </w:tc>
        <w:tc>
          <w:tcPr>
            <w:tcW w:w="204" w:type="dxa"/>
          </w:tcPr>
          <w:p w14:paraId="12F9EE26" w14:textId="77777777" w:rsidR="000173E3" w:rsidRDefault="000173E3"/>
        </w:tc>
        <w:tc>
          <w:tcPr>
            <w:tcW w:w="204" w:type="dxa"/>
          </w:tcPr>
          <w:p w14:paraId="1931DA9C" w14:textId="77777777" w:rsidR="000173E3" w:rsidRDefault="000173E3"/>
        </w:tc>
        <w:tc>
          <w:tcPr>
            <w:tcW w:w="204" w:type="dxa"/>
          </w:tcPr>
          <w:p w14:paraId="289C4BFE" w14:textId="77777777" w:rsidR="000173E3" w:rsidRDefault="000173E3"/>
        </w:tc>
        <w:tc>
          <w:tcPr>
            <w:tcW w:w="1247" w:type="dxa"/>
            <w:vAlign w:val="center"/>
          </w:tcPr>
          <w:p w14:paraId="0F1C2764" w14:textId="77777777" w:rsidR="000173E3" w:rsidRDefault="000173E3"/>
          <w:p w14:paraId="461FF22E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07DC447D" w14:textId="77777777">
        <w:trPr>
          <w:jc w:val="center"/>
        </w:trPr>
        <w:tc>
          <w:tcPr>
            <w:tcW w:w="170" w:type="dxa"/>
            <w:vAlign w:val="center"/>
          </w:tcPr>
          <w:p w14:paraId="14E47C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1C8930E4" w14:textId="77777777" w:rsidR="000173E3" w:rsidRDefault="00000000">
            <w:r>
              <w:rPr>
                <w:rFonts w:ascii="Calibri" w:hAnsi="Calibri"/>
                <w:sz w:val="10"/>
              </w:rPr>
              <w:t>Jill Nachula</w:t>
            </w:r>
          </w:p>
        </w:tc>
        <w:tc>
          <w:tcPr>
            <w:tcW w:w="181" w:type="dxa"/>
            <w:vAlign w:val="center"/>
          </w:tcPr>
          <w:p w14:paraId="56254E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02E588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D06F68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F2D726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8A20C6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71819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2965D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D8BCF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7A37F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6536F04" w14:textId="77777777" w:rsidR="000173E3" w:rsidRDefault="000173E3"/>
        </w:tc>
        <w:tc>
          <w:tcPr>
            <w:tcW w:w="204" w:type="dxa"/>
          </w:tcPr>
          <w:p w14:paraId="09D6BBBB" w14:textId="77777777" w:rsidR="000173E3" w:rsidRDefault="000173E3"/>
        </w:tc>
        <w:tc>
          <w:tcPr>
            <w:tcW w:w="204" w:type="dxa"/>
          </w:tcPr>
          <w:p w14:paraId="0DECAF28" w14:textId="77777777" w:rsidR="000173E3" w:rsidRDefault="000173E3"/>
        </w:tc>
        <w:tc>
          <w:tcPr>
            <w:tcW w:w="204" w:type="dxa"/>
          </w:tcPr>
          <w:p w14:paraId="4C084A2D" w14:textId="77777777" w:rsidR="000173E3" w:rsidRDefault="000173E3"/>
        </w:tc>
        <w:tc>
          <w:tcPr>
            <w:tcW w:w="204" w:type="dxa"/>
          </w:tcPr>
          <w:p w14:paraId="75128679" w14:textId="77777777" w:rsidR="000173E3" w:rsidRDefault="000173E3"/>
        </w:tc>
        <w:tc>
          <w:tcPr>
            <w:tcW w:w="204" w:type="dxa"/>
          </w:tcPr>
          <w:p w14:paraId="62BDBFE6" w14:textId="77777777" w:rsidR="000173E3" w:rsidRDefault="000173E3"/>
        </w:tc>
        <w:tc>
          <w:tcPr>
            <w:tcW w:w="204" w:type="dxa"/>
          </w:tcPr>
          <w:p w14:paraId="2477C2C8" w14:textId="77777777" w:rsidR="000173E3" w:rsidRDefault="000173E3"/>
        </w:tc>
        <w:tc>
          <w:tcPr>
            <w:tcW w:w="204" w:type="dxa"/>
          </w:tcPr>
          <w:p w14:paraId="21783F89" w14:textId="77777777" w:rsidR="000173E3" w:rsidRDefault="000173E3"/>
        </w:tc>
        <w:tc>
          <w:tcPr>
            <w:tcW w:w="204" w:type="dxa"/>
            <w:vAlign w:val="center"/>
          </w:tcPr>
          <w:p w14:paraId="1D2A2C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5EDD0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F64BF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70050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221B3A4" w14:textId="77777777" w:rsidR="000173E3" w:rsidRDefault="000173E3"/>
        </w:tc>
        <w:tc>
          <w:tcPr>
            <w:tcW w:w="204" w:type="dxa"/>
          </w:tcPr>
          <w:p w14:paraId="61F53FD1" w14:textId="77777777" w:rsidR="000173E3" w:rsidRDefault="000173E3"/>
        </w:tc>
        <w:tc>
          <w:tcPr>
            <w:tcW w:w="204" w:type="dxa"/>
          </w:tcPr>
          <w:p w14:paraId="189E1956" w14:textId="77777777" w:rsidR="000173E3" w:rsidRDefault="000173E3"/>
        </w:tc>
        <w:tc>
          <w:tcPr>
            <w:tcW w:w="204" w:type="dxa"/>
          </w:tcPr>
          <w:p w14:paraId="043EABA6" w14:textId="77777777" w:rsidR="000173E3" w:rsidRDefault="000173E3"/>
        </w:tc>
        <w:tc>
          <w:tcPr>
            <w:tcW w:w="204" w:type="dxa"/>
            <w:vAlign w:val="center"/>
          </w:tcPr>
          <w:p w14:paraId="734BA3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7D1CE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6EA05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AF4B0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825CB70" w14:textId="77777777" w:rsidR="000173E3" w:rsidRDefault="000173E3"/>
        </w:tc>
        <w:tc>
          <w:tcPr>
            <w:tcW w:w="204" w:type="dxa"/>
          </w:tcPr>
          <w:p w14:paraId="5CFA8D0F" w14:textId="77777777" w:rsidR="000173E3" w:rsidRDefault="000173E3"/>
        </w:tc>
        <w:tc>
          <w:tcPr>
            <w:tcW w:w="204" w:type="dxa"/>
          </w:tcPr>
          <w:p w14:paraId="13025E94" w14:textId="77777777" w:rsidR="000173E3" w:rsidRDefault="000173E3"/>
        </w:tc>
        <w:tc>
          <w:tcPr>
            <w:tcW w:w="204" w:type="dxa"/>
          </w:tcPr>
          <w:p w14:paraId="5CF31D58" w14:textId="77777777" w:rsidR="000173E3" w:rsidRDefault="000173E3"/>
        </w:tc>
        <w:tc>
          <w:tcPr>
            <w:tcW w:w="204" w:type="dxa"/>
          </w:tcPr>
          <w:p w14:paraId="75B9A10B" w14:textId="77777777" w:rsidR="000173E3" w:rsidRDefault="000173E3"/>
        </w:tc>
        <w:tc>
          <w:tcPr>
            <w:tcW w:w="204" w:type="dxa"/>
          </w:tcPr>
          <w:p w14:paraId="6D64084C" w14:textId="77777777" w:rsidR="000173E3" w:rsidRDefault="000173E3"/>
        </w:tc>
        <w:tc>
          <w:tcPr>
            <w:tcW w:w="204" w:type="dxa"/>
          </w:tcPr>
          <w:p w14:paraId="319F3BA1" w14:textId="77777777" w:rsidR="000173E3" w:rsidRDefault="000173E3"/>
        </w:tc>
        <w:tc>
          <w:tcPr>
            <w:tcW w:w="204" w:type="dxa"/>
          </w:tcPr>
          <w:p w14:paraId="44BF583E" w14:textId="77777777" w:rsidR="000173E3" w:rsidRDefault="000173E3"/>
        </w:tc>
        <w:tc>
          <w:tcPr>
            <w:tcW w:w="204" w:type="dxa"/>
          </w:tcPr>
          <w:p w14:paraId="7BA92AAC" w14:textId="77777777" w:rsidR="000173E3" w:rsidRDefault="000173E3"/>
        </w:tc>
        <w:tc>
          <w:tcPr>
            <w:tcW w:w="204" w:type="dxa"/>
          </w:tcPr>
          <w:p w14:paraId="23D6F4C2" w14:textId="77777777" w:rsidR="000173E3" w:rsidRDefault="000173E3"/>
        </w:tc>
        <w:tc>
          <w:tcPr>
            <w:tcW w:w="204" w:type="dxa"/>
          </w:tcPr>
          <w:p w14:paraId="08787C17" w14:textId="77777777" w:rsidR="000173E3" w:rsidRDefault="000173E3"/>
        </w:tc>
        <w:tc>
          <w:tcPr>
            <w:tcW w:w="204" w:type="dxa"/>
          </w:tcPr>
          <w:p w14:paraId="113D2805" w14:textId="77777777" w:rsidR="000173E3" w:rsidRDefault="000173E3"/>
        </w:tc>
        <w:tc>
          <w:tcPr>
            <w:tcW w:w="204" w:type="dxa"/>
          </w:tcPr>
          <w:p w14:paraId="7234FAFD" w14:textId="77777777" w:rsidR="000173E3" w:rsidRDefault="000173E3"/>
        </w:tc>
        <w:tc>
          <w:tcPr>
            <w:tcW w:w="204" w:type="dxa"/>
          </w:tcPr>
          <w:p w14:paraId="758DBE6F" w14:textId="77777777" w:rsidR="000173E3" w:rsidRDefault="000173E3"/>
        </w:tc>
        <w:tc>
          <w:tcPr>
            <w:tcW w:w="204" w:type="dxa"/>
          </w:tcPr>
          <w:p w14:paraId="59CF9259" w14:textId="77777777" w:rsidR="000173E3" w:rsidRDefault="000173E3"/>
        </w:tc>
        <w:tc>
          <w:tcPr>
            <w:tcW w:w="204" w:type="dxa"/>
          </w:tcPr>
          <w:p w14:paraId="0B2E3B13" w14:textId="77777777" w:rsidR="000173E3" w:rsidRDefault="000173E3"/>
        </w:tc>
        <w:tc>
          <w:tcPr>
            <w:tcW w:w="204" w:type="dxa"/>
          </w:tcPr>
          <w:p w14:paraId="079CFA1C" w14:textId="77777777" w:rsidR="000173E3" w:rsidRDefault="000173E3"/>
        </w:tc>
        <w:tc>
          <w:tcPr>
            <w:tcW w:w="204" w:type="dxa"/>
          </w:tcPr>
          <w:p w14:paraId="2C33AC1C" w14:textId="77777777" w:rsidR="000173E3" w:rsidRDefault="000173E3"/>
        </w:tc>
        <w:tc>
          <w:tcPr>
            <w:tcW w:w="204" w:type="dxa"/>
          </w:tcPr>
          <w:p w14:paraId="555E80E4" w14:textId="77777777" w:rsidR="000173E3" w:rsidRDefault="000173E3"/>
        </w:tc>
        <w:tc>
          <w:tcPr>
            <w:tcW w:w="204" w:type="dxa"/>
          </w:tcPr>
          <w:p w14:paraId="2583990D" w14:textId="77777777" w:rsidR="000173E3" w:rsidRDefault="000173E3"/>
        </w:tc>
        <w:tc>
          <w:tcPr>
            <w:tcW w:w="204" w:type="dxa"/>
            <w:vAlign w:val="center"/>
          </w:tcPr>
          <w:p w14:paraId="449342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06F786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F6AA2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8D93F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16C71DE" w14:textId="77777777" w:rsidR="000173E3" w:rsidRDefault="000173E3"/>
        </w:tc>
        <w:tc>
          <w:tcPr>
            <w:tcW w:w="204" w:type="dxa"/>
          </w:tcPr>
          <w:p w14:paraId="285916F5" w14:textId="77777777" w:rsidR="000173E3" w:rsidRDefault="000173E3"/>
        </w:tc>
        <w:tc>
          <w:tcPr>
            <w:tcW w:w="204" w:type="dxa"/>
          </w:tcPr>
          <w:p w14:paraId="7CD28F84" w14:textId="77777777" w:rsidR="000173E3" w:rsidRDefault="000173E3"/>
        </w:tc>
        <w:tc>
          <w:tcPr>
            <w:tcW w:w="204" w:type="dxa"/>
          </w:tcPr>
          <w:p w14:paraId="34D8A4FA" w14:textId="77777777" w:rsidR="000173E3" w:rsidRDefault="000173E3"/>
        </w:tc>
        <w:tc>
          <w:tcPr>
            <w:tcW w:w="204" w:type="dxa"/>
          </w:tcPr>
          <w:p w14:paraId="763DE58E" w14:textId="77777777" w:rsidR="000173E3" w:rsidRDefault="000173E3"/>
        </w:tc>
        <w:tc>
          <w:tcPr>
            <w:tcW w:w="204" w:type="dxa"/>
          </w:tcPr>
          <w:p w14:paraId="3F9C7784" w14:textId="77777777" w:rsidR="000173E3" w:rsidRDefault="000173E3"/>
        </w:tc>
        <w:tc>
          <w:tcPr>
            <w:tcW w:w="204" w:type="dxa"/>
          </w:tcPr>
          <w:p w14:paraId="70A1D167" w14:textId="77777777" w:rsidR="000173E3" w:rsidRDefault="000173E3"/>
        </w:tc>
        <w:tc>
          <w:tcPr>
            <w:tcW w:w="1247" w:type="dxa"/>
            <w:vAlign w:val="center"/>
          </w:tcPr>
          <w:p w14:paraId="0AEB3D14" w14:textId="77777777" w:rsidR="000173E3" w:rsidRDefault="000173E3"/>
          <w:p w14:paraId="7D92E807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2EAA015C" w14:textId="77777777">
        <w:trPr>
          <w:jc w:val="center"/>
        </w:trPr>
        <w:tc>
          <w:tcPr>
            <w:tcW w:w="170" w:type="dxa"/>
            <w:vAlign w:val="center"/>
          </w:tcPr>
          <w:p w14:paraId="283C31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283B174F" w14:textId="77777777" w:rsidR="000173E3" w:rsidRDefault="00000000">
            <w:r>
              <w:rPr>
                <w:rFonts w:ascii="Calibri" w:hAnsi="Calibri"/>
                <w:sz w:val="10"/>
              </w:rPr>
              <w:t>Kasabila Kandatula</w:t>
            </w:r>
          </w:p>
        </w:tc>
        <w:tc>
          <w:tcPr>
            <w:tcW w:w="181" w:type="dxa"/>
            <w:vAlign w:val="center"/>
          </w:tcPr>
          <w:p w14:paraId="7DF9F3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8F068F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9F7A5D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CA3234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98CDDF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C2B32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035A6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3A2B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3B4B7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6EDF2F7" w14:textId="77777777" w:rsidR="000173E3" w:rsidRDefault="000173E3"/>
        </w:tc>
        <w:tc>
          <w:tcPr>
            <w:tcW w:w="204" w:type="dxa"/>
          </w:tcPr>
          <w:p w14:paraId="518EDF2C" w14:textId="77777777" w:rsidR="000173E3" w:rsidRDefault="000173E3"/>
        </w:tc>
        <w:tc>
          <w:tcPr>
            <w:tcW w:w="204" w:type="dxa"/>
          </w:tcPr>
          <w:p w14:paraId="711474F8" w14:textId="77777777" w:rsidR="000173E3" w:rsidRDefault="000173E3"/>
        </w:tc>
        <w:tc>
          <w:tcPr>
            <w:tcW w:w="204" w:type="dxa"/>
          </w:tcPr>
          <w:p w14:paraId="38D85411" w14:textId="77777777" w:rsidR="000173E3" w:rsidRDefault="000173E3"/>
        </w:tc>
        <w:tc>
          <w:tcPr>
            <w:tcW w:w="204" w:type="dxa"/>
          </w:tcPr>
          <w:p w14:paraId="5E1DE152" w14:textId="77777777" w:rsidR="000173E3" w:rsidRDefault="000173E3"/>
        </w:tc>
        <w:tc>
          <w:tcPr>
            <w:tcW w:w="204" w:type="dxa"/>
          </w:tcPr>
          <w:p w14:paraId="3B59FC21" w14:textId="77777777" w:rsidR="000173E3" w:rsidRDefault="000173E3"/>
        </w:tc>
        <w:tc>
          <w:tcPr>
            <w:tcW w:w="204" w:type="dxa"/>
          </w:tcPr>
          <w:p w14:paraId="062A42B4" w14:textId="77777777" w:rsidR="000173E3" w:rsidRDefault="000173E3"/>
        </w:tc>
        <w:tc>
          <w:tcPr>
            <w:tcW w:w="204" w:type="dxa"/>
          </w:tcPr>
          <w:p w14:paraId="1E4D9629" w14:textId="77777777" w:rsidR="000173E3" w:rsidRDefault="000173E3"/>
        </w:tc>
        <w:tc>
          <w:tcPr>
            <w:tcW w:w="204" w:type="dxa"/>
            <w:vAlign w:val="center"/>
          </w:tcPr>
          <w:p w14:paraId="218661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B4A39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98F10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08140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99A3065" w14:textId="77777777" w:rsidR="000173E3" w:rsidRDefault="000173E3"/>
        </w:tc>
        <w:tc>
          <w:tcPr>
            <w:tcW w:w="204" w:type="dxa"/>
          </w:tcPr>
          <w:p w14:paraId="1B3F518F" w14:textId="77777777" w:rsidR="000173E3" w:rsidRDefault="000173E3"/>
        </w:tc>
        <w:tc>
          <w:tcPr>
            <w:tcW w:w="204" w:type="dxa"/>
          </w:tcPr>
          <w:p w14:paraId="67289DA2" w14:textId="77777777" w:rsidR="000173E3" w:rsidRDefault="000173E3"/>
        </w:tc>
        <w:tc>
          <w:tcPr>
            <w:tcW w:w="204" w:type="dxa"/>
          </w:tcPr>
          <w:p w14:paraId="1C344305" w14:textId="77777777" w:rsidR="000173E3" w:rsidRDefault="000173E3"/>
        </w:tc>
        <w:tc>
          <w:tcPr>
            <w:tcW w:w="204" w:type="dxa"/>
            <w:vAlign w:val="center"/>
          </w:tcPr>
          <w:p w14:paraId="1BFBD1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697C4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76938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AACE9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696E03F" w14:textId="77777777" w:rsidR="000173E3" w:rsidRDefault="000173E3"/>
        </w:tc>
        <w:tc>
          <w:tcPr>
            <w:tcW w:w="204" w:type="dxa"/>
          </w:tcPr>
          <w:p w14:paraId="05259EBE" w14:textId="77777777" w:rsidR="000173E3" w:rsidRDefault="000173E3"/>
        </w:tc>
        <w:tc>
          <w:tcPr>
            <w:tcW w:w="204" w:type="dxa"/>
          </w:tcPr>
          <w:p w14:paraId="0F4787F0" w14:textId="77777777" w:rsidR="000173E3" w:rsidRDefault="000173E3"/>
        </w:tc>
        <w:tc>
          <w:tcPr>
            <w:tcW w:w="204" w:type="dxa"/>
          </w:tcPr>
          <w:p w14:paraId="4636BC68" w14:textId="77777777" w:rsidR="000173E3" w:rsidRDefault="000173E3"/>
        </w:tc>
        <w:tc>
          <w:tcPr>
            <w:tcW w:w="204" w:type="dxa"/>
          </w:tcPr>
          <w:p w14:paraId="3CE6C0CA" w14:textId="77777777" w:rsidR="000173E3" w:rsidRDefault="000173E3"/>
        </w:tc>
        <w:tc>
          <w:tcPr>
            <w:tcW w:w="204" w:type="dxa"/>
          </w:tcPr>
          <w:p w14:paraId="7B7EEB82" w14:textId="77777777" w:rsidR="000173E3" w:rsidRDefault="000173E3"/>
        </w:tc>
        <w:tc>
          <w:tcPr>
            <w:tcW w:w="204" w:type="dxa"/>
          </w:tcPr>
          <w:p w14:paraId="4F1DCA2B" w14:textId="77777777" w:rsidR="000173E3" w:rsidRDefault="000173E3"/>
        </w:tc>
        <w:tc>
          <w:tcPr>
            <w:tcW w:w="204" w:type="dxa"/>
          </w:tcPr>
          <w:p w14:paraId="44E1BBD9" w14:textId="77777777" w:rsidR="000173E3" w:rsidRDefault="000173E3"/>
        </w:tc>
        <w:tc>
          <w:tcPr>
            <w:tcW w:w="204" w:type="dxa"/>
          </w:tcPr>
          <w:p w14:paraId="22F040B6" w14:textId="77777777" w:rsidR="000173E3" w:rsidRDefault="000173E3"/>
        </w:tc>
        <w:tc>
          <w:tcPr>
            <w:tcW w:w="204" w:type="dxa"/>
          </w:tcPr>
          <w:p w14:paraId="75EF4787" w14:textId="77777777" w:rsidR="000173E3" w:rsidRDefault="000173E3"/>
        </w:tc>
        <w:tc>
          <w:tcPr>
            <w:tcW w:w="204" w:type="dxa"/>
          </w:tcPr>
          <w:p w14:paraId="7797F5D5" w14:textId="77777777" w:rsidR="000173E3" w:rsidRDefault="000173E3"/>
        </w:tc>
        <w:tc>
          <w:tcPr>
            <w:tcW w:w="204" w:type="dxa"/>
          </w:tcPr>
          <w:p w14:paraId="1BBEECE2" w14:textId="77777777" w:rsidR="000173E3" w:rsidRDefault="000173E3"/>
        </w:tc>
        <w:tc>
          <w:tcPr>
            <w:tcW w:w="204" w:type="dxa"/>
          </w:tcPr>
          <w:p w14:paraId="0692615D" w14:textId="77777777" w:rsidR="000173E3" w:rsidRDefault="000173E3"/>
        </w:tc>
        <w:tc>
          <w:tcPr>
            <w:tcW w:w="204" w:type="dxa"/>
          </w:tcPr>
          <w:p w14:paraId="38ADD64C" w14:textId="77777777" w:rsidR="000173E3" w:rsidRDefault="000173E3"/>
        </w:tc>
        <w:tc>
          <w:tcPr>
            <w:tcW w:w="204" w:type="dxa"/>
          </w:tcPr>
          <w:p w14:paraId="0002ED37" w14:textId="77777777" w:rsidR="000173E3" w:rsidRDefault="000173E3"/>
        </w:tc>
        <w:tc>
          <w:tcPr>
            <w:tcW w:w="204" w:type="dxa"/>
          </w:tcPr>
          <w:p w14:paraId="0B531506" w14:textId="77777777" w:rsidR="000173E3" w:rsidRDefault="000173E3"/>
        </w:tc>
        <w:tc>
          <w:tcPr>
            <w:tcW w:w="204" w:type="dxa"/>
          </w:tcPr>
          <w:p w14:paraId="0D5A49F2" w14:textId="77777777" w:rsidR="000173E3" w:rsidRDefault="000173E3"/>
        </w:tc>
        <w:tc>
          <w:tcPr>
            <w:tcW w:w="204" w:type="dxa"/>
          </w:tcPr>
          <w:p w14:paraId="5BD38427" w14:textId="77777777" w:rsidR="000173E3" w:rsidRDefault="000173E3"/>
        </w:tc>
        <w:tc>
          <w:tcPr>
            <w:tcW w:w="204" w:type="dxa"/>
          </w:tcPr>
          <w:p w14:paraId="5C81B896" w14:textId="77777777" w:rsidR="000173E3" w:rsidRDefault="000173E3"/>
        </w:tc>
        <w:tc>
          <w:tcPr>
            <w:tcW w:w="204" w:type="dxa"/>
          </w:tcPr>
          <w:p w14:paraId="77934C53" w14:textId="77777777" w:rsidR="000173E3" w:rsidRDefault="000173E3"/>
        </w:tc>
        <w:tc>
          <w:tcPr>
            <w:tcW w:w="204" w:type="dxa"/>
            <w:vAlign w:val="center"/>
          </w:tcPr>
          <w:p w14:paraId="68E3F3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BFABC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D0B27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FFF57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1CE54F3" w14:textId="77777777" w:rsidR="000173E3" w:rsidRDefault="000173E3"/>
        </w:tc>
        <w:tc>
          <w:tcPr>
            <w:tcW w:w="204" w:type="dxa"/>
          </w:tcPr>
          <w:p w14:paraId="039DC5DF" w14:textId="77777777" w:rsidR="000173E3" w:rsidRDefault="000173E3"/>
        </w:tc>
        <w:tc>
          <w:tcPr>
            <w:tcW w:w="204" w:type="dxa"/>
          </w:tcPr>
          <w:p w14:paraId="56BCBC73" w14:textId="77777777" w:rsidR="000173E3" w:rsidRDefault="000173E3"/>
        </w:tc>
        <w:tc>
          <w:tcPr>
            <w:tcW w:w="204" w:type="dxa"/>
          </w:tcPr>
          <w:p w14:paraId="219669B6" w14:textId="77777777" w:rsidR="000173E3" w:rsidRDefault="000173E3"/>
        </w:tc>
        <w:tc>
          <w:tcPr>
            <w:tcW w:w="204" w:type="dxa"/>
          </w:tcPr>
          <w:p w14:paraId="22622E1B" w14:textId="77777777" w:rsidR="000173E3" w:rsidRDefault="000173E3"/>
        </w:tc>
        <w:tc>
          <w:tcPr>
            <w:tcW w:w="204" w:type="dxa"/>
          </w:tcPr>
          <w:p w14:paraId="2B8F841F" w14:textId="77777777" w:rsidR="000173E3" w:rsidRDefault="000173E3"/>
        </w:tc>
        <w:tc>
          <w:tcPr>
            <w:tcW w:w="204" w:type="dxa"/>
          </w:tcPr>
          <w:p w14:paraId="3BCC6996" w14:textId="77777777" w:rsidR="000173E3" w:rsidRDefault="000173E3"/>
        </w:tc>
        <w:tc>
          <w:tcPr>
            <w:tcW w:w="1247" w:type="dxa"/>
            <w:vAlign w:val="center"/>
          </w:tcPr>
          <w:p w14:paraId="2BFB6E8B" w14:textId="77777777" w:rsidR="000173E3" w:rsidRDefault="000173E3"/>
          <w:p w14:paraId="67CC962C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FD30326" w14:textId="77777777">
        <w:trPr>
          <w:jc w:val="center"/>
        </w:trPr>
        <w:tc>
          <w:tcPr>
            <w:tcW w:w="170" w:type="dxa"/>
            <w:vAlign w:val="center"/>
          </w:tcPr>
          <w:p w14:paraId="4B02E5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491A6AF5" w14:textId="77777777" w:rsidR="000173E3" w:rsidRDefault="00000000">
            <w:r>
              <w:rPr>
                <w:rFonts w:ascii="Calibri" w:hAnsi="Calibri"/>
                <w:sz w:val="10"/>
              </w:rPr>
              <w:t>Mable B. Nendzwe</w:t>
            </w:r>
          </w:p>
        </w:tc>
        <w:tc>
          <w:tcPr>
            <w:tcW w:w="181" w:type="dxa"/>
            <w:vAlign w:val="center"/>
          </w:tcPr>
          <w:p w14:paraId="158612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373DB4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EB1177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ADD87F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FB706B8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B89AC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BB79E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E362C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F5D33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59FE812" w14:textId="77777777" w:rsidR="000173E3" w:rsidRDefault="000173E3"/>
        </w:tc>
        <w:tc>
          <w:tcPr>
            <w:tcW w:w="204" w:type="dxa"/>
          </w:tcPr>
          <w:p w14:paraId="3296C3BF" w14:textId="77777777" w:rsidR="000173E3" w:rsidRDefault="000173E3"/>
        </w:tc>
        <w:tc>
          <w:tcPr>
            <w:tcW w:w="204" w:type="dxa"/>
          </w:tcPr>
          <w:p w14:paraId="5CE03B9E" w14:textId="77777777" w:rsidR="000173E3" w:rsidRDefault="000173E3"/>
        </w:tc>
        <w:tc>
          <w:tcPr>
            <w:tcW w:w="204" w:type="dxa"/>
          </w:tcPr>
          <w:p w14:paraId="215C164F" w14:textId="77777777" w:rsidR="000173E3" w:rsidRDefault="000173E3"/>
        </w:tc>
        <w:tc>
          <w:tcPr>
            <w:tcW w:w="204" w:type="dxa"/>
          </w:tcPr>
          <w:p w14:paraId="64D09C7B" w14:textId="77777777" w:rsidR="000173E3" w:rsidRDefault="000173E3"/>
        </w:tc>
        <w:tc>
          <w:tcPr>
            <w:tcW w:w="204" w:type="dxa"/>
          </w:tcPr>
          <w:p w14:paraId="320FF4F9" w14:textId="77777777" w:rsidR="000173E3" w:rsidRDefault="000173E3"/>
        </w:tc>
        <w:tc>
          <w:tcPr>
            <w:tcW w:w="204" w:type="dxa"/>
          </w:tcPr>
          <w:p w14:paraId="2935C994" w14:textId="77777777" w:rsidR="000173E3" w:rsidRDefault="000173E3"/>
        </w:tc>
        <w:tc>
          <w:tcPr>
            <w:tcW w:w="204" w:type="dxa"/>
          </w:tcPr>
          <w:p w14:paraId="0F82F36F" w14:textId="77777777" w:rsidR="000173E3" w:rsidRDefault="000173E3"/>
        </w:tc>
        <w:tc>
          <w:tcPr>
            <w:tcW w:w="204" w:type="dxa"/>
            <w:vAlign w:val="center"/>
          </w:tcPr>
          <w:p w14:paraId="2DC193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641E64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92D4E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A294A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D12A3EF" w14:textId="77777777" w:rsidR="000173E3" w:rsidRDefault="000173E3"/>
        </w:tc>
        <w:tc>
          <w:tcPr>
            <w:tcW w:w="204" w:type="dxa"/>
          </w:tcPr>
          <w:p w14:paraId="2F27FF7C" w14:textId="77777777" w:rsidR="000173E3" w:rsidRDefault="000173E3"/>
        </w:tc>
        <w:tc>
          <w:tcPr>
            <w:tcW w:w="204" w:type="dxa"/>
          </w:tcPr>
          <w:p w14:paraId="2C8114F6" w14:textId="77777777" w:rsidR="000173E3" w:rsidRDefault="000173E3"/>
        </w:tc>
        <w:tc>
          <w:tcPr>
            <w:tcW w:w="204" w:type="dxa"/>
          </w:tcPr>
          <w:p w14:paraId="6F0DDDD5" w14:textId="77777777" w:rsidR="000173E3" w:rsidRDefault="000173E3"/>
        </w:tc>
        <w:tc>
          <w:tcPr>
            <w:tcW w:w="204" w:type="dxa"/>
            <w:vAlign w:val="center"/>
          </w:tcPr>
          <w:p w14:paraId="020424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3FDC5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98E7B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A33DA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245F652" w14:textId="77777777" w:rsidR="000173E3" w:rsidRDefault="000173E3"/>
        </w:tc>
        <w:tc>
          <w:tcPr>
            <w:tcW w:w="204" w:type="dxa"/>
          </w:tcPr>
          <w:p w14:paraId="610778EF" w14:textId="77777777" w:rsidR="000173E3" w:rsidRDefault="000173E3"/>
        </w:tc>
        <w:tc>
          <w:tcPr>
            <w:tcW w:w="204" w:type="dxa"/>
          </w:tcPr>
          <w:p w14:paraId="76B75E29" w14:textId="77777777" w:rsidR="000173E3" w:rsidRDefault="000173E3"/>
        </w:tc>
        <w:tc>
          <w:tcPr>
            <w:tcW w:w="204" w:type="dxa"/>
          </w:tcPr>
          <w:p w14:paraId="73A435F7" w14:textId="77777777" w:rsidR="000173E3" w:rsidRDefault="000173E3"/>
        </w:tc>
        <w:tc>
          <w:tcPr>
            <w:tcW w:w="204" w:type="dxa"/>
          </w:tcPr>
          <w:p w14:paraId="7DB7344C" w14:textId="77777777" w:rsidR="000173E3" w:rsidRDefault="000173E3"/>
        </w:tc>
        <w:tc>
          <w:tcPr>
            <w:tcW w:w="204" w:type="dxa"/>
          </w:tcPr>
          <w:p w14:paraId="785E3347" w14:textId="77777777" w:rsidR="000173E3" w:rsidRDefault="000173E3"/>
        </w:tc>
        <w:tc>
          <w:tcPr>
            <w:tcW w:w="204" w:type="dxa"/>
          </w:tcPr>
          <w:p w14:paraId="50E22BBE" w14:textId="77777777" w:rsidR="000173E3" w:rsidRDefault="000173E3"/>
        </w:tc>
        <w:tc>
          <w:tcPr>
            <w:tcW w:w="204" w:type="dxa"/>
          </w:tcPr>
          <w:p w14:paraId="0FB50918" w14:textId="77777777" w:rsidR="000173E3" w:rsidRDefault="000173E3"/>
        </w:tc>
        <w:tc>
          <w:tcPr>
            <w:tcW w:w="204" w:type="dxa"/>
          </w:tcPr>
          <w:p w14:paraId="2F2A94DE" w14:textId="77777777" w:rsidR="000173E3" w:rsidRDefault="000173E3"/>
        </w:tc>
        <w:tc>
          <w:tcPr>
            <w:tcW w:w="204" w:type="dxa"/>
          </w:tcPr>
          <w:p w14:paraId="0F9DD681" w14:textId="77777777" w:rsidR="000173E3" w:rsidRDefault="000173E3"/>
        </w:tc>
        <w:tc>
          <w:tcPr>
            <w:tcW w:w="204" w:type="dxa"/>
          </w:tcPr>
          <w:p w14:paraId="353ABBC6" w14:textId="77777777" w:rsidR="000173E3" w:rsidRDefault="000173E3"/>
        </w:tc>
        <w:tc>
          <w:tcPr>
            <w:tcW w:w="204" w:type="dxa"/>
          </w:tcPr>
          <w:p w14:paraId="29427B84" w14:textId="77777777" w:rsidR="000173E3" w:rsidRDefault="000173E3"/>
        </w:tc>
        <w:tc>
          <w:tcPr>
            <w:tcW w:w="204" w:type="dxa"/>
          </w:tcPr>
          <w:p w14:paraId="76892F99" w14:textId="77777777" w:rsidR="000173E3" w:rsidRDefault="000173E3"/>
        </w:tc>
        <w:tc>
          <w:tcPr>
            <w:tcW w:w="204" w:type="dxa"/>
          </w:tcPr>
          <w:p w14:paraId="07F3E6B7" w14:textId="77777777" w:rsidR="000173E3" w:rsidRDefault="000173E3"/>
        </w:tc>
        <w:tc>
          <w:tcPr>
            <w:tcW w:w="204" w:type="dxa"/>
          </w:tcPr>
          <w:p w14:paraId="32E69DC6" w14:textId="77777777" w:rsidR="000173E3" w:rsidRDefault="000173E3"/>
        </w:tc>
        <w:tc>
          <w:tcPr>
            <w:tcW w:w="204" w:type="dxa"/>
          </w:tcPr>
          <w:p w14:paraId="543F7D9C" w14:textId="77777777" w:rsidR="000173E3" w:rsidRDefault="000173E3"/>
        </w:tc>
        <w:tc>
          <w:tcPr>
            <w:tcW w:w="204" w:type="dxa"/>
          </w:tcPr>
          <w:p w14:paraId="22C2AADB" w14:textId="77777777" w:rsidR="000173E3" w:rsidRDefault="000173E3"/>
        </w:tc>
        <w:tc>
          <w:tcPr>
            <w:tcW w:w="204" w:type="dxa"/>
          </w:tcPr>
          <w:p w14:paraId="21215D97" w14:textId="77777777" w:rsidR="000173E3" w:rsidRDefault="000173E3"/>
        </w:tc>
        <w:tc>
          <w:tcPr>
            <w:tcW w:w="204" w:type="dxa"/>
          </w:tcPr>
          <w:p w14:paraId="18102F04" w14:textId="77777777" w:rsidR="000173E3" w:rsidRDefault="000173E3"/>
        </w:tc>
        <w:tc>
          <w:tcPr>
            <w:tcW w:w="204" w:type="dxa"/>
          </w:tcPr>
          <w:p w14:paraId="3FE87908" w14:textId="77777777" w:rsidR="000173E3" w:rsidRDefault="000173E3"/>
        </w:tc>
        <w:tc>
          <w:tcPr>
            <w:tcW w:w="204" w:type="dxa"/>
            <w:vAlign w:val="center"/>
          </w:tcPr>
          <w:p w14:paraId="5477F3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8D126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AAFFF2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CDD36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D851A00" w14:textId="77777777" w:rsidR="000173E3" w:rsidRDefault="000173E3"/>
        </w:tc>
        <w:tc>
          <w:tcPr>
            <w:tcW w:w="204" w:type="dxa"/>
          </w:tcPr>
          <w:p w14:paraId="46433A3B" w14:textId="77777777" w:rsidR="000173E3" w:rsidRDefault="000173E3"/>
        </w:tc>
        <w:tc>
          <w:tcPr>
            <w:tcW w:w="204" w:type="dxa"/>
          </w:tcPr>
          <w:p w14:paraId="1C1DC72C" w14:textId="77777777" w:rsidR="000173E3" w:rsidRDefault="000173E3"/>
        </w:tc>
        <w:tc>
          <w:tcPr>
            <w:tcW w:w="204" w:type="dxa"/>
          </w:tcPr>
          <w:p w14:paraId="3D6E9F61" w14:textId="77777777" w:rsidR="000173E3" w:rsidRDefault="000173E3"/>
        </w:tc>
        <w:tc>
          <w:tcPr>
            <w:tcW w:w="204" w:type="dxa"/>
          </w:tcPr>
          <w:p w14:paraId="57E50F26" w14:textId="77777777" w:rsidR="000173E3" w:rsidRDefault="000173E3"/>
        </w:tc>
        <w:tc>
          <w:tcPr>
            <w:tcW w:w="204" w:type="dxa"/>
          </w:tcPr>
          <w:p w14:paraId="09830684" w14:textId="77777777" w:rsidR="000173E3" w:rsidRDefault="000173E3"/>
        </w:tc>
        <w:tc>
          <w:tcPr>
            <w:tcW w:w="204" w:type="dxa"/>
          </w:tcPr>
          <w:p w14:paraId="029DA40A" w14:textId="77777777" w:rsidR="000173E3" w:rsidRDefault="000173E3"/>
        </w:tc>
        <w:tc>
          <w:tcPr>
            <w:tcW w:w="1247" w:type="dxa"/>
            <w:vAlign w:val="center"/>
          </w:tcPr>
          <w:p w14:paraId="74AABBF1" w14:textId="77777777" w:rsidR="000173E3" w:rsidRDefault="000173E3"/>
          <w:p w14:paraId="54F9021D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12012D6B" w14:textId="77777777">
        <w:trPr>
          <w:jc w:val="center"/>
        </w:trPr>
        <w:tc>
          <w:tcPr>
            <w:tcW w:w="170" w:type="dxa"/>
            <w:vAlign w:val="center"/>
          </w:tcPr>
          <w:p w14:paraId="0D2CC9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0A30C32A" w14:textId="77777777" w:rsidR="000173E3" w:rsidRDefault="00000000">
            <w:r>
              <w:rPr>
                <w:rFonts w:ascii="Calibri" w:hAnsi="Calibri"/>
                <w:sz w:val="10"/>
              </w:rPr>
              <w:t>Maxine Mwamba</w:t>
            </w:r>
          </w:p>
        </w:tc>
        <w:tc>
          <w:tcPr>
            <w:tcW w:w="181" w:type="dxa"/>
            <w:vAlign w:val="center"/>
          </w:tcPr>
          <w:p w14:paraId="0BBBD6D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02E7D0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27F5DD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B3FFB4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0990FB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AFCCFCC" w14:textId="77777777" w:rsidR="000173E3" w:rsidRDefault="000173E3"/>
        </w:tc>
        <w:tc>
          <w:tcPr>
            <w:tcW w:w="204" w:type="dxa"/>
          </w:tcPr>
          <w:p w14:paraId="7FBCA9A9" w14:textId="77777777" w:rsidR="000173E3" w:rsidRDefault="000173E3"/>
        </w:tc>
        <w:tc>
          <w:tcPr>
            <w:tcW w:w="204" w:type="dxa"/>
          </w:tcPr>
          <w:p w14:paraId="03C5AF9C" w14:textId="77777777" w:rsidR="000173E3" w:rsidRDefault="000173E3"/>
        </w:tc>
        <w:tc>
          <w:tcPr>
            <w:tcW w:w="204" w:type="dxa"/>
          </w:tcPr>
          <w:p w14:paraId="51EEA6D9" w14:textId="77777777" w:rsidR="000173E3" w:rsidRDefault="000173E3"/>
        </w:tc>
        <w:tc>
          <w:tcPr>
            <w:tcW w:w="204" w:type="dxa"/>
          </w:tcPr>
          <w:p w14:paraId="4B83AEFE" w14:textId="77777777" w:rsidR="000173E3" w:rsidRDefault="000173E3"/>
        </w:tc>
        <w:tc>
          <w:tcPr>
            <w:tcW w:w="204" w:type="dxa"/>
          </w:tcPr>
          <w:p w14:paraId="15DD3026" w14:textId="77777777" w:rsidR="000173E3" w:rsidRDefault="000173E3"/>
        </w:tc>
        <w:tc>
          <w:tcPr>
            <w:tcW w:w="204" w:type="dxa"/>
          </w:tcPr>
          <w:p w14:paraId="618CEE88" w14:textId="77777777" w:rsidR="000173E3" w:rsidRDefault="000173E3"/>
        </w:tc>
        <w:tc>
          <w:tcPr>
            <w:tcW w:w="204" w:type="dxa"/>
          </w:tcPr>
          <w:p w14:paraId="76A7B13E" w14:textId="77777777" w:rsidR="000173E3" w:rsidRDefault="000173E3"/>
        </w:tc>
        <w:tc>
          <w:tcPr>
            <w:tcW w:w="204" w:type="dxa"/>
          </w:tcPr>
          <w:p w14:paraId="1A478F90" w14:textId="77777777" w:rsidR="000173E3" w:rsidRDefault="000173E3"/>
        </w:tc>
        <w:tc>
          <w:tcPr>
            <w:tcW w:w="204" w:type="dxa"/>
          </w:tcPr>
          <w:p w14:paraId="465B3A7D" w14:textId="77777777" w:rsidR="000173E3" w:rsidRDefault="000173E3"/>
        </w:tc>
        <w:tc>
          <w:tcPr>
            <w:tcW w:w="204" w:type="dxa"/>
          </w:tcPr>
          <w:p w14:paraId="34DFA993" w14:textId="77777777" w:rsidR="000173E3" w:rsidRDefault="000173E3"/>
        </w:tc>
        <w:tc>
          <w:tcPr>
            <w:tcW w:w="204" w:type="dxa"/>
          </w:tcPr>
          <w:p w14:paraId="03792FEB" w14:textId="77777777" w:rsidR="000173E3" w:rsidRDefault="000173E3"/>
        </w:tc>
        <w:tc>
          <w:tcPr>
            <w:tcW w:w="204" w:type="dxa"/>
          </w:tcPr>
          <w:p w14:paraId="5B2FF0BC" w14:textId="77777777" w:rsidR="000173E3" w:rsidRDefault="000173E3"/>
        </w:tc>
        <w:tc>
          <w:tcPr>
            <w:tcW w:w="204" w:type="dxa"/>
          </w:tcPr>
          <w:p w14:paraId="59333622" w14:textId="77777777" w:rsidR="000173E3" w:rsidRDefault="000173E3"/>
        </w:tc>
        <w:tc>
          <w:tcPr>
            <w:tcW w:w="204" w:type="dxa"/>
          </w:tcPr>
          <w:p w14:paraId="1CB0AE64" w14:textId="77777777" w:rsidR="000173E3" w:rsidRDefault="000173E3"/>
        </w:tc>
        <w:tc>
          <w:tcPr>
            <w:tcW w:w="204" w:type="dxa"/>
          </w:tcPr>
          <w:p w14:paraId="411EE55B" w14:textId="77777777" w:rsidR="000173E3" w:rsidRDefault="000173E3"/>
        </w:tc>
        <w:tc>
          <w:tcPr>
            <w:tcW w:w="204" w:type="dxa"/>
          </w:tcPr>
          <w:p w14:paraId="5951A248" w14:textId="77777777" w:rsidR="000173E3" w:rsidRDefault="000173E3"/>
        </w:tc>
        <w:tc>
          <w:tcPr>
            <w:tcW w:w="204" w:type="dxa"/>
          </w:tcPr>
          <w:p w14:paraId="2BCB9646" w14:textId="77777777" w:rsidR="000173E3" w:rsidRDefault="000173E3"/>
        </w:tc>
        <w:tc>
          <w:tcPr>
            <w:tcW w:w="204" w:type="dxa"/>
          </w:tcPr>
          <w:p w14:paraId="3C50C768" w14:textId="77777777" w:rsidR="000173E3" w:rsidRDefault="000173E3"/>
        </w:tc>
        <w:tc>
          <w:tcPr>
            <w:tcW w:w="204" w:type="dxa"/>
          </w:tcPr>
          <w:p w14:paraId="01FEC1AB" w14:textId="77777777" w:rsidR="000173E3" w:rsidRDefault="000173E3"/>
        </w:tc>
        <w:tc>
          <w:tcPr>
            <w:tcW w:w="204" w:type="dxa"/>
          </w:tcPr>
          <w:p w14:paraId="25586B47" w14:textId="77777777" w:rsidR="000173E3" w:rsidRDefault="000173E3"/>
        </w:tc>
        <w:tc>
          <w:tcPr>
            <w:tcW w:w="204" w:type="dxa"/>
          </w:tcPr>
          <w:p w14:paraId="4C185870" w14:textId="77777777" w:rsidR="000173E3" w:rsidRDefault="000173E3"/>
        </w:tc>
        <w:tc>
          <w:tcPr>
            <w:tcW w:w="204" w:type="dxa"/>
          </w:tcPr>
          <w:p w14:paraId="5D05A2C4" w14:textId="77777777" w:rsidR="000173E3" w:rsidRDefault="000173E3"/>
        </w:tc>
        <w:tc>
          <w:tcPr>
            <w:tcW w:w="204" w:type="dxa"/>
          </w:tcPr>
          <w:p w14:paraId="3C42307D" w14:textId="77777777" w:rsidR="000173E3" w:rsidRDefault="000173E3"/>
        </w:tc>
        <w:tc>
          <w:tcPr>
            <w:tcW w:w="204" w:type="dxa"/>
          </w:tcPr>
          <w:p w14:paraId="524B0BD8" w14:textId="77777777" w:rsidR="000173E3" w:rsidRDefault="000173E3"/>
        </w:tc>
        <w:tc>
          <w:tcPr>
            <w:tcW w:w="204" w:type="dxa"/>
          </w:tcPr>
          <w:p w14:paraId="24122E8B" w14:textId="77777777" w:rsidR="000173E3" w:rsidRDefault="000173E3"/>
        </w:tc>
        <w:tc>
          <w:tcPr>
            <w:tcW w:w="204" w:type="dxa"/>
          </w:tcPr>
          <w:p w14:paraId="68905280" w14:textId="77777777" w:rsidR="000173E3" w:rsidRDefault="000173E3"/>
        </w:tc>
        <w:tc>
          <w:tcPr>
            <w:tcW w:w="204" w:type="dxa"/>
          </w:tcPr>
          <w:p w14:paraId="03B9E7B3" w14:textId="77777777" w:rsidR="000173E3" w:rsidRDefault="000173E3"/>
        </w:tc>
        <w:tc>
          <w:tcPr>
            <w:tcW w:w="204" w:type="dxa"/>
          </w:tcPr>
          <w:p w14:paraId="0DFA606C" w14:textId="77777777" w:rsidR="000173E3" w:rsidRDefault="000173E3"/>
        </w:tc>
        <w:tc>
          <w:tcPr>
            <w:tcW w:w="204" w:type="dxa"/>
          </w:tcPr>
          <w:p w14:paraId="5951D105" w14:textId="77777777" w:rsidR="000173E3" w:rsidRDefault="000173E3"/>
        </w:tc>
        <w:tc>
          <w:tcPr>
            <w:tcW w:w="204" w:type="dxa"/>
          </w:tcPr>
          <w:p w14:paraId="32CC9917" w14:textId="77777777" w:rsidR="000173E3" w:rsidRDefault="000173E3"/>
        </w:tc>
        <w:tc>
          <w:tcPr>
            <w:tcW w:w="204" w:type="dxa"/>
          </w:tcPr>
          <w:p w14:paraId="6E19CCE3" w14:textId="77777777" w:rsidR="000173E3" w:rsidRDefault="000173E3"/>
        </w:tc>
        <w:tc>
          <w:tcPr>
            <w:tcW w:w="204" w:type="dxa"/>
          </w:tcPr>
          <w:p w14:paraId="6ED60FE1" w14:textId="77777777" w:rsidR="000173E3" w:rsidRDefault="000173E3"/>
        </w:tc>
        <w:tc>
          <w:tcPr>
            <w:tcW w:w="204" w:type="dxa"/>
          </w:tcPr>
          <w:p w14:paraId="252C2ED7" w14:textId="77777777" w:rsidR="000173E3" w:rsidRDefault="000173E3"/>
        </w:tc>
        <w:tc>
          <w:tcPr>
            <w:tcW w:w="204" w:type="dxa"/>
          </w:tcPr>
          <w:p w14:paraId="2B0DAA93" w14:textId="77777777" w:rsidR="000173E3" w:rsidRDefault="000173E3"/>
        </w:tc>
        <w:tc>
          <w:tcPr>
            <w:tcW w:w="204" w:type="dxa"/>
          </w:tcPr>
          <w:p w14:paraId="46559348" w14:textId="77777777" w:rsidR="000173E3" w:rsidRDefault="000173E3"/>
        </w:tc>
        <w:tc>
          <w:tcPr>
            <w:tcW w:w="204" w:type="dxa"/>
          </w:tcPr>
          <w:p w14:paraId="5C000EBE" w14:textId="77777777" w:rsidR="000173E3" w:rsidRDefault="000173E3"/>
        </w:tc>
        <w:tc>
          <w:tcPr>
            <w:tcW w:w="204" w:type="dxa"/>
          </w:tcPr>
          <w:p w14:paraId="094263D9" w14:textId="77777777" w:rsidR="000173E3" w:rsidRDefault="000173E3"/>
        </w:tc>
        <w:tc>
          <w:tcPr>
            <w:tcW w:w="204" w:type="dxa"/>
          </w:tcPr>
          <w:p w14:paraId="52FD209F" w14:textId="77777777" w:rsidR="000173E3" w:rsidRDefault="000173E3"/>
        </w:tc>
        <w:tc>
          <w:tcPr>
            <w:tcW w:w="204" w:type="dxa"/>
          </w:tcPr>
          <w:p w14:paraId="53D954B8" w14:textId="77777777" w:rsidR="000173E3" w:rsidRDefault="000173E3"/>
        </w:tc>
        <w:tc>
          <w:tcPr>
            <w:tcW w:w="204" w:type="dxa"/>
          </w:tcPr>
          <w:p w14:paraId="5393F255" w14:textId="77777777" w:rsidR="000173E3" w:rsidRDefault="000173E3"/>
        </w:tc>
        <w:tc>
          <w:tcPr>
            <w:tcW w:w="204" w:type="dxa"/>
          </w:tcPr>
          <w:p w14:paraId="6DC47866" w14:textId="77777777" w:rsidR="000173E3" w:rsidRDefault="000173E3"/>
        </w:tc>
        <w:tc>
          <w:tcPr>
            <w:tcW w:w="204" w:type="dxa"/>
          </w:tcPr>
          <w:p w14:paraId="254BD2DF" w14:textId="77777777" w:rsidR="000173E3" w:rsidRDefault="000173E3"/>
        </w:tc>
        <w:tc>
          <w:tcPr>
            <w:tcW w:w="204" w:type="dxa"/>
          </w:tcPr>
          <w:p w14:paraId="68E58B8D" w14:textId="77777777" w:rsidR="000173E3" w:rsidRDefault="000173E3"/>
        </w:tc>
        <w:tc>
          <w:tcPr>
            <w:tcW w:w="204" w:type="dxa"/>
            <w:vAlign w:val="center"/>
          </w:tcPr>
          <w:p w14:paraId="492798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F1474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ED38C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4D2A0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F61CCF2" w14:textId="77777777" w:rsidR="000173E3" w:rsidRDefault="000173E3"/>
        </w:tc>
        <w:tc>
          <w:tcPr>
            <w:tcW w:w="204" w:type="dxa"/>
          </w:tcPr>
          <w:p w14:paraId="360014BD" w14:textId="77777777" w:rsidR="000173E3" w:rsidRDefault="000173E3"/>
        </w:tc>
        <w:tc>
          <w:tcPr>
            <w:tcW w:w="204" w:type="dxa"/>
          </w:tcPr>
          <w:p w14:paraId="3C2872AC" w14:textId="77777777" w:rsidR="000173E3" w:rsidRDefault="000173E3"/>
        </w:tc>
        <w:tc>
          <w:tcPr>
            <w:tcW w:w="204" w:type="dxa"/>
          </w:tcPr>
          <w:p w14:paraId="76C40C6B" w14:textId="77777777" w:rsidR="000173E3" w:rsidRDefault="000173E3"/>
        </w:tc>
        <w:tc>
          <w:tcPr>
            <w:tcW w:w="204" w:type="dxa"/>
          </w:tcPr>
          <w:p w14:paraId="5A1D6034" w14:textId="77777777" w:rsidR="000173E3" w:rsidRDefault="000173E3"/>
        </w:tc>
        <w:tc>
          <w:tcPr>
            <w:tcW w:w="204" w:type="dxa"/>
          </w:tcPr>
          <w:p w14:paraId="34008422" w14:textId="77777777" w:rsidR="000173E3" w:rsidRDefault="000173E3"/>
        </w:tc>
        <w:tc>
          <w:tcPr>
            <w:tcW w:w="204" w:type="dxa"/>
          </w:tcPr>
          <w:p w14:paraId="12D9CCA5" w14:textId="77777777" w:rsidR="000173E3" w:rsidRDefault="000173E3"/>
        </w:tc>
        <w:tc>
          <w:tcPr>
            <w:tcW w:w="1247" w:type="dxa"/>
            <w:vAlign w:val="center"/>
          </w:tcPr>
          <w:p w14:paraId="488C8393" w14:textId="77777777" w:rsidR="000173E3" w:rsidRDefault="000173E3"/>
          <w:p w14:paraId="51A069A1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5EB05ABB" w14:textId="77777777">
        <w:trPr>
          <w:jc w:val="center"/>
        </w:trPr>
        <w:tc>
          <w:tcPr>
            <w:tcW w:w="170" w:type="dxa"/>
            <w:vAlign w:val="center"/>
          </w:tcPr>
          <w:p w14:paraId="523812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4C38ED45" w14:textId="77777777" w:rsidR="000173E3" w:rsidRDefault="00000000">
            <w:r>
              <w:rPr>
                <w:rFonts w:ascii="Calibri" w:hAnsi="Calibri"/>
                <w:sz w:val="10"/>
              </w:rPr>
              <w:t>Mutinta Mweemba</w:t>
            </w:r>
          </w:p>
        </w:tc>
        <w:tc>
          <w:tcPr>
            <w:tcW w:w="181" w:type="dxa"/>
            <w:vAlign w:val="center"/>
          </w:tcPr>
          <w:p w14:paraId="3EF35E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977D7A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598C82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144747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A35A8D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79B1A3F" w14:textId="77777777" w:rsidR="000173E3" w:rsidRDefault="000173E3"/>
        </w:tc>
        <w:tc>
          <w:tcPr>
            <w:tcW w:w="204" w:type="dxa"/>
          </w:tcPr>
          <w:p w14:paraId="044AAA13" w14:textId="77777777" w:rsidR="000173E3" w:rsidRDefault="000173E3"/>
        </w:tc>
        <w:tc>
          <w:tcPr>
            <w:tcW w:w="204" w:type="dxa"/>
          </w:tcPr>
          <w:p w14:paraId="3F6B3D72" w14:textId="77777777" w:rsidR="000173E3" w:rsidRDefault="000173E3"/>
        </w:tc>
        <w:tc>
          <w:tcPr>
            <w:tcW w:w="204" w:type="dxa"/>
          </w:tcPr>
          <w:p w14:paraId="10210E24" w14:textId="77777777" w:rsidR="000173E3" w:rsidRDefault="000173E3"/>
        </w:tc>
        <w:tc>
          <w:tcPr>
            <w:tcW w:w="204" w:type="dxa"/>
            <w:vAlign w:val="center"/>
          </w:tcPr>
          <w:p w14:paraId="5F2838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515BD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E1A31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DE9AF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90FDCCF" w14:textId="77777777" w:rsidR="000173E3" w:rsidRDefault="000173E3"/>
        </w:tc>
        <w:tc>
          <w:tcPr>
            <w:tcW w:w="204" w:type="dxa"/>
          </w:tcPr>
          <w:p w14:paraId="2096E1BE" w14:textId="77777777" w:rsidR="000173E3" w:rsidRDefault="000173E3"/>
        </w:tc>
        <w:tc>
          <w:tcPr>
            <w:tcW w:w="204" w:type="dxa"/>
          </w:tcPr>
          <w:p w14:paraId="575F091E" w14:textId="77777777" w:rsidR="000173E3" w:rsidRDefault="000173E3"/>
        </w:tc>
        <w:tc>
          <w:tcPr>
            <w:tcW w:w="204" w:type="dxa"/>
          </w:tcPr>
          <w:p w14:paraId="73EDAE98" w14:textId="77777777" w:rsidR="000173E3" w:rsidRDefault="000173E3"/>
        </w:tc>
        <w:tc>
          <w:tcPr>
            <w:tcW w:w="204" w:type="dxa"/>
            <w:vAlign w:val="center"/>
          </w:tcPr>
          <w:p w14:paraId="004FF0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5C000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1E955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F8CE3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AF81656" w14:textId="77777777" w:rsidR="000173E3" w:rsidRDefault="000173E3"/>
        </w:tc>
        <w:tc>
          <w:tcPr>
            <w:tcW w:w="204" w:type="dxa"/>
          </w:tcPr>
          <w:p w14:paraId="6A7DA174" w14:textId="77777777" w:rsidR="000173E3" w:rsidRDefault="000173E3"/>
        </w:tc>
        <w:tc>
          <w:tcPr>
            <w:tcW w:w="204" w:type="dxa"/>
          </w:tcPr>
          <w:p w14:paraId="70A7D287" w14:textId="77777777" w:rsidR="000173E3" w:rsidRDefault="000173E3"/>
        </w:tc>
        <w:tc>
          <w:tcPr>
            <w:tcW w:w="204" w:type="dxa"/>
          </w:tcPr>
          <w:p w14:paraId="71447AC1" w14:textId="77777777" w:rsidR="000173E3" w:rsidRDefault="000173E3"/>
        </w:tc>
        <w:tc>
          <w:tcPr>
            <w:tcW w:w="204" w:type="dxa"/>
            <w:vAlign w:val="center"/>
          </w:tcPr>
          <w:p w14:paraId="6B2625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182A5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C177B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BE1427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BBE8F09" w14:textId="77777777" w:rsidR="000173E3" w:rsidRDefault="000173E3"/>
        </w:tc>
        <w:tc>
          <w:tcPr>
            <w:tcW w:w="204" w:type="dxa"/>
          </w:tcPr>
          <w:p w14:paraId="58824FFE" w14:textId="77777777" w:rsidR="000173E3" w:rsidRDefault="000173E3"/>
        </w:tc>
        <w:tc>
          <w:tcPr>
            <w:tcW w:w="204" w:type="dxa"/>
          </w:tcPr>
          <w:p w14:paraId="1A43A9B4" w14:textId="77777777" w:rsidR="000173E3" w:rsidRDefault="000173E3"/>
        </w:tc>
        <w:tc>
          <w:tcPr>
            <w:tcW w:w="204" w:type="dxa"/>
          </w:tcPr>
          <w:p w14:paraId="30D21D7B" w14:textId="77777777" w:rsidR="000173E3" w:rsidRDefault="000173E3"/>
        </w:tc>
        <w:tc>
          <w:tcPr>
            <w:tcW w:w="204" w:type="dxa"/>
          </w:tcPr>
          <w:p w14:paraId="07C1CF47" w14:textId="77777777" w:rsidR="000173E3" w:rsidRDefault="000173E3"/>
        </w:tc>
        <w:tc>
          <w:tcPr>
            <w:tcW w:w="204" w:type="dxa"/>
          </w:tcPr>
          <w:p w14:paraId="3139973C" w14:textId="77777777" w:rsidR="000173E3" w:rsidRDefault="000173E3"/>
        </w:tc>
        <w:tc>
          <w:tcPr>
            <w:tcW w:w="204" w:type="dxa"/>
          </w:tcPr>
          <w:p w14:paraId="096B945E" w14:textId="77777777" w:rsidR="000173E3" w:rsidRDefault="000173E3"/>
        </w:tc>
        <w:tc>
          <w:tcPr>
            <w:tcW w:w="204" w:type="dxa"/>
          </w:tcPr>
          <w:p w14:paraId="7F279D21" w14:textId="77777777" w:rsidR="000173E3" w:rsidRDefault="000173E3"/>
        </w:tc>
        <w:tc>
          <w:tcPr>
            <w:tcW w:w="204" w:type="dxa"/>
          </w:tcPr>
          <w:p w14:paraId="2DC40A07" w14:textId="77777777" w:rsidR="000173E3" w:rsidRDefault="000173E3"/>
        </w:tc>
        <w:tc>
          <w:tcPr>
            <w:tcW w:w="204" w:type="dxa"/>
          </w:tcPr>
          <w:p w14:paraId="54C17EF1" w14:textId="77777777" w:rsidR="000173E3" w:rsidRDefault="000173E3"/>
        </w:tc>
        <w:tc>
          <w:tcPr>
            <w:tcW w:w="204" w:type="dxa"/>
          </w:tcPr>
          <w:p w14:paraId="1E2FB992" w14:textId="77777777" w:rsidR="000173E3" w:rsidRDefault="000173E3"/>
        </w:tc>
        <w:tc>
          <w:tcPr>
            <w:tcW w:w="204" w:type="dxa"/>
          </w:tcPr>
          <w:p w14:paraId="27EEDD99" w14:textId="77777777" w:rsidR="000173E3" w:rsidRDefault="000173E3"/>
        </w:tc>
        <w:tc>
          <w:tcPr>
            <w:tcW w:w="204" w:type="dxa"/>
          </w:tcPr>
          <w:p w14:paraId="11B7FBF8" w14:textId="77777777" w:rsidR="000173E3" w:rsidRDefault="000173E3"/>
        </w:tc>
        <w:tc>
          <w:tcPr>
            <w:tcW w:w="204" w:type="dxa"/>
          </w:tcPr>
          <w:p w14:paraId="5A4A1436" w14:textId="77777777" w:rsidR="000173E3" w:rsidRDefault="000173E3"/>
        </w:tc>
        <w:tc>
          <w:tcPr>
            <w:tcW w:w="204" w:type="dxa"/>
          </w:tcPr>
          <w:p w14:paraId="66F64185" w14:textId="77777777" w:rsidR="000173E3" w:rsidRDefault="000173E3"/>
        </w:tc>
        <w:tc>
          <w:tcPr>
            <w:tcW w:w="204" w:type="dxa"/>
          </w:tcPr>
          <w:p w14:paraId="103C665C" w14:textId="77777777" w:rsidR="000173E3" w:rsidRDefault="000173E3"/>
        </w:tc>
        <w:tc>
          <w:tcPr>
            <w:tcW w:w="204" w:type="dxa"/>
          </w:tcPr>
          <w:p w14:paraId="782F7F21" w14:textId="77777777" w:rsidR="000173E3" w:rsidRDefault="000173E3"/>
        </w:tc>
        <w:tc>
          <w:tcPr>
            <w:tcW w:w="204" w:type="dxa"/>
          </w:tcPr>
          <w:p w14:paraId="512D1F88" w14:textId="77777777" w:rsidR="000173E3" w:rsidRDefault="000173E3"/>
        </w:tc>
        <w:tc>
          <w:tcPr>
            <w:tcW w:w="204" w:type="dxa"/>
          </w:tcPr>
          <w:p w14:paraId="4B1F78B3" w14:textId="77777777" w:rsidR="000173E3" w:rsidRDefault="000173E3"/>
        </w:tc>
        <w:tc>
          <w:tcPr>
            <w:tcW w:w="204" w:type="dxa"/>
          </w:tcPr>
          <w:p w14:paraId="11665222" w14:textId="77777777" w:rsidR="000173E3" w:rsidRDefault="000173E3"/>
        </w:tc>
        <w:tc>
          <w:tcPr>
            <w:tcW w:w="204" w:type="dxa"/>
            <w:vAlign w:val="center"/>
          </w:tcPr>
          <w:p w14:paraId="1D6993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649BB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5B777D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A7CC2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F37E0D7" w14:textId="77777777" w:rsidR="000173E3" w:rsidRDefault="000173E3"/>
        </w:tc>
        <w:tc>
          <w:tcPr>
            <w:tcW w:w="204" w:type="dxa"/>
          </w:tcPr>
          <w:p w14:paraId="2DB96728" w14:textId="77777777" w:rsidR="000173E3" w:rsidRDefault="000173E3"/>
        </w:tc>
        <w:tc>
          <w:tcPr>
            <w:tcW w:w="204" w:type="dxa"/>
          </w:tcPr>
          <w:p w14:paraId="3CB73536" w14:textId="77777777" w:rsidR="000173E3" w:rsidRDefault="000173E3"/>
        </w:tc>
        <w:tc>
          <w:tcPr>
            <w:tcW w:w="204" w:type="dxa"/>
          </w:tcPr>
          <w:p w14:paraId="5B811DA0" w14:textId="77777777" w:rsidR="000173E3" w:rsidRDefault="000173E3"/>
        </w:tc>
        <w:tc>
          <w:tcPr>
            <w:tcW w:w="204" w:type="dxa"/>
          </w:tcPr>
          <w:p w14:paraId="035A6822" w14:textId="77777777" w:rsidR="000173E3" w:rsidRDefault="000173E3"/>
        </w:tc>
        <w:tc>
          <w:tcPr>
            <w:tcW w:w="204" w:type="dxa"/>
          </w:tcPr>
          <w:p w14:paraId="3E598E22" w14:textId="77777777" w:rsidR="000173E3" w:rsidRDefault="000173E3"/>
        </w:tc>
        <w:tc>
          <w:tcPr>
            <w:tcW w:w="204" w:type="dxa"/>
          </w:tcPr>
          <w:p w14:paraId="0CAE8785" w14:textId="77777777" w:rsidR="000173E3" w:rsidRDefault="000173E3"/>
        </w:tc>
        <w:tc>
          <w:tcPr>
            <w:tcW w:w="1247" w:type="dxa"/>
            <w:vAlign w:val="center"/>
          </w:tcPr>
          <w:p w14:paraId="1E91B2A4" w14:textId="77777777" w:rsidR="000173E3" w:rsidRDefault="000173E3"/>
          <w:p w14:paraId="567EEF54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29D98945" w14:textId="77777777">
        <w:trPr>
          <w:jc w:val="center"/>
        </w:trPr>
        <w:tc>
          <w:tcPr>
            <w:tcW w:w="170" w:type="dxa"/>
            <w:vAlign w:val="center"/>
          </w:tcPr>
          <w:p w14:paraId="2E95A3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3DA9AC36" w14:textId="77777777" w:rsidR="000173E3" w:rsidRDefault="00000000">
            <w:r>
              <w:rPr>
                <w:rFonts w:ascii="Calibri" w:hAnsi="Calibri"/>
                <w:sz w:val="10"/>
              </w:rPr>
              <w:t>Natasha C Gamela</w:t>
            </w:r>
          </w:p>
        </w:tc>
        <w:tc>
          <w:tcPr>
            <w:tcW w:w="181" w:type="dxa"/>
            <w:vAlign w:val="center"/>
          </w:tcPr>
          <w:p w14:paraId="314063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E3B641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77CAF1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554BC5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EC988E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494F9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23774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47AC6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50DBB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AE17C65" w14:textId="77777777" w:rsidR="000173E3" w:rsidRDefault="000173E3"/>
        </w:tc>
        <w:tc>
          <w:tcPr>
            <w:tcW w:w="204" w:type="dxa"/>
          </w:tcPr>
          <w:p w14:paraId="376E1CE9" w14:textId="77777777" w:rsidR="000173E3" w:rsidRDefault="000173E3"/>
        </w:tc>
        <w:tc>
          <w:tcPr>
            <w:tcW w:w="204" w:type="dxa"/>
          </w:tcPr>
          <w:p w14:paraId="1657F7FB" w14:textId="77777777" w:rsidR="000173E3" w:rsidRDefault="000173E3"/>
        </w:tc>
        <w:tc>
          <w:tcPr>
            <w:tcW w:w="204" w:type="dxa"/>
          </w:tcPr>
          <w:p w14:paraId="47D109C9" w14:textId="77777777" w:rsidR="000173E3" w:rsidRDefault="000173E3"/>
        </w:tc>
        <w:tc>
          <w:tcPr>
            <w:tcW w:w="204" w:type="dxa"/>
          </w:tcPr>
          <w:p w14:paraId="3971474D" w14:textId="77777777" w:rsidR="000173E3" w:rsidRDefault="000173E3"/>
        </w:tc>
        <w:tc>
          <w:tcPr>
            <w:tcW w:w="204" w:type="dxa"/>
          </w:tcPr>
          <w:p w14:paraId="49C9224C" w14:textId="77777777" w:rsidR="000173E3" w:rsidRDefault="000173E3"/>
        </w:tc>
        <w:tc>
          <w:tcPr>
            <w:tcW w:w="204" w:type="dxa"/>
          </w:tcPr>
          <w:p w14:paraId="4435A8D5" w14:textId="77777777" w:rsidR="000173E3" w:rsidRDefault="000173E3"/>
        </w:tc>
        <w:tc>
          <w:tcPr>
            <w:tcW w:w="204" w:type="dxa"/>
          </w:tcPr>
          <w:p w14:paraId="599ACA72" w14:textId="77777777" w:rsidR="000173E3" w:rsidRDefault="000173E3"/>
        </w:tc>
        <w:tc>
          <w:tcPr>
            <w:tcW w:w="204" w:type="dxa"/>
          </w:tcPr>
          <w:p w14:paraId="225553CE" w14:textId="77777777" w:rsidR="000173E3" w:rsidRDefault="000173E3"/>
        </w:tc>
        <w:tc>
          <w:tcPr>
            <w:tcW w:w="204" w:type="dxa"/>
          </w:tcPr>
          <w:p w14:paraId="3E7CB7E3" w14:textId="77777777" w:rsidR="000173E3" w:rsidRDefault="000173E3"/>
        </w:tc>
        <w:tc>
          <w:tcPr>
            <w:tcW w:w="204" w:type="dxa"/>
          </w:tcPr>
          <w:p w14:paraId="51A76631" w14:textId="77777777" w:rsidR="000173E3" w:rsidRDefault="000173E3"/>
        </w:tc>
        <w:tc>
          <w:tcPr>
            <w:tcW w:w="204" w:type="dxa"/>
          </w:tcPr>
          <w:p w14:paraId="1E0840C4" w14:textId="77777777" w:rsidR="000173E3" w:rsidRDefault="000173E3"/>
        </w:tc>
        <w:tc>
          <w:tcPr>
            <w:tcW w:w="204" w:type="dxa"/>
          </w:tcPr>
          <w:p w14:paraId="3DA9664F" w14:textId="77777777" w:rsidR="000173E3" w:rsidRDefault="000173E3"/>
        </w:tc>
        <w:tc>
          <w:tcPr>
            <w:tcW w:w="204" w:type="dxa"/>
          </w:tcPr>
          <w:p w14:paraId="26C6CD00" w14:textId="77777777" w:rsidR="000173E3" w:rsidRDefault="000173E3"/>
        </w:tc>
        <w:tc>
          <w:tcPr>
            <w:tcW w:w="204" w:type="dxa"/>
          </w:tcPr>
          <w:p w14:paraId="33B34CD9" w14:textId="77777777" w:rsidR="000173E3" w:rsidRDefault="000173E3"/>
        </w:tc>
        <w:tc>
          <w:tcPr>
            <w:tcW w:w="204" w:type="dxa"/>
          </w:tcPr>
          <w:p w14:paraId="0097DE21" w14:textId="77777777" w:rsidR="000173E3" w:rsidRDefault="000173E3"/>
        </w:tc>
        <w:tc>
          <w:tcPr>
            <w:tcW w:w="204" w:type="dxa"/>
          </w:tcPr>
          <w:p w14:paraId="5D313B6E" w14:textId="77777777" w:rsidR="000173E3" w:rsidRDefault="000173E3"/>
        </w:tc>
        <w:tc>
          <w:tcPr>
            <w:tcW w:w="204" w:type="dxa"/>
          </w:tcPr>
          <w:p w14:paraId="44C1C194" w14:textId="77777777" w:rsidR="000173E3" w:rsidRDefault="000173E3"/>
        </w:tc>
        <w:tc>
          <w:tcPr>
            <w:tcW w:w="204" w:type="dxa"/>
          </w:tcPr>
          <w:p w14:paraId="582C2F2B" w14:textId="77777777" w:rsidR="000173E3" w:rsidRDefault="000173E3"/>
        </w:tc>
        <w:tc>
          <w:tcPr>
            <w:tcW w:w="204" w:type="dxa"/>
          </w:tcPr>
          <w:p w14:paraId="321A6DBF" w14:textId="77777777" w:rsidR="000173E3" w:rsidRDefault="000173E3"/>
        </w:tc>
        <w:tc>
          <w:tcPr>
            <w:tcW w:w="204" w:type="dxa"/>
          </w:tcPr>
          <w:p w14:paraId="3AF10C28" w14:textId="77777777" w:rsidR="000173E3" w:rsidRDefault="000173E3"/>
        </w:tc>
        <w:tc>
          <w:tcPr>
            <w:tcW w:w="204" w:type="dxa"/>
          </w:tcPr>
          <w:p w14:paraId="4C6C3738" w14:textId="77777777" w:rsidR="000173E3" w:rsidRDefault="000173E3"/>
        </w:tc>
        <w:tc>
          <w:tcPr>
            <w:tcW w:w="204" w:type="dxa"/>
          </w:tcPr>
          <w:p w14:paraId="6E8F2D44" w14:textId="77777777" w:rsidR="000173E3" w:rsidRDefault="000173E3"/>
        </w:tc>
        <w:tc>
          <w:tcPr>
            <w:tcW w:w="204" w:type="dxa"/>
          </w:tcPr>
          <w:p w14:paraId="05C88650" w14:textId="77777777" w:rsidR="000173E3" w:rsidRDefault="000173E3"/>
        </w:tc>
        <w:tc>
          <w:tcPr>
            <w:tcW w:w="204" w:type="dxa"/>
          </w:tcPr>
          <w:p w14:paraId="78D5613C" w14:textId="77777777" w:rsidR="000173E3" w:rsidRDefault="000173E3"/>
        </w:tc>
        <w:tc>
          <w:tcPr>
            <w:tcW w:w="204" w:type="dxa"/>
          </w:tcPr>
          <w:p w14:paraId="2D002127" w14:textId="77777777" w:rsidR="000173E3" w:rsidRDefault="000173E3"/>
        </w:tc>
        <w:tc>
          <w:tcPr>
            <w:tcW w:w="204" w:type="dxa"/>
          </w:tcPr>
          <w:p w14:paraId="79048D70" w14:textId="77777777" w:rsidR="000173E3" w:rsidRDefault="000173E3"/>
        </w:tc>
        <w:tc>
          <w:tcPr>
            <w:tcW w:w="204" w:type="dxa"/>
          </w:tcPr>
          <w:p w14:paraId="3EB2EB56" w14:textId="77777777" w:rsidR="000173E3" w:rsidRDefault="000173E3"/>
        </w:tc>
        <w:tc>
          <w:tcPr>
            <w:tcW w:w="204" w:type="dxa"/>
          </w:tcPr>
          <w:p w14:paraId="70FB2093" w14:textId="77777777" w:rsidR="000173E3" w:rsidRDefault="000173E3"/>
        </w:tc>
        <w:tc>
          <w:tcPr>
            <w:tcW w:w="204" w:type="dxa"/>
          </w:tcPr>
          <w:p w14:paraId="6D1D9B8A" w14:textId="77777777" w:rsidR="000173E3" w:rsidRDefault="000173E3"/>
        </w:tc>
        <w:tc>
          <w:tcPr>
            <w:tcW w:w="204" w:type="dxa"/>
          </w:tcPr>
          <w:p w14:paraId="23E4EBF4" w14:textId="77777777" w:rsidR="000173E3" w:rsidRDefault="000173E3"/>
        </w:tc>
        <w:tc>
          <w:tcPr>
            <w:tcW w:w="204" w:type="dxa"/>
          </w:tcPr>
          <w:p w14:paraId="203CBBFF" w14:textId="77777777" w:rsidR="000173E3" w:rsidRDefault="000173E3"/>
        </w:tc>
        <w:tc>
          <w:tcPr>
            <w:tcW w:w="204" w:type="dxa"/>
          </w:tcPr>
          <w:p w14:paraId="5504DCA2" w14:textId="77777777" w:rsidR="000173E3" w:rsidRDefault="000173E3"/>
        </w:tc>
        <w:tc>
          <w:tcPr>
            <w:tcW w:w="204" w:type="dxa"/>
          </w:tcPr>
          <w:p w14:paraId="36911921" w14:textId="77777777" w:rsidR="000173E3" w:rsidRDefault="000173E3"/>
        </w:tc>
        <w:tc>
          <w:tcPr>
            <w:tcW w:w="204" w:type="dxa"/>
          </w:tcPr>
          <w:p w14:paraId="777DDE80" w14:textId="77777777" w:rsidR="000173E3" w:rsidRDefault="000173E3"/>
        </w:tc>
        <w:tc>
          <w:tcPr>
            <w:tcW w:w="204" w:type="dxa"/>
          </w:tcPr>
          <w:p w14:paraId="32CDDAB3" w14:textId="77777777" w:rsidR="000173E3" w:rsidRDefault="000173E3"/>
        </w:tc>
        <w:tc>
          <w:tcPr>
            <w:tcW w:w="204" w:type="dxa"/>
          </w:tcPr>
          <w:p w14:paraId="1E4BC4CB" w14:textId="77777777" w:rsidR="000173E3" w:rsidRDefault="000173E3"/>
        </w:tc>
        <w:tc>
          <w:tcPr>
            <w:tcW w:w="204" w:type="dxa"/>
          </w:tcPr>
          <w:p w14:paraId="5BC96953" w14:textId="77777777" w:rsidR="000173E3" w:rsidRDefault="000173E3"/>
        </w:tc>
        <w:tc>
          <w:tcPr>
            <w:tcW w:w="204" w:type="dxa"/>
          </w:tcPr>
          <w:p w14:paraId="58DA7D3A" w14:textId="77777777" w:rsidR="000173E3" w:rsidRDefault="000173E3"/>
        </w:tc>
        <w:tc>
          <w:tcPr>
            <w:tcW w:w="204" w:type="dxa"/>
          </w:tcPr>
          <w:p w14:paraId="5102FF5F" w14:textId="77777777" w:rsidR="000173E3" w:rsidRDefault="000173E3"/>
        </w:tc>
        <w:tc>
          <w:tcPr>
            <w:tcW w:w="204" w:type="dxa"/>
          </w:tcPr>
          <w:p w14:paraId="7B0BCF87" w14:textId="77777777" w:rsidR="000173E3" w:rsidRDefault="000173E3"/>
        </w:tc>
        <w:tc>
          <w:tcPr>
            <w:tcW w:w="204" w:type="dxa"/>
          </w:tcPr>
          <w:p w14:paraId="0F255D17" w14:textId="77777777" w:rsidR="000173E3" w:rsidRDefault="000173E3"/>
        </w:tc>
        <w:tc>
          <w:tcPr>
            <w:tcW w:w="204" w:type="dxa"/>
          </w:tcPr>
          <w:p w14:paraId="2770F653" w14:textId="77777777" w:rsidR="000173E3" w:rsidRDefault="000173E3"/>
        </w:tc>
        <w:tc>
          <w:tcPr>
            <w:tcW w:w="204" w:type="dxa"/>
          </w:tcPr>
          <w:p w14:paraId="33A6A61F" w14:textId="77777777" w:rsidR="000173E3" w:rsidRDefault="000173E3"/>
        </w:tc>
        <w:tc>
          <w:tcPr>
            <w:tcW w:w="204" w:type="dxa"/>
          </w:tcPr>
          <w:p w14:paraId="1B3FB02E" w14:textId="77777777" w:rsidR="000173E3" w:rsidRDefault="000173E3"/>
        </w:tc>
        <w:tc>
          <w:tcPr>
            <w:tcW w:w="204" w:type="dxa"/>
          </w:tcPr>
          <w:p w14:paraId="7556A209" w14:textId="77777777" w:rsidR="000173E3" w:rsidRDefault="000173E3"/>
        </w:tc>
        <w:tc>
          <w:tcPr>
            <w:tcW w:w="204" w:type="dxa"/>
          </w:tcPr>
          <w:p w14:paraId="17931E7F" w14:textId="77777777" w:rsidR="000173E3" w:rsidRDefault="000173E3"/>
        </w:tc>
        <w:tc>
          <w:tcPr>
            <w:tcW w:w="204" w:type="dxa"/>
          </w:tcPr>
          <w:p w14:paraId="02059EEB" w14:textId="77777777" w:rsidR="000173E3" w:rsidRDefault="000173E3"/>
        </w:tc>
        <w:tc>
          <w:tcPr>
            <w:tcW w:w="204" w:type="dxa"/>
          </w:tcPr>
          <w:p w14:paraId="2CAE5A5D" w14:textId="77777777" w:rsidR="000173E3" w:rsidRDefault="000173E3"/>
        </w:tc>
        <w:tc>
          <w:tcPr>
            <w:tcW w:w="204" w:type="dxa"/>
          </w:tcPr>
          <w:p w14:paraId="37CD7615" w14:textId="77777777" w:rsidR="000173E3" w:rsidRDefault="000173E3"/>
        </w:tc>
        <w:tc>
          <w:tcPr>
            <w:tcW w:w="204" w:type="dxa"/>
          </w:tcPr>
          <w:p w14:paraId="6037DB5E" w14:textId="77777777" w:rsidR="000173E3" w:rsidRDefault="000173E3"/>
        </w:tc>
        <w:tc>
          <w:tcPr>
            <w:tcW w:w="1247" w:type="dxa"/>
            <w:vAlign w:val="center"/>
          </w:tcPr>
          <w:p w14:paraId="59E799E3" w14:textId="77777777" w:rsidR="000173E3" w:rsidRDefault="000173E3"/>
          <w:p w14:paraId="25077328" w14:textId="77777777" w:rsidR="000173E3" w:rsidRDefault="00000000">
            <w:r>
              <w:rPr>
                <w:rFonts w:ascii="Calibri" w:hAnsi="Calibri"/>
                <w:sz w:val="10"/>
              </w:rPr>
              <w:t>Pathfinder scarf</w:t>
            </w:r>
          </w:p>
        </w:tc>
      </w:tr>
      <w:tr w:rsidR="000173E3" w14:paraId="11B3A3F2" w14:textId="77777777">
        <w:trPr>
          <w:jc w:val="center"/>
        </w:trPr>
        <w:tc>
          <w:tcPr>
            <w:tcW w:w="170" w:type="dxa"/>
            <w:vAlign w:val="center"/>
          </w:tcPr>
          <w:p w14:paraId="1973D7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0C18CBB9" w14:textId="77777777" w:rsidR="000173E3" w:rsidRDefault="00000000">
            <w:r>
              <w:rPr>
                <w:rFonts w:ascii="Calibri" w:hAnsi="Calibri"/>
                <w:sz w:val="10"/>
              </w:rPr>
              <w:t>Stars Mulomba</w:t>
            </w:r>
          </w:p>
        </w:tc>
        <w:tc>
          <w:tcPr>
            <w:tcW w:w="181" w:type="dxa"/>
            <w:vAlign w:val="center"/>
          </w:tcPr>
          <w:p w14:paraId="2E4C24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A26766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0992A8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025AF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8684D08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460188E" w14:textId="77777777" w:rsidR="000173E3" w:rsidRDefault="000173E3"/>
        </w:tc>
        <w:tc>
          <w:tcPr>
            <w:tcW w:w="204" w:type="dxa"/>
          </w:tcPr>
          <w:p w14:paraId="659AC199" w14:textId="77777777" w:rsidR="000173E3" w:rsidRDefault="000173E3"/>
        </w:tc>
        <w:tc>
          <w:tcPr>
            <w:tcW w:w="204" w:type="dxa"/>
          </w:tcPr>
          <w:p w14:paraId="7D01E564" w14:textId="77777777" w:rsidR="000173E3" w:rsidRDefault="000173E3"/>
        </w:tc>
        <w:tc>
          <w:tcPr>
            <w:tcW w:w="204" w:type="dxa"/>
          </w:tcPr>
          <w:p w14:paraId="4CCA3339" w14:textId="77777777" w:rsidR="000173E3" w:rsidRDefault="000173E3"/>
        </w:tc>
        <w:tc>
          <w:tcPr>
            <w:tcW w:w="204" w:type="dxa"/>
            <w:vAlign w:val="center"/>
          </w:tcPr>
          <w:p w14:paraId="041C02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19204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9B898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9C172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D64B02B" w14:textId="77777777" w:rsidR="000173E3" w:rsidRDefault="000173E3"/>
        </w:tc>
        <w:tc>
          <w:tcPr>
            <w:tcW w:w="204" w:type="dxa"/>
          </w:tcPr>
          <w:p w14:paraId="4AC7492C" w14:textId="77777777" w:rsidR="000173E3" w:rsidRDefault="000173E3"/>
        </w:tc>
        <w:tc>
          <w:tcPr>
            <w:tcW w:w="204" w:type="dxa"/>
          </w:tcPr>
          <w:p w14:paraId="5A4EF805" w14:textId="77777777" w:rsidR="000173E3" w:rsidRDefault="000173E3"/>
        </w:tc>
        <w:tc>
          <w:tcPr>
            <w:tcW w:w="204" w:type="dxa"/>
          </w:tcPr>
          <w:p w14:paraId="228DCC42" w14:textId="77777777" w:rsidR="000173E3" w:rsidRDefault="000173E3"/>
        </w:tc>
        <w:tc>
          <w:tcPr>
            <w:tcW w:w="204" w:type="dxa"/>
            <w:vAlign w:val="center"/>
          </w:tcPr>
          <w:p w14:paraId="34E1BD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33AE8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6082B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28798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6FF9553" w14:textId="77777777" w:rsidR="000173E3" w:rsidRDefault="000173E3"/>
        </w:tc>
        <w:tc>
          <w:tcPr>
            <w:tcW w:w="204" w:type="dxa"/>
          </w:tcPr>
          <w:p w14:paraId="0610587D" w14:textId="77777777" w:rsidR="000173E3" w:rsidRDefault="000173E3"/>
        </w:tc>
        <w:tc>
          <w:tcPr>
            <w:tcW w:w="204" w:type="dxa"/>
          </w:tcPr>
          <w:p w14:paraId="3C1F63E4" w14:textId="77777777" w:rsidR="000173E3" w:rsidRDefault="000173E3"/>
        </w:tc>
        <w:tc>
          <w:tcPr>
            <w:tcW w:w="204" w:type="dxa"/>
          </w:tcPr>
          <w:p w14:paraId="1B47E950" w14:textId="77777777" w:rsidR="000173E3" w:rsidRDefault="000173E3"/>
        </w:tc>
        <w:tc>
          <w:tcPr>
            <w:tcW w:w="204" w:type="dxa"/>
            <w:vAlign w:val="center"/>
          </w:tcPr>
          <w:p w14:paraId="30CE60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8580D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51AFC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74C74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B305E1C" w14:textId="77777777" w:rsidR="000173E3" w:rsidRDefault="000173E3"/>
        </w:tc>
        <w:tc>
          <w:tcPr>
            <w:tcW w:w="204" w:type="dxa"/>
          </w:tcPr>
          <w:p w14:paraId="79970FFE" w14:textId="77777777" w:rsidR="000173E3" w:rsidRDefault="000173E3"/>
        </w:tc>
        <w:tc>
          <w:tcPr>
            <w:tcW w:w="204" w:type="dxa"/>
          </w:tcPr>
          <w:p w14:paraId="334D697A" w14:textId="77777777" w:rsidR="000173E3" w:rsidRDefault="000173E3"/>
        </w:tc>
        <w:tc>
          <w:tcPr>
            <w:tcW w:w="204" w:type="dxa"/>
          </w:tcPr>
          <w:p w14:paraId="3BD43DDE" w14:textId="77777777" w:rsidR="000173E3" w:rsidRDefault="000173E3"/>
        </w:tc>
        <w:tc>
          <w:tcPr>
            <w:tcW w:w="204" w:type="dxa"/>
          </w:tcPr>
          <w:p w14:paraId="5856519A" w14:textId="77777777" w:rsidR="000173E3" w:rsidRDefault="000173E3"/>
        </w:tc>
        <w:tc>
          <w:tcPr>
            <w:tcW w:w="204" w:type="dxa"/>
          </w:tcPr>
          <w:p w14:paraId="028566A1" w14:textId="77777777" w:rsidR="000173E3" w:rsidRDefault="000173E3"/>
        </w:tc>
        <w:tc>
          <w:tcPr>
            <w:tcW w:w="204" w:type="dxa"/>
          </w:tcPr>
          <w:p w14:paraId="52BECE42" w14:textId="77777777" w:rsidR="000173E3" w:rsidRDefault="000173E3"/>
        </w:tc>
        <w:tc>
          <w:tcPr>
            <w:tcW w:w="204" w:type="dxa"/>
          </w:tcPr>
          <w:p w14:paraId="7CFB946A" w14:textId="77777777" w:rsidR="000173E3" w:rsidRDefault="000173E3"/>
        </w:tc>
        <w:tc>
          <w:tcPr>
            <w:tcW w:w="204" w:type="dxa"/>
          </w:tcPr>
          <w:p w14:paraId="5A79A091" w14:textId="77777777" w:rsidR="000173E3" w:rsidRDefault="000173E3"/>
        </w:tc>
        <w:tc>
          <w:tcPr>
            <w:tcW w:w="204" w:type="dxa"/>
          </w:tcPr>
          <w:p w14:paraId="0711B079" w14:textId="77777777" w:rsidR="000173E3" w:rsidRDefault="000173E3"/>
        </w:tc>
        <w:tc>
          <w:tcPr>
            <w:tcW w:w="204" w:type="dxa"/>
          </w:tcPr>
          <w:p w14:paraId="4CABC49C" w14:textId="77777777" w:rsidR="000173E3" w:rsidRDefault="000173E3"/>
        </w:tc>
        <w:tc>
          <w:tcPr>
            <w:tcW w:w="204" w:type="dxa"/>
          </w:tcPr>
          <w:p w14:paraId="74A2666A" w14:textId="77777777" w:rsidR="000173E3" w:rsidRDefault="000173E3"/>
        </w:tc>
        <w:tc>
          <w:tcPr>
            <w:tcW w:w="204" w:type="dxa"/>
          </w:tcPr>
          <w:p w14:paraId="153FF73B" w14:textId="77777777" w:rsidR="000173E3" w:rsidRDefault="000173E3"/>
        </w:tc>
        <w:tc>
          <w:tcPr>
            <w:tcW w:w="204" w:type="dxa"/>
          </w:tcPr>
          <w:p w14:paraId="51FC5CB0" w14:textId="77777777" w:rsidR="000173E3" w:rsidRDefault="000173E3"/>
        </w:tc>
        <w:tc>
          <w:tcPr>
            <w:tcW w:w="204" w:type="dxa"/>
          </w:tcPr>
          <w:p w14:paraId="597CA600" w14:textId="77777777" w:rsidR="000173E3" w:rsidRDefault="000173E3"/>
        </w:tc>
        <w:tc>
          <w:tcPr>
            <w:tcW w:w="204" w:type="dxa"/>
          </w:tcPr>
          <w:p w14:paraId="1DF93494" w14:textId="77777777" w:rsidR="000173E3" w:rsidRDefault="000173E3"/>
        </w:tc>
        <w:tc>
          <w:tcPr>
            <w:tcW w:w="204" w:type="dxa"/>
          </w:tcPr>
          <w:p w14:paraId="7C62DECA" w14:textId="77777777" w:rsidR="000173E3" w:rsidRDefault="000173E3"/>
        </w:tc>
        <w:tc>
          <w:tcPr>
            <w:tcW w:w="204" w:type="dxa"/>
          </w:tcPr>
          <w:p w14:paraId="7809E118" w14:textId="77777777" w:rsidR="000173E3" w:rsidRDefault="000173E3"/>
        </w:tc>
        <w:tc>
          <w:tcPr>
            <w:tcW w:w="204" w:type="dxa"/>
          </w:tcPr>
          <w:p w14:paraId="2E0D3D59" w14:textId="77777777" w:rsidR="000173E3" w:rsidRDefault="000173E3"/>
        </w:tc>
        <w:tc>
          <w:tcPr>
            <w:tcW w:w="204" w:type="dxa"/>
          </w:tcPr>
          <w:p w14:paraId="4CF73AE6" w14:textId="77777777" w:rsidR="000173E3" w:rsidRDefault="000173E3"/>
        </w:tc>
        <w:tc>
          <w:tcPr>
            <w:tcW w:w="204" w:type="dxa"/>
            <w:vAlign w:val="center"/>
          </w:tcPr>
          <w:p w14:paraId="439B72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D93F0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F81C7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0D0EE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A5C3C9D" w14:textId="77777777" w:rsidR="000173E3" w:rsidRDefault="000173E3"/>
        </w:tc>
        <w:tc>
          <w:tcPr>
            <w:tcW w:w="204" w:type="dxa"/>
          </w:tcPr>
          <w:p w14:paraId="4F8E1F03" w14:textId="77777777" w:rsidR="000173E3" w:rsidRDefault="000173E3"/>
        </w:tc>
        <w:tc>
          <w:tcPr>
            <w:tcW w:w="204" w:type="dxa"/>
          </w:tcPr>
          <w:p w14:paraId="1A4896FA" w14:textId="77777777" w:rsidR="000173E3" w:rsidRDefault="000173E3"/>
        </w:tc>
        <w:tc>
          <w:tcPr>
            <w:tcW w:w="204" w:type="dxa"/>
          </w:tcPr>
          <w:p w14:paraId="6DD4A2F9" w14:textId="77777777" w:rsidR="000173E3" w:rsidRDefault="000173E3"/>
        </w:tc>
        <w:tc>
          <w:tcPr>
            <w:tcW w:w="204" w:type="dxa"/>
          </w:tcPr>
          <w:p w14:paraId="117D2677" w14:textId="77777777" w:rsidR="000173E3" w:rsidRDefault="000173E3"/>
        </w:tc>
        <w:tc>
          <w:tcPr>
            <w:tcW w:w="204" w:type="dxa"/>
          </w:tcPr>
          <w:p w14:paraId="09396E63" w14:textId="77777777" w:rsidR="000173E3" w:rsidRDefault="000173E3"/>
        </w:tc>
        <w:tc>
          <w:tcPr>
            <w:tcW w:w="204" w:type="dxa"/>
          </w:tcPr>
          <w:p w14:paraId="7B4C868E" w14:textId="77777777" w:rsidR="000173E3" w:rsidRDefault="000173E3"/>
        </w:tc>
        <w:tc>
          <w:tcPr>
            <w:tcW w:w="1247" w:type="dxa"/>
            <w:vAlign w:val="center"/>
          </w:tcPr>
          <w:p w14:paraId="41D2F770" w14:textId="77777777" w:rsidR="000173E3" w:rsidRDefault="000173E3"/>
          <w:p w14:paraId="556B5549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62E3A4FE" w14:textId="77777777">
        <w:trPr>
          <w:jc w:val="center"/>
        </w:trPr>
        <w:tc>
          <w:tcPr>
            <w:tcW w:w="170" w:type="dxa"/>
            <w:vAlign w:val="center"/>
          </w:tcPr>
          <w:p w14:paraId="33A526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61D210EE" w14:textId="77777777" w:rsidR="000173E3" w:rsidRDefault="00000000">
            <w:r>
              <w:rPr>
                <w:rFonts w:ascii="Calibri" w:hAnsi="Calibri"/>
                <w:sz w:val="10"/>
              </w:rPr>
              <w:t>Thabo Bwanali</w:t>
            </w:r>
          </w:p>
        </w:tc>
        <w:tc>
          <w:tcPr>
            <w:tcW w:w="181" w:type="dxa"/>
            <w:vAlign w:val="center"/>
          </w:tcPr>
          <w:p w14:paraId="52E070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741EF4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85497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F5F34F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27EC091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3AE4B4C" w14:textId="77777777" w:rsidR="000173E3" w:rsidRDefault="000173E3"/>
        </w:tc>
        <w:tc>
          <w:tcPr>
            <w:tcW w:w="204" w:type="dxa"/>
          </w:tcPr>
          <w:p w14:paraId="008B8D89" w14:textId="77777777" w:rsidR="000173E3" w:rsidRDefault="000173E3"/>
        </w:tc>
        <w:tc>
          <w:tcPr>
            <w:tcW w:w="204" w:type="dxa"/>
          </w:tcPr>
          <w:p w14:paraId="04C17C0B" w14:textId="77777777" w:rsidR="000173E3" w:rsidRDefault="000173E3"/>
        </w:tc>
        <w:tc>
          <w:tcPr>
            <w:tcW w:w="204" w:type="dxa"/>
          </w:tcPr>
          <w:p w14:paraId="0DC0591D" w14:textId="77777777" w:rsidR="000173E3" w:rsidRDefault="000173E3"/>
        </w:tc>
        <w:tc>
          <w:tcPr>
            <w:tcW w:w="204" w:type="dxa"/>
            <w:vAlign w:val="center"/>
          </w:tcPr>
          <w:p w14:paraId="272765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D6C5C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11553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A2276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72117A1" w14:textId="77777777" w:rsidR="000173E3" w:rsidRDefault="000173E3"/>
        </w:tc>
        <w:tc>
          <w:tcPr>
            <w:tcW w:w="204" w:type="dxa"/>
          </w:tcPr>
          <w:p w14:paraId="0B94430C" w14:textId="77777777" w:rsidR="000173E3" w:rsidRDefault="000173E3"/>
        </w:tc>
        <w:tc>
          <w:tcPr>
            <w:tcW w:w="204" w:type="dxa"/>
          </w:tcPr>
          <w:p w14:paraId="51DCE8BE" w14:textId="77777777" w:rsidR="000173E3" w:rsidRDefault="000173E3"/>
        </w:tc>
        <w:tc>
          <w:tcPr>
            <w:tcW w:w="204" w:type="dxa"/>
          </w:tcPr>
          <w:p w14:paraId="22D9A282" w14:textId="77777777" w:rsidR="000173E3" w:rsidRDefault="000173E3"/>
        </w:tc>
        <w:tc>
          <w:tcPr>
            <w:tcW w:w="204" w:type="dxa"/>
            <w:vAlign w:val="center"/>
          </w:tcPr>
          <w:p w14:paraId="123C14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5F57E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5F8DE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78077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67F4810" w14:textId="77777777" w:rsidR="000173E3" w:rsidRDefault="000173E3"/>
        </w:tc>
        <w:tc>
          <w:tcPr>
            <w:tcW w:w="204" w:type="dxa"/>
          </w:tcPr>
          <w:p w14:paraId="7BFC4794" w14:textId="77777777" w:rsidR="000173E3" w:rsidRDefault="000173E3"/>
        </w:tc>
        <w:tc>
          <w:tcPr>
            <w:tcW w:w="204" w:type="dxa"/>
          </w:tcPr>
          <w:p w14:paraId="1852FAB2" w14:textId="77777777" w:rsidR="000173E3" w:rsidRDefault="000173E3"/>
        </w:tc>
        <w:tc>
          <w:tcPr>
            <w:tcW w:w="204" w:type="dxa"/>
          </w:tcPr>
          <w:p w14:paraId="426830F1" w14:textId="77777777" w:rsidR="000173E3" w:rsidRDefault="000173E3"/>
        </w:tc>
        <w:tc>
          <w:tcPr>
            <w:tcW w:w="204" w:type="dxa"/>
            <w:vAlign w:val="center"/>
          </w:tcPr>
          <w:p w14:paraId="322A62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F1DE0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84953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00444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EB8A1D5" w14:textId="77777777" w:rsidR="000173E3" w:rsidRDefault="000173E3"/>
        </w:tc>
        <w:tc>
          <w:tcPr>
            <w:tcW w:w="204" w:type="dxa"/>
          </w:tcPr>
          <w:p w14:paraId="5C252B4A" w14:textId="77777777" w:rsidR="000173E3" w:rsidRDefault="000173E3"/>
        </w:tc>
        <w:tc>
          <w:tcPr>
            <w:tcW w:w="204" w:type="dxa"/>
          </w:tcPr>
          <w:p w14:paraId="18FA9798" w14:textId="77777777" w:rsidR="000173E3" w:rsidRDefault="000173E3"/>
        </w:tc>
        <w:tc>
          <w:tcPr>
            <w:tcW w:w="204" w:type="dxa"/>
          </w:tcPr>
          <w:p w14:paraId="6096504C" w14:textId="77777777" w:rsidR="000173E3" w:rsidRDefault="000173E3"/>
        </w:tc>
        <w:tc>
          <w:tcPr>
            <w:tcW w:w="204" w:type="dxa"/>
          </w:tcPr>
          <w:p w14:paraId="019368A7" w14:textId="77777777" w:rsidR="000173E3" w:rsidRDefault="000173E3"/>
        </w:tc>
        <w:tc>
          <w:tcPr>
            <w:tcW w:w="204" w:type="dxa"/>
          </w:tcPr>
          <w:p w14:paraId="0F227782" w14:textId="77777777" w:rsidR="000173E3" w:rsidRDefault="000173E3"/>
        </w:tc>
        <w:tc>
          <w:tcPr>
            <w:tcW w:w="204" w:type="dxa"/>
          </w:tcPr>
          <w:p w14:paraId="384F697B" w14:textId="77777777" w:rsidR="000173E3" w:rsidRDefault="000173E3"/>
        </w:tc>
        <w:tc>
          <w:tcPr>
            <w:tcW w:w="204" w:type="dxa"/>
          </w:tcPr>
          <w:p w14:paraId="598E5BF3" w14:textId="77777777" w:rsidR="000173E3" w:rsidRDefault="000173E3"/>
        </w:tc>
        <w:tc>
          <w:tcPr>
            <w:tcW w:w="204" w:type="dxa"/>
          </w:tcPr>
          <w:p w14:paraId="456A6DB7" w14:textId="77777777" w:rsidR="000173E3" w:rsidRDefault="000173E3"/>
        </w:tc>
        <w:tc>
          <w:tcPr>
            <w:tcW w:w="204" w:type="dxa"/>
          </w:tcPr>
          <w:p w14:paraId="1EFFE9A9" w14:textId="77777777" w:rsidR="000173E3" w:rsidRDefault="000173E3"/>
        </w:tc>
        <w:tc>
          <w:tcPr>
            <w:tcW w:w="204" w:type="dxa"/>
          </w:tcPr>
          <w:p w14:paraId="5AB3CC9D" w14:textId="77777777" w:rsidR="000173E3" w:rsidRDefault="000173E3"/>
        </w:tc>
        <w:tc>
          <w:tcPr>
            <w:tcW w:w="204" w:type="dxa"/>
          </w:tcPr>
          <w:p w14:paraId="3EBD832B" w14:textId="77777777" w:rsidR="000173E3" w:rsidRDefault="000173E3"/>
        </w:tc>
        <w:tc>
          <w:tcPr>
            <w:tcW w:w="204" w:type="dxa"/>
          </w:tcPr>
          <w:p w14:paraId="075DE430" w14:textId="77777777" w:rsidR="000173E3" w:rsidRDefault="000173E3"/>
        </w:tc>
        <w:tc>
          <w:tcPr>
            <w:tcW w:w="204" w:type="dxa"/>
          </w:tcPr>
          <w:p w14:paraId="3807B791" w14:textId="77777777" w:rsidR="000173E3" w:rsidRDefault="000173E3"/>
        </w:tc>
        <w:tc>
          <w:tcPr>
            <w:tcW w:w="204" w:type="dxa"/>
          </w:tcPr>
          <w:p w14:paraId="1B19FD03" w14:textId="77777777" w:rsidR="000173E3" w:rsidRDefault="000173E3"/>
        </w:tc>
        <w:tc>
          <w:tcPr>
            <w:tcW w:w="204" w:type="dxa"/>
          </w:tcPr>
          <w:p w14:paraId="4F0C0C91" w14:textId="77777777" w:rsidR="000173E3" w:rsidRDefault="000173E3"/>
        </w:tc>
        <w:tc>
          <w:tcPr>
            <w:tcW w:w="204" w:type="dxa"/>
          </w:tcPr>
          <w:p w14:paraId="1C4B0486" w14:textId="77777777" w:rsidR="000173E3" w:rsidRDefault="000173E3"/>
        </w:tc>
        <w:tc>
          <w:tcPr>
            <w:tcW w:w="204" w:type="dxa"/>
          </w:tcPr>
          <w:p w14:paraId="04F94719" w14:textId="77777777" w:rsidR="000173E3" w:rsidRDefault="000173E3"/>
        </w:tc>
        <w:tc>
          <w:tcPr>
            <w:tcW w:w="204" w:type="dxa"/>
          </w:tcPr>
          <w:p w14:paraId="6A294952" w14:textId="77777777" w:rsidR="000173E3" w:rsidRDefault="000173E3"/>
        </w:tc>
        <w:tc>
          <w:tcPr>
            <w:tcW w:w="204" w:type="dxa"/>
          </w:tcPr>
          <w:p w14:paraId="4CEEB451" w14:textId="77777777" w:rsidR="000173E3" w:rsidRDefault="000173E3"/>
        </w:tc>
        <w:tc>
          <w:tcPr>
            <w:tcW w:w="204" w:type="dxa"/>
          </w:tcPr>
          <w:p w14:paraId="7C8865FB" w14:textId="77777777" w:rsidR="000173E3" w:rsidRDefault="000173E3"/>
        </w:tc>
        <w:tc>
          <w:tcPr>
            <w:tcW w:w="204" w:type="dxa"/>
          </w:tcPr>
          <w:p w14:paraId="17BD573B" w14:textId="77777777" w:rsidR="000173E3" w:rsidRDefault="000173E3"/>
        </w:tc>
        <w:tc>
          <w:tcPr>
            <w:tcW w:w="204" w:type="dxa"/>
          </w:tcPr>
          <w:p w14:paraId="55C82E73" w14:textId="77777777" w:rsidR="000173E3" w:rsidRDefault="000173E3"/>
        </w:tc>
        <w:tc>
          <w:tcPr>
            <w:tcW w:w="204" w:type="dxa"/>
          </w:tcPr>
          <w:p w14:paraId="7BAADE92" w14:textId="77777777" w:rsidR="000173E3" w:rsidRDefault="000173E3"/>
        </w:tc>
        <w:tc>
          <w:tcPr>
            <w:tcW w:w="204" w:type="dxa"/>
          </w:tcPr>
          <w:p w14:paraId="65297D59" w14:textId="77777777" w:rsidR="000173E3" w:rsidRDefault="000173E3"/>
        </w:tc>
        <w:tc>
          <w:tcPr>
            <w:tcW w:w="204" w:type="dxa"/>
          </w:tcPr>
          <w:p w14:paraId="03BAB858" w14:textId="77777777" w:rsidR="000173E3" w:rsidRDefault="000173E3"/>
        </w:tc>
        <w:tc>
          <w:tcPr>
            <w:tcW w:w="204" w:type="dxa"/>
          </w:tcPr>
          <w:p w14:paraId="2D3EC8DC" w14:textId="77777777" w:rsidR="000173E3" w:rsidRDefault="000173E3"/>
        </w:tc>
        <w:tc>
          <w:tcPr>
            <w:tcW w:w="204" w:type="dxa"/>
          </w:tcPr>
          <w:p w14:paraId="5CAC5EEF" w14:textId="77777777" w:rsidR="000173E3" w:rsidRDefault="000173E3"/>
        </w:tc>
        <w:tc>
          <w:tcPr>
            <w:tcW w:w="204" w:type="dxa"/>
          </w:tcPr>
          <w:p w14:paraId="5BC2EDCF" w14:textId="77777777" w:rsidR="000173E3" w:rsidRDefault="000173E3"/>
        </w:tc>
        <w:tc>
          <w:tcPr>
            <w:tcW w:w="204" w:type="dxa"/>
          </w:tcPr>
          <w:p w14:paraId="602A091F" w14:textId="77777777" w:rsidR="000173E3" w:rsidRDefault="000173E3"/>
        </w:tc>
        <w:tc>
          <w:tcPr>
            <w:tcW w:w="204" w:type="dxa"/>
          </w:tcPr>
          <w:p w14:paraId="47ACCBD1" w14:textId="77777777" w:rsidR="000173E3" w:rsidRDefault="000173E3"/>
        </w:tc>
        <w:tc>
          <w:tcPr>
            <w:tcW w:w="1247" w:type="dxa"/>
            <w:vAlign w:val="center"/>
          </w:tcPr>
          <w:p w14:paraId="4B13FDCC" w14:textId="77777777" w:rsidR="000173E3" w:rsidRDefault="000173E3"/>
          <w:p w14:paraId="58FC5206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</w:t>
            </w:r>
          </w:p>
        </w:tc>
      </w:tr>
      <w:tr w:rsidR="000173E3" w14:paraId="7E14FB59" w14:textId="77777777">
        <w:trPr>
          <w:jc w:val="center"/>
        </w:trPr>
        <w:tc>
          <w:tcPr>
            <w:tcW w:w="170" w:type="dxa"/>
            <w:vAlign w:val="center"/>
          </w:tcPr>
          <w:p w14:paraId="523D84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11</w:t>
            </w:r>
          </w:p>
        </w:tc>
        <w:tc>
          <w:tcPr>
            <w:tcW w:w="1134" w:type="dxa"/>
            <w:vAlign w:val="center"/>
          </w:tcPr>
          <w:p w14:paraId="1D218471" w14:textId="77777777" w:rsidR="000173E3" w:rsidRDefault="00000000">
            <w:r>
              <w:rPr>
                <w:rFonts w:ascii="Calibri" w:hAnsi="Calibri"/>
                <w:sz w:val="10"/>
              </w:rPr>
              <w:t>Thandiwe Ulaya</w:t>
            </w:r>
          </w:p>
        </w:tc>
        <w:tc>
          <w:tcPr>
            <w:tcW w:w="181" w:type="dxa"/>
            <w:vAlign w:val="center"/>
          </w:tcPr>
          <w:p w14:paraId="29E29E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5EEDC9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7927DF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F6CA7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BC2F6E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185C4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3D89C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7F552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96F55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F303B75" w14:textId="77777777" w:rsidR="000173E3" w:rsidRDefault="000173E3"/>
        </w:tc>
        <w:tc>
          <w:tcPr>
            <w:tcW w:w="204" w:type="dxa"/>
          </w:tcPr>
          <w:p w14:paraId="5865F289" w14:textId="77777777" w:rsidR="000173E3" w:rsidRDefault="000173E3"/>
        </w:tc>
        <w:tc>
          <w:tcPr>
            <w:tcW w:w="204" w:type="dxa"/>
          </w:tcPr>
          <w:p w14:paraId="5A165559" w14:textId="77777777" w:rsidR="000173E3" w:rsidRDefault="000173E3"/>
        </w:tc>
        <w:tc>
          <w:tcPr>
            <w:tcW w:w="204" w:type="dxa"/>
          </w:tcPr>
          <w:p w14:paraId="25D52089" w14:textId="77777777" w:rsidR="000173E3" w:rsidRDefault="000173E3"/>
        </w:tc>
        <w:tc>
          <w:tcPr>
            <w:tcW w:w="204" w:type="dxa"/>
          </w:tcPr>
          <w:p w14:paraId="7C4DDC24" w14:textId="77777777" w:rsidR="000173E3" w:rsidRDefault="000173E3"/>
        </w:tc>
        <w:tc>
          <w:tcPr>
            <w:tcW w:w="204" w:type="dxa"/>
          </w:tcPr>
          <w:p w14:paraId="52035002" w14:textId="77777777" w:rsidR="000173E3" w:rsidRDefault="000173E3"/>
        </w:tc>
        <w:tc>
          <w:tcPr>
            <w:tcW w:w="204" w:type="dxa"/>
          </w:tcPr>
          <w:p w14:paraId="64212B2D" w14:textId="77777777" w:rsidR="000173E3" w:rsidRDefault="000173E3"/>
        </w:tc>
        <w:tc>
          <w:tcPr>
            <w:tcW w:w="204" w:type="dxa"/>
          </w:tcPr>
          <w:p w14:paraId="67823E01" w14:textId="77777777" w:rsidR="000173E3" w:rsidRDefault="000173E3"/>
        </w:tc>
        <w:tc>
          <w:tcPr>
            <w:tcW w:w="204" w:type="dxa"/>
            <w:vAlign w:val="center"/>
          </w:tcPr>
          <w:p w14:paraId="0A9192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DA7F5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F8651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F043B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06A1514" w14:textId="77777777" w:rsidR="000173E3" w:rsidRDefault="000173E3"/>
        </w:tc>
        <w:tc>
          <w:tcPr>
            <w:tcW w:w="204" w:type="dxa"/>
          </w:tcPr>
          <w:p w14:paraId="40B779BB" w14:textId="77777777" w:rsidR="000173E3" w:rsidRDefault="000173E3"/>
        </w:tc>
        <w:tc>
          <w:tcPr>
            <w:tcW w:w="204" w:type="dxa"/>
          </w:tcPr>
          <w:p w14:paraId="59C5D020" w14:textId="77777777" w:rsidR="000173E3" w:rsidRDefault="000173E3"/>
        </w:tc>
        <w:tc>
          <w:tcPr>
            <w:tcW w:w="204" w:type="dxa"/>
          </w:tcPr>
          <w:p w14:paraId="14CE499F" w14:textId="77777777" w:rsidR="000173E3" w:rsidRDefault="000173E3"/>
        </w:tc>
        <w:tc>
          <w:tcPr>
            <w:tcW w:w="204" w:type="dxa"/>
            <w:vAlign w:val="center"/>
          </w:tcPr>
          <w:p w14:paraId="48EB25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FFBA6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43E85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D9324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0E005F4" w14:textId="77777777" w:rsidR="000173E3" w:rsidRDefault="000173E3"/>
        </w:tc>
        <w:tc>
          <w:tcPr>
            <w:tcW w:w="204" w:type="dxa"/>
          </w:tcPr>
          <w:p w14:paraId="1D51242E" w14:textId="77777777" w:rsidR="000173E3" w:rsidRDefault="000173E3"/>
        </w:tc>
        <w:tc>
          <w:tcPr>
            <w:tcW w:w="204" w:type="dxa"/>
          </w:tcPr>
          <w:p w14:paraId="4CE5B793" w14:textId="77777777" w:rsidR="000173E3" w:rsidRDefault="000173E3"/>
        </w:tc>
        <w:tc>
          <w:tcPr>
            <w:tcW w:w="204" w:type="dxa"/>
          </w:tcPr>
          <w:p w14:paraId="23C06B74" w14:textId="77777777" w:rsidR="000173E3" w:rsidRDefault="000173E3"/>
        </w:tc>
        <w:tc>
          <w:tcPr>
            <w:tcW w:w="204" w:type="dxa"/>
          </w:tcPr>
          <w:p w14:paraId="27E70DF2" w14:textId="77777777" w:rsidR="000173E3" w:rsidRDefault="000173E3"/>
        </w:tc>
        <w:tc>
          <w:tcPr>
            <w:tcW w:w="204" w:type="dxa"/>
          </w:tcPr>
          <w:p w14:paraId="660EB75B" w14:textId="77777777" w:rsidR="000173E3" w:rsidRDefault="000173E3"/>
        </w:tc>
        <w:tc>
          <w:tcPr>
            <w:tcW w:w="204" w:type="dxa"/>
          </w:tcPr>
          <w:p w14:paraId="5D9D11F9" w14:textId="77777777" w:rsidR="000173E3" w:rsidRDefault="000173E3"/>
        </w:tc>
        <w:tc>
          <w:tcPr>
            <w:tcW w:w="204" w:type="dxa"/>
          </w:tcPr>
          <w:p w14:paraId="6DC75738" w14:textId="77777777" w:rsidR="000173E3" w:rsidRDefault="000173E3"/>
        </w:tc>
        <w:tc>
          <w:tcPr>
            <w:tcW w:w="204" w:type="dxa"/>
          </w:tcPr>
          <w:p w14:paraId="1369F06A" w14:textId="77777777" w:rsidR="000173E3" w:rsidRDefault="000173E3"/>
        </w:tc>
        <w:tc>
          <w:tcPr>
            <w:tcW w:w="204" w:type="dxa"/>
          </w:tcPr>
          <w:p w14:paraId="6238C9BA" w14:textId="77777777" w:rsidR="000173E3" w:rsidRDefault="000173E3"/>
        </w:tc>
        <w:tc>
          <w:tcPr>
            <w:tcW w:w="204" w:type="dxa"/>
          </w:tcPr>
          <w:p w14:paraId="379FDFC1" w14:textId="77777777" w:rsidR="000173E3" w:rsidRDefault="000173E3"/>
        </w:tc>
        <w:tc>
          <w:tcPr>
            <w:tcW w:w="204" w:type="dxa"/>
          </w:tcPr>
          <w:p w14:paraId="0B57BA45" w14:textId="77777777" w:rsidR="000173E3" w:rsidRDefault="000173E3"/>
        </w:tc>
        <w:tc>
          <w:tcPr>
            <w:tcW w:w="204" w:type="dxa"/>
          </w:tcPr>
          <w:p w14:paraId="3F91A3A9" w14:textId="77777777" w:rsidR="000173E3" w:rsidRDefault="000173E3"/>
        </w:tc>
        <w:tc>
          <w:tcPr>
            <w:tcW w:w="204" w:type="dxa"/>
          </w:tcPr>
          <w:p w14:paraId="514065E2" w14:textId="77777777" w:rsidR="000173E3" w:rsidRDefault="000173E3"/>
        </w:tc>
        <w:tc>
          <w:tcPr>
            <w:tcW w:w="204" w:type="dxa"/>
          </w:tcPr>
          <w:p w14:paraId="2E9160A0" w14:textId="77777777" w:rsidR="000173E3" w:rsidRDefault="000173E3"/>
        </w:tc>
        <w:tc>
          <w:tcPr>
            <w:tcW w:w="204" w:type="dxa"/>
          </w:tcPr>
          <w:p w14:paraId="1A34A595" w14:textId="77777777" w:rsidR="000173E3" w:rsidRDefault="000173E3"/>
        </w:tc>
        <w:tc>
          <w:tcPr>
            <w:tcW w:w="204" w:type="dxa"/>
          </w:tcPr>
          <w:p w14:paraId="70C0F53B" w14:textId="77777777" w:rsidR="000173E3" w:rsidRDefault="000173E3"/>
        </w:tc>
        <w:tc>
          <w:tcPr>
            <w:tcW w:w="204" w:type="dxa"/>
          </w:tcPr>
          <w:p w14:paraId="358CC9CD" w14:textId="77777777" w:rsidR="000173E3" w:rsidRDefault="000173E3"/>
        </w:tc>
        <w:tc>
          <w:tcPr>
            <w:tcW w:w="204" w:type="dxa"/>
          </w:tcPr>
          <w:p w14:paraId="75269091" w14:textId="77777777" w:rsidR="000173E3" w:rsidRDefault="000173E3"/>
        </w:tc>
        <w:tc>
          <w:tcPr>
            <w:tcW w:w="204" w:type="dxa"/>
          </w:tcPr>
          <w:p w14:paraId="6384F55F" w14:textId="77777777" w:rsidR="000173E3" w:rsidRDefault="000173E3"/>
        </w:tc>
        <w:tc>
          <w:tcPr>
            <w:tcW w:w="204" w:type="dxa"/>
            <w:vAlign w:val="center"/>
          </w:tcPr>
          <w:p w14:paraId="7EC630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4407D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92B4F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DA704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B5A14F0" w14:textId="77777777" w:rsidR="000173E3" w:rsidRDefault="000173E3"/>
        </w:tc>
        <w:tc>
          <w:tcPr>
            <w:tcW w:w="204" w:type="dxa"/>
          </w:tcPr>
          <w:p w14:paraId="79E21C4B" w14:textId="77777777" w:rsidR="000173E3" w:rsidRDefault="000173E3"/>
        </w:tc>
        <w:tc>
          <w:tcPr>
            <w:tcW w:w="204" w:type="dxa"/>
          </w:tcPr>
          <w:p w14:paraId="726452AB" w14:textId="77777777" w:rsidR="000173E3" w:rsidRDefault="000173E3"/>
        </w:tc>
        <w:tc>
          <w:tcPr>
            <w:tcW w:w="204" w:type="dxa"/>
          </w:tcPr>
          <w:p w14:paraId="0DC459D8" w14:textId="77777777" w:rsidR="000173E3" w:rsidRDefault="000173E3"/>
        </w:tc>
        <w:tc>
          <w:tcPr>
            <w:tcW w:w="204" w:type="dxa"/>
          </w:tcPr>
          <w:p w14:paraId="40B7605A" w14:textId="77777777" w:rsidR="000173E3" w:rsidRDefault="000173E3"/>
        </w:tc>
        <w:tc>
          <w:tcPr>
            <w:tcW w:w="204" w:type="dxa"/>
          </w:tcPr>
          <w:p w14:paraId="55F82EF7" w14:textId="77777777" w:rsidR="000173E3" w:rsidRDefault="000173E3"/>
        </w:tc>
        <w:tc>
          <w:tcPr>
            <w:tcW w:w="204" w:type="dxa"/>
          </w:tcPr>
          <w:p w14:paraId="2D2EA481" w14:textId="77777777" w:rsidR="000173E3" w:rsidRDefault="000173E3"/>
        </w:tc>
        <w:tc>
          <w:tcPr>
            <w:tcW w:w="1247" w:type="dxa"/>
            <w:vAlign w:val="center"/>
          </w:tcPr>
          <w:p w14:paraId="7169BC7B" w14:textId="77777777" w:rsidR="000173E3" w:rsidRDefault="000173E3"/>
          <w:p w14:paraId="0070AFCD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4C9C425E" w14:textId="77777777">
        <w:trPr>
          <w:jc w:val="center"/>
        </w:trPr>
        <w:tc>
          <w:tcPr>
            <w:tcW w:w="170" w:type="dxa"/>
            <w:vAlign w:val="center"/>
          </w:tcPr>
          <w:p w14:paraId="05FB88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12</w:t>
            </w:r>
          </w:p>
        </w:tc>
        <w:tc>
          <w:tcPr>
            <w:tcW w:w="1134" w:type="dxa"/>
            <w:vAlign w:val="center"/>
          </w:tcPr>
          <w:p w14:paraId="1DA35175" w14:textId="77777777" w:rsidR="000173E3" w:rsidRDefault="00000000">
            <w:r>
              <w:rPr>
                <w:rFonts w:ascii="Calibri" w:hAnsi="Calibri"/>
                <w:sz w:val="10"/>
              </w:rPr>
              <w:t>Thukuza Z. Tembo</w:t>
            </w:r>
          </w:p>
        </w:tc>
        <w:tc>
          <w:tcPr>
            <w:tcW w:w="181" w:type="dxa"/>
            <w:vAlign w:val="center"/>
          </w:tcPr>
          <w:p w14:paraId="1D78B0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A1F898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6EC23A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C21E56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B69E7A0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78E7A4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9A7C8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4CA12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72447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5D62435" w14:textId="77777777" w:rsidR="000173E3" w:rsidRDefault="000173E3"/>
        </w:tc>
        <w:tc>
          <w:tcPr>
            <w:tcW w:w="204" w:type="dxa"/>
          </w:tcPr>
          <w:p w14:paraId="0337AA6C" w14:textId="77777777" w:rsidR="000173E3" w:rsidRDefault="000173E3"/>
        </w:tc>
        <w:tc>
          <w:tcPr>
            <w:tcW w:w="204" w:type="dxa"/>
          </w:tcPr>
          <w:p w14:paraId="0991A84F" w14:textId="77777777" w:rsidR="000173E3" w:rsidRDefault="000173E3"/>
        </w:tc>
        <w:tc>
          <w:tcPr>
            <w:tcW w:w="204" w:type="dxa"/>
          </w:tcPr>
          <w:p w14:paraId="33F2A596" w14:textId="77777777" w:rsidR="000173E3" w:rsidRDefault="000173E3"/>
        </w:tc>
        <w:tc>
          <w:tcPr>
            <w:tcW w:w="204" w:type="dxa"/>
          </w:tcPr>
          <w:p w14:paraId="7EC72F84" w14:textId="77777777" w:rsidR="000173E3" w:rsidRDefault="000173E3"/>
        </w:tc>
        <w:tc>
          <w:tcPr>
            <w:tcW w:w="204" w:type="dxa"/>
          </w:tcPr>
          <w:p w14:paraId="3A76C936" w14:textId="77777777" w:rsidR="000173E3" w:rsidRDefault="000173E3"/>
        </w:tc>
        <w:tc>
          <w:tcPr>
            <w:tcW w:w="204" w:type="dxa"/>
          </w:tcPr>
          <w:p w14:paraId="7A11EE36" w14:textId="77777777" w:rsidR="000173E3" w:rsidRDefault="000173E3"/>
        </w:tc>
        <w:tc>
          <w:tcPr>
            <w:tcW w:w="204" w:type="dxa"/>
          </w:tcPr>
          <w:p w14:paraId="1CEC8667" w14:textId="77777777" w:rsidR="000173E3" w:rsidRDefault="000173E3"/>
        </w:tc>
        <w:tc>
          <w:tcPr>
            <w:tcW w:w="204" w:type="dxa"/>
            <w:vAlign w:val="center"/>
          </w:tcPr>
          <w:p w14:paraId="38ECEF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4B6FD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B2B0C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D904B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3B4788E" w14:textId="77777777" w:rsidR="000173E3" w:rsidRDefault="000173E3"/>
        </w:tc>
        <w:tc>
          <w:tcPr>
            <w:tcW w:w="204" w:type="dxa"/>
          </w:tcPr>
          <w:p w14:paraId="0D819C5B" w14:textId="77777777" w:rsidR="000173E3" w:rsidRDefault="000173E3"/>
        </w:tc>
        <w:tc>
          <w:tcPr>
            <w:tcW w:w="204" w:type="dxa"/>
          </w:tcPr>
          <w:p w14:paraId="40580E73" w14:textId="77777777" w:rsidR="000173E3" w:rsidRDefault="000173E3"/>
        </w:tc>
        <w:tc>
          <w:tcPr>
            <w:tcW w:w="204" w:type="dxa"/>
          </w:tcPr>
          <w:p w14:paraId="0D2F1EE2" w14:textId="77777777" w:rsidR="000173E3" w:rsidRDefault="000173E3"/>
        </w:tc>
        <w:tc>
          <w:tcPr>
            <w:tcW w:w="204" w:type="dxa"/>
            <w:vAlign w:val="center"/>
          </w:tcPr>
          <w:p w14:paraId="63C074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93120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CB943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A5477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58AF02E" w14:textId="77777777" w:rsidR="000173E3" w:rsidRDefault="000173E3"/>
        </w:tc>
        <w:tc>
          <w:tcPr>
            <w:tcW w:w="204" w:type="dxa"/>
          </w:tcPr>
          <w:p w14:paraId="1E2D106C" w14:textId="77777777" w:rsidR="000173E3" w:rsidRDefault="000173E3"/>
        </w:tc>
        <w:tc>
          <w:tcPr>
            <w:tcW w:w="204" w:type="dxa"/>
          </w:tcPr>
          <w:p w14:paraId="41DBAE70" w14:textId="77777777" w:rsidR="000173E3" w:rsidRDefault="000173E3"/>
        </w:tc>
        <w:tc>
          <w:tcPr>
            <w:tcW w:w="204" w:type="dxa"/>
          </w:tcPr>
          <w:p w14:paraId="23BFE92A" w14:textId="77777777" w:rsidR="000173E3" w:rsidRDefault="000173E3"/>
        </w:tc>
        <w:tc>
          <w:tcPr>
            <w:tcW w:w="204" w:type="dxa"/>
          </w:tcPr>
          <w:p w14:paraId="1460A802" w14:textId="77777777" w:rsidR="000173E3" w:rsidRDefault="000173E3"/>
        </w:tc>
        <w:tc>
          <w:tcPr>
            <w:tcW w:w="204" w:type="dxa"/>
          </w:tcPr>
          <w:p w14:paraId="5B1A0D99" w14:textId="77777777" w:rsidR="000173E3" w:rsidRDefault="000173E3"/>
        </w:tc>
        <w:tc>
          <w:tcPr>
            <w:tcW w:w="204" w:type="dxa"/>
          </w:tcPr>
          <w:p w14:paraId="11887B41" w14:textId="77777777" w:rsidR="000173E3" w:rsidRDefault="000173E3"/>
        </w:tc>
        <w:tc>
          <w:tcPr>
            <w:tcW w:w="204" w:type="dxa"/>
          </w:tcPr>
          <w:p w14:paraId="3BED29D5" w14:textId="77777777" w:rsidR="000173E3" w:rsidRDefault="000173E3"/>
        </w:tc>
        <w:tc>
          <w:tcPr>
            <w:tcW w:w="204" w:type="dxa"/>
          </w:tcPr>
          <w:p w14:paraId="146A9338" w14:textId="77777777" w:rsidR="000173E3" w:rsidRDefault="000173E3"/>
        </w:tc>
        <w:tc>
          <w:tcPr>
            <w:tcW w:w="204" w:type="dxa"/>
          </w:tcPr>
          <w:p w14:paraId="579E7FB8" w14:textId="77777777" w:rsidR="000173E3" w:rsidRDefault="000173E3"/>
        </w:tc>
        <w:tc>
          <w:tcPr>
            <w:tcW w:w="204" w:type="dxa"/>
          </w:tcPr>
          <w:p w14:paraId="76968E68" w14:textId="77777777" w:rsidR="000173E3" w:rsidRDefault="000173E3"/>
        </w:tc>
        <w:tc>
          <w:tcPr>
            <w:tcW w:w="204" w:type="dxa"/>
          </w:tcPr>
          <w:p w14:paraId="08E22073" w14:textId="77777777" w:rsidR="000173E3" w:rsidRDefault="000173E3"/>
        </w:tc>
        <w:tc>
          <w:tcPr>
            <w:tcW w:w="204" w:type="dxa"/>
          </w:tcPr>
          <w:p w14:paraId="66038835" w14:textId="77777777" w:rsidR="000173E3" w:rsidRDefault="000173E3"/>
        </w:tc>
        <w:tc>
          <w:tcPr>
            <w:tcW w:w="204" w:type="dxa"/>
          </w:tcPr>
          <w:p w14:paraId="308D4E71" w14:textId="77777777" w:rsidR="000173E3" w:rsidRDefault="000173E3"/>
        </w:tc>
        <w:tc>
          <w:tcPr>
            <w:tcW w:w="204" w:type="dxa"/>
          </w:tcPr>
          <w:p w14:paraId="38072230" w14:textId="77777777" w:rsidR="000173E3" w:rsidRDefault="000173E3"/>
        </w:tc>
        <w:tc>
          <w:tcPr>
            <w:tcW w:w="204" w:type="dxa"/>
          </w:tcPr>
          <w:p w14:paraId="04B75CD0" w14:textId="77777777" w:rsidR="000173E3" w:rsidRDefault="000173E3"/>
        </w:tc>
        <w:tc>
          <w:tcPr>
            <w:tcW w:w="204" w:type="dxa"/>
          </w:tcPr>
          <w:p w14:paraId="09705515" w14:textId="77777777" w:rsidR="000173E3" w:rsidRDefault="000173E3"/>
        </w:tc>
        <w:tc>
          <w:tcPr>
            <w:tcW w:w="204" w:type="dxa"/>
          </w:tcPr>
          <w:p w14:paraId="357CBEFA" w14:textId="77777777" w:rsidR="000173E3" w:rsidRDefault="000173E3"/>
        </w:tc>
        <w:tc>
          <w:tcPr>
            <w:tcW w:w="204" w:type="dxa"/>
          </w:tcPr>
          <w:p w14:paraId="0DB74714" w14:textId="77777777" w:rsidR="000173E3" w:rsidRDefault="000173E3"/>
        </w:tc>
        <w:tc>
          <w:tcPr>
            <w:tcW w:w="204" w:type="dxa"/>
          </w:tcPr>
          <w:p w14:paraId="4B2E7DF7" w14:textId="77777777" w:rsidR="000173E3" w:rsidRDefault="000173E3"/>
        </w:tc>
        <w:tc>
          <w:tcPr>
            <w:tcW w:w="204" w:type="dxa"/>
            <w:vAlign w:val="center"/>
          </w:tcPr>
          <w:p w14:paraId="51A353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1BFCA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5D110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082EE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A14C5A1" w14:textId="77777777" w:rsidR="000173E3" w:rsidRDefault="000173E3"/>
        </w:tc>
        <w:tc>
          <w:tcPr>
            <w:tcW w:w="204" w:type="dxa"/>
          </w:tcPr>
          <w:p w14:paraId="79EE688F" w14:textId="77777777" w:rsidR="000173E3" w:rsidRDefault="000173E3"/>
        </w:tc>
        <w:tc>
          <w:tcPr>
            <w:tcW w:w="204" w:type="dxa"/>
          </w:tcPr>
          <w:p w14:paraId="4A2E2332" w14:textId="77777777" w:rsidR="000173E3" w:rsidRDefault="000173E3"/>
        </w:tc>
        <w:tc>
          <w:tcPr>
            <w:tcW w:w="204" w:type="dxa"/>
          </w:tcPr>
          <w:p w14:paraId="670908B5" w14:textId="77777777" w:rsidR="000173E3" w:rsidRDefault="000173E3"/>
        </w:tc>
        <w:tc>
          <w:tcPr>
            <w:tcW w:w="204" w:type="dxa"/>
          </w:tcPr>
          <w:p w14:paraId="609FF5E6" w14:textId="77777777" w:rsidR="000173E3" w:rsidRDefault="000173E3"/>
        </w:tc>
        <w:tc>
          <w:tcPr>
            <w:tcW w:w="204" w:type="dxa"/>
          </w:tcPr>
          <w:p w14:paraId="73A952D7" w14:textId="77777777" w:rsidR="000173E3" w:rsidRDefault="000173E3"/>
        </w:tc>
        <w:tc>
          <w:tcPr>
            <w:tcW w:w="204" w:type="dxa"/>
          </w:tcPr>
          <w:p w14:paraId="41DBFD96" w14:textId="77777777" w:rsidR="000173E3" w:rsidRDefault="000173E3"/>
        </w:tc>
        <w:tc>
          <w:tcPr>
            <w:tcW w:w="1247" w:type="dxa"/>
            <w:vAlign w:val="center"/>
          </w:tcPr>
          <w:p w14:paraId="2F9C4A85" w14:textId="77777777" w:rsidR="000173E3" w:rsidRDefault="000173E3"/>
          <w:p w14:paraId="19E3A0CB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758F76D9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21AAF9F3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3743A50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391F283B" w14:textId="77777777" w:rsidR="000173E3" w:rsidRDefault="000173E3"/>
        </w:tc>
        <w:tc>
          <w:tcPr>
            <w:tcW w:w="181" w:type="dxa"/>
            <w:shd w:val="clear" w:color="auto" w:fill="FFF2CC"/>
          </w:tcPr>
          <w:p w14:paraId="7B5730BA" w14:textId="77777777" w:rsidR="000173E3" w:rsidRDefault="000173E3"/>
        </w:tc>
        <w:tc>
          <w:tcPr>
            <w:tcW w:w="181" w:type="dxa"/>
            <w:shd w:val="clear" w:color="auto" w:fill="FFF2CC"/>
          </w:tcPr>
          <w:p w14:paraId="5AF552D8" w14:textId="77777777" w:rsidR="000173E3" w:rsidRDefault="000173E3"/>
        </w:tc>
        <w:tc>
          <w:tcPr>
            <w:tcW w:w="181" w:type="dxa"/>
            <w:shd w:val="clear" w:color="auto" w:fill="FFF2CC"/>
          </w:tcPr>
          <w:p w14:paraId="10780B4D" w14:textId="77777777" w:rsidR="000173E3" w:rsidRDefault="000173E3"/>
        </w:tc>
        <w:tc>
          <w:tcPr>
            <w:tcW w:w="181" w:type="dxa"/>
            <w:shd w:val="clear" w:color="auto" w:fill="FFF2CC"/>
          </w:tcPr>
          <w:p w14:paraId="685652DA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52B552C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135977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00EE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EC978E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23084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A57CDA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57997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4C336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006F2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A433D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765A2D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24BC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960E6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575A3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CFE96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DF2C4B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570AC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E8D91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80781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0B8B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CF2F1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18899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62B4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4AFB1C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4306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6F010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68663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CB519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AB058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A4DDFD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89209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7DF3B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BFBF03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3BA9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AEC0B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C9299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F280B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5168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41B916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0A66C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AE46C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7DED3A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A6A9BD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6E854D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A0C04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A0E58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3563AD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E1BB4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7D54DC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D16773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1E8F06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05B23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807D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67C41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EDBB1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3D3660D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6A2DAE95" w14:textId="77777777" w:rsidR="000173E3" w:rsidRDefault="000173E3"/>
        </w:tc>
      </w:tr>
    </w:tbl>
    <w:p w14:paraId="1BCF522E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BRENTWOOD DRIVE SDA CHURCH DISTRICT — Candidates: 12   |   Cost Price: K2015   |   Markup: K525   |   Venue: K280   |   Total Paid: K2820   |   Net profit (Markup + Venue): K805</w:t>
      </w:r>
    </w:p>
    <w:p w14:paraId="7B905F30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7   |   Adv Scarf: 3   |   SYL Scarf: 0   |   MG Pin: 9   |   SYL Pin: 0   |   MG Cert: 9   |   SYL Cert: 0   |   CMT Cert: 0   |   Gold Cert: 0   |   Silver Cert: 0   |   Gold Medal: 0   |   Silver Medal: 10   |   Wagon: 0   |   Shirt: 0</w:t>
      </w:r>
    </w:p>
    <w:p w14:paraId="6CA0A248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K840 / mkup K140 / venue K70 / total K1050   •   Adv Scarf: cost K360 / mkup K60 / venue K30 / total K450   •   MG Pin: cost K180 / mkup K180 / venue K45 / total K405   •   MG Cert: cost K135 / mkup K45 / venue K135 / total K315   •   Silver Medal: cost K500 / mkup K100 / venue K0 / total K600</w:t>
      </w:r>
    </w:p>
    <w:p w14:paraId="697E8915" w14:textId="77777777" w:rsidR="000173E3" w:rsidRDefault="000173E3"/>
    <w:p w14:paraId="365DDE3F" w14:textId="77777777" w:rsidR="000173E3" w:rsidRDefault="00000000">
      <w:pPr>
        <w:pStyle w:val="Heading2"/>
      </w:pPr>
      <w:r>
        <w:rPr>
          <w:color w:val="1F3764"/>
          <w:sz w:val="24"/>
        </w:rPr>
        <w:t>CHAINAMA SDA CHURCH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40D6ED19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4A23D4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5BA6B1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24F397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300F63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596CDFE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5037C66B" w14:textId="77777777">
        <w:trPr>
          <w:tblHeader/>
          <w:jc w:val="center"/>
        </w:trPr>
        <w:tc>
          <w:tcPr>
            <w:tcW w:w="252" w:type="dxa"/>
            <w:vMerge/>
          </w:tcPr>
          <w:p w14:paraId="1052B0CD" w14:textId="77777777" w:rsidR="000173E3" w:rsidRDefault="000173E3"/>
        </w:tc>
        <w:tc>
          <w:tcPr>
            <w:tcW w:w="252" w:type="dxa"/>
            <w:vMerge/>
          </w:tcPr>
          <w:p w14:paraId="4F555E58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191146D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6D662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980E5D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0FE10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3DDAE5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11B577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79C652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86659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98F11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20A3AA9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41D38A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6B75BD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1F01FEA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2A9278FA" w14:textId="77777777" w:rsidR="000173E3" w:rsidRDefault="000173E3"/>
        </w:tc>
      </w:tr>
      <w:tr w:rsidR="000173E3" w14:paraId="4A858E3F" w14:textId="77777777">
        <w:trPr>
          <w:tblHeader/>
          <w:jc w:val="center"/>
        </w:trPr>
        <w:tc>
          <w:tcPr>
            <w:tcW w:w="252" w:type="dxa"/>
            <w:vMerge/>
          </w:tcPr>
          <w:p w14:paraId="06C3C82C" w14:textId="77777777" w:rsidR="000173E3" w:rsidRDefault="000173E3"/>
        </w:tc>
        <w:tc>
          <w:tcPr>
            <w:tcW w:w="252" w:type="dxa"/>
            <w:vMerge/>
          </w:tcPr>
          <w:p w14:paraId="1FE2F689" w14:textId="77777777" w:rsidR="000173E3" w:rsidRDefault="000173E3"/>
        </w:tc>
        <w:tc>
          <w:tcPr>
            <w:tcW w:w="252" w:type="dxa"/>
            <w:vMerge/>
          </w:tcPr>
          <w:p w14:paraId="6118A23C" w14:textId="77777777" w:rsidR="000173E3" w:rsidRDefault="000173E3"/>
        </w:tc>
        <w:tc>
          <w:tcPr>
            <w:tcW w:w="252" w:type="dxa"/>
            <w:vMerge/>
          </w:tcPr>
          <w:p w14:paraId="0914C80B" w14:textId="77777777" w:rsidR="000173E3" w:rsidRDefault="000173E3"/>
        </w:tc>
        <w:tc>
          <w:tcPr>
            <w:tcW w:w="252" w:type="dxa"/>
            <w:vMerge/>
          </w:tcPr>
          <w:p w14:paraId="7D4B0537" w14:textId="77777777" w:rsidR="000173E3" w:rsidRDefault="000173E3"/>
        </w:tc>
        <w:tc>
          <w:tcPr>
            <w:tcW w:w="252" w:type="dxa"/>
            <w:vMerge/>
          </w:tcPr>
          <w:p w14:paraId="42140A2A" w14:textId="77777777" w:rsidR="000173E3" w:rsidRDefault="000173E3"/>
        </w:tc>
        <w:tc>
          <w:tcPr>
            <w:tcW w:w="252" w:type="dxa"/>
            <w:vMerge/>
          </w:tcPr>
          <w:p w14:paraId="15D6B86A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96D751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73241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4E183F58" w14:textId="77777777" w:rsidR="000173E3" w:rsidRDefault="000173E3"/>
        </w:tc>
        <w:tc>
          <w:tcPr>
            <w:tcW w:w="1008" w:type="dxa"/>
            <w:gridSpan w:val="4"/>
            <w:vMerge/>
          </w:tcPr>
          <w:p w14:paraId="134304CA" w14:textId="77777777" w:rsidR="000173E3" w:rsidRDefault="000173E3"/>
        </w:tc>
        <w:tc>
          <w:tcPr>
            <w:tcW w:w="1008" w:type="dxa"/>
            <w:gridSpan w:val="4"/>
            <w:vMerge/>
          </w:tcPr>
          <w:p w14:paraId="0D1B697D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FAAAB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17ED48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9AC22C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BBED6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33F95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9544ED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2624D1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0033B530" w14:textId="77777777" w:rsidR="000173E3" w:rsidRDefault="000173E3"/>
        </w:tc>
        <w:tc>
          <w:tcPr>
            <w:tcW w:w="1008" w:type="dxa"/>
            <w:gridSpan w:val="3"/>
            <w:vMerge/>
          </w:tcPr>
          <w:p w14:paraId="5ABA9966" w14:textId="77777777" w:rsidR="000173E3" w:rsidRDefault="000173E3"/>
        </w:tc>
        <w:tc>
          <w:tcPr>
            <w:tcW w:w="252" w:type="dxa"/>
            <w:vMerge/>
          </w:tcPr>
          <w:p w14:paraId="439BC947" w14:textId="77777777" w:rsidR="000173E3" w:rsidRDefault="000173E3"/>
        </w:tc>
      </w:tr>
      <w:tr w:rsidR="000173E3" w14:paraId="477FB0F0" w14:textId="77777777">
        <w:trPr>
          <w:tblHeader/>
          <w:jc w:val="center"/>
        </w:trPr>
        <w:tc>
          <w:tcPr>
            <w:tcW w:w="252" w:type="dxa"/>
            <w:vMerge/>
          </w:tcPr>
          <w:p w14:paraId="00AEDE7B" w14:textId="77777777" w:rsidR="000173E3" w:rsidRDefault="000173E3"/>
        </w:tc>
        <w:tc>
          <w:tcPr>
            <w:tcW w:w="252" w:type="dxa"/>
            <w:vMerge/>
          </w:tcPr>
          <w:p w14:paraId="4F99D51F" w14:textId="77777777" w:rsidR="000173E3" w:rsidRDefault="000173E3"/>
        </w:tc>
        <w:tc>
          <w:tcPr>
            <w:tcW w:w="252" w:type="dxa"/>
            <w:vMerge/>
          </w:tcPr>
          <w:p w14:paraId="5B91E831" w14:textId="77777777" w:rsidR="000173E3" w:rsidRDefault="000173E3"/>
        </w:tc>
        <w:tc>
          <w:tcPr>
            <w:tcW w:w="252" w:type="dxa"/>
            <w:vMerge/>
          </w:tcPr>
          <w:p w14:paraId="0785949E" w14:textId="77777777" w:rsidR="000173E3" w:rsidRDefault="000173E3"/>
        </w:tc>
        <w:tc>
          <w:tcPr>
            <w:tcW w:w="252" w:type="dxa"/>
            <w:vMerge/>
          </w:tcPr>
          <w:p w14:paraId="2AA32BB2" w14:textId="77777777" w:rsidR="000173E3" w:rsidRDefault="000173E3"/>
        </w:tc>
        <w:tc>
          <w:tcPr>
            <w:tcW w:w="252" w:type="dxa"/>
            <w:vMerge/>
          </w:tcPr>
          <w:p w14:paraId="50D00B47" w14:textId="77777777" w:rsidR="000173E3" w:rsidRDefault="000173E3"/>
        </w:tc>
        <w:tc>
          <w:tcPr>
            <w:tcW w:w="252" w:type="dxa"/>
            <w:vMerge/>
          </w:tcPr>
          <w:p w14:paraId="584D84CC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30EC76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A8818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21360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C77F0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048ABA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EE0E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DBA55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06F85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16C72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867A8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C6E9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8FF6A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999933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3B0C4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F6591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69E36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E8AAC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14895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E5D0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2780A2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22A70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11B91E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9B9197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D11EB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38B39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F1E70F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DE044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FB149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F6933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1DD79A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88FCA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F4B7B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DC7500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25723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400374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54942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2C55AD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83AB1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EB5EC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43FE4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23F9D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D7E22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B0D40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6668C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721308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4F7A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71FD5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B53D10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9874C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67C18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1B3D2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AAA52F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33DC7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426661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027C57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20D048A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717F9B8F" w14:textId="77777777" w:rsidR="000173E3" w:rsidRDefault="000173E3"/>
        </w:tc>
      </w:tr>
      <w:tr w:rsidR="000173E3" w14:paraId="74267DFF" w14:textId="77777777">
        <w:trPr>
          <w:jc w:val="center"/>
        </w:trPr>
        <w:tc>
          <w:tcPr>
            <w:tcW w:w="170" w:type="dxa"/>
            <w:vAlign w:val="center"/>
          </w:tcPr>
          <w:p w14:paraId="08B3C7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74096F50" w14:textId="77777777" w:rsidR="000173E3" w:rsidRDefault="00000000">
            <w:r>
              <w:rPr>
                <w:rFonts w:ascii="Calibri" w:hAnsi="Calibri"/>
                <w:sz w:val="10"/>
              </w:rPr>
              <w:t>Abigail Hamoonga</w:t>
            </w:r>
          </w:p>
        </w:tc>
        <w:tc>
          <w:tcPr>
            <w:tcW w:w="181" w:type="dxa"/>
            <w:vAlign w:val="center"/>
          </w:tcPr>
          <w:p w14:paraId="290054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CAF4B7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BEEFC3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A4F41C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D9AF058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C0328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02CEA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61EF8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D42C53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593ED59" w14:textId="77777777" w:rsidR="000173E3" w:rsidRDefault="000173E3"/>
        </w:tc>
        <w:tc>
          <w:tcPr>
            <w:tcW w:w="204" w:type="dxa"/>
          </w:tcPr>
          <w:p w14:paraId="27055589" w14:textId="77777777" w:rsidR="000173E3" w:rsidRDefault="000173E3"/>
        </w:tc>
        <w:tc>
          <w:tcPr>
            <w:tcW w:w="204" w:type="dxa"/>
          </w:tcPr>
          <w:p w14:paraId="12AF3952" w14:textId="77777777" w:rsidR="000173E3" w:rsidRDefault="000173E3"/>
        </w:tc>
        <w:tc>
          <w:tcPr>
            <w:tcW w:w="204" w:type="dxa"/>
          </w:tcPr>
          <w:p w14:paraId="6736BC61" w14:textId="77777777" w:rsidR="000173E3" w:rsidRDefault="000173E3"/>
        </w:tc>
        <w:tc>
          <w:tcPr>
            <w:tcW w:w="204" w:type="dxa"/>
          </w:tcPr>
          <w:p w14:paraId="39E5BAEB" w14:textId="77777777" w:rsidR="000173E3" w:rsidRDefault="000173E3"/>
        </w:tc>
        <w:tc>
          <w:tcPr>
            <w:tcW w:w="204" w:type="dxa"/>
          </w:tcPr>
          <w:p w14:paraId="3D408F81" w14:textId="77777777" w:rsidR="000173E3" w:rsidRDefault="000173E3"/>
        </w:tc>
        <w:tc>
          <w:tcPr>
            <w:tcW w:w="204" w:type="dxa"/>
          </w:tcPr>
          <w:p w14:paraId="70CE224D" w14:textId="77777777" w:rsidR="000173E3" w:rsidRDefault="000173E3"/>
        </w:tc>
        <w:tc>
          <w:tcPr>
            <w:tcW w:w="204" w:type="dxa"/>
          </w:tcPr>
          <w:p w14:paraId="2F06C707" w14:textId="77777777" w:rsidR="000173E3" w:rsidRDefault="000173E3"/>
        </w:tc>
        <w:tc>
          <w:tcPr>
            <w:tcW w:w="204" w:type="dxa"/>
            <w:vAlign w:val="center"/>
          </w:tcPr>
          <w:p w14:paraId="320E36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64CC5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A40CD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31410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3C242CD" w14:textId="77777777" w:rsidR="000173E3" w:rsidRDefault="000173E3"/>
        </w:tc>
        <w:tc>
          <w:tcPr>
            <w:tcW w:w="204" w:type="dxa"/>
          </w:tcPr>
          <w:p w14:paraId="4E896A5E" w14:textId="77777777" w:rsidR="000173E3" w:rsidRDefault="000173E3"/>
        </w:tc>
        <w:tc>
          <w:tcPr>
            <w:tcW w:w="204" w:type="dxa"/>
          </w:tcPr>
          <w:p w14:paraId="08C28553" w14:textId="77777777" w:rsidR="000173E3" w:rsidRDefault="000173E3"/>
        </w:tc>
        <w:tc>
          <w:tcPr>
            <w:tcW w:w="204" w:type="dxa"/>
          </w:tcPr>
          <w:p w14:paraId="29816738" w14:textId="77777777" w:rsidR="000173E3" w:rsidRDefault="000173E3"/>
        </w:tc>
        <w:tc>
          <w:tcPr>
            <w:tcW w:w="204" w:type="dxa"/>
            <w:vAlign w:val="center"/>
          </w:tcPr>
          <w:p w14:paraId="64618D4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D76F1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72936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31AB6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2C861CD" w14:textId="77777777" w:rsidR="000173E3" w:rsidRDefault="000173E3"/>
        </w:tc>
        <w:tc>
          <w:tcPr>
            <w:tcW w:w="204" w:type="dxa"/>
          </w:tcPr>
          <w:p w14:paraId="3C5CE065" w14:textId="77777777" w:rsidR="000173E3" w:rsidRDefault="000173E3"/>
        </w:tc>
        <w:tc>
          <w:tcPr>
            <w:tcW w:w="204" w:type="dxa"/>
          </w:tcPr>
          <w:p w14:paraId="5219643F" w14:textId="77777777" w:rsidR="000173E3" w:rsidRDefault="000173E3"/>
        </w:tc>
        <w:tc>
          <w:tcPr>
            <w:tcW w:w="204" w:type="dxa"/>
          </w:tcPr>
          <w:p w14:paraId="3327B1C2" w14:textId="77777777" w:rsidR="000173E3" w:rsidRDefault="000173E3"/>
        </w:tc>
        <w:tc>
          <w:tcPr>
            <w:tcW w:w="204" w:type="dxa"/>
          </w:tcPr>
          <w:p w14:paraId="14DB3665" w14:textId="77777777" w:rsidR="000173E3" w:rsidRDefault="000173E3"/>
        </w:tc>
        <w:tc>
          <w:tcPr>
            <w:tcW w:w="204" w:type="dxa"/>
          </w:tcPr>
          <w:p w14:paraId="38C28F24" w14:textId="77777777" w:rsidR="000173E3" w:rsidRDefault="000173E3"/>
        </w:tc>
        <w:tc>
          <w:tcPr>
            <w:tcW w:w="204" w:type="dxa"/>
          </w:tcPr>
          <w:p w14:paraId="1AFA38BD" w14:textId="77777777" w:rsidR="000173E3" w:rsidRDefault="000173E3"/>
        </w:tc>
        <w:tc>
          <w:tcPr>
            <w:tcW w:w="204" w:type="dxa"/>
          </w:tcPr>
          <w:p w14:paraId="0C5F6A47" w14:textId="77777777" w:rsidR="000173E3" w:rsidRDefault="000173E3"/>
        </w:tc>
        <w:tc>
          <w:tcPr>
            <w:tcW w:w="204" w:type="dxa"/>
          </w:tcPr>
          <w:p w14:paraId="437CE170" w14:textId="77777777" w:rsidR="000173E3" w:rsidRDefault="000173E3"/>
        </w:tc>
        <w:tc>
          <w:tcPr>
            <w:tcW w:w="204" w:type="dxa"/>
          </w:tcPr>
          <w:p w14:paraId="28E14FA5" w14:textId="77777777" w:rsidR="000173E3" w:rsidRDefault="000173E3"/>
        </w:tc>
        <w:tc>
          <w:tcPr>
            <w:tcW w:w="204" w:type="dxa"/>
          </w:tcPr>
          <w:p w14:paraId="66B92B21" w14:textId="77777777" w:rsidR="000173E3" w:rsidRDefault="000173E3"/>
        </w:tc>
        <w:tc>
          <w:tcPr>
            <w:tcW w:w="204" w:type="dxa"/>
          </w:tcPr>
          <w:p w14:paraId="68B8880C" w14:textId="77777777" w:rsidR="000173E3" w:rsidRDefault="000173E3"/>
        </w:tc>
        <w:tc>
          <w:tcPr>
            <w:tcW w:w="204" w:type="dxa"/>
          </w:tcPr>
          <w:p w14:paraId="0A482641" w14:textId="77777777" w:rsidR="000173E3" w:rsidRDefault="000173E3"/>
        </w:tc>
        <w:tc>
          <w:tcPr>
            <w:tcW w:w="204" w:type="dxa"/>
          </w:tcPr>
          <w:p w14:paraId="0CF042B0" w14:textId="77777777" w:rsidR="000173E3" w:rsidRDefault="000173E3"/>
        </w:tc>
        <w:tc>
          <w:tcPr>
            <w:tcW w:w="204" w:type="dxa"/>
          </w:tcPr>
          <w:p w14:paraId="783B20D1" w14:textId="77777777" w:rsidR="000173E3" w:rsidRDefault="000173E3"/>
        </w:tc>
        <w:tc>
          <w:tcPr>
            <w:tcW w:w="204" w:type="dxa"/>
          </w:tcPr>
          <w:p w14:paraId="0F66EBB0" w14:textId="77777777" w:rsidR="000173E3" w:rsidRDefault="000173E3"/>
        </w:tc>
        <w:tc>
          <w:tcPr>
            <w:tcW w:w="204" w:type="dxa"/>
          </w:tcPr>
          <w:p w14:paraId="7A6C78DB" w14:textId="77777777" w:rsidR="000173E3" w:rsidRDefault="000173E3"/>
        </w:tc>
        <w:tc>
          <w:tcPr>
            <w:tcW w:w="204" w:type="dxa"/>
          </w:tcPr>
          <w:p w14:paraId="2E65530F" w14:textId="77777777" w:rsidR="000173E3" w:rsidRDefault="000173E3"/>
        </w:tc>
        <w:tc>
          <w:tcPr>
            <w:tcW w:w="204" w:type="dxa"/>
          </w:tcPr>
          <w:p w14:paraId="003036B4" w14:textId="77777777" w:rsidR="000173E3" w:rsidRDefault="000173E3"/>
        </w:tc>
        <w:tc>
          <w:tcPr>
            <w:tcW w:w="204" w:type="dxa"/>
          </w:tcPr>
          <w:p w14:paraId="54AF391C" w14:textId="77777777" w:rsidR="000173E3" w:rsidRDefault="000173E3"/>
        </w:tc>
        <w:tc>
          <w:tcPr>
            <w:tcW w:w="204" w:type="dxa"/>
          </w:tcPr>
          <w:p w14:paraId="612EB6F8" w14:textId="77777777" w:rsidR="000173E3" w:rsidRDefault="000173E3"/>
        </w:tc>
        <w:tc>
          <w:tcPr>
            <w:tcW w:w="204" w:type="dxa"/>
          </w:tcPr>
          <w:p w14:paraId="582E417A" w14:textId="77777777" w:rsidR="000173E3" w:rsidRDefault="000173E3"/>
        </w:tc>
        <w:tc>
          <w:tcPr>
            <w:tcW w:w="204" w:type="dxa"/>
          </w:tcPr>
          <w:p w14:paraId="0192C90E" w14:textId="77777777" w:rsidR="000173E3" w:rsidRDefault="000173E3"/>
        </w:tc>
        <w:tc>
          <w:tcPr>
            <w:tcW w:w="204" w:type="dxa"/>
          </w:tcPr>
          <w:p w14:paraId="7737C87E" w14:textId="77777777" w:rsidR="000173E3" w:rsidRDefault="000173E3"/>
        </w:tc>
        <w:tc>
          <w:tcPr>
            <w:tcW w:w="204" w:type="dxa"/>
          </w:tcPr>
          <w:p w14:paraId="321382A3" w14:textId="77777777" w:rsidR="000173E3" w:rsidRDefault="000173E3"/>
        </w:tc>
        <w:tc>
          <w:tcPr>
            <w:tcW w:w="204" w:type="dxa"/>
          </w:tcPr>
          <w:p w14:paraId="318765C8" w14:textId="77777777" w:rsidR="000173E3" w:rsidRDefault="000173E3"/>
        </w:tc>
        <w:tc>
          <w:tcPr>
            <w:tcW w:w="204" w:type="dxa"/>
          </w:tcPr>
          <w:p w14:paraId="325876D5" w14:textId="77777777" w:rsidR="000173E3" w:rsidRDefault="000173E3"/>
        </w:tc>
        <w:tc>
          <w:tcPr>
            <w:tcW w:w="204" w:type="dxa"/>
          </w:tcPr>
          <w:p w14:paraId="06D3A6AB" w14:textId="77777777" w:rsidR="000173E3" w:rsidRDefault="000173E3"/>
        </w:tc>
        <w:tc>
          <w:tcPr>
            <w:tcW w:w="204" w:type="dxa"/>
          </w:tcPr>
          <w:p w14:paraId="00ADA712" w14:textId="77777777" w:rsidR="000173E3" w:rsidRDefault="000173E3"/>
        </w:tc>
        <w:tc>
          <w:tcPr>
            <w:tcW w:w="204" w:type="dxa"/>
          </w:tcPr>
          <w:p w14:paraId="20EF12D1" w14:textId="77777777" w:rsidR="000173E3" w:rsidRDefault="000173E3"/>
        </w:tc>
        <w:tc>
          <w:tcPr>
            <w:tcW w:w="204" w:type="dxa"/>
          </w:tcPr>
          <w:p w14:paraId="0EB19507" w14:textId="77777777" w:rsidR="000173E3" w:rsidRDefault="000173E3"/>
        </w:tc>
        <w:tc>
          <w:tcPr>
            <w:tcW w:w="1247" w:type="dxa"/>
            <w:vAlign w:val="center"/>
          </w:tcPr>
          <w:p w14:paraId="4DAED5E4" w14:textId="77777777" w:rsidR="000173E3" w:rsidRDefault="000173E3"/>
          <w:p w14:paraId="475071B1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3A38D020" w14:textId="77777777">
        <w:trPr>
          <w:jc w:val="center"/>
        </w:trPr>
        <w:tc>
          <w:tcPr>
            <w:tcW w:w="170" w:type="dxa"/>
            <w:vAlign w:val="center"/>
          </w:tcPr>
          <w:p w14:paraId="03BC92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7452E39C" w14:textId="77777777" w:rsidR="000173E3" w:rsidRDefault="00000000">
            <w:r>
              <w:rPr>
                <w:rFonts w:ascii="Calibri" w:hAnsi="Calibri"/>
                <w:sz w:val="10"/>
              </w:rPr>
              <w:t>Barbara Chipango</w:t>
            </w:r>
          </w:p>
        </w:tc>
        <w:tc>
          <w:tcPr>
            <w:tcW w:w="181" w:type="dxa"/>
            <w:vAlign w:val="center"/>
          </w:tcPr>
          <w:p w14:paraId="2AF2DA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1C0992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4C04D3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05F7EA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A8B1C5E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5CC2F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545E8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606DB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00FE4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CB4AF31" w14:textId="77777777" w:rsidR="000173E3" w:rsidRDefault="000173E3"/>
        </w:tc>
        <w:tc>
          <w:tcPr>
            <w:tcW w:w="204" w:type="dxa"/>
          </w:tcPr>
          <w:p w14:paraId="0AB19DE8" w14:textId="77777777" w:rsidR="000173E3" w:rsidRDefault="000173E3"/>
        </w:tc>
        <w:tc>
          <w:tcPr>
            <w:tcW w:w="204" w:type="dxa"/>
          </w:tcPr>
          <w:p w14:paraId="5B037C1C" w14:textId="77777777" w:rsidR="000173E3" w:rsidRDefault="000173E3"/>
        </w:tc>
        <w:tc>
          <w:tcPr>
            <w:tcW w:w="204" w:type="dxa"/>
          </w:tcPr>
          <w:p w14:paraId="2FBD2C2B" w14:textId="77777777" w:rsidR="000173E3" w:rsidRDefault="000173E3"/>
        </w:tc>
        <w:tc>
          <w:tcPr>
            <w:tcW w:w="204" w:type="dxa"/>
          </w:tcPr>
          <w:p w14:paraId="075439FA" w14:textId="77777777" w:rsidR="000173E3" w:rsidRDefault="000173E3"/>
        </w:tc>
        <w:tc>
          <w:tcPr>
            <w:tcW w:w="204" w:type="dxa"/>
          </w:tcPr>
          <w:p w14:paraId="4540E2D1" w14:textId="77777777" w:rsidR="000173E3" w:rsidRDefault="000173E3"/>
        </w:tc>
        <w:tc>
          <w:tcPr>
            <w:tcW w:w="204" w:type="dxa"/>
          </w:tcPr>
          <w:p w14:paraId="654A5233" w14:textId="77777777" w:rsidR="000173E3" w:rsidRDefault="000173E3"/>
        </w:tc>
        <w:tc>
          <w:tcPr>
            <w:tcW w:w="204" w:type="dxa"/>
          </w:tcPr>
          <w:p w14:paraId="6F406C68" w14:textId="77777777" w:rsidR="000173E3" w:rsidRDefault="000173E3"/>
        </w:tc>
        <w:tc>
          <w:tcPr>
            <w:tcW w:w="204" w:type="dxa"/>
            <w:vAlign w:val="center"/>
          </w:tcPr>
          <w:p w14:paraId="158BB1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B29BA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AD7A6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E2847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A58024E" w14:textId="77777777" w:rsidR="000173E3" w:rsidRDefault="000173E3"/>
        </w:tc>
        <w:tc>
          <w:tcPr>
            <w:tcW w:w="204" w:type="dxa"/>
          </w:tcPr>
          <w:p w14:paraId="0D5D3AF6" w14:textId="77777777" w:rsidR="000173E3" w:rsidRDefault="000173E3"/>
        </w:tc>
        <w:tc>
          <w:tcPr>
            <w:tcW w:w="204" w:type="dxa"/>
          </w:tcPr>
          <w:p w14:paraId="4CABB3ED" w14:textId="77777777" w:rsidR="000173E3" w:rsidRDefault="000173E3"/>
        </w:tc>
        <w:tc>
          <w:tcPr>
            <w:tcW w:w="204" w:type="dxa"/>
          </w:tcPr>
          <w:p w14:paraId="72226CA7" w14:textId="77777777" w:rsidR="000173E3" w:rsidRDefault="000173E3"/>
        </w:tc>
        <w:tc>
          <w:tcPr>
            <w:tcW w:w="204" w:type="dxa"/>
            <w:vAlign w:val="center"/>
          </w:tcPr>
          <w:p w14:paraId="2DAF2F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4BF98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53BD9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40257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8E4E2C1" w14:textId="77777777" w:rsidR="000173E3" w:rsidRDefault="000173E3"/>
        </w:tc>
        <w:tc>
          <w:tcPr>
            <w:tcW w:w="204" w:type="dxa"/>
          </w:tcPr>
          <w:p w14:paraId="7FDC0AF5" w14:textId="77777777" w:rsidR="000173E3" w:rsidRDefault="000173E3"/>
        </w:tc>
        <w:tc>
          <w:tcPr>
            <w:tcW w:w="204" w:type="dxa"/>
          </w:tcPr>
          <w:p w14:paraId="379D5B28" w14:textId="77777777" w:rsidR="000173E3" w:rsidRDefault="000173E3"/>
        </w:tc>
        <w:tc>
          <w:tcPr>
            <w:tcW w:w="204" w:type="dxa"/>
          </w:tcPr>
          <w:p w14:paraId="2ABED4A4" w14:textId="77777777" w:rsidR="000173E3" w:rsidRDefault="000173E3"/>
        </w:tc>
        <w:tc>
          <w:tcPr>
            <w:tcW w:w="204" w:type="dxa"/>
          </w:tcPr>
          <w:p w14:paraId="75F05983" w14:textId="77777777" w:rsidR="000173E3" w:rsidRDefault="000173E3"/>
        </w:tc>
        <w:tc>
          <w:tcPr>
            <w:tcW w:w="204" w:type="dxa"/>
          </w:tcPr>
          <w:p w14:paraId="20A6F0CD" w14:textId="77777777" w:rsidR="000173E3" w:rsidRDefault="000173E3"/>
        </w:tc>
        <w:tc>
          <w:tcPr>
            <w:tcW w:w="204" w:type="dxa"/>
          </w:tcPr>
          <w:p w14:paraId="3F70A5D7" w14:textId="77777777" w:rsidR="000173E3" w:rsidRDefault="000173E3"/>
        </w:tc>
        <w:tc>
          <w:tcPr>
            <w:tcW w:w="204" w:type="dxa"/>
          </w:tcPr>
          <w:p w14:paraId="5F96F9E0" w14:textId="77777777" w:rsidR="000173E3" w:rsidRDefault="000173E3"/>
        </w:tc>
        <w:tc>
          <w:tcPr>
            <w:tcW w:w="204" w:type="dxa"/>
          </w:tcPr>
          <w:p w14:paraId="3DFCFF3C" w14:textId="77777777" w:rsidR="000173E3" w:rsidRDefault="000173E3"/>
        </w:tc>
        <w:tc>
          <w:tcPr>
            <w:tcW w:w="204" w:type="dxa"/>
          </w:tcPr>
          <w:p w14:paraId="2DD87A1D" w14:textId="77777777" w:rsidR="000173E3" w:rsidRDefault="000173E3"/>
        </w:tc>
        <w:tc>
          <w:tcPr>
            <w:tcW w:w="204" w:type="dxa"/>
          </w:tcPr>
          <w:p w14:paraId="64D171CA" w14:textId="77777777" w:rsidR="000173E3" w:rsidRDefault="000173E3"/>
        </w:tc>
        <w:tc>
          <w:tcPr>
            <w:tcW w:w="204" w:type="dxa"/>
          </w:tcPr>
          <w:p w14:paraId="5207489E" w14:textId="77777777" w:rsidR="000173E3" w:rsidRDefault="000173E3"/>
        </w:tc>
        <w:tc>
          <w:tcPr>
            <w:tcW w:w="204" w:type="dxa"/>
          </w:tcPr>
          <w:p w14:paraId="7C79C75C" w14:textId="77777777" w:rsidR="000173E3" w:rsidRDefault="000173E3"/>
        </w:tc>
        <w:tc>
          <w:tcPr>
            <w:tcW w:w="204" w:type="dxa"/>
          </w:tcPr>
          <w:p w14:paraId="66E21F30" w14:textId="77777777" w:rsidR="000173E3" w:rsidRDefault="000173E3"/>
        </w:tc>
        <w:tc>
          <w:tcPr>
            <w:tcW w:w="204" w:type="dxa"/>
          </w:tcPr>
          <w:p w14:paraId="0BD35D91" w14:textId="77777777" w:rsidR="000173E3" w:rsidRDefault="000173E3"/>
        </w:tc>
        <w:tc>
          <w:tcPr>
            <w:tcW w:w="204" w:type="dxa"/>
          </w:tcPr>
          <w:p w14:paraId="46B93115" w14:textId="77777777" w:rsidR="000173E3" w:rsidRDefault="000173E3"/>
        </w:tc>
        <w:tc>
          <w:tcPr>
            <w:tcW w:w="204" w:type="dxa"/>
            <w:vAlign w:val="center"/>
          </w:tcPr>
          <w:p w14:paraId="499CCF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1FCA24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8E166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A36E1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567B7CB0" w14:textId="77777777" w:rsidR="000173E3" w:rsidRDefault="000173E3"/>
        </w:tc>
        <w:tc>
          <w:tcPr>
            <w:tcW w:w="204" w:type="dxa"/>
          </w:tcPr>
          <w:p w14:paraId="5A6B4E8B" w14:textId="77777777" w:rsidR="000173E3" w:rsidRDefault="000173E3"/>
        </w:tc>
        <w:tc>
          <w:tcPr>
            <w:tcW w:w="204" w:type="dxa"/>
          </w:tcPr>
          <w:p w14:paraId="61B105D5" w14:textId="77777777" w:rsidR="000173E3" w:rsidRDefault="000173E3"/>
        </w:tc>
        <w:tc>
          <w:tcPr>
            <w:tcW w:w="204" w:type="dxa"/>
          </w:tcPr>
          <w:p w14:paraId="5F39A653" w14:textId="77777777" w:rsidR="000173E3" w:rsidRDefault="000173E3"/>
        </w:tc>
        <w:tc>
          <w:tcPr>
            <w:tcW w:w="204" w:type="dxa"/>
          </w:tcPr>
          <w:p w14:paraId="41AEB836" w14:textId="77777777" w:rsidR="000173E3" w:rsidRDefault="000173E3"/>
        </w:tc>
        <w:tc>
          <w:tcPr>
            <w:tcW w:w="204" w:type="dxa"/>
          </w:tcPr>
          <w:p w14:paraId="66DDC555" w14:textId="77777777" w:rsidR="000173E3" w:rsidRDefault="000173E3"/>
        </w:tc>
        <w:tc>
          <w:tcPr>
            <w:tcW w:w="204" w:type="dxa"/>
          </w:tcPr>
          <w:p w14:paraId="64E84649" w14:textId="77777777" w:rsidR="000173E3" w:rsidRDefault="000173E3"/>
        </w:tc>
        <w:tc>
          <w:tcPr>
            <w:tcW w:w="204" w:type="dxa"/>
          </w:tcPr>
          <w:p w14:paraId="3DDD5AC0" w14:textId="77777777" w:rsidR="000173E3" w:rsidRDefault="000173E3"/>
        </w:tc>
        <w:tc>
          <w:tcPr>
            <w:tcW w:w="204" w:type="dxa"/>
          </w:tcPr>
          <w:p w14:paraId="6FEF57BB" w14:textId="77777777" w:rsidR="000173E3" w:rsidRDefault="000173E3"/>
        </w:tc>
        <w:tc>
          <w:tcPr>
            <w:tcW w:w="204" w:type="dxa"/>
          </w:tcPr>
          <w:p w14:paraId="4C0594EC" w14:textId="77777777" w:rsidR="000173E3" w:rsidRDefault="000173E3"/>
        </w:tc>
        <w:tc>
          <w:tcPr>
            <w:tcW w:w="204" w:type="dxa"/>
          </w:tcPr>
          <w:p w14:paraId="0D2F0278" w14:textId="77777777" w:rsidR="000173E3" w:rsidRDefault="000173E3"/>
        </w:tc>
        <w:tc>
          <w:tcPr>
            <w:tcW w:w="1247" w:type="dxa"/>
            <w:vAlign w:val="center"/>
          </w:tcPr>
          <w:p w14:paraId="5F7E7C2D" w14:textId="77777777" w:rsidR="000173E3" w:rsidRDefault="000173E3"/>
          <w:p w14:paraId="126EA83C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Gold Award</w:t>
            </w:r>
          </w:p>
        </w:tc>
      </w:tr>
      <w:tr w:rsidR="000173E3" w14:paraId="1429C720" w14:textId="77777777">
        <w:trPr>
          <w:jc w:val="center"/>
        </w:trPr>
        <w:tc>
          <w:tcPr>
            <w:tcW w:w="170" w:type="dxa"/>
            <w:vAlign w:val="center"/>
          </w:tcPr>
          <w:p w14:paraId="30953C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6844DB7C" w14:textId="77777777" w:rsidR="000173E3" w:rsidRDefault="00000000">
            <w:r>
              <w:rPr>
                <w:rFonts w:ascii="Calibri" w:hAnsi="Calibri"/>
                <w:sz w:val="10"/>
              </w:rPr>
              <w:t>Beene Banji</w:t>
            </w:r>
          </w:p>
        </w:tc>
        <w:tc>
          <w:tcPr>
            <w:tcW w:w="181" w:type="dxa"/>
            <w:vAlign w:val="center"/>
          </w:tcPr>
          <w:p w14:paraId="34A517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C8F526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158994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EFCEF3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870FFB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20E21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332F8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581C5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E7F8E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E808803" w14:textId="77777777" w:rsidR="000173E3" w:rsidRDefault="000173E3"/>
        </w:tc>
        <w:tc>
          <w:tcPr>
            <w:tcW w:w="204" w:type="dxa"/>
          </w:tcPr>
          <w:p w14:paraId="13EEAA71" w14:textId="77777777" w:rsidR="000173E3" w:rsidRDefault="000173E3"/>
        </w:tc>
        <w:tc>
          <w:tcPr>
            <w:tcW w:w="204" w:type="dxa"/>
          </w:tcPr>
          <w:p w14:paraId="460D723D" w14:textId="77777777" w:rsidR="000173E3" w:rsidRDefault="000173E3"/>
        </w:tc>
        <w:tc>
          <w:tcPr>
            <w:tcW w:w="204" w:type="dxa"/>
          </w:tcPr>
          <w:p w14:paraId="0CE4690D" w14:textId="77777777" w:rsidR="000173E3" w:rsidRDefault="000173E3"/>
        </w:tc>
        <w:tc>
          <w:tcPr>
            <w:tcW w:w="204" w:type="dxa"/>
          </w:tcPr>
          <w:p w14:paraId="319ED7DD" w14:textId="77777777" w:rsidR="000173E3" w:rsidRDefault="000173E3"/>
        </w:tc>
        <w:tc>
          <w:tcPr>
            <w:tcW w:w="204" w:type="dxa"/>
          </w:tcPr>
          <w:p w14:paraId="35CBFF58" w14:textId="77777777" w:rsidR="000173E3" w:rsidRDefault="000173E3"/>
        </w:tc>
        <w:tc>
          <w:tcPr>
            <w:tcW w:w="204" w:type="dxa"/>
          </w:tcPr>
          <w:p w14:paraId="6E0FA670" w14:textId="77777777" w:rsidR="000173E3" w:rsidRDefault="000173E3"/>
        </w:tc>
        <w:tc>
          <w:tcPr>
            <w:tcW w:w="204" w:type="dxa"/>
          </w:tcPr>
          <w:p w14:paraId="6970FDDD" w14:textId="77777777" w:rsidR="000173E3" w:rsidRDefault="000173E3"/>
        </w:tc>
        <w:tc>
          <w:tcPr>
            <w:tcW w:w="204" w:type="dxa"/>
            <w:vAlign w:val="center"/>
          </w:tcPr>
          <w:p w14:paraId="2EC7E5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5C692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DE694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1D10D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C0B22DB" w14:textId="77777777" w:rsidR="000173E3" w:rsidRDefault="000173E3"/>
        </w:tc>
        <w:tc>
          <w:tcPr>
            <w:tcW w:w="204" w:type="dxa"/>
          </w:tcPr>
          <w:p w14:paraId="2244D393" w14:textId="77777777" w:rsidR="000173E3" w:rsidRDefault="000173E3"/>
        </w:tc>
        <w:tc>
          <w:tcPr>
            <w:tcW w:w="204" w:type="dxa"/>
          </w:tcPr>
          <w:p w14:paraId="457561BA" w14:textId="77777777" w:rsidR="000173E3" w:rsidRDefault="000173E3"/>
        </w:tc>
        <w:tc>
          <w:tcPr>
            <w:tcW w:w="204" w:type="dxa"/>
          </w:tcPr>
          <w:p w14:paraId="433306AB" w14:textId="77777777" w:rsidR="000173E3" w:rsidRDefault="000173E3"/>
        </w:tc>
        <w:tc>
          <w:tcPr>
            <w:tcW w:w="204" w:type="dxa"/>
            <w:vAlign w:val="center"/>
          </w:tcPr>
          <w:p w14:paraId="1793AF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7CA4C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6E90F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60A48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38BE6EA" w14:textId="77777777" w:rsidR="000173E3" w:rsidRDefault="000173E3"/>
        </w:tc>
        <w:tc>
          <w:tcPr>
            <w:tcW w:w="204" w:type="dxa"/>
          </w:tcPr>
          <w:p w14:paraId="29264A18" w14:textId="77777777" w:rsidR="000173E3" w:rsidRDefault="000173E3"/>
        </w:tc>
        <w:tc>
          <w:tcPr>
            <w:tcW w:w="204" w:type="dxa"/>
          </w:tcPr>
          <w:p w14:paraId="3CF53F34" w14:textId="77777777" w:rsidR="000173E3" w:rsidRDefault="000173E3"/>
        </w:tc>
        <w:tc>
          <w:tcPr>
            <w:tcW w:w="204" w:type="dxa"/>
          </w:tcPr>
          <w:p w14:paraId="2786887B" w14:textId="77777777" w:rsidR="000173E3" w:rsidRDefault="000173E3"/>
        </w:tc>
        <w:tc>
          <w:tcPr>
            <w:tcW w:w="204" w:type="dxa"/>
          </w:tcPr>
          <w:p w14:paraId="6F2EA14F" w14:textId="77777777" w:rsidR="000173E3" w:rsidRDefault="000173E3"/>
        </w:tc>
        <w:tc>
          <w:tcPr>
            <w:tcW w:w="204" w:type="dxa"/>
          </w:tcPr>
          <w:p w14:paraId="6AEF509A" w14:textId="77777777" w:rsidR="000173E3" w:rsidRDefault="000173E3"/>
        </w:tc>
        <w:tc>
          <w:tcPr>
            <w:tcW w:w="204" w:type="dxa"/>
          </w:tcPr>
          <w:p w14:paraId="79F41C5A" w14:textId="77777777" w:rsidR="000173E3" w:rsidRDefault="000173E3"/>
        </w:tc>
        <w:tc>
          <w:tcPr>
            <w:tcW w:w="204" w:type="dxa"/>
          </w:tcPr>
          <w:p w14:paraId="24F0A501" w14:textId="77777777" w:rsidR="000173E3" w:rsidRDefault="000173E3"/>
        </w:tc>
        <w:tc>
          <w:tcPr>
            <w:tcW w:w="204" w:type="dxa"/>
          </w:tcPr>
          <w:p w14:paraId="3EF6D807" w14:textId="77777777" w:rsidR="000173E3" w:rsidRDefault="000173E3"/>
        </w:tc>
        <w:tc>
          <w:tcPr>
            <w:tcW w:w="204" w:type="dxa"/>
          </w:tcPr>
          <w:p w14:paraId="1ECA5505" w14:textId="77777777" w:rsidR="000173E3" w:rsidRDefault="000173E3"/>
        </w:tc>
        <w:tc>
          <w:tcPr>
            <w:tcW w:w="204" w:type="dxa"/>
          </w:tcPr>
          <w:p w14:paraId="532C5770" w14:textId="77777777" w:rsidR="000173E3" w:rsidRDefault="000173E3"/>
        </w:tc>
        <w:tc>
          <w:tcPr>
            <w:tcW w:w="204" w:type="dxa"/>
          </w:tcPr>
          <w:p w14:paraId="67234D7C" w14:textId="77777777" w:rsidR="000173E3" w:rsidRDefault="000173E3"/>
        </w:tc>
        <w:tc>
          <w:tcPr>
            <w:tcW w:w="204" w:type="dxa"/>
          </w:tcPr>
          <w:p w14:paraId="50607A2B" w14:textId="77777777" w:rsidR="000173E3" w:rsidRDefault="000173E3"/>
        </w:tc>
        <w:tc>
          <w:tcPr>
            <w:tcW w:w="204" w:type="dxa"/>
          </w:tcPr>
          <w:p w14:paraId="203BA195" w14:textId="77777777" w:rsidR="000173E3" w:rsidRDefault="000173E3"/>
        </w:tc>
        <w:tc>
          <w:tcPr>
            <w:tcW w:w="204" w:type="dxa"/>
          </w:tcPr>
          <w:p w14:paraId="2AB2A26D" w14:textId="77777777" w:rsidR="000173E3" w:rsidRDefault="000173E3"/>
        </w:tc>
        <w:tc>
          <w:tcPr>
            <w:tcW w:w="204" w:type="dxa"/>
          </w:tcPr>
          <w:p w14:paraId="220E0C83" w14:textId="77777777" w:rsidR="000173E3" w:rsidRDefault="000173E3"/>
        </w:tc>
        <w:tc>
          <w:tcPr>
            <w:tcW w:w="204" w:type="dxa"/>
          </w:tcPr>
          <w:p w14:paraId="1002BA0F" w14:textId="77777777" w:rsidR="000173E3" w:rsidRDefault="000173E3"/>
        </w:tc>
        <w:tc>
          <w:tcPr>
            <w:tcW w:w="204" w:type="dxa"/>
          </w:tcPr>
          <w:p w14:paraId="53A89B54" w14:textId="77777777" w:rsidR="000173E3" w:rsidRDefault="000173E3"/>
        </w:tc>
        <w:tc>
          <w:tcPr>
            <w:tcW w:w="204" w:type="dxa"/>
          </w:tcPr>
          <w:p w14:paraId="065BC31B" w14:textId="77777777" w:rsidR="000173E3" w:rsidRDefault="000173E3"/>
        </w:tc>
        <w:tc>
          <w:tcPr>
            <w:tcW w:w="204" w:type="dxa"/>
          </w:tcPr>
          <w:p w14:paraId="09589145" w14:textId="77777777" w:rsidR="000173E3" w:rsidRDefault="000173E3"/>
        </w:tc>
        <w:tc>
          <w:tcPr>
            <w:tcW w:w="204" w:type="dxa"/>
            <w:vAlign w:val="center"/>
          </w:tcPr>
          <w:p w14:paraId="25C9A8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45FBA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78335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FA601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E972FDB" w14:textId="77777777" w:rsidR="000173E3" w:rsidRDefault="000173E3"/>
        </w:tc>
        <w:tc>
          <w:tcPr>
            <w:tcW w:w="204" w:type="dxa"/>
          </w:tcPr>
          <w:p w14:paraId="1913BB1A" w14:textId="77777777" w:rsidR="000173E3" w:rsidRDefault="000173E3"/>
        </w:tc>
        <w:tc>
          <w:tcPr>
            <w:tcW w:w="204" w:type="dxa"/>
          </w:tcPr>
          <w:p w14:paraId="24FDA66B" w14:textId="77777777" w:rsidR="000173E3" w:rsidRDefault="000173E3"/>
        </w:tc>
        <w:tc>
          <w:tcPr>
            <w:tcW w:w="204" w:type="dxa"/>
          </w:tcPr>
          <w:p w14:paraId="31E625C6" w14:textId="77777777" w:rsidR="000173E3" w:rsidRDefault="000173E3"/>
        </w:tc>
        <w:tc>
          <w:tcPr>
            <w:tcW w:w="204" w:type="dxa"/>
          </w:tcPr>
          <w:p w14:paraId="6543DAAB" w14:textId="77777777" w:rsidR="000173E3" w:rsidRDefault="000173E3"/>
        </w:tc>
        <w:tc>
          <w:tcPr>
            <w:tcW w:w="204" w:type="dxa"/>
          </w:tcPr>
          <w:p w14:paraId="7728C5BB" w14:textId="77777777" w:rsidR="000173E3" w:rsidRDefault="000173E3"/>
        </w:tc>
        <w:tc>
          <w:tcPr>
            <w:tcW w:w="204" w:type="dxa"/>
          </w:tcPr>
          <w:p w14:paraId="7236A18C" w14:textId="77777777" w:rsidR="000173E3" w:rsidRDefault="000173E3"/>
        </w:tc>
        <w:tc>
          <w:tcPr>
            <w:tcW w:w="1247" w:type="dxa"/>
            <w:vAlign w:val="center"/>
          </w:tcPr>
          <w:p w14:paraId="34E07990" w14:textId="77777777" w:rsidR="000173E3" w:rsidRDefault="000173E3"/>
          <w:p w14:paraId="22A44CFA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7C09FACB" w14:textId="77777777">
        <w:trPr>
          <w:jc w:val="center"/>
        </w:trPr>
        <w:tc>
          <w:tcPr>
            <w:tcW w:w="170" w:type="dxa"/>
            <w:vAlign w:val="center"/>
          </w:tcPr>
          <w:p w14:paraId="21C8C1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2DC1E758" w14:textId="77777777" w:rsidR="000173E3" w:rsidRDefault="00000000">
            <w:r>
              <w:rPr>
                <w:rFonts w:ascii="Calibri" w:hAnsi="Calibri"/>
                <w:sz w:val="10"/>
              </w:rPr>
              <w:t>Bupe Faith Bwanali</w:t>
            </w:r>
          </w:p>
        </w:tc>
        <w:tc>
          <w:tcPr>
            <w:tcW w:w="181" w:type="dxa"/>
            <w:vAlign w:val="center"/>
          </w:tcPr>
          <w:p w14:paraId="02D4ED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DA107C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5B5395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4657E5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4ADCC17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A7B76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D80FF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8C691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4B5E5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134144F" w14:textId="77777777" w:rsidR="000173E3" w:rsidRDefault="000173E3"/>
        </w:tc>
        <w:tc>
          <w:tcPr>
            <w:tcW w:w="204" w:type="dxa"/>
          </w:tcPr>
          <w:p w14:paraId="25FBFC7C" w14:textId="77777777" w:rsidR="000173E3" w:rsidRDefault="000173E3"/>
        </w:tc>
        <w:tc>
          <w:tcPr>
            <w:tcW w:w="204" w:type="dxa"/>
          </w:tcPr>
          <w:p w14:paraId="4F11D618" w14:textId="77777777" w:rsidR="000173E3" w:rsidRDefault="000173E3"/>
        </w:tc>
        <w:tc>
          <w:tcPr>
            <w:tcW w:w="204" w:type="dxa"/>
          </w:tcPr>
          <w:p w14:paraId="7A4F47A2" w14:textId="77777777" w:rsidR="000173E3" w:rsidRDefault="000173E3"/>
        </w:tc>
        <w:tc>
          <w:tcPr>
            <w:tcW w:w="204" w:type="dxa"/>
          </w:tcPr>
          <w:p w14:paraId="4E7C07CA" w14:textId="77777777" w:rsidR="000173E3" w:rsidRDefault="000173E3"/>
        </w:tc>
        <w:tc>
          <w:tcPr>
            <w:tcW w:w="204" w:type="dxa"/>
          </w:tcPr>
          <w:p w14:paraId="0743A6A1" w14:textId="77777777" w:rsidR="000173E3" w:rsidRDefault="000173E3"/>
        </w:tc>
        <w:tc>
          <w:tcPr>
            <w:tcW w:w="204" w:type="dxa"/>
          </w:tcPr>
          <w:p w14:paraId="495C2496" w14:textId="77777777" w:rsidR="000173E3" w:rsidRDefault="000173E3"/>
        </w:tc>
        <w:tc>
          <w:tcPr>
            <w:tcW w:w="204" w:type="dxa"/>
          </w:tcPr>
          <w:p w14:paraId="6EF46DE0" w14:textId="77777777" w:rsidR="000173E3" w:rsidRDefault="000173E3"/>
        </w:tc>
        <w:tc>
          <w:tcPr>
            <w:tcW w:w="204" w:type="dxa"/>
            <w:vAlign w:val="center"/>
          </w:tcPr>
          <w:p w14:paraId="32280C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586D4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093DC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375F0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E944EC5" w14:textId="77777777" w:rsidR="000173E3" w:rsidRDefault="000173E3"/>
        </w:tc>
        <w:tc>
          <w:tcPr>
            <w:tcW w:w="204" w:type="dxa"/>
          </w:tcPr>
          <w:p w14:paraId="1A9ED3FB" w14:textId="77777777" w:rsidR="000173E3" w:rsidRDefault="000173E3"/>
        </w:tc>
        <w:tc>
          <w:tcPr>
            <w:tcW w:w="204" w:type="dxa"/>
          </w:tcPr>
          <w:p w14:paraId="5A36F3C3" w14:textId="77777777" w:rsidR="000173E3" w:rsidRDefault="000173E3"/>
        </w:tc>
        <w:tc>
          <w:tcPr>
            <w:tcW w:w="204" w:type="dxa"/>
          </w:tcPr>
          <w:p w14:paraId="093266CC" w14:textId="77777777" w:rsidR="000173E3" w:rsidRDefault="000173E3"/>
        </w:tc>
        <w:tc>
          <w:tcPr>
            <w:tcW w:w="204" w:type="dxa"/>
            <w:vAlign w:val="center"/>
          </w:tcPr>
          <w:p w14:paraId="6D9E43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B86CF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DCDBF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937C1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B035F96" w14:textId="77777777" w:rsidR="000173E3" w:rsidRDefault="000173E3"/>
        </w:tc>
        <w:tc>
          <w:tcPr>
            <w:tcW w:w="204" w:type="dxa"/>
          </w:tcPr>
          <w:p w14:paraId="4B76EF28" w14:textId="77777777" w:rsidR="000173E3" w:rsidRDefault="000173E3"/>
        </w:tc>
        <w:tc>
          <w:tcPr>
            <w:tcW w:w="204" w:type="dxa"/>
          </w:tcPr>
          <w:p w14:paraId="2CC1C080" w14:textId="77777777" w:rsidR="000173E3" w:rsidRDefault="000173E3"/>
        </w:tc>
        <w:tc>
          <w:tcPr>
            <w:tcW w:w="204" w:type="dxa"/>
          </w:tcPr>
          <w:p w14:paraId="2002C8B7" w14:textId="77777777" w:rsidR="000173E3" w:rsidRDefault="000173E3"/>
        </w:tc>
        <w:tc>
          <w:tcPr>
            <w:tcW w:w="204" w:type="dxa"/>
          </w:tcPr>
          <w:p w14:paraId="25DAE2A2" w14:textId="77777777" w:rsidR="000173E3" w:rsidRDefault="000173E3"/>
        </w:tc>
        <w:tc>
          <w:tcPr>
            <w:tcW w:w="204" w:type="dxa"/>
          </w:tcPr>
          <w:p w14:paraId="593525A2" w14:textId="77777777" w:rsidR="000173E3" w:rsidRDefault="000173E3"/>
        </w:tc>
        <w:tc>
          <w:tcPr>
            <w:tcW w:w="204" w:type="dxa"/>
          </w:tcPr>
          <w:p w14:paraId="66F1AE50" w14:textId="77777777" w:rsidR="000173E3" w:rsidRDefault="000173E3"/>
        </w:tc>
        <w:tc>
          <w:tcPr>
            <w:tcW w:w="204" w:type="dxa"/>
          </w:tcPr>
          <w:p w14:paraId="60B91392" w14:textId="77777777" w:rsidR="000173E3" w:rsidRDefault="000173E3"/>
        </w:tc>
        <w:tc>
          <w:tcPr>
            <w:tcW w:w="204" w:type="dxa"/>
          </w:tcPr>
          <w:p w14:paraId="3730A015" w14:textId="77777777" w:rsidR="000173E3" w:rsidRDefault="000173E3"/>
        </w:tc>
        <w:tc>
          <w:tcPr>
            <w:tcW w:w="204" w:type="dxa"/>
          </w:tcPr>
          <w:p w14:paraId="5F7A0983" w14:textId="77777777" w:rsidR="000173E3" w:rsidRDefault="000173E3"/>
        </w:tc>
        <w:tc>
          <w:tcPr>
            <w:tcW w:w="204" w:type="dxa"/>
          </w:tcPr>
          <w:p w14:paraId="67CBD628" w14:textId="77777777" w:rsidR="000173E3" w:rsidRDefault="000173E3"/>
        </w:tc>
        <w:tc>
          <w:tcPr>
            <w:tcW w:w="204" w:type="dxa"/>
          </w:tcPr>
          <w:p w14:paraId="11E3A822" w14:textId="77777777" w:rsidR="000173E3" w:rsidRDefault="000173E3"/>
        </w:tc>
        <w:tc>
          <w:tcPr>
            <w:tcW w:w="204" w:type="dxa"/>
          </w:tcPr>
          <w:p w14:paraId="65B5CD88" w14:textId="77777777" w:rsidR="000173E3" w:rsidRDefault="000173E3"/>
        </w:tc>
        <w:tc>
          <w:tcPr>
            <w:tcW w:w="204" w:type="dxa"/>
          </w:tcPr>
          <w:p w14:paraId="0A9AC88E" w14:textId="77777777" w:rsidR="000173E3" w:rsidRDefault="000173E3"/>
        </w:tc>
        <w:tc>
          <w:tcPr>
            <w:tcW w:w="204" w:type="dxa"/>
          </w:tcPr>
          <w:p w14:paraId="6F0CA382" w14:textId="77777777" w:rsidR="000173E3" w:rsidRDefault="000173E3"/>
        </w:tc>
        <w:tc>
          <w:tcPr>
            <w:tcW w:w="204" w:type="dxa"/>
          </w:tcPr>
          <w:p w14:paraId="52E9ADB5" w14:textId="77777777" w:rsidR="000173E3" w:rsidRDefault="000173E3"/>
        </w:tc>
        <w:tc>
          <w:tcPr>
            <w:tcW w:w="204" w:type="dxa"/>
          </w:tcPr>
          <w:p w14:paraId="69B9DFC7" w14:textId="77777777" w:rsidR="000173E3" w:rsidRDefault="000173E3"/>
        </w:tc>
        <w:tc>
          <w:tcPr>
            <w:tcW w:w="204" w:type="dxa"/>
          </w:tcPr>
          <w:p w14:paraId="1ACACC22" w14:textId="77777777" w:rsidR="000173E3" w:rsidRDefault="000173E3"/>
        </w:tc>
        <w:tc>
          <w:tcPr>
            <w:tcW w:w="204" w:type="dxa"/>
          </w:tcPr>
          <w:p w14:paraId="7105EAF9" w14:textId="77777777" w:rsidR="000173E3" w:rsidRDefault="000173E3"/>
        </w:tc>
        <w:tc>
          <w:tcPr>
            <w:tcW w:w="204" w:type="dxa"/>
          </w:tcPr>
          <w:p w14:paraId="0B143C42" w14:textId="77777777" w:rsidR="000173E3" w:rsidRDefault="000173E3"/>
        </w:tc>
        <w:tc>
          <w:tcPr>
            <w:tcW w:w="204" w:type="dxa"/>
            <w:vAlign w:val="center"/>
          </w:tcPr>
          <w:p w14:paraId="225875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6A98B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15034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CF23E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44E7270" w14:textId="77777777" w:rsidR="000173E3" w:rsidRDefault="000173E3"/>
        </w:tc>
        <w:tc>
          <w:tcPr>
            <w:tcW w:w="204" w:type="dxa"/>
          </w:tcPr>
          <w:p w14:paraId="2088FC92" w14:textId="77777777" w:rsidR="000173E3" w:rsidRDefault="000173E3"/>
        </w:tc>
        <w:tc>
          <w:tcPr>
            <w:tcW w:w="204" w:type="dxa"/>
          </w:tcPr>
          <w:p w14:paraId="424E2443" w14:textId="77777777" w:rsidR="000173E3" w:rsidRDefault="000173E3"/>
        </w:tc>
        <w:tc>
          <w:tcPr>
            <w:tcW w:w="204" w:type="dxa"/>
          </w:tcPr>
          <w:p w14:paraId="4AD1F329" w14:textId="77777777" w:rsidR="000173E3" w:rsidRDefault="000173E3"/>
        </w:tc>
        <w:tc>
          <w:tcPr>
            <w:tcW w:w="204" w:type="dxa"/>
          </w:tcPr>
          <w:p w14:paraId="736A370B" w14:textId="77777777" w:rsidR="000173E3" w:rsidRDefault="000173E3"/>
        </w:tc>
        <w:tc>
          <w:tcPr>
            <w:tcW w:w="204" w:type="dxa"/>
          </w:tcPr>
          <w:p w14:paraId="4CCEA851" w14:textId="77777777" w:rsidR="000173E3" w:rsidRDefault="000173E3"/>
        </w:tc>
        <w:tc>
          <w:tcPr>
            <w:tcW w:w="204" w:type="dxa"/>
          </w:tcPr>
          <w:p w14:paraId="2F1C0710" w14:textId="77777777" w:rsidR="000173E3" w:rsidRDefault="000173E3"/>
        </w:tc>
        <w:tc>
          <w:tcPr>
            <w:tcW w:w="1247" w:type="dxa"/>
            <w:vAlign w:val="center"/>
          </w:tcPr>
          <w:p w14:paraId="6147D045" w14:textId="77777777" w:rsidR="000173E3" w:rsidRDefault="000173E3"/>
          <w:p w14:paraId="1B0DD0A5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A045B38" w14:textId="77777777">
        <w:trPr>
          <w:jc w:val="center"/>
        </w:trPr>
        <w:tc>
          <w:tcPr>
            <w:tcW w:w="170" w:type="dxa"/>
            <w:vAlign w:val="center"/>
          </w:tcPr>
          <w:p w14:paraId="25E728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2FF90ACA" w14:textId="77777777" w:rsidR="000173E3" w:rsidRDefault="00000000">
            <w:r>
              <w:rPr>
                <w:rFonts w:ascii="Calibri" w:hAnsi="Calibri"/>
                <w:sz w:val="10"/>
              </w:rPr>
              <w:t>Caroline Mweemba</w:t>
            </w:r>
          </w:p>
        </w:tc>
        <w:tc>
          <w:tcPr>
            <w:tcW w:w="181" w:type="dxa"/>
            <w:vAlign w:val="center"/>
          </w:tcPr>
          <w:p w14:paraId="001FAF7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A9B38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FC14F8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615580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BDF81F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8892CF4" w14:textId="77777777" w:rsidR="000173E3" w:rsidRDefault="000173E3"/>
        </w:tc>
        <w:tc>
          <w:tcPr>
            <w:tcW w:w="204" w:type="dxa"/>
          </w:tcPr>
          <w:p w14:paraId="518E7936" w14:textId="77777777" w:rsidR="000173E3" w:rsidRDefault="000173E3"/>
        </w:tc>
        <w:tc>
          <w:tcPr>
            <w:tcW w:w="204" w:type="dxa"/>
          </w:tcPr>
          <w:p w14:paraId="61CCEE06" w14:textId="77777777" w:rsidR="000173E3" w:rsidRDefault="000173E3"/>
        </w:tc>
        <w:tc>
          <w:tcPr>
            <w:tcW w:w="204" w:type="dxa"/>
          </w:tcPr>
          <w:p w14:paraId="0DD43B1E" w14:textId="77777777" w:rsidR="000173E3" w:rsidRDefault="000173E3"/>
        </w:tc>
        <w:tc>
          <w:tcPr>
            <w:tcW w:w="204" w:type="dxa"/>
          </w:tcPr>
          <w:p w14:paraId="21ECA6B2" w14:textId="77777777" w:rsidR="000173E3" w:rsidRDefault="000173E3"/>
        </w:tc>
        <w:tc>
          <w:tcPr>
            <w:tcW w:w="204" w:type="dxa"/>
          </w:tcPr>
          <w:p w14:paraId="0EC3C85E" w14:textId="77777777" w:rsidR="000173E3" w:rsidRDefault="000173E3"/>
        </w:tc>
        <w:tc>
          <w:tcPr>
            <w:tcW w:w="204" w:type="dxa"/>
          </w:tcPr>
          <w:p w14:paraId="07EA7F7D" w14:textId="77777777" w:rsidR="000173E3" w:rsidRDefault="000173E3"/>
        </w:tc>
        <w:tc>
          <w:tcPr>
            <w:tcW w:w="204" w:type="dxa"/>
          </w:tcPr>
          <w:p w14:paraId="4A29A0DF" w14:textId="77777777" w:rsidR="000173E3" w:rsidRDefault="000173E3"/>
        </w:tc>
        <w:tc>
          <w:tcPr>
            <w:tcW w:w="204" w:type="dxa"/>
            <w:vAlign w:val="center"/>
          </w:tcPr>
          <w:p w14:paraId="3A0D69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F8C69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8AE15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97EFF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828FD71" w14:textId="77777777" w:rsidR="000173E3" w:rsidRDefault="000173E3"/>
        </w:tc>
        <w:tc>
          <w:tcPr>
            <w:tcW w:w="204" w:type="dxa"/>
          </w:tcPr>
          <w:p w14:paraId="078FD64F" w14:textId="77777777" w:rsidR="000173E3" w:rsidRDefault="000173E3"/>
        </w:tc>
        <w:tc>
          <w:tcPr>
            <w:tcW w:w="204" w:type="dxa"/>
          </w:tcPr>
          <w:p w14:paraId="341D4AA6" w14:textId="77777777" w:rsidR="000173E3" w:rsidRDefault="000173E3"/>
        </w:tc>
        <w:tc>
          <w:tcPr>
            <w:tcW w:w="204" w:type="dxa"/>
          </w:tcPr>
          <w:p w14:paraId="62C593C0" w14:textId="77777777" w:rsidR="000173E3" w:rsidRDefault="000173E3"/>
        </w:tc>
        <w:tc>
          <w:tcPr>
            <w:tcW w:w="204" w:type="dxa"/>
            <w:vAlign w:val="center"/>
          </w:tcPr>
          <w:p w14:paraId="50C217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11023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32219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E3D72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66169BD" w14:textId="77777777" w:rsidR="000173E3" w:rsidRDefault="000173E3"/>
        </w:tc>
        <w:tc>
          <w:tcPr>
            <w:tcW w:w="204" w:type="dxa"/>
          </w:tcPr>
          <w:p w14:paraId="222246B6" w14:textId="77777777" w:rsidR="000173E3" w:rsidRDefault="000173E3"/>
        </w:tc>
        <w:tc>
          <w:tcPr>
            <w:tcW w:w="204" w:type="dxa"/>
          </w:tcPr>
          <w:p w14:paraId="17FF7FCC" w14:textId="77777777" w:rsidR="000173E3" w:rsidRDefault="000173E3"/>
        </w:tc>
        <w:tc>
          <w:tcPr>
            <w:tcW w:w="204" w:type="dxa"/>
          </w:tcPr>
          <w:p w14:paraId="3FD67A1E" w14:textId="77777777" w:rsidR="000173E3" w:rsidRDefault="000173E3"/>
        </w:tc>
        <w:tc>
          <w:tcPr>
            <w:tcW w:w="204" w:type="dxa"/>
            <w:vAlign w:val="center"/>
          </w:tcPr>
          <w:p w14:paraId="2217B5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2AA33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675C5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F38E7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5162EFB" w14:textId="77777777" w:rsidR="000173E3" w:rsidRDefault="000173E3"/>
        </w:tc>
        <w:tc>
          <w:tcPr>
            <w:tcW w:w="204" w:type="dxa"/>
          </w:tcPr>
          <w:p w14:paraId="7F153B68" w14:textId="77777777" w:rsidR="000173E3" w:rsidRDefault="000173E3"/>
        </w:tc>
        <w:tc>
          <w:tcPr>
            <w:tcW w:w="204" w:type="dxa"/>
          </w:tcPr>
          <w:p w14:paraId="6C94F805" w14:textId="77777777" w:rsidR="000173E3" w:rsidRDefault="000173E3"/>
        </w:tc>
        <w:tc>
          <w:tcPr>
            <w:tcW w:w="204" w:type="dxa"/>
          </w:tcPr>
          <w:p w14:paraId="29FBBFBE" w14:textId="77777777" w:rsidR="000173E3" w:rsidRDefault="000173E3"/>
        </w:tc>
        <w:tc>
          <w:tcPr>
            <w:tcW w:w="204" w:type="dxa"/>
          </w:tcPr>
          <w:p w14:paraId="39F7B377" w14:textId="77777777" w:rsidR="000173E3" w:rsidRDefault="000173E3"/>
        </w:tc>
        <w:tc>
          <w:tcPr>
            <w:tcW w:w="204" w:type="dxa"/>
          </w:tcPr>
          <w:p w14:paraId="6EACB518" w14:textId="77777777" w:rsidR="000173E3" w:rsidRDefault="000173E3"/>
        </w:tc>
        <w:tc>
          <w:tcPr>
            <w:tcW w:w="204" w:type="dxa"/>
          </w:tcPr>
          <w:p w14:paraId="72AC43E4" w14:textId="77777777" w:rsidR="000173E3" w:rsidRDefault="000173E3"/>
        </w:tc>
        <w:tc>
          <w:tcPr>
            <w:tcW w:w="204" w:type="dxa"/>
          </w:tcPr>
          <w:p w14:paraId="55B56A81" w14:textId="77777777" w:rsidR="000173E3" w:rsidRDefault="000173E3"/>
        </w:tc>
        <w:tc>
          <w:tcPr>
            <w:tcW w:w="204" w:type="dxa"/>
          </w:tcPr>
          <w:p w14:paraId="2BC3A743" w14:textId="77777777" w:rsidR="000173E3" w:rsidRDefault="000173E3"/>
        </w:tc>
        <w:tc>
          <w:tcPr>
            <w:tcW w:w="204" w:type="dxa"/>
          </w:tcPr>
          <w:p w14:paraId="0BF48B5C" w14:textId="77777777" w:rsidR="000173E3" w:rsidRDefault="000173E3"/>
        </w:tc>
        <w:tc>
          <w:tcPr>
            <w:tcW w:w="204" w:type="dxa"/>
          </w:tcPr>
          <w:p w14:paraId="3F930FFB" w14:textId="77777777" w:rsidR="000173E3" w:rsidRDefault="000173E3"/>
        </w:tc>
        <w:tc>
          <w:tcPr>
            <w:tcW w:w="204" w:type="dxa"/>
          </w:tcPr>
          <w:p w14:paraId="07D8D592" w14:textId="77777777" w:rsidR="000173E3" w:rsidRDefault="000173E3"/>
        </w:tc>
        <w:tc>
          <w:tcPr>
            <w:tcW w:w="204" w:type="dxa"/>
            <w:vAlign w:val="center"/>
          </w:tcPr>
          <w:p w14:paraId="2485FD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34DCD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ACEF6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0CE1B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4E0FAB1A" w14:textId="77777777" w:rsidR="000173E3" w:rsidRDefault="000173E3"/>
        </w:tc>
        <w:tc>
          <w:tcPr>
            <w:tcW w:w="204" w:type="dxa"/>
          </w:tcPr>
          <w:p w14:paraId="4A23D8AA" w14:textId="77777777" w:rsidR="000173E3" w:rsidRDefault="000173E3"/>
        </w:tc>
        <w:tc>
          <w:tcPr>
            <w:tcW w:w="204" w:type="dxa"/>
          </w:tcPr>
          <w:p w14:paraId="5C3BD1E4" w14:textId="77777777" w:rsidR="000173E3" w:rsidRDefault="000173E3"/>
        </w:tc>
        <w:tc>
          <w:tcPr>
            <w:tcW w:w="204" w:type="dxa"/>
          </w:tcPr>
          <w:p w14:paraId="7DEFF363" w14:textId="77777777" w:rsidR="000173E3" w:rsidRDefault="000173E3"/>
        </w:tc>
        <w:tc>
          <w:tcPr>
            <w:tcW w:w="204" w:type="dxa"/>
          </w:tcPr>
          <w:p w14:paraId="79591BD1" w14:textId="77777777" w:rsidR="000173E3" w:rsidRDefault="000173E3"/>
        </w:tc>
        <w:tc>
          <w:tcPr>
            <w:tcW w:w="204" w:type="dxa"/>
          </w:tcPr>
          <w:p w14:paraId="6A8D0EB2" w14:textId="77777777" w:rsidR="000173E3" w:rsidRDefault="000173E3"/>
        </w:tc>
        <w:tc>
          <w:tcPr>
            <w:tcW w:w="204" w:type="dxa"/>
          </w:tcPr>
          <w:p w14:paraId="4079A08D" w14:textId="77777777" w:rsidR="000173E3" w:rsidRDefault="000173E3"/>
        </w:tc>
        <w:tc>
          <w:tcPr>
            <w:tcW w:w="204" w:type="dxa"/>
          </w:tcPr>
          <w:p w14:paraId="15110B8E" w14:textId="77777777" w:rsidR="000173E3" w:rsidRDefault="000173E3"/>
        </w:tc>
        <w:tc>
          <w:tcPr>
            <w:tcW w:w="204" w:type="dxa"/>
          </w:tcPr>
          <w:p w14:paraId="49F50141" w14:textId="77777777" w:rsidR="000173E3" w:rsidRDefault="000173E3"/>
        </w:tc>
        <w:tc>
          <w:tcPr>
            <w:tcW w:w="204" w:type="dxa"/>
          </w:tcPr>
          <w:p w14:paraId="573DFD11" w14:textId="77777777" w:rsidR="000173E3" w:rsidRDefault="000173E3"/>
        </w:tc>
        <w:tc>
          <w:tcPr>
            <w:tcW w:w="204" w:type="dxa"/>
          </w:tcPr>
          <w:p w14:paraId="002268F2" w14:textId="77777777" w:rsidR="000173E3" w:rsidRDefault="000173E3"/>
        </w:tc>
        <w:tc>
          <w:tcPr>
            <w:tcW w:w="1247" w:type="dxa"/>
            <w:vAlign w:val="center"/>
          </w:tcPr>
          <w:p w14:paraId="4320B161" w14:textId="77777777" w:rsidR="000173E3" w:rsidRDefault="000173E3"/>
          <w:p w14:paraId="5841A92F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1C80E34E" w14:textId="77777777">
        <w:trPr>
          <w:jc w:val="center"/>
        </w:trPr>
        <w:tc>
          <w:tcPr>
            <w:tcW w:w="170" w:type="dxa"/>
            <w:vAlign w:val="center"/>
          </w:tcPr>
          <w:p w14:paraId="442C69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76E3E457" w14:textId="77777777" w:rsidR="000173E3" w:rsidRDefault="00000000">
            <w:r>
              <w:rPr>
                <w:rFonts w:ascii="Calibri" w:hAnsi="Calibri"/>
                <w:sz w:val="10"/>
              </w:rPr>
              <w:t>Chama Shebele</w:t>
            </w:r>
          </w:p>
        </w:tc>
        <w:tc>
          <w:tcPr>
            <w:tcW w:w="181" w:type="dxa"/>
            <w:vAlign w:val="center"/>
          </w:tcPr>
          <w:p w14:paraId="1FBBDC0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4F423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4F179E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EDE2DA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C8ACD0B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3E8E341" w14:textId="77777777" w:rsidR="000173E3" w:rsidRDefault="000173E3"/>
        </w:tc>
        <w:tc>
          <w:tcPr>
            <w:tcW w:w="204" w:type="dxa"/>
          </w:tcPr>
          <w:p w14:paraId="586320A9" w14:textId="77777777" w:rsidR="000173E3" w:rsidRDefault="000173E3"/>
        </w:tc>
        <w:tc>
          <w:tcPr>
            <w:tcW w:w="204" w:type="dxa"/>
          </w:tcPr>
          <w:p w14:paraId="6DE8CA62" w14:textId="77777777" w:rsidR="000173E3" w:rsidRDefault="000173E3"/>
        </w:tc>
        <w:tc>
          <w:tcPr>
            <w:tcW w:w="204" w:type="dxa"/>
          </w:tcPr>
          <w:p w14:paraId="16A90D63" w14:textId="77777777" w:rsidR="000173E3" w:rsidRDefault="000173E3"/>
        </w:tc>
        <w:tc>
          <w:tcPr>
            <w:tcW w:w="204" w:type="dxa"/>
          </w:tcPr>
          <w:p w14:paraId="6E734523" w14:textId="77777777" w:rsidR="000173E3" w:rsidRDefault="000173E3"/>
        </w:tc>
        <w:tc>
          <w:tcPr>
            <w:tcW w:w="204" w:type="dxa"/>
          </w:tcPr>
          <w:p w14:paraId="57303611" w14:textId="77777777" w:rsidR="000173E3" w:rsidRDefault="000173E3"/>
        </w:tc>
        <w:tc>
          <w:tcPr>
            <w:tcW w:w="204" w:type="dxa"/>
          </w:tcPr>
          <w:p w14:paraId="6F9708CF" w14:textId="77777777" w:rsidR="000173E3" w:rsidRDefault="000173E3"/>
        </w:tc>
        <w:tc>
          <w:tcPr>
            <w:tcW w:w="204" w:type="dxa"/>
          </w:tcPr>
          <w:p w14:paraId="1039D6DA" w14:textId="77777777" w:rsidR="000173E3" w:rsidRDefault="000173E3"/>
        </w:tc>
        <w:tc>
          <w:tcPr>
            <w:tcW w:w="204" w:type="dxa"/>
            <w:vAlign w:val="center"/>
          </w:tcPr>
          <w:p w14:paraId="15F421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1A93C6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47EDD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1FEF7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D5B6542" w14:textId="77777777" w:rsidR="000173E3" w:rsidRDefault="000173E3"/>
        </w:tc>
        <w:tc>
          <w:tcPr>
            <w:tcW w:w="204" w:type="dxa"/>
          </w:tcPr>
          <w:p w14:paraId="16487EB4" w14:textId="77777777" w:rsidR="000173E3" w:rsidRDefault="000173E3"/>
        </w:tc>
        <w:tc>
          <w:tcPr>
            <w:tcW w:w="204" w:type="dxa"/>
          </w:tcPr>
          <w:p w14:paraId="76317E2D" w14:textId="77777777" w:rsidR="000173E3" w:rsidRDefault="000173E3"/>
        </w:tc>
        <w:tc>
          <w:tcPr>
            <w:tcW w:w="204" w:type="dxa"/>
          </w:tcPr>
          <w:p w14:paraId="63C28CCA" w14:textId="77777777" w:rsidR="000173E3" w:rsidRDefault="000173E3"/>
        </w:tc>
        <w:tc>
          <w:tcPr>
            <w:tcW w:w="204" w:type="dxa"/>
            <w:vAlign w:val="center"/>
          </w:tcPr>
          <w:p w14:paraId="39A018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DE218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5CFDA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2001B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92FCEC5" w14:textId="77777777" w:rsidR="000173E3" w:rsidRDefault="000173E3"/>
        </w:tc>
        <w:tc>
          <w:tcPr>
            <w:tcW w:w="204" w:type="dxa"/>
          </w:tcPr>
          <w:p w14:paraId="5A1C1DA7" w14:textId="77777777" w:rsidR="000173E3" w:rsidRDefault="000173E3"/>
        </w:tc>
        <w:tc>
          <w:tcPr>
            <w:tcW w:w="204" w:type="dxa"/>
          </w:tcPr>
          <w:p w14:paraId="03AA7174" w14:textId="77777777" w:rsidR="000173E3" w:rsidRDefault="000173E3"/>
        </w:tc>
        <w:tc>
          <w:tcPr>
            <w:tcW w:w="204" w:type="dxa"/>
          </w:tcPr>
          <w:p w14:paraId="3CCF2431" w14:textId="77777777" w:rsidR="000173E3" w:rsidRDefault="000173E3"/>
        </w:tc>
        <w:tc>
          <w:tcPr>
            <w:tcW w:w="204" w:type="dxa"/>
            <w:vAlign w:val="center"/>
          </w:tcPr>
          <w:p w14:paraId="71AC36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6AE10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EC0ED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A548E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8E239F7" w14:textId="77777777" w:rsidR="000173E3" w:rsidRDefault="000173E3"/>
        </w:tc>
        <w:tc>
          <w:tcPr>
            <w:tcW w:w="204" w:type="dxa"/>
          </w:tcPr>
          <w:p w14:paraId="59D69737" w14:textId="77777777" w:rsidR="000173E3" w:rsidRDefault="000173E3"/>
        </w:tc>
        <w:tc>
          <w:tcPr>
            <w:tcW w:w="204" w:type="dxa"/>
          </w:tcPr>
          <w:p w14:paraId="1873F4B2" w14:textId="77777777" w:rsidR="000173E3" w:rsidRDefault="000173E3"/>
        </w:tc>
        <w:tc>
          <w:tcPr>
            <w:tcW w:w="204" w:type="dxa"/>
          </w:tcPr>
          <w:p w14:paraId="337F10BB" w14:textId="77777777" w:rsidR="000173E3" w:rsidRDefault="000173E3"/>
        </w:tc>
        <w:tc>
          <w:tcPr>
            <w:tcW w:w="204" w:type="dxa"/>
          </w:tcPr>
          <w:p w14:paraId="2CB19506" w14:textId="77777777" w:rsidR="000173E3" w:rsidRDefault="000173E3"/>
        </w:tc>
        <w:tc>
          <w:tcPr>
            <w:tcW w:w="204" w:type="dxa"/>
          </w:tcPr>
          <w:p w14:paraId="33AEDEC6" w14:textId="77777777" w:rsidR="000173E3" w:rsidRDefault="000173E3"/>
        </w:tc>
        <w:tc>
          <w:tcPr>
            <w:tcW w:w="204" w:type="dxa"/>
          </w:tcPr>
          <w:p w14:paraId="56A5125E" w14:textId="77777777" w:rsidR="000173E3" w:rsidRDefault="000173E3"/>
        </w:tc>
        <w:tc>
          <w:tcPr>
            <w:tcW w:w="204" w:type="dxa"/>
          </w:tcPr>
          <w:p w14:paraId="15BE8215" w14:textId="77777777" w:rsidR="000173E3" w:rsidRDefault="000173E3"/>
        </w:tc>
        <w:tc>
          <w:tcPr>
            <w:tcW w:w="204" w:type="dxa"/>
          </w:tcPr>
          <w:p w14:paraId="4891229D" w14:textId="77777777" w:rsidR="000173E3" w:rsidRDefault="000173E3"/>
        </w:tc>
        <w:tc>
          <w:tcPr>
            <w:tcW w:w="204" w:type="dxa"/>
          </w:tcPr>
          <w:p w14:paraId="02E9C9B7" w14:textId="77777777" w:rsidR="000173E3" w:rsidRDefault="000173E3"/>
        </w:tc>
        <w:tc>
          <w:tcPr>
            <w:tcW w:w="204" w:type="dxa"/>
          </w:tcPr>
          <w:p w14:paraId="5DEC1B70" w14:textId="77777777" w:rsidR="000173E3" w:rsidRDefault="000173E3"/>
        </w:tc>
        <w:tc>
          <w:tcPr>
            <w:tcW w:w="204" w:type="dxa"/>
          </w:tcPr>
          <w:p w14:paraId="45E58D1A" w14:textId="77777777" w:rsidR="000173E3" w:rsidRDefault="000173E3"/>
        </w:tc>
        <w:tc>
          <w:tcPr>
            <w:tcW w:w="204" w:type="dxa"/>
            <w:vAlign w:val="center"/>
          </w:tcPr>
          <w:p w14:paraId="126301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7B2F0A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6C332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96D15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08CC86B6" w14:textId="77777777" w:rsidR="000173E3" w:rsidRDefault="000173E3"/>
        </w:tc>
        <w:tc>
          <w:tcPr>
            <w:tcW w:w="204" w:type="dxa"/>
          </w:tcPr>
          <w:p w14:paraId="2958AD70" w14:textId="77777777" w:rsidR="000173E3" w:rsidRDefault="000173E3"/>
        </w:tc>
        <w:tc>
          <w:tcPr>
            <w:tcW w:w="204" w:type="dxa"/>
          </w:tcPr>
          <w:p w14:paraId="4A0279CE" w14:textId="77777777" w:rsidR="000173E3" w:rsidRDefault="000173E3"/>
        </w:tc>
        <w:tc>
          <w:tcPr>
            <w:tcW w:w="204" w:type="dxa"/>
          </w:tcPr>
          <w:p w14:paraId="5C079EB0" w14:textId="77777777" w:rsidR="000173E3" w:rsidRDefault="000173E3"/>
        </w:tc>
        <w:tc>
          <w:tcPr>
            <w:tcW w:w="204" w:type="dxa"/>
          </w:tcPr>
          <w:p w14:paraId="2B5FB163" w14:textId="77777777" w:rsidR="000173E3" w:rsidRDefault="000173E3"/>
        </w:tc>
        <w:tc>
          <w:tcPr>
            <w:tcW w:w="204" w:type="dxa"/>
          </w:tcPr>
          <w:p w14:paraId="1124E894" w14:textId="77777777" w:rsidR="000173E3" w:rsidRDefault="000173E3"/>
        </w:tc>
        <w:tc>
          <w:tcPr>
            <w:tcW w:w="204" w:type="dxa"/>
          </w:tcPr>
          <w:p w14:paraId="4FFB1F6D" w14:textId="77777777" w:rsidR="000173E3" w:rsidRDefault="000173E3"/>
        </w:tc>
        <w:tc>
          <w:tcPr>
            <w:tcW w:w="204" w:type="dxa"/>
          </w:tcPr>
          <w:p w14:paraId="6FF17222" w14:textId="77777777" w:rsidR="000173E3" w:rsidRDefault="000173E3"/>
        </w:tc>
        <w:tc>
          <w:tcPr>
            <w:tcW w:w="204" w:type="dxa"/>
          </w:tcPr>
          <w:p w14:paraId="1CB484E1" w14:textId="77777777" w:rsidR="000173E3" w:rsidRDefault="000173E3"/>
        </w:tc>
        <w:tc>
          <w:tcPr>
            <w:tcW w:w="204" w:type="dxa"/>
          </w:tcPr>
          <w:p w14:paraId="545A6F66" w14:textId="77777777" w:rsidR="000173E3" w:rsidRDefault="000173E3"/>
        </w:tc>
        <w:tc>
          <w:tcPr>
            <w:tcW w:w="204" w:type="dxa"/>
          </w:tcPr>
          <w:p w14:paraId="2C7076B8" w14:textId="77777777" w:rsidR="000173E3" w:rsidRDefault="000173E3"/>
        </w:tc>
        <w:tc>
          <w:tcPr>
            <w:tcW w:w="1247" w:type="dxa"/>
            <w:vAlign w:val="center"/>
          </w:tcPr>
          <w:p w14:paraId="71874270" w14:textId="77777777" w:rsidR="000173E3" w:rsidRDefault="000173E3"/>
          <w:p w14:paraId="6D0CBB78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4ECA0170" w14:textId="77777777">
        <w:trPr>
          <w:jc w:val="center"/>
        </w:trPr>
        <w:tc>
          <w:tcPr>
            <w:tcW w:w="170" w:type="dxa"/>
            <w:vAlign w:val="center"/>
          </w:tcPr>
          <w:p w14:paraId="179CF2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7B1B05D9" w14:textId="77777777" w:rsidR="000173E3" w:rsidRDefault="00000000">
            <w:r>
              <w:rPr>
                <w:rFonts w:ascii="Calibri" w:hAnsi="Calibri"/>
                <w:sz w:val="10"/>
              </w:rPr>
              <w:t>Chibuye Princess</w:t>
            </w:r>
          </w:p>
        </w:tc>
        <w:tc>
          <w:tcPr>
            <w:tcW w:w="181" w:type="dxa"/>
            <w:vAlign w:val="center"/>
          </w:tcPr>
          <w:p w14:paraId="56BC473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00442A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E7CB87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1BD53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739E83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38D4F3B" w14:textId="77777777" w:rsidR="000173E3" w:rsidRDefault="000173E3"/>
        </w:tc>
        <w:tc>
          <w:tcPr>
            <w:tcW w:w="204" w:type="dxa"/>
          </w:tcPr>
          <w:p w14:paraId="1F256373" w14:textId="77777777" w:rsidR="000173E3" w:rsidRDefault="000173E3"/>
        </w:tc>
        <w:tc>
          <w:tcPr>
            <w:tcW w:w="204" w:type="dxa"/>
          </w:tcPr>
          <w:p w14:paraId="78650485" w14:textId="77777777" w:rsidR="000173E3" w:rsidRDefault="000173E3"/>
        </w:tc>
        <w:tc>
          <w:tcPr>
            <w:tcW w:w="204" w:type="dxa"/>
          </w:tcPr>
          <w:p w14:paraId="566B6909" w14:textId="77777777" w:rsidR="000173E3" w:rsidRDefault="000173E3"/>
        </w:tc>
        <w:tc>
          <w:tcPr>
            <w:tcW w:w="204" w:type="dxa"/>
          </w:tcPr>
          <w:p w14:paraId="71A96EE2" w14:textId="77777777" w:rsidR="000173E3" w:rsidRDefault="000173E3"/>
        </w:tc>
        <w:tc>
          <w:tcPr>
            <w:tcW w:w="204" w:type="dxa"/>
          </w:tcPr>
          <w:p w14:paraId="0C0FD488" w14:textId="77777777" w:rsidR="000173E3" w:rsidRDefault="000173E3"/>
        </w:tc>
        <w:tc>
          <w:tcPr>
            <w:tcW w:w="204" w:type="dxa"/>
          </w:tcPr>
          <w:p w14:paraId="565925C5" w14:textId="77777777" w:rsidR="000173E3" w:rsidRDefault="000173E3"/>
        </w:tc>
        <w:tc>
          <w:tcPr>
            <w:tcW w:w="204" w:type="dxa"/>
          </w:tcPr>
          <w:p w14:paraId="350AD188" w14:textId="77777777" w:rsidR="000173E3" w:rsidRDefault="000173E3"/>
        </w:tc>
        <w:tc>
          <w:tcPr>
            <w:tcW w:w="204" w:type="dxa"/>
          </w:tcPr>
          <w:p w14:paraId="7B151583" w14:textId="77777777" w:rsidR="000173E3" w:rsidRDefault="000173E3"/>
        </w:tc>
        <w:tc>
          <w:tcPr>
            <w:tcW w:w="204" w:type="dxa"/>
          </w:tcPr>
          <w:p w14:paraId="72E72AE3" w14:textId="77777777" w:rsidR="000173E3" w:rsidRDefault="000173E3"/>
        </w:tc>
        <w:tc>
          <w:tcPr>
            <w:tcW w:w="204" w:type="dxa"/>
          </w:tcPr>
          <w:p w14:paraId="296540AD" w14:textId="77777777" w:rsidR="000173E3" w:rsidRDefault="000173E3"/>
        </w:tc>
        <w:tc>
          <w:tcPr>
            <w:tcW w:w="204" w:type="dxa"/>
          </w:tcPr>
          <w:p w14:paraId="2C6EEA37" w14:textId="77777777" w:rsidR="000173E3" w:rsidRDefault="000173E3"/>
        </w:tc>
        <w:tc>
          <w:tcPr>
            <w:tcW w:w="204" w:type="dxa"/>
          </w:tcPr>
          <w:p w14:paraId="361C10C1" w14:textId="77777777" w:rsidR="000173E3" w:rsidRDefault="000173E3"/>
        </w:tc>
        <w:tc>
          <w:tcPr>
            <w:tcW w:w="204" w:type="dxa"/>
          </w:tcPr>
          <w:p w14:paraId="6DBB8E9B" w14:textId="77777777" w:rsidR="000173E3" w:rsidRDefault="000173E3"/>
        </w:tc>
        <w:tc>
          <w:tcPr>
            <w:tcW w:w="204" w:type="dxa"/>
          </w:tcPr>
          <w:p w14:paraId="4F5ACFFC" w14:textId="77777777" w:rsidR="000173E3" w:rsidRDefault="000173E3"/>
        </w:tc>
        <w:tc>
          <w:tcPr>
            <w:tcW w:w="204" w:type="dxa"/>
          </w:tcPr>
          <w:p w14:paraId="69E9E42A" w14:textId="77777777" w:rsidR="000173E3" w:rsidRDefault="000173E3"/>
        </w:tc>
        <w:tc>
          <w:tcPr>
            <w:tcW w:w="204" w:type="dxa"/>
          </w:tcPr>
          <w:p w14:paraId="4CE3157F" w14:textId="77777777" w:rsidR="000173E3" w:rsidRDefault="000173E3"/>
        </w:tc>
        <w:tc>
          <w:tcPr>
            <w:tcW w:w="204" w:type="dxa"/>
          </w:tcPr>
          <w:p w14:paraId="3EBC74BD" w14:textId="77777777" w:rsidR="000173E3" w:rsidRDefault="000173E3"/>
        </w:tc>
        <w:tc>
          <w:tcPr>
            <w:tcW w:w="204" w:type="dxa"/>
          </w:tcPr>
          <w:p w14:paraId="5ED75B10" w14:textId="77777777" w:rsidR="000173E3" w:rsidRDefault="000173E3"/>
        </w:tc>
        <w:tc>
          <w:tcPr>
            <w:tcW w:w="204" w:type="dxa"/>
          </w:tcPr>
          <w:p w14:paraId="06CD5DF1" w14:textId="77777777" w:rsidR="000173E3" w:rsidRDefault="000173E3"/>
        </w:tc>
        <w:tc>
          <w:tcPr>
            <w:tcW w:w="204" w:type="dxa"/>
          </w:tcPr>
          <w:p w14:paraId="0F9993F6" w14:textId="77777777" w:rsidR="000173E3" w:rsidRDefault="000173E3"/>
        </w:tc>
        <w:tc>
          <w:tcPr>
            <w:tcW w:w="204" w:type="dxa"/>
          </w:tcPr>
          <w:p w14:paraId="11CDFAB1" w14:textId="77777777" w:rsidR="000173E3" w:rsidRDefault="000173E3"/>
        </w:tc>
        <w:tc>
          <w:tcPr>
            <w:tcW w:w="204" w:type="dxa"/>
          </w:tcPr>
          <w:p w14:paraId="2617263A" w14:textId="77777777" w:rsidR="000173E3" w:rsidRDefault="000173E3"/>
        </w:tc>
        <w:tc>
          <w:tcPr>
            <w:tcW w:w="204" w:type="dxa"/>
          </w:tcPr>
          <w:p w14:paraId="61225550" w14:textId="77777777" w:rsidR="000173E3" w:rsidRDefault="000173E3"/>
        </w:tc>
        <w:tc>
          <w:tcPr>
            <w:tcW w:w="204" w:type="dxa"/>
          </w:tcPr>
          <w:p w14:paraId="7D2FBA85" w14:textId="77777777" w:rsidR="000173E3" w:rsidRDefault="000173E3"/>
        </w:tc>
        <w:tc>
          <w:tcPr>
            <w:tcW w:w="204" w:type="dxa"/>
          </w:tcPr>
          <w:p w14:paraId="2B138611" w14:textId="77777777" w:rsidR="000173E3" w:rsidRDefault="000173E3"/>
        </w:tc>
        <w:tc>
          <w:tcPr>
            <w:tcW w:w="204" w:type="dxa"/>
          </w:tcPr>
          <w:p w14:paraId="270AF67F" w14:textId="77777777" w:rsidR="000173E3" w:rsidRDefault="000173E3"/>
        </w:tc>
        <w:tc>
          <w:tcPr>
            <w:tcW w:w="204" w:type="dxa"/>
          </w:tcPr>
          <w:p w14:paraId="6A9F2214" w14:textId="77777777" w:rsidR="000173E3" w:rsidRDefault="000173E3"/>
        </w:tc>
        <w:tc>
          <w:tcPr>
            <w:tcW w:w="204" w:type="dxa"/>
          </w:tcPr>
          <w:p w14:paraId="75EB3F17" w14:textId="77777777" w:rsidR="000173E3" w:rsidRDefault="000173E3"/>
        </w:tc>
        <w:tc>
          <w:tcPr>
            <w:tcW w:w="204" w:type="dxa"/>
          </w:tcPr>
          <w:p w14:paraId="5CE04FC9" w14:textId="77777777" w:rsidR="000173E3" w:rsidRDefault="000173E3"/>
        </w:tc>
        <w:tc>
          <w:tcPr>
            <w:tcW w:w="204" w:type="dxa"/>
          </w:tcPr>
          <w:p w14:paraId="2461CABB" w14:textId="77777777" w:rsidR="000173E3" w:rsidRDefault="000173E3"/>
        </w:tc>
        <w:tc>
          <w:tcPr>
            <w:tcW w:w="204" w:type="dxa"/>
          </w:tcPr>
          <w:p w14:paraId="56AB334F" w14:textId="77777777" w:rsidR="000173E3" w:rsidRDefault="000173E3"/>
        </w:tc>
        <w:tc>
          <w:tcPr>
            <w:tcW w:w="204" w:type="dxa"/>
          </w:tcPr>
          <w:p w14:paraId="00DC5391" w14:textId="77777777" w:rsidR="000173E3" w:rsidRDefault="000173E3"/>
        </w:tc>
        <w:tc>
          <w:tcPr>
            <w:tcW w:w="204" w:type="dxa"/>
          </w:tcPr>
          <w:p w14:paraId="1F7E8A70" w14:textId="77777777" w:rsidR="000173E3" w:rsidRDefault="000173E3"/>
        </w:tc>
        <w:tc>
          <w:tcPr>
            <w:tcW w:w="204" w:type="dxa"/>
          </w:tcPr>
          <w:p w14:paraId="5491BD55" w14:textId="77777777" w:rsidR="000173E3" w:rsidRDefault="000173E3"/>
        </w:tc>
        <w:tc>
          <w:tcPr>
            <w:tcW w:w="204" w:type="dxa"/>
          </w:tcPr>
          <w:p w14:paraId="761958A1" w14:textId="77777777" w:rsidR="000173E3" w:rsidRDefault="000173E3"/>
        </w:tc>
        <w:tc>
          <w:tcPr>
            <w:tcW w:w="204" w:type="dxa"/>
            <w:vAlign w:val="center"/>
          </w:tcPr>
          <w:p w14:paraId="456A0C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06D85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49630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0D5EE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A188D0E" w14:textId="77777777" w:rsidR="000173E3" w:rsidRDefault="000173E3"/>
        </w:tc>
        <w:tc>
          <w:tcPr>
            <w:tcW w:w="204" w:type="dxa"/>
          </w:tcPr>
          <w:p w14:paraId="2AE8331F" w14:textId="77777777" w:rsidR="000173E3" w:rsidRDefault="000173E3"/>
        </w:tc>
        <w:tc>
          <w:tcPr>
            <w:tcW w:w="204" w:type="dxa"/>
          </w:tcPr>
          <w:p w14:paraId="28FDE85B" w14:textId="77777777" w:rsidR="000173E3" w:rsidRDefault="000173E3"/>
        </w:tc>
        <w:tc>
          <w:tcPr>
            <w:tcW w:w="204" w:type="dxa"/>
          </w:tcPr>
          <w:p w14:paraId="2FC7B876" w14:textId="77777777" w:rsidR="000173E3" w:rsidRDefault="000173E3"/>
        </w:tc>
        <w:tc>
          <w:tcPr>
            <w:tcW w:w="204" w:type="dxa"/>
            <w:vAlign w:val="center"/>
          </w:tcPr>
          <w:p w14:paraId="1BFC52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9FD49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4FDC2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618F1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5EAC378" w14:textId="77777777" w:rsidR="000173E3" w:rsidRDefault="000173E3"/>
        </w:tc>
        <w:tc>
          <w:tcPr>
            <w:tcW w:w="204" w:type="dxa"/>
          </w:tcPr>
          <w:p w14:paraId="6A598910" w14:textId="77777777" w:rsidR="000173E3" w:rsidRDefault="000173E3"/>
        </w:tc>
        <w:tc>
          <w:tcPr>
            <w:tcW w:w="204" w:type="dxa"/>
          </w:tcPr>
          <w:p w14:paraId="07EC2D0B" w14:textId="77777777" w:rsidR="000173E3" w:rsidRDefault="000173E3"/>
        </w:tc>
        <w:tc>
          <w:tcPr>
            <w:tcW w:w="204" w:type="dxa"/>
          </w:tcPr>
          <w:p w14:paraId="0A88A6A3" w14:textId="77777777" w:rsidR="000173E3" w:rsidRDefault="000173E3"/>
        </w:tc>
        <w:tc>
          <w:tcPr>
            <w:tcW w:w="204" w:type="dxa"/>
          </w:tcPr>
          <w:p w14:paraId="376D7210" w14:textId="77777777" w:rsidR="000173E3" w:rsidRDefault="000173E3"/>
        </w:tc>
        <w:tc>
          <w:tcPr>
            <w:tcW w:w="204" w:type="dxa"/>
          </w:tcPr>
          <w:p w14:paraId="7CBDA826" w14:textId="77777777" w:rsidR="000173E3" w:rsidRDefault="000173E3"/>
        </w:tc>
        <w:tc>
          <w:tcPr>
            <w:tcW w:w="204" w:type="dxa"/>
          </w:tcPr>
          <w:p w14:paraId="12E8BFEE" w14:textId="77777777" w:rsidR="000173E3" w:rsidRDefault="000173E3"/>
        </w:tc>
        <w:tc>
          <w:tcPr>
            <w:tcW w:w="1247" w:type="dxa"/>
            <w:vAlign w:val="center"/>
          </w:tcPr>
          <w:p w14:paraId="0617C656" w14:textId="77777777" w:rsidR="000173E3" w:rsidRDefault="000173E3"/>
          <w:p w14:paraId="59207F8C" w14:textId="77777777" w:rsidR="000173E3" w:rsidRDefault="00000000">
            <w:r>
              <w:rPr>
                <w:rFonts w:ascii="Calibri" w:hAnsi="Calibri"/>
                <w:sz w:val="10"/>
              </w:rPr>
              <w:t>Silver Award certificate, Silver Award</w:t>
            </w:r>
          </w:p>
        </w:tc>
      </w:tr>
      <w:tr w:rsidR="000173E3" w14:paraId="508C1E64" w14:textId="77777777">
        <w:trPr>
          <w:jc w:val="center"/>
        </w:trPr>
        <w:tc>
          <w:tcPr>
            <w:tcW w:w="170" w:type="dxa"/>
            <w:vAlign w:val="center"/>
          </w:tcPr>
          <w:p w14:paraId="36A60E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1B95F535" w14:textId="77777777" w:rsidR="000173E3" w:rsidRDefault="00000000">
            <w:r>
              <w:rPr>
                <w:rFonts w:ascii="Calibri" w:hAnsi="Calibri"/>
                <w:sz w:val="10"/>
              </w:rPr>
              <w:t>Chipango Barbara</w:t>
            </w:r>
          </w:p>
        </w:tc>
        <w:tc>
          <w:tcPr>
            <w:tcW w:w="181" w:type="dxa"/>
            <w:vAlign w:val="center"/>
          </w:tcPr>
          <w:p w14:paraId="62ECA4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B6DEAC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2D5B38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B563CC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6678C18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D7645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D5D64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2F3FF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58C84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AC2B4E7" w14:textId="77777777" w:rsidR="000173E3" w:rsidRDefault="000173E3"/>
        </w:tc>
        <w:tc>
          <w:tcPr>
            <w:tcW w:w="204" w:type="dxa"/>
          </w:tcPr>
          <w:p w14:paraId="0AA2DC83" w14:textId="77777777" w:rsidR="000173E3" w:rsidRDefault="000173E3"/>
        </w:tc>
        <w:tc>
          <w:tcPr>
            <w:tcW w:w="204" w:type="dxa"/>
          </w:tcPr>
          <w:p w14:paraId="24F231DB" w14:textId="77777777" w:rsidR="000173E3" w:rsidRDefault="000173E3"/>
        </w:tc>
        <w:tc>
          <w:tcPr>
            <w:tcW w:w="204" w:type="dxa"/>
          </w:tcPr>
          <w:p w14:paraId="7A6F7519" w14:textId="77777777" w:rsidR="000173E3" w:rsidRDefault="000173E3"/>
        </w:tc>
        <w:tc>
          <w:tcPr>
            <w:tcW w:w="204" w:type="dxa"/>
          </w:tcPr>
          <w:p w14:paraId="20EC386B" w14:textId="77777777" w:rsidR="000173E3" w:rsidRDefault="000173E3"/>
        </w:tc>
        <w:tc>
          <w:tcPr>
            <w:tcW w:w="204" w:type="dxa"/>
          </w:tcPr>
          <w:p w14:paraId="213D2FEC" w14:textId="77777777" w:rsidR="000173E3" w:rsidRDefault="000173E3"/>
        </w:tc>
        <w:tc>
          <w:tcPr>
            <w:tcW w:w="204" w:type="dxa"/>
          </w:tcPr>
          <w:p w14:paraId="43643C69" w14:textId="77777777" w:rsidR="000173E3" w:rsidRDefault="000173E3"/>
        </w:tc>
        <w:tc>
          <w:tcPr>
            <w:tcW w:w="204" w:type="dxa"/>
          </w:tcPr>
          <w:p w14:paraId="776E7384" w14:textId="77777777" w:rsidR="000173E3" w:rsidRDefault="000173E3"/>
        </w:tc>
        <w:tc>
          <w:tcPr>
            <w:tcW w:w="204" w:type="dxa"/>
            <w:vAlign w:val="center"/>
          </w:tcPr>
          <w:p w14:paraId="635273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D3752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E5754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7638D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148A33A" w14:textId="77777777" w:rsidR="000173E3" w:rsidRDefault="000173E3"/>
        </w:tc>
        <w:tc>
          <w:tcPr>
            <w:tcW w:w="204" w:type="dxa"/>
          </w:tcPr>
          <w:p w14:paraId="1AAAB1BA" w14:textId="77777777" w:rsidR="000173E3" w:rsidRDefault="000173E3"/>
        </w:tc>
        <w:tc>
          <w:tcPr>
            <w:tcW w:w="204" w:type="dxa"/>
          </w:tcPr>
          <w:p w14:paraId="2170F541" w14:textId="77777777" w:rsidR="000173E3" w:rsidRDefault="000173E3"/>
        </w:tc>
        <w:tc>
          <w:tcPr>
            <w:tcW w:w="204" w:type="dxa"/>
          </w:tcPr>
          <w:p w14:paraId="057D7970" w14:textId="77777777" w:rsidR="000173E3" w:rsidRDefault="000173E3"/>
        </w:tc>
        <w:tc>
          <w:tcPr>
            <w:tcW w:w="204" w:type="dxa"/>
            <w:vAlign w:val="center"/>
          </w:tcPr>
          <w:p w14:paraId="39A861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BABA5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2EE21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49826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C0F1521" w14:textId="77777777" w:rsidR="000173E3" w:rsidRDefault="000173E3"/>
        </w:tc>
        <w:tc>
          <w:tcPr>
            <w:tcW w:w="204" w:type="dxa"/>
          </w:tcPr>
          <w:p w14:paraId="59AA6BA1" w14:textId="77777777" w:rsidR="000173E3" w:rsidRDefault="000173E3"/>
        </w:tc>
        <w:tc>
          <w:tcPr>
            <w:tcW w:w="204" w:type="dxa"/>
          </w:tcPr>
          <w:p w14:paraId="79EFD4C1" w14:textId="77777777" w:rsidR="000173E3" w:rsidRDefault="000173E3"/>
        </w:tc>
        <w:tc>
          <w:tcPr>
            <w:tcW w:w="204" w:type="dxa"/>
          </w:tcPr>
          <w:p w14:paraId="00C1E515" w14:textId="77777777" w:rsidR="000173E3" w:rsidRDefault="000173E3"/>
        </w:tc>
        <w:tc>
          <w:tcPr>
            <w:tcW w:w="204" w:type="dxa"/>
          </w:tcPr>
          <w:p w14:paraId="297DF893" w14:textId="77777777" w:rsidR="000173E3" w:rsidRDefault="000173E3"/>
        </w:tc>
        <w:tc>
          <w:tcPr>
            <w:tcW w:w="204" w:type="dxa"/>
          </w:tcPr>
          <w:p w14:paraId="60B5DDBE" w14:textId="77777777" w:rsidR="000173E3" w:rsidRDefault="000173E3"/>
        </w:tc>
        <w:tc>
          <w:tcPr>
            <w:tcW w:w="204" w:type="dxa"/>
          </w:tcPr>
          <w:p w14:paraId="3C08AC29" w14:textId="77777777" w:rsidR="000173E3" w:rsidRDefault="000173E3"/>
        </w:tc>
        <w:tc>
          <w:tcPr>
            <w:tcW w:w="204" w:type="dxa"/>
          </w:tcPr>
          <w:p w14:paraId="33C172DE" w14:textId="77777777" w:rsidR="000173E3" w:rsidRDefault="000173E3"/>
        </w:tc>
        <w:tc>
          <w:tcPr>
            <w:tcW w:w="204" w:type="dxa"/>
          </w:tcPr>
          <w:p w14:paraId="1F607D8D" w14:textId="77777777" w:rsidR="000173E3" w:rsidRDefault="000173E3"/>
        </w:tc>
        <w:tc>
          <w:tcPr>
            <w:tcW w:w="204" w:type="dxa"/>
          </w:tcPr>
          <w:p w14:paraId="53BD47F6" w14:textId="77777777" w:rsidR="000173E3" w:rsidRDefault="000173E3"/>
        </w:tc>
        <w:tc>
          <w:tcPr>
            <w:tcW w:w="204" w:type="dxa"/>
          </w:tcPr>
          <w:p w14:paraId="1F7E9BFC" w14:textId="77777777" w:rsidR="000173E3" w:rsidRDefault="000173E3"/>
        </w:tc>
        <w:tc>
          <w:tcPr>
            <w:tcW w:w="204" w:type="dxa"/>
          </w:tcPr>
          <w:p w14:paraId="5732D070" w14:textId="77777777" w:rsidR="000173E3" w:rsidRDefault="000173E3"/>
        </w:tc>
        <w:tc>
          <w:tcPr>
            <w:tcW w:w="204" w:type="dxa"/>
          </w:tcPr>
          <w:p w14:paraId="537333E0" w14:textId="77777777" w:rsidR="000173E3" w:rsidRDefault="000173E3"/>
        </w:tc>
        <w:tc>
          <w:tcPr>
            <w:tcW w:w="204" w:type="dxa"/>
          </w:tcPr>
          <w:p w14:paraId="0599F464" w14:textId="77777777" w:rsidR="000173E3" w:rsidRDefault="000173E3"/>
        </w:tc>
        <w:tc>
          <w:tcPr>
            <w:tcW w:w="204" w:type="dxa"/>
          </w:tcPr>
          <w:p w14:paraId="7E4155E6" w14:textId="77777777" w:rsidR="000173E3" w:rsidRDefault="000173E3"/>
        </w:tc>
        <w:tc>
          <w:tcPr>
            <w:tcW w:w="204" w:type="dxa"/>
          </w:tcPr>
          <w:p w14:paraId="2B8953E3" w14:textId="77777777" w:rsidR="000173E3" w:rsidRDefault="000173E3"/>
        </w:tc>
        <w:tc>
          <w:tcPr>
            <w:tcW w:w="204" w:type="dxa"/>
            <w:vAlign w:val="center"/>
          </w:tcPr>
          <w:p w14:paraId="4E6404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6E1554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345FD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F2DC4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49DB2A4C" w14:textId="77777777" w:rsidR="000173E3" w:rsidRDefault="000173E3"/>
        </w:tc>
        <w:tc>
          <w:tcPr>
            <w:tcW w:w="204" w:type="dxa"/>
          </w:tcPr>
          <w:p w14:paraId="77F278DA" w14:textId="77777777" w:rsidR="000173E3" w:rsidRDefault="000173E3"/>
        </w:tc>
        <w:tc>
          <w:tcPr>
            <w:tcW w:w="204" w:type="dxa"/>
          </w:tcPr>
          <w:p w14:paraId="2C133BD5" w14:textId="77777777" w:rsidR="000173E3" w:rsidRDefault="000173E3"/>
        </w:tc>
        <w:tc>
          <w:tcPr>
            <w:tcW w:w="204" w:type="dxa"/>
          </w:tcPr>
          <w:p w14:paraId="78EB1EEF" w14:textId="77777777" w:rsidR="000173E3" w:rsidRDefault="000173E3"/>
        </w:tc>
        <w:tc>
          <w:tcPr>
            <w:tcW w:w="204" w:type="dxa"/>
          </w:tcPr>
          <w:p w14:paraId="6F0EBEBE" w14:textId="77777777" w:rsidR="000173E3" w:rsidRDefault="000173E3"/>
        </w:tc>
        <w:tc>
          <w:tcPr>
            <w:tcW w:w="204" w:type="dxa"/>
          </w:tcPr>
          <w:p w14:paraId="23B86C0C" w14:textId="77777777" w:rsidR="000173E3" w:rsidRDefault="000173E3"/>
        </w:tc>
        <w:tc>
          <w:tcPr>
            <w:tcW w:w="204" w:type="dxa"/>
          </w:tcPr>
          <w:p w14:paraId="7515C6EC" w14:textId="77777777" w:rsidR="000173E3" w:rsidRDefault="000173E3"/>
        </w:tc>
        <w:tc>
          <w:tcPr>
            <w:tcW w:w="204" w:type="dxa"/>
          </w:tcPr>
          <w:p w14:paraId="5F7D3F46" w14:textId="77777777" w:rsidR="000173E3" w:rsidRDefault="000173E3"/>
        </w:tc>
        <w:tc>
          <w:tcPr>
            <w:tcW w:w="204" w:type="dxa"/>
          </w:tcPr>
          <w:p w14:paraId="62F13DDD" w14:textId="77777777" w:rsidR="000173E3" w:rsidRDefault="000173E3"/>
        </w:tc>
        <w:tc>
          <w:tcPr>
            <w:tcW w:w="204" w:type="dxa"/>
          </w:tcPr>
          <w:p w14:paraId="5BDF3487" w14:textId="77777777" w:rsidR="000173E3" w:rsidRDefault="000173E3"/>
        </w:tc>
        <w:tc>
          <w:tcPr>
            <w:tcW w:w="204" w:type="dxa"/>
          </w:tcPr>
          <w:p w14:paraId="1CEF18CE" w14:textId="77777777" w:rsidR="000173E3" w:rsidRDefault="000173E3"/>
        </w:tc>
        <w:tc>
          <w:tcPr>
            <w:tcW w:w="1247" w:type="dxa"/>
            <w:vAlign w:val="center"/>
          </w:tcPr>
          <w:p w14:paraId="1B9750AF" w14:textId="77777777" w:rsidR="000173E3" w:rsidRDefault="000173E3"/>
          <w:p w14:paraId="16FF05BF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Gold Award</w:t>
            </w:r>
          </w:p>
        </w:tc>
      </w:tr>
      <w:tr w:rsidR="000173E3" w14:paraId="73D4C6D9" w14:textId="77777777">
        <w:trPr>
          <w:jc w:val="center"/>
        </w:trPr>
        <w:tc>
          <w:tcPr>
            <w:tcW w:w="170" w:type="dxa"/>
            <w:vAlign w:val="center"/>
          </w:tcPr>
          <w:p w14:paraId="2A76D0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2B25AC60" w14:textId="77777777" w:rsidR="000173E3" w:rsidRDefault="00000000">
            <w:r>
              <w:rPr>
                <w:rFonts w:ascii="Calibri" w:hAnsi="Calibri"/>
                <w:sz w:val="10"/>
              </w:rPr>
              <w:t>Chishimba Racheal</w:t>
            </w:r>
          </w:p>
        </w:tc>
        <w:tc>
          <w:tcPr>
            <w:tcW w:w="181" w:type="dxa"/>
            <w:vAlign w:val="center"/>
          </w:tcPr>
          <w:p w14:paraId="5F52B8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36E173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17C606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B8C4D8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0880227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CC743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368C0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4BC66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AA329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06DCA3A" w14:textId="77777777" w:rsidR="000173E3" w:rsidRDefault="000173E3"/>
        </w:tc>
        <w:tc>
          <w:tcPr>
            <w:tcW w:w="204" w:type="dxa"/>
          </w:tcPr>
          <w:p w14:paraId="3EF3FAD9" w14:textId="77777777" w:rsidR="000173E3" w:rsidRDefault="000173E3"/>
        </w:tc>
        <w:tc>
          <w:tcPr>
            <w:tcW w:w="204" w:type="dxa"/>
          </w:tcPr>
          <w:p w14:paraId="30EB2057" w14:textId="77777777" w:rsidR="000173E3" w:rsidRDefault="000173E3"/>
        </w:tc>
        <w:tc>
          <w:tcPr>
            <w:tcW w:w="204" w:type="dxa"/>
          </w:tcPr>
          <w:p w14:paraId="47446459" w14:textId="77777777" w:rsidR="000173E3" w:rsidRDefault="000173E3"/>
        </w:tc>
        <w:tc>
          <w:tcPr>
            <w:tcW w:w="204" w:type="dxa"/>
          </w:tcPr>
          <w:p w14:paraId="25CA93C2" w14:textId="77777777" w:rsidR="000173E3" w:rsidRDefault="000173E3"/>
        </w:tc>
        <w:tc>
          <w:tcPr>
            <w:tcW w:w="204" w:type="dxa"/>
          </w:tcPr>
          <w:p w14:paraId="679342C1" w14:textId="77777777" w:rsidR="000173E3" w:rsidRDefault="000173E3"/>
        </w:tc>
        <w:tc>
          <w:tcPr>
            <w:tcW w:w="204" w:type="dxa"/>
          </w:tcPr>
          <w:p w14:paraId="1774D8AE" w14:textId="77777777" w:rsidR="000173E3" w:rsidRDefault="000173E3"/>
        </w:tc>
        <w:tc>
          <w:tcPr>
            <w:tcW w:w="204" w:type="dxa"/>
          </w:tcPr>
          <w:p w14:paraId="78A95AA2" w14:textId="77777777" w:rsidR="000173E3" w:rsidRDefault="000173E3"/>
        </w:tc>
        <w:tc>
          <w:tcPr>
            <w:tcW w:w="204" w:type="dxa"/>
          </w:tcPr>
          <w:p w14:paraId="1406E760" w14:textId="77777777" w:rsidR="000173E3" w:rsidRDefault="000173E3"/>
        </w:tc>
        <w:tc>
          <w:tcPr>
            <w:tcW w:w="204" w:type="dxa"/>
          </w:tcPr>
          <w:p w14:paraId="67E6FE5A" w14:textId="77777777" w:rsidR="000173E3" w:rsidRDefault="000173E3"/>
        </w:tc>
        <w:tc>
          <w:tcPr>
            <w:tcW w:w="204" w:type="dxa"/>
          </w:tcPr>
          <w:p w14:paraId="23B8B08B" w14:textId="77777777" w:rsidR="000173E3" w:rsidRDefault="000173E3"/>
        </w:tc>
        <w:tc>
          <w:tcPr>
            <w:tcW w:w="204" w:type="dxa"/>
          </w:tcPr>
          <w:p w14:paraId="7F5982E8" w14:textId="77777777" w:rsidR="000173E3" w:rsidRDefault="000173E3"/>
        </w:tc>
        <w:tc>
          <w:tcPr>
            <w:tcW w:w="204" w:type="dxa"/>
          </w:tcPr>
          <w:p w14:paraId="28000A40" w14:textId="77777777" w:rsidR="000173E3" w:rsidRDefault="000173E3"/>
        </w:tc>
        <w:tc>
          <w:tcPr>
            <w:tcW w:w="204" w:type="dxa"/>
          </w:tcPr>
          <w:p w14:paraId="2495F86B" w14:textId="77777777" w:rsidR="000173E3" w:rsidRDefault="000173E3"/>
        </w:tc>
        <w:tc>
          <w:tcPr>
            <w:tcW w:w="204" w:type="dxa"/>
          </w:tcPr>
          <w:p w14:paraId="2867D912" w14:textId="77777777" w:rsidR="000173E3" w:rsidRDefault="000173E3"/>
        </w:tc>
        <w:tc>
          <w:tcPr>
            <w:tcW w:w="204" w:type="dxa"/>
          </w:tcPr>
          <w:p w14:paraId="32FF43DC" w14:textId="77777777" w:rsidR="000173E3" w:rsidRDefault="000173E3"/>
        </w:tc>
        <w:tc>
          <w:tcPr>
            <w:tcW w:w="204" w:type="dxa"/>
            <w:vAlign w:val="center"/>
          </w:tcPr>
          <w:p w14:paraId="05DB0A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F3CA6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4BD7A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4155E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2D75EAC" w14:textId="77777777" w:rsidR="000173E3" w:rsidRDefault="000173E3"/>
        </w:tc>
        <w:tc>
          <w:tcPr>
            <w:tcW w:w="204" w:type="dxa"/>
          </w:tcPr>
          <w:p w14:paraId="1B579DDD" w14:textId="77777777" w:rsidR="000173E3" w:rsidRDefault="000173E3"/>
        </w:tc>
        <w:tc>
          <w:tcPr>
            <w:tcW w:w="204" w:type="dxa"/>
          </w:tcPr>
          <w:p w14:paraId="0B4FF5AB" w14:textId="77777777" w:rsidR="000173E3" w:rsidRDefault="000173E3"/>
        </w:tc>
        <w:tc>
          <w:tcPr>
            <w:tcW w:w="204" w:type="dxa"/>
          </w:tcPr>
          <w:p w14:paraId="15904517" w14:textId="77777777" w:rsidR="000173E3" w:rsidRDefault="000173E3"/>
        </w:tc>
        <w:tc>
          <w:tcPr>
            <w:tcW w:w="204" w:type="dxa"/>
          </w:tcPr>
          <w:p w14:paraId="5AB73E06" w14:textId="77777777" w:rsidR="000173E3" w:rsidRDefault="000173E3"/>
        </w:tc>
        <w:tc>
          <w:tcPr>
            <w:tcW w:w="204" w:type="dxa"/>
          </w:tcPr>
          <w:p w14:paraId="42D34EA3" w14:textId="77777777" w:rsidR="000173E3" w:rsidRDefault="000173E3"/>
        </w:tc>
        <w:tc>
          <w:tcPr>
            <w:tcW w:w="204" w:type="dxa"/>
          </w:tcPr>
          <w:p w14:paraId="3F7C909E" w14:textId="77777777" w:rsidR="000173E3" w:rsidRDefault="000173E3"/>
        </w:tc>
        <w:tc>
          <w:tcPr>
            <w:tcW w:w="204" w:type="dxa"/>
          </w:tcPr>
          <w:p w14:paraId="28C4C93A" w14:textId="77777777" w:rsidR="000173E3" w:rsidRDefault="000173E3"/>
        </w:tc>
        <w:tc>
          <w:tcPr>
            <w:tcW w:w="204" w:type="dxa"/>
          </w:tcPr>
          <w:p w14:paraId="20688905" w14:textId="77777777" w:rsidR="000173E3" w:rsidRDefault="000173E3"/>
        </w:tc>
        <w:tc>
          <w:tcPr>
            <w:tcW w:w="204" w:type="dxa"/>
          </w:tcPr>
          <w:p w14:paraId="655D3B36" w14:textId="77777777" w:rsidR="000173E3" w:rsidRDefault="000173E3"/>
        </w:tc>
        <w:tc>
          <w:tcPr>
            <w:tcW w:w="204" w:type="dxa"/>
          </w:tcPr>
          <w:p w14:paraId="44B581E0" w14:textId="77777777" w:rsidR="000173E3" w:rsidRDefault="000173E3"/>
        </w:tc>
        <w:tc>
          <w:tcPr>
            <w:tcW w:w="204" w:type="dxa"/>
          </w:tcPr>
          <w:p w14:paraId="02444080" w14:textId="77777777" w:rsidR="000173E3" w:rsidRDefault="000173E3"/>
        </w:tc>
        <w:tc>
          <w:tcPr>
            <w:tcW w:w="204" w:type="dxa"/>
          </w:tcPr>
          <w:p w14:paraId="0F6B24FA" w14:textId="77777777" w:rsidR="000173E3" w:rsidRDefault="000173E3"/>
        </w:tc>
        <w:tc>
          <w:tcPr>
            <w:tcW w:w="204" w:type="dxa"/>
          </w:tcPr>
          <w:p w14:paraId="1C764053" w14:textId="77777777" w:rsidR="000173E3" w:rsidRDefault="000173E3"/>
        </w:tc>
        <w:tc>
          <w:tcPr>
            <w:tcW w:w="204" w:type="dxa"/>
          </w:tcPr>
          <w:p w14:paraId="7F8E6ECA" w14:textId="77777777" w:rsidR="000173E3" w:rsidRDefault="000173E3"/>
        </w:tc>
        <w:tc>
          <w:tcPr>
            <w:tcW w:w="204" w:type="dxa"/>
          </w:tcPr>
          <w:p w14:paraId="163D35E5" w14:textId="77777777" w:rsidR="000173E3" w:rsidRDefault="000173E3"/>
        </w:tc>
        <w:tc>
          <w:tcPr>
            <w:tcW w:w="204" w:type="dxa"/>
          </w:tcPr>
          <w:p w14:paraId="45494511" w14:textId="77777777" w:rsidR="000173E3" w:rsidRDefault="000173E3"/>
        </w:tc>
        <w:tc>
          <w:tcPr>
            <w:tcW w:w="204" w:type="dxa"/>
          </w:tcPr>
          <w:p w14:paraId="26EB83D4" w14:textId="77777777" w:rsidR="000173E3" w:rsidRDefault="000173E3"/>
        </w:tc>
        <w:tc>
          <w:tcPr>
            <w:tcW w:w="204" w:type="dxa"/>
          </w:tcPr>
          <w:p w14:paraId="342D3003" w14:textId="77777777" w:rsidR="000173E3" w:rsidRDefault="000173E3"/>
        </w:tc>
        <w:tc>
          <w:tcPr>
            <w:tcW w:w="204" w:type="dxa"/>
          </w:tcPr>
          <w:p w14:paraId="4497AE51" w14:textId="77777777" w:rsidR="000173E3" w:rsidRDefault="000173E3"/>
        </w:tc>
        <w:tc>
          <w:tcPr>
            <w:tcW w:w="204" w:type="dxa"/>
            <w:vAlign w:val="center"/>
          </w:tcPr>
          <w:p w14:paraId="0A0741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362F1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5C6C4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57542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E73AE95" w14:textId="77777777" w:rsidR="000173E3" w:rsidRDefault="000173E3"/>
        </w:tc>
        <w:tc>
          <w:tcPr>
            <w:tcW w:w="204" w:type="dxa"/>
          </w:tcPr>
          <w:p w14:paraId="36FD7D5F" w14:textId="77777777" w:rsidR="000173E3" w:rsidRDefault="000173E3"/>
        </w:tc>
        <w:tc>
          <w:tcPr>
            <w:tcW w:w="204" w:type="dxa"/>
          </w:tcPr>
          <w:p w14:paraId="35BF6713" w14:textId="77777777" w:rsidR="000173E3" w:rsidRDefault="000173E3"/>
        </w:tc>
        <w:tc>
          <w:tcPr>
            <w:tcW w:w="204" w:type="dxa"/>
          </w:tcPr>
          <w:p w14:paraId="0AE21B46" w14:textId="77777777" w:rsidR="000173E3" w:rsidRDefault="000173E3"/>
        </w:tc>
        <w:tc>
          <w:tcPr>
            <w:tcW w:w="204" w:type="dxa"/>
          </w:tcPr>
          <w:p w14:paraId="1F3CF7F7" w14:textId="77777777" w:rsidR="000173E3" w:rsidRDefault="000173E3"/>
        </w:tc>
        <w:tc>
          <w:tcPr>
            <w:tcW w:w="204" w:type="dxa"/>
          </w:tcPr>
          <w:p w14:paraId="010186AA" w14:textId="77777777" w:rsidR="000173E3" w:rsidRDefault="000173E3"/>
        </w:tc>
        <w:tc>
          <w:tcPr>
            <w:tcW w:w="204" w:type="dxa"/>
          </w:tcPr>
          <w:p w14:paraId="3297E99F" w14:textId="77777777" w:rsidR="000173E3" w:rsidRDefault="000173E3"/>
        </w:tc>
        <w:tc>
          <w:tcPr>
            <w:tcW w:w="1247" w:type="dxa"/>
            <w:vAlign w:val="center"/>
          </w:tcPr>
          <w:p w14:paraId="08EA45A5" w14:textId="77777777" w:rsidR="000173E3" w:rsidRDefault="000173E3"/>
          <w:p w14:paraId="1E7E717F" w14:textId="77777777" w:rsidR="000173E3" w:rsidRDefault="00000000">
            <w:r>
              <w:rPr>
                <w:rFonts w:ascii="Calibri" w:hAnsi="Calibri"/>
                <w:sz w:val="10"/>
              </w:rPr>
              <w:t>Pathfinder Scarf, MG Certificate, Silver Award</w:t>
            </w:r>
          </w:p>
        </w:tc>
      </w:tr>
      <w:tr w:rsidR="000173E3" w14:paraId="286452D3" w14:textId="77777777">
        <w:trPr>
          <w:jc w:val="center"/>
        </w:trPr>
        <w:tc>
          <w:tcPr>
            <w:tcW w:w="170" w:type="dxa"/>
            <w:vAlign w:val="center"/>
          </w:tcPr>
          <w:p w14:paraId="44DD73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7EAE40D2" w14:textId="77777777" w:rsidR="000173E3" w:rsidRDefault="00000000">
            <w:r>
              <w:rPr>
                <w:rFonts w:ascii="Calibri" w:hAnsi="Calibri"/>
                <w:sz w:val="10"/>
              </w:rPr>
              <w:t>Chisomo Kaala</w:t>
            </w:r>
          </w:p>
        </w:tc>
        <w:tc>
          <w:tcPr>
            <w:tcW w:w="181" w:type="dxa"/>
            <w:vAlign w:val="center"/>
          </w:tcPr>
          <w:p w14:paraId="7DF9C1B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1891BA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3F80E2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4482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558041F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CA2D7FB" w14:textId="77777777" w:rsidR="000173E3" w:rsidRDefault="000173E3"/>
        </w:tc>
        <w:tc>
          <w:tcPr>
            <w:tcW w:w="204" w:type="dxa"/>
          </w:tcPr>
          <w:p w14:paraId="5E446CEE" w14:textId="77777777" w:rsidR="000173E3" w:rsidRDefault="000173E3"/>
        </w:tc>
        <w:tc>
          <w:tcPr>
            <w:tcW w:w="204" w:type="dxa"/>
          </w:tcPr>
          <w:p w14:paraId="0213E1DF" w14:textId="77777777" w:rsidR="000173E3" w:rsidRDefault="000173E3"/>
        </w:tc>
        <w:tc>
          <w:tcPr>
            <w:tcW w:w="204" w:type="dxa"/>
          </w:tcPr>
          <w:p w14:paraId="4FCCE1B5" w14:textId="77777777" w:rsidR="000173E3" w:rsidRDefault="000173E3"/>
        </w:tc>
        <w:tc>
          <w:tcPr>
            <w:tcW w:w="204" w:type="dxa"/>
          </w:tcPr>
          <w:p w14:paraId="01FBB15B" w14:textId="77777777" w:rsidR="000173E3" w:rsidRDefault="000173E3"/>
        </w:tc>
        <w:tc>
          <w:tcPr>
            <w:tcW w:w="204" w:type="dxa"/>
          </w:tcPr>
          <w:p w14:paraId="2FCF96F3" w14:textId="77777777" w:rsidR="000173E3" w:rsidRDefault="000173E3"/>
        </w:tc>
        <w:tc>
          <w:tcPr>
            <w:tcW w:w="204" w:type="dxa"/>
          </w:tcPr>
          <w:p w14:paraId="49DEA62C" w14:textId="77777777" w:rsidR="000173E3" w:rsidRDefault="000173E3"/>
        </w:tc>
        <w:tc>
          <w:tcPr>
            <w:tcW w:w="204" w:type="dxa"/>
          </w:tcPr>
          <w:p w14:paraId="7D99B1CF" w14:textId="77777777" w:rsidR="000173E3" w:rsidRDefault="000173E3"/>
        </w:tc>
        <w:tc>
          <w:tcPr>
            <w:tcW w:w="204" w:type="dxa"/>
          </w:tcPr>
          <w:p w14:paraId="0C474B83" w14:textId="77777777" w:rsidR="000173E3" w:rsidRDefault="000173E3"/>
        </w:tc>
        <w:tc>
          <w:tcPr>
            <w:tcW w:w="204" w:type="dxa"/>
          </w:tcPr>
          <w:p w14:paraId="26289711" w14:textId="77777777" w:rsidR="000173E3" w:rsidRDefault="000173E3"/>
        </w:tc>
        <w:tc>
          <w:tcPr>
            <w:tcW w:w="204" w:type="dxa"/>
          </w:tcPr>
          <w:p w14:paraId="7E381CAC" w14:textId="77777777" w:rsidR="000173E3" w:rsidRDefault="000173E3"/>
        </w:tc>
        <w:tc>
          <w:tcPr>
            <w:tcW w:w="204" w:type="dxa"/>
          </w:tcPr>
          <w:p w14:paraId="49B0E6D9" w14:textId="77777777" w:rsidR="000173E3" w:rsidRDefault="000173E3"/>
        </w:tc>
        <w:tc>
          <w:tcPr>
            <w:tcW w:w="204" w:type="dxa"/>
          </w:tcPr>
          <w:p w14:paraId="2294F01F" w14:textId="77777777" w:rsidR="000173E3" w:rsidRDefault="000173E3"/>
        </w:tc>
        <w:tc>
          <w:tcPr>
            <w:tcW w:w="204" w:type="dxa"/>
          </w:tcPr>
          <w:p w14:paraId="46CC8E35" w14:textId="77777777" w:rsidR="000173E3" w:rsidRDefault="000173E3"/>
        </w:tc>
        <w:tc>
          <w:tcPr>
            <w:tcW w:w="204" w:type="dxa"/>
          </w:tcPr>
          <w:p w14:paraId="307862E4" w14:textId="77777777" w:rsidR="000173E3" w:rsidRDefault="000173E3"/>
        </w:tc>
        <w:tc>
          <w:tcPr>
            <w:tcW w:w="204" w:type="dxa"/>
          </w:tcPr>
          <w:p w14:paraId="1576A44A" w14:textId="77777777" w:rsidR="000173E3" w:rsidRDefault="000173E3"/>
        </w:tc>
        <w:tc>
          <w:tcPr>
            <w:tcW w:w="204" w:type="dxa"/>
          </w:tcPr>
          <w:p w14:paraId="03896E19" w14:textId="77777777" w:rsidR="000173E3" w:rsidRDefault="000173E3"/>
        </w:tc>
        <w:tc>
          <w:tcPr>
            <w:tcW w:w="204" w:type="dxa"/>
          </w:tcPr>
          <w:p w14:paraId="4A5165EF" w14:textId="77777777" w:rsidR="000173E3" w:rsidRDefault="000173E3"/>
        </w:tc>
        <w:tc>
          <w:tcPr>
            <w:tcW w:w="204" w:type="dxa"/>
          </w:tcPr>
          <w:p w14:paraId="2FC06C26" w14:textId="77777777" w:rsidR="000173E3" w:rsidRDefault="000173E3"/>
        </w:tc>
        <w:tc>
          <w:tcPr>
            <w:tcW w:w="204" w:type="dxa"/>
          </w:tcPr>
          <w:p w14:paraId="0401BDFB" w14:textId="77777777" w:rsidR="000173E3" w:rsidRDefault="000173E3"/>
        </w:tc>
        <w:tc>
          <w:tcPr>
            <w:tcW w:w="204" w:type="dxa"/>
          </w:tcPr>
          <w:p w14:paraId="51E2074C" w14:textId="77777777" w:rsidR="000173E3" w:rsidRDefault="000173E3"/>
        </w:tc>
        <w:tc>
          <w:tcPr>
            <w:tcW w:w="204" w:type="dxa"/>
          </w:tcPr>
          <w:p w14:paraId="673EC287" w14:textId="77777777" w:rsidR="000173E3" w:rsidRDefault="000173E3"/>
        </w:tc>
        <w:tc>
          <w:tcPr>
            <w:tcW w:w="204" w:type="dxa"/>
          </w:tcPr>
          <w:p w14:paraId="6DB99FAA" w14:textId="77777777" w:rsidR="000173E3" w:rsidRDefault="000173E3"/>
        </w:tc>
        <w:tc>
          <w:tcPr>
            <w:tcW w:w="204" w:type="dxa"/>
          </w:tcPr>
          <w:p w14:paraId="052F28CF" w14:textId="77777777" w:rsidR="000173E3" w:rsidRDefault="000173E3"/>
        </w:tc>
        <w:tc>
          <w:tcPr>
            <w:tcW w:w="204" w:type="dxa"/>
          </w:tcPr>
          <w:p w14:paraId="7D3D3DF9" w14:textId="77777777" w:rsidR="000173E3" w:rsidRDefault="000173E3"/>
        </w:tc>
        <w:tc>
          <w:tcPr>
            <w:tcW w:w="204" w:type="dxa"/>
          </w:tcPr>
          <w:p w14:paraId="317F832D" w14:textId="77777777" w:rsidR="000173E3" w:rsidRDefault="000173E3"/>
        </w:tc>
        <w:tc>
          <w:tcPr>
            <w:tcW w:w="204" w:type="dxa"/>
          </w:tcPr>
          <w:p w14:paraId="03D829CC" w14:textId="77777777" w:rsidR="000173E3" w:rsidRDefault="000173E3"/>
        </w:tc>
        <w:tc>
          <w:tcPr>
            <w:tcW w:w="204" w:type="dxa"/>
          </w:tcPr>
          <w:p w14:paraId="16C81F6C" w14:textId="77777777" w:rsidR="000173E3" w:rsidRDefault="000173E3"/>
        </w:tc>
        <w:tc>
          <w:tcPr>
            <w:tcW w:w="204" w:type="dxa"/>
          </w:tcPr>
          <w:p w14:paraId="166A4170" w14:textId="77777777" w:rsidR="000173E3" w:rsidRDefault="000173E3"/>
        </w:tc>
        <w:tc>
          <w:tcPr>
            <w:tcW w:w="204" w:type="dxa"/>
          </w:tcPr>
          <w:p w14:paraId="055D18F1" w14:textId="77777777" w:rsidR="000173E3" w:rsidRDefault="000173E3"/>
        </w:tc>
        <w:tc>
          <w:tcPr>
            <w:tcW w:w="204" w:type="dxa"/>
          </w:tcPr>
          <w:p w14:paraId="5F929251" w14:textId="77777777" w:rsidR="000173E3" w:rsidRDefault="000173E3"/>
        </w:tc>
        <w:tc>
          <w:tcPr>
            <w:tcW w:w="204" w:type="dxa"/>
          </w:tcPr>
          <w:p w14:paraId="1504132E" w14:textId="77777777" w:rsidR="000173E3" w:rsidRDefault="000173E3"/>
        </w:tc>
        <w:tc>
          <w:tcPr>
            <w:tcW w:w="204" w:type="dxa"/>
            <w:vAlign w:val="center"/>
          </w:tcPr>
          <w:p w14:paraId="586098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CD339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E6050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FF05C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3282D14" w14:textId="77777777" w:rsidR="000173E3" w:rsidRDefault="000173E3"/>
        </w:tc>
        <w:tc>
          <w:tcPr>
            <w:tcW w:w="204" w:type="dxa"/>
          </w:tcPr>
          <w:p w14:paraId="67565685" w14:textId="77777777" w:rsidR="000173E3" w:rsidRDefault="000173E3"/>
        </w:tc>
        <w:tc>
          <w:tcPr>
            <w:tcW w:w="204" w:type="dxa"/>
          </w:tcPr>
          <w:p w14:paraId="764208B3" w14:textId="77777777" w:rsidR="000173E3" w:rsidRDefault="000173E3"/>
        </w:tc>
        <w:tc>
          <w:tcPr>
            <w:tcW w:w="204" w:type="dxa"/>
          </w:tcPr>
          <w:p w14:paraId="5E54B9CE" w14:textId="77777777" w:rsidR="000173E3" w:rsidRDefault="000173E3"/>
        </w:tc>
        <w:tc>
          <w:tcPr>
            <w:tcW w:w="204" w:type="dxa"/>
            <w:vAlign w:val="center"/>
          </w:tcPr>
          <w:p w14:paraId="7368FA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1D6141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71208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9CBAA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255C7B30" w14:textId="77777777" w:rsidR="000173E3" w:rsidRDefault="000173E3"/>
        </w:tc>
        <w:tc>
          <w:tcPr>
            <w:tcW w:w="204" w:type="dxa"/>
          </w:tcPr>
          <w:p w14:paraId="67EE9E7A" w14:textId="77777777" w:rsidR="000173E3" w:rsidRDefault="000173E3"/>
        </w:tc>
        <w:tc>
          <w:tcPr>
            <w:tcW w:w="204" w:type="dxa"/>
          </w:tcPr>
          <w:p w14:paraId="48429772" w14:textId="77777777" w:rsidR="000173E3" w:rsidRDefault="000173E3"/>
        </w:tc>
        <w:tc>
          <w:tcPr>
            <w:tcW w:w="204" w:type="dxa"/>
          </w:tcPr>
          <w:p w14:paraId="3DB8C42F" w14:textId="77777777" w:rsidR="000173E3" w:rsidRDefault="000173E3"/>
        </w:tc>
        <w:tc>
          <w:tcPr>
            <w:tcW w:w="204" w:type="dxa"/>
          </w:tcPr>
          <w:p w14:paraId="744B1BC2" w14:textId="77777777" w:rsidR="000173E3" w:rsidRDefault="000173E3"/>
        </w:tc>
        <w:tc>
          <w:tcPr>
            <w:tcW w:w="204" w:type="dxa"/>
          </w:tcPr>
          <w:p w14:paraId="0074D5C5" w14:textId="77777777" w:rsidR="000173E3" w:rsidRDefault="000173E3"/>
        </w:tc>
        <w:tc>
          <w:tcPr>
            <w:tcW w:w="204" w:type="dxa"/>
          </w:tcPr>
          <w:p w14:paraId="1D399673" w14:textId="77777777" w:rsidR="000173E3" w:rsidRDefault="000173E3"/>
        </w:tc>
        <w:tc>
          <w:tcPr>
            <w:tcW w:w="204" w:type="dxa"/>
          </w:tcPr>
          <w:p w14:paraId="454D6FE0" w14:textId="77777777" w:rsidR="000173E3" w:rsidRDefault="000173E3"/>
        </w:tc>
        <w:tc>
          <w:tcPr>
            <w:tcW w:w="204" w:type="dxa"/>
          </w:tcPr>
          <w:p w14:paraId="46C9CF43" w14:textId="77777777" w:rsidR="000173E3" w:rsidRDefault="000173E3"/>
        </w:tc>
        <w:tc>
          <w:tcPr>
            <w:tcW w:w="204" w:type="dxa"/>
          </w:tcPr>
          <w:p w14:paraId="47210845" w14:textId="77777777" w:rsidR="000173E3" w:rsidRDefault="000173E3"/>
        </w:tc>
        <w:tc>
          <w:tcPr>
            <w:tcW w:w="204" w:type="dxa"/>
          </w:tcPr>
          <w:p w14:paraId="59470B1E" w14:textId="77777777" w:rsidR="000173E3" w:rsidRDefault="000173E3"/>
        </w:tc>
        <w:tc>
          <w:tcPr>
            <w:tcW w:w="1247" w:type="dxa"/>
            <w:vAlign w:val="center"/>
          </w:tcPr>
          <w:p w14:paraId="158265C1" w14:textId="77777777" w:rsidR="000173E3" w:rsidRDefault="000173E3"/>
          <w:p w14:paraId="46864726" w14:textId="77777777" w:rsidR="000173E3" w:rsidRDefault="00000000">
            <w:r>
              <w:rPr>
                <w:rFonts w:ascii="Calibri" w:hAnsi="Calibri"/>
                <w:sz w:val="10"/>
              </w:rPr>
              <w:t>Gold Award certificate, Gold Award</w:t>
            </w:r>
          </w:p>
        </w:tc>
      </w:tr>
      <w:tr w:rsidR="000173E3" w14:paraId="03E16833" w14:textId="77777777">
        <w:trPr>
          <w:jc w:val="center"/>
        </w:trPr>
        <w:tc>
          <w:tcPr>
            <w:tcW w:w="170" w:type="dxa"/>
            <w:vAlign w:val="center"/>
          </w:tcPr>
          <w:p w14:paraId="2BCA303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11</w:t>
            </w:r>
          </w:p>
        </w:tc>
        <w:tc>
          <w:tcPr>
            <w:tcW w:w="1134" w:type="dxa"/>
            <w:vAlign w:val="center"/>
          </w:tcPr>
          <w:p w14:paraId="06A84D01" w14:textId="77777777" w:rsidR="000173E3" w:rsidRDefault="00000000">
            <w:r>
              <w:rPr>
                <w:rFonts w:ascii="Calibri" w:hAnsi="Calibri"/>
                <w:sz w:val="10"/>
              </w:rPr>
              <w:t>Constance Musonda</w:t>
            </w:r>
          </w:p>
        </w:tc>
        <w:tc>
          <w:tcPr>
            <w:tcW w:w="181" w:type="dxa"/>
            <w:vAlign w:val="center"/>
          </w:tcPr>
          <w:p w14:paraId="019EDA7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630869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A8038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E9C51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E008D13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630FBC7" w14:textId="77777777" w:rsidR="000173E3" w:rsidRDefault="000173E3"/>
        </w:tc>
        <w:tc>
          <w:tcPr>
            <w:tcW w:w="204" w:type="dxa"/>
          </w:tcPr>
          <w:p w14:paraId="4037CE18" w14:textId="77777777" w:rsidR="000173E3" w:rsidRDefault="000173E3"/>
        </w:tc>
        <w:tc>
          <w:tcPr>
            <w:tcW w:w="204" w:type="dxa"/>
          </w:tcPr>
          <w:p w14:paraId="37EA4F87" w14:textId="77777777" w:rsidR="000173E3" w:rsidRDefault="000173E3"/>
        </w:tc>
        <w:tc>
          <w:tcPr>
            <w:tcW w:w="204" w:type="dxa"/>
          </w:tcPr>
          <w:p w14:paraId="32F9BB98" w14:textId="77777777" w:rsidR="000173E3" w:rsidRDefault="000173E3"/>
        </w:tc>
        <w:tc>
          <w:tcPr>
            <w:tcW w:w="204" w:type="dxa"/>
          </w:tcPr>
          <w:p w14:paraId="319E8FFC" w14:textId="77777777" w:rsidR="000173E3" w:rsidRDefault="000173E3"/>
        </w:tc>
        <w:tc>
          <w:tcPr>
            <w:tcW w:w="204" w:type="dxa"/>
          </w:tcPr>
          <w:p w14:paraId="2B068141" w14:textId="77777777" w:rsidR="000173E3" w:rsidRDefault="000173E3"/>
        </w:tc>
        <w:tc>
          <w:tcPr>
            <w:tcW w:w="204" w:type="dxa"/>
          </w:tcPr>
          <w:p w14:paraId="339951C3" w14:textId="77777777" w:rsidR="000173E3" w:rsidRDefault="000173E3"/>
        </w:tc>
        <w:tc>
          <w:tcPr>
            <w:tcW w:w="204" w:type="dxa"/>
          </w:tcPr>
          <w:p w14:paraId="1BE273B1" w14:textId="77777777" w:rsidR="000173E3" w:rsidRDefault="000173E3"/>
        </w:tc>
        <w:tc>
          <w:tcPr>
            <w:tcW w:w="204" w:type="dxa"/>
          </w:tcPr>
          <w:p w14:paraId="597D1C93" w14:textId="77777777" w:rsidR="000173E3" w:rsidRDefault="000173E3"/>
        </w:tc>
        <w:tc>
          <w:tcPr>
            <w:tcW w:w="204" w:type="dxa"/>
          </w:tcPr>
          <w:p w14:paraId="2FBE13FC" w14:textId="77777777" w:rsidR="000173E3" w:rsidRDefault="000173E3"/>
        </w:tc>
        <w:tc>
          <w:tcPr>
            <w:tcW w:w="204" w:type="dxa"/>
          </w:tcPr>
          <w:p w14:paraId="2A11898F" w14:textId="77777777" w:rsidR="000173E3" w:rsidRDefault="000173E3"/>
        </w:tc>
        <w:tc>
          <w:tcPr>
            <w:tcW w:w="204" w:type="dxa"/>
          </w:tcPr>
          <w:p w14:paraId="7DD6F2B6" w14:textId="77777777" w:rsidR="000173E3" w:rsidRDefault="000173E3"/>
        </w:tc>
        <w:tc>
          <w:tcPr>
            <w:tcW w:w="204" w:type="dxa"/>
          </w:tcPr>
          <w:p w14:paraId="3A2A2010" w14:textId="77777777" w:rsidR="000173E3" w:rsidRDefault="000173E3"/>
        </w:tc>
        <w:tc>
          <w:tcPr>
            <w:tcW w:w="204" w:type="dxa"/>
          </w:tcPr>
          <w:p w14:paraId="7D1CC7AC" w14:textId="77777777" w:rsidR="000173E3" w:rsidRDefault="000173E3"/>
        </w:tc>
        <w:tc>
          <w:tcPr>
            <w:tcW w:w="204" w:type="dxa"/>
          </w:tcPr>
          <w:p w14:paraId="542504B9" w14:textId="77777777" w:rsidR="000173E3" w:rsidRDefault="000173E3"/>
        </w:tc>
        <w:tc>
          <w:tcPr>
            <w:tcW w:w="204" w:type="dxa"/>
          </w:tcPr>
          <w:p w14:paraId="2B331522" w14:textId="77777777" w:rsidR="000173E3" w:rsidRDefault="000173E3"/>
        </w:tc>
        <w:tc>
          <w:tcPr>
            <w:tcW w:w="204" w:type="dxa"/>
          </w:tcPr>
          <w:p w14:paraId="61BE90B7" w14:textId="77777777" w:rsidR="000173E3" w:rsidRDefault="000173E3"/>
        </w:tc>
        <w:tc>
          <w:tcPr>
            <w:tcW w:w="204" w:type="dxa"/>
          </w:tcPr>
          <w:p w14:paraId="66C2B4BD" w14:textId="77777777" w:rsidR="000173E3" w:rsidRDefault="000173E3"/>
        </w:tc>
        <w:tc>
          <w:tcPr>
            <w:tcW w:w="204" w:type="dxa"/>
          </w:tcPr>
          <w:p w14:paraId="569CA4F4" w14:textId="77777777" w:rsidR="000173E3" w:rsidRDefault="000173E3"/>
        </w:tc>
        <w:tc>
          <w:tcPr>
            <w:tcW w:w="204" w:type="dxa"/>
          </w:tcPr>
          <w:p w14:paraId="52710CDD" w14:textId="77777777" w:rsidR="000173E3" w:rsidRDefault="000173E3"/>
        </w:tc>
        <w:tc>
          <w:tcPr>
            <w:tcW w:w="204" w:type="dxa"/>
          </w:tcPr>
          <w:p w14:paraId="56076D86" w14:textId="77777777" w:rsidR="000173E3" w:rsidRDefault="000173E3"/>
        </w:tc>
        <w:tc>
          <w:tcPr>
            <w:tcW w:w="204" w:type="dxa"/>
          </w:tcPr>
          <w:p w14:paraId="76019574" w14:textId="77777777" w:rsidR="000173E3" w:rsidRDefault="000173E3"/>
        </w:tc>
        <w:tc>
          <w:tcPr>
            <w:tcW w:w="204" w:type="dxa"/>
          </w:tcPr>
          <w:p w14:paraId="35CF72EF" w14:textId="77777777" w:rsidR="000173E3" w:rsidRDefault="000173E3"/>
        </w:tc>
        <w:tc>
          <w:tcPr>
            <w:tcW w:w="204" w:type="dxa"/>
          </w:tcPr>
          <w:p w14:paraId="727914F6" w14:textId="77777777" w:rsidR="000173E3" w:rsidRDefault="000173E3"/>
        </w:tc>
        <w:tc>
          <w:tcPr>
            <w:tcW w:w="204" w:type="dxa"/>
          </w:tcPr>
          <w:p w14:paraId="2A260EEA" w14:textId="77777777" w:rsidR="000173E3" w:rsidRDefault="000173E3"/>
        </w:tc>
        <w:tc>
          <w:tcPr>
            <w:tcW w:w="204" w:type="dxa"/>
          </w:tcPr>
          <w:p w14:paraId="1116F011" w14:textId="77777777" w:rsidR="000173E3" w:rsidRDefault="000173E3"/>
        </w:tc>
        <w:tc>
          <w:tcPr>
            <w:tcW w:w="204" w:type="dxa"/>
          </w:tcPr>
          <w:p w14:paraId="38047379" w14:textId="77777777" w:rsidR="000173E3" w:rsidRDefault="000173E3"/>
        </w:tc>
        <w:tc>
          <w:tcPr>
            <w:tcW w:w="204" w:type="dxa"/>
          </w:tcPr>
          <w:p w14:paraId="1DCEC4BF" w14:textId="77777777" w:rsidR="000173E3" w:rsidRDefault="000173E3"/>
        </w:tc>
        <w:tc>
          <w:tcPr>
            <w:tcW w:w="204" w:type="dxa"/>
          </w:tcPr>
          <w:p w14:paraId="205E9A6C" w14:textId="77777777" w:rsidR="000173E3" w:rsidRDefault="000173E3"/>
        </w:tc>
        <w:tc>
          <w:tcPr>
            <w:tcW w:w="204" w:type="dxa"/>
          </w:tcPr>
          <w:p w14:paraId="6856DC33" w14:textId="77777777" w:rsidR="000173E3" w:rsidRDefault="000173E3"/>
        </w:tc>
        <w:tc>
          <w:tcPr>
            <w:tcW w:w="204" w:type="dxa"/>
          </w:tcPr>
          <w:p w14:paraId="674A8EDB" w14:textId="77777777" w:rsidR="000173E3" w:rsidRDefault="000173E3"/>
        </w:tc>
        <w:tc>
          <w:tcPr>
            <w:tcW w:w="204" w:type="dxa"/>
          </w:tcPr>
          <w:p w14:paraId="32574AD7" w14:textId="77777777" w:rsidR="000173E3" w:rsidRDefault="000173E3"/>
        </w:tc>
        <w:tc>
          <w:tcPr>
            <w:tcW w:w="204" w:type="dxa"/>
          </w:tcPr>
          <w:p w14:paraId="59DEE76E" w14:textId="77777777" w:rsidR="000173E3" w:rsidRDefault="000173E3"/>
        </w:tc>
        <w:tc>
          <w:tcPr>
            <w:tcW w:w="204" w:type="dxa"/>
          </w:tcPr>
          <w:p w14:paraId="5761522F" w14:textId="77777777" w:rsidR="000173E3" w:rsidRDefault="000173E3"/>
        </w:tc>
        <w:tc>
          <w:tcPr>
            <w:tcW w:w="204" w:type="dxa"/>
          </w:tcPr>
          <w:p w14:paraId="4B9AAC24" w14:textId="77777777" w:rsidR="000173E3" w:rsidRDefault="000173E3"/>
        </w:tc>
        <w:tc>
          <w:tcPr>
            <w:tcW w:w="204" w:type="dxa"/>
          </w:tcPr>
          <w:p w14:paraId="07CABD78" w14:textId="77777777" w:rsidR="000173E3" w:rsidRDefault="000173E3"/>
        </w:tc>
        <w:tc>
          <w:tcPr>
            <w:tcW w:w="204" w:type="dxa"/>
            <w:vAlign w:val="center"/>
          </w:tcPr>
          <w:p w14:paraId="07D356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1AFDE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2FE21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A4810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99E7762" w14:textId="77777777" w:rsidR="000173E3" w:rsidRDefault="000173E3"/>
        </w:tc>
        <w:tc>
          <w:tcPr>
            <w:tcW w:w="204" w:type="dxa"/>
          </w:tcPr>
          <w:p w14:paraId="5F56BE72" w14:textId="77777777" w:rsidR="000173E3" w:rsidRDefault="000173E3"/>
        </w:tc>
        <w:tc>
          <w:tcPr>
            <w:tcW w:w="204" w:type="dxa"/>
          </w:tcPr>
          <w:p w14:paraId="1DD4FF12" w14:textId="77777777" w:rsidR="000173E3" w:rsidRDefault="000173E3"/>
        </w:tc>
        <w:tc>
          <w:tcPr>
            <w:tcW w:w="204" w:type="dxa"/>
          </w:tcPr>
          <w:p w14:paraId="0F4A1F59" w14:textId="77777777" w:rsidR="000173E3" w:rsidRDefault="000173E3"/>
        </w:tc>
        <w:tc>
          <w:tcPr>
            <w:tcW w:w="204" w:type="dxa"/>
            <w:vAlign w:val="center"/>
          </w:tcPr>
          <w:p w14:paraId="29A149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B90D8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ECBE5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F20FA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F471FE7" w14:textId="77777777" w:rsidR="000173E3" w:rsidRDefault="000173E3"/>
        </w:tc>
        <w:tc>
          <w:tcPr>
            <w:tcW w:w="204" w:type="dxa"/>
          </w:tcPr>
          <w:p w14:paraId="769FB788" w14:textId="77777777" w:rsidR="000173E3" w:rsidRDefault="000173E3"/>
        </w:tc>
        <w:tc>
          <w:tcPr>
            <w:tcW w:w="204" w:type="dxa"/>
          </w:tcPr>
          <w:p w14:paraId="6850DBB5" w14:textId="77777777" w:rsidR="000173E3" w:rsidRDefault="000173E3"/>
        </w:tc>
        <w:tc>
          <w:tcPr>
            <w:tcW w:w="204" w:type="dxa"/>
          </w:tcPr>
          <w:p w14:paraId="01099FFA" w14:textId="77777777" w:rsidR="000173E3" w:rsidRDefault="000173E3"/>
        </w:tc>
        <w:tc>
          <w:tcPr>
            <w:tcW w:w="204" w:type="dxa"/>
          </w:tcPr>
          <w:p w14:paraId="694AD88A" w14:textId="77777777" w:rsidR="000173E3" w:rsidRDefault="000173E3"/>
        </w:tc>
        <w:tc>
          <w:tcPr>
            <w:tcW w:w="204" w:type="dxa"/>
          </w:tcPr>
          <w:p w14:paraId="7762121A" w14:textId="77777777" w:rsidR="000173E3" w:rsidRDefault="000173E3"/>
        </w:tc>
        <w:tc>
          <w:tcPr>
            <w:tcW w:w="204" w:type="dxa"/>
          </w:tcPr>
          <w:p w14:paraId="085D714D" w14:textId="77777777" w:rsidR="000173E3" w:rsidRDefault="000173E3"/>
        </w:tc>
        <w:tc>
          <w:tcPr>
            <w:tcW w:w="1247" w:type="dxa"/>
            <w:vAlign w:val="center"/>
          </w:tcPr>
          <w:p w14:paraId="03D04236" w14:textId="77777777" w:rsidR="000173E3" w:rsidRDefault="000173E3"/>
          <w:p w14:paraId="6788BDAC" w14:textId="77777777" w:rsidR="000173E3" w:rsidRDefault="00000000">
            <w:r>
              <w:rPr>
                <w:rFonts w:ascii="Calibri" w:hAnsi="Calibri"/>
                <w:sz w:val="10"/>
              </w:rPr>
              <w:t>Silver Award certificate, Silver Award</w:t>
            </w:r>
          </w:p>
        </w:tc>
      </w:tr>
      <w:tr w:rsidR="000173E3" w14:paraId="31B6F0FE" w14:textId="77777777">
        <w:trPr>
          <w:jc w:val="center"/>
        </w:trPr>
        <w:tc>
          <w:tcPr>
            <w:tcW w:w="170" w:type="dxa"/>
            <w:vAlign w:val="center"/>
          </w:tcPr>
          <w:p w14:paraId="796711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12</w:t>
            </w:r>
          </w:p>
        </w:tc>
        <w:tc>
          <w:tcPr>
            <w:tcW w:w="1134" w:type="dxa"/>
            <w:vAlign w:val="center"/>
          </w:tcPr>
          <w:p w14:paraId="0218D100" w14:textId="77777777" w:rsidR="000173E3" w:rsidRDefault="00000000">
            <w:r>
              <w:rPr>
                <w:rFonts w:ascii="Calibri" w:hAnsi="Calibri"/>
                <w:sz w:val="10"/>
              </w:rPr>
              <w:t>Daniel Chongo</w:t>
            </w:r>
          </w:p>
        </w:tc>
        <w:tc>
          <w:tcPr>
            <w:tcW w:w="181" w:type="dxa"/>
            <w:vAlign w:val="center"/>
          </w:tcPr>
          <w:p w14:paraId="0D1695D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67F0C5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309F9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0A94D7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A0E0D2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81B3DBF" w14:textId="77777777" w:rsidR="000173E3" w:rsidRDefault="000173E3"/>
        </w:tc>
        <w:tc>
          <w:tcPr>
            <w:tcW w:w="204" w:type="dxa"/>
          </w:tcPr>
          <w:p w14:paraId="481CCB83" w14:textId="77777777" w:rsidR="000173E3" w:rsidRDefault="000173E3"/>
        </w:tc>
        <w:tc>
          <w:tcPr>
            <w:tcW w:w="204" w:type="dxa"/>
          </w:tcPr>
          <w:p w14:paraId="13B835A3" w14:textId="77777777" w:rsidR="000173E3" w:rsidRDefault="000173E3"/>
        </w:tc>
        <w:tc>
          <w:tcPr>
            <w:tcW w:w="204" w:type="dxa"/>
          </w:tcPr>
          <w:p w14:paraId="1CEE67E9" w14:textId="77777777" w:rsidR="000173E3" w:rsidRDefault="000173E3"/>
        </w:tc>
        <w:tc>
          <w:tcPr>
            <w:tcW w:w="204" w:type="dxa"/>
          </w:tcPr>
          <w:p w14:paraId="01152A3E" w14:textId="77777777" w:rsidR="000173E3" w:rsidRDefault="000173E3"/>
        </w:tc>
        <w:tc>
          <w:tcPr>
            <w:tcW w:w="204" w:type="dxa"/>
          </w:tcPr>
          <w:p w14:paraId="240242C6" w14:textId="77777777" w:rsidR="000173E3" w:rsidRDefault="000173E3"/>
        </w:tc>
        <w:tc>
          <w:tcPr>
            <w:tcW w:w="204" w:type="dxa"/>
          </w:tcPr>
          <w:p w14:paraId="05C86CE4" w14:textId="77777777" w:rsidR="000173E3" w:rsidRDefault="000173E3"/>
        </w:tc>
        <w:tc>
          <w:tcPr>
            <w:tcW w:w="204" w:type="dxa"/>
          </w:tcPr>
          <w:p w14:paraId="75062654" w14:textId="77777777" w:rsidR="000173E3" w:rsidRDefault="000173E3"/>
        </w:tc>
        <w:tc>
          <w:tcPr>
            <w:tcW w:w="204" w:type="dxa"/>
          </w:tcPr>
          <w:p w14:paraId="07F94F41" w14:textId="77777777" w:rsidR="000173E3" w:rsidRDefault="000173E3"/>
        </w:tc>
        <w:tc>
          <w:tcPr>
            <w:tcW w:w="204" w:type="dxa"/>
          </w:tcPr>
          <w:p w14:paraId="02622DAF" w14:textId="77777777" w:rsidR="000173E3" w:rsidRDefault="000173E3"/>
        </w:tc>
        <w:tc>
          <w:tcPr>
            <w:tcW w:w="204" w:type="dxa"/>
          </w:tcPr>
          <w:p w14:paraId="0B7F477A" w14:textId="77777777" w:rsidR="000173E3" w:rsidRDefault="000173E3"/>
        </w:tc>
        <w:tc>
          <w:tcPr>
            <w:tcW w:w="204" w:type="dxa"/>
          </w:tcPr>
          <w:p w14:paraId="2CE5CFF1" w14:textId="77777777" w:rsidR="000173E3" w:rsidRDefault="000173E3"/>
        </w:tc>
        <w:tc>
          <w:tcPr>
            <w:tcW w:w="204" w:type="dxa"/>
          </w:tcPr>
          <w:p w14:paraId="07671900" w14:textId="77777777" w:rsidR="000173E3" w:rsidRDefault="000173E3"/>
        </w:tc>
        <w:tc>
          <w:tcPr>
            <w:tcW w:w="204" w:type="dxa"/>
          </w:tcPr>
          <w:p w14:paraId="1936D208" w14:textId="77777777" w:rsidR="000173E3" w:rsidRDefault="000173E3"/>
        </w:tc>
        <w:tc>
          <w:tcPr>
            <w:tcW w:w="204" w:type="dxa"/>
          </w:tcPr>
          <w:p w14:paraId="67244180" w14:textId="77777777" w:rsidR="000173E3" w:rsidRDefault="000173E3"/>
        </w:tc>
        <w:tc>
          <w:tcPr>
            <w:tcW w:w="204" w:type="dxa"/>
          </w:tcPr>
          <w:p w14:paraId="74F1C3B8" w14:textId="77777777" w:rsidR="000173E3" w:rsidRDefault="000173E3"/>
        </w:tc>
        <w:tc>
          <w:tcPr>
            <w:tcW w:w="204" w:type="dxa"/>
          </w:tcPr>
          <w:p w14:paraId="79EE67DF" w14:textId="77777777" w:rsidR="000173E3" w:rsidRDefault="000173E3"/>
        </w:tc>
        <w:tc>
          <w:tcPr>
            <w:tcW w:w="204" w:type="dxa"/>
          </w:tcPr>
          <w:p w14:paraId="4A13C3EE" w14:textId="77777777" w:rsidR="000173E3" w:rsidRDefault="000173E3"/>
        </w:tc>
        <w:tc>
          <w:tcPr>
            <w:tcW w:w="204" w:type="dxa"/>
          </w:tcPr>
          <w:p w14:paraId="73506D48" w14:textId="77777777" w:rsidR="000173E3" w:rsidRDefault="000173E3"/>
        </w:tc>
        <w:tc>
          <w:tcPr>
            <w:tcW w:w="204" w:type="dxa"/>
          </w:tcPr>
          <w:p w14:paraId="6F7D4B9B" w14:textId="77777777" w:rsidR="000173E3" w:rsidRDefault="000173E3"/>
        </w:tc>
        <w:tc>
          <w:tcPr>
            <w:tcW w:w="204" w:type="dxa"/>
          </w:tcPr>
          <w:p w14:paraId="34CA5B3E" w14:textId="77777777" w:rsidR="000173E3" w:rsidRDefault="000173E3"/>
        </w:tc>
        <w:tc>
          <w:tcPr>
            <w:tcW w:w="204" w:type="dxa"/>
          </w:tcPr>
          <w:p w14:paraId="521B1C95" w14:textId="77777777" w:rsidR="000173E3" w:rsidRDefault="000173E3"/>
        </w:tc>
        <w:tc>
          <w:tcPr>
            <w:tcW w:w="204" w:type="dxa"/>
          </w:tcPr>
          <w:p w14:paraId="75246FC5" w14:textId="77777777" w:rsidR="000173E3" w:rsidRDefault="000173E3"/>
        </w:tc>
        <w:tc>
          <w:tcPr>
            <w:tcW w:w="204" w:type="dxa"/>
          </w:tcPr>
          <w:p w14:paraId="11E0CB23" w14:textId="77777777" w:rsidR="000173E3" w:rsidRDefault="000173E3"/>
        </w:tc>
        <w:tc>
          <w:tcPr>
            <w:tcW w:w="204" w:type="dxa"/>
          </w:tcPr>
          <w:p w14:paraId="77DDA6D9" w14:textId="77777777" w:rsidR="000173E3" w:rsidRDefault="000173E3"/>
        </w:tc>
        <w:tc>
          <w:tcPr>
            <w:tcW w:w="204" w:type="dxa"/>
          </w:tcPr>
          <w:p w14:paraId="0D56C853" w14:textId="77777777" w:rsidR="000173E3" w:rsidRDefault="000173E3"/>
        </w:tc>
        <w:tc>
          <w:tcPr>
            <w:tcW w:w="204" w:type="dxa"/>
          </w:tcPr>
          <w:p w14:paraId="554FC46F" w14:textId="77777777" w:rsidR="000173E3" w:rsidRDefault="000173E3"/>
        </w:tc>
        <w:tc>
          <w:tcPr>
            <w:tcW w:w="204" w:type="dxa"/>
          </w:tcPr>
          <w:p w14:paraId="702FBD93" w14:textId="77777777" w:rsidR="000173E3" w:rsidRDefault="000173E3"/>
        </w:tc>
        <w:tc>
          <w:tcPr>
            <w:tcW w:w="204" w:type="dxa"/>
            <w:vAlign w:val="center"/>
          </w:tcPr>
          <w:p w14:paraId="728895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CE6EA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1B970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223E7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683461B" w14:textId="77777777" w:rsidR="000173E3" w:rsidRDefault="000173E3"/>
        </w:tc>
        <w:tc>
          <w:tcPr>
            <w:tcW w:w="204" w:type="dxa"/>
          </w:tcPr>
          <w:p w14:paraId="65254975" w14:textId="77777777" w:rsidR="000173E3" w:rsidRDefault="000173E3"/>
        </w:tc>
        <w:tc>
          <w:tcPr>
            <w:tcW w:w="204" w:type="dxa"/>
          </w:tcPr>
          <w:p w14:paraId="62800191" w14:textId="77777777" w:rsidR="000173E3" w:rsidRDefault="000173E3"/>
        </w:tc>
        <w:tc>
          <w:tcPr>
            <w:tcW w:w="204" w:type="dxa"/>
          </w:tcPr>
          <w:p w14:paraId="63C8FF60" w14:textId="77777777" w:rsidR="000173E3" w:rsidRDefault="000173E3"/>
        </w:tc>
        <w:tc>
          <w:tcPr>
            <w:tcW w:w="204" w:type="dxa"/>
          </w:tcPr>
          <w:p w14:paraId="30F9EEB3" w14:textId="77777777" w:rsidR="000173E3" w:rsidRDefault="000173E3"/>
        </w:tc>
        <w:tc>
          <w:tcPr>
            <w:tcW w:w="204" w:type="dxa"/>
          </w:tcPr>
          <w:p w14:paraId="7F472749" w14:textId="77777777" w:rsidR="000173E3" w:rsidRDefault="000173E3"/>
        </w:tc>
        <w:tc>
          <w:tcPr>
            <w:tcW w:w="204" w:type="dxa"/>
          </w:tcPr>
          <w:p w14:paraId="67BB08B0" w14:textId="77777777" w:rsidR="000173E3" w:rsidRDefault="000173E3"/>
        </w:tc>
        <w:tc>
          <w:tcPr>
            <w:tcW w:w="204" w:type="dxa"/>
          </w:tcPr>
          <w:p w14:paraId="0D493ACE" w14:textId="77777777" w:rsidR="000173E3" w:rsidRDefault="000173E3"/>
        </w:tc>
        <w:tc>
          <w:tcPr>
            <w:tcW w:w="204" w:type="dxa"/>
          </w:tcPr>
          <w:p w14:paraId="4D61B5C5" w14:textId="77777777" w:rsidR="000173E3" w:rsidRDefault="000173E3"/>
        </w:tc>
        <w:tc>
          <w:tcPr>
            <w:tcW w:w="204" w:type="dxa"/>
          </w:tcPr>
          <w:p w14:paraId="3887249A" w14:textId="77777777" w:rsidR="000173E3" w:rsidRDefault="000173E3"/>
        </w:tc>
        <w:tc>
          <w:tcPr>
            <w:tcW w:w="204" w:type="dxa"/>
          </w:tcPr>
          <w:p w14:paraId="33940036" w14:textId="77777777" w:rsidR="000173E3" w:rsidRDefault="000173E3"/>
        </w:tc>
        <w:tc>
          <w:tcPr>
            <w:tcW w:w="204" w:type="dxa"/>
          </w:tcPr>
          <w:p w14:paraId="4FD8F068" w14:textId="77777777" w:rsidR="000173E3" w:rsidRDefault="000173E3"/>
        </w:tc>
        <w:tc>
          <w:tcPr>
            <w:tcW w:w="204" w:type="dxa"/>
          </w:tcPr>
          <w:p w14:paraId="508BA8FC" w14:textId="77777777" w:rsidR="000173E3" w:rsidRDefault="000173E3"/>
        </w:tc>
        <w:tc>
          <w:tcPr>
            <w:tcW w:w="204" w:type="dxa"/>
          </w:tcPr>
          <w:p w14:paraId="18DEB845" w14:textId="77777777" w:rsidR="000173E3" w:rsidRDefault="000173E3"/>
        </w:tc>
        <w:tc>
          <w:tcPr>
            <w:tcW w:w="204" w:type="dxa"/>
          </w:tcPr>
          <w:p w14:paraId="334FF80C" w14:textId="77777777" w:rsidR="000173E3" w:rsidRDefault="000173E3"/>
        </w:tc>
        <w:tc>
          <w:tcPr>
            <w:tcW w:w="204" w:type="dxa"/>
          </w:tcPr>
          <w:p w14:paraId="1DEBBB0E" w14:textId="77777777" w:rsidR="000173E3" w:rsidRDefault="000173E3"/>
        </w:tc>
        <w:tc>
          <w:tcPr>
            <w:tcW w:w="204" w:type="dxa"/>
          </w:tcPr>
          <w:p w14:paraId="7773C1A1" w14:textId="77777777" w:rsidR="000173E3" w:rsidRDefault="000173E3"/>
        </w:tc>
        <w:tc>
          <w:tcPr>
            <w:tcW w:w="204" w:type="dxa"/>
          </w:tcPr>
          <w:p w14:paraId="2ED82A83" w14:textId="77777777" w:rsidR="000173E3" w:rsidRDefault="000173E3"/>
        </w:tc>
        <w:tc>
          <w:tcPr>
            <w:tcW w:w="204" w:type="dxa"/>
          </w:tcPr>
          <w:p w14:paraId="35E3A228" w14:textId="77777777" w:rsidR="000173E3" w:rsidRDefault="000173E3"/>
        </w:tc>
        <w:tc>
          <w:tcPr>
            <w:tcW w:w="204" w:type="dxa"/>
          </w:tcPr>
          <w:p w14:paraId="78D0A5B4" w14:textId="77777777" w:rsidR="000173E3" w:rsidRDefault="000173E3"/>
        </w:tc>
        <w:tc>
          <w:tcPr>
            <w:tcW w:w="204" w:type="dxa"/>
          </w:tcPr>
          <w:p w14:paraId="7771EE09" w14:textId="77777777" w:rsidR="000173E3" w:rsidRDefault="000173E3"/>
        </w:tc>
        <w:tc>
          <w:tcPr>
            <w:tcW w:w="204" w:type="dxa"/>
          </w:tcPr>
          <w:p w14:paraId="68C5D504" w14:textId="77777777" w:rsidR="000173E3" w:rsidRDefault="000173E3"/>
        </w:tc>
        <w:tc>
          <w:tcPr>
            <w:tcW w:w="204" w:type="dxa"/>
          </w:tcPr>
          <w:p w14:paraId="0889DD23" w14:textId="77777777" w:rsidR="000173E3" w:rsidRDefault="000173E3"/>
        </w:tc>
        <w:tc>
          <w:tcPr>
            <w:tcW w:w="1247" w:type="dxa"/>
            <w:vAlign w:val="center"/>
          </w:tcPr>
          <w:p w14:paraId="2BF543A9" w14:textId="77777777" w:rsidR="000173E3" w:rsidRDefault="000173E3"/>
          <w:p w14:paraId="7B3169DB" w14:textId="77777777" w:rsidR="000173E3" w:rsidRDefault="00000000">
            <w:r>
              <w:rPr>
                <w:rFonts w:ascii="Calibri" w:hAnsi="Calibri"/>
                <w:sz w:val="10"/>
              </w:rPr>
              <w:t>CMT certificate</w:t>
            </w:r>
          </w:p>
        </w:tc>
      </w:tr>
      <w:tr w:rsidR="000173E3" w14:paraId="2A4CD0DD" w14:textId="77777777">
        <w:trPr>
          <w:jc w:val="center"/>
        </w:trPr>
        <w:tc>
          <w:tcPr>
            <w:tcW w:w="170" w:type="dxa"/>
            <w:vAlign w:val="center"/>
          </w:tcPr>
          <w:p w14:paraId="524812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13</w:t>
            </w:r>
          </w:p>
        </w:tc>
        <w:tc>
          <w:tcPr>
            <w:tcW w:w="1134" w:type="dxa"/>
            <w:vAlign w:val="center"/>
          </w:tcPr>
          <w:p w14:paraId="31FF2924" w14:textId="77777777" w:rsidR="000173E3" w:rsidRDefault="00000000">
            <w:r>
              <w:rPr>
                <w:rFonts w:ascii="Calibri" w:hAnsi="Calibri"/>
                <w:sz w:val="10"/>
              </w:rPr>
              <w:t>Dorcas Chiwawa</w:t>
            </w:r>
          </w:p>
        </w:tc>
        <w:tc>
          <w:tcPr>
            <w:tcW w:w="181" w:type="dxa"/>
            <w:vAlign w:val="center"/>
          </w:tcPr>
          <w:p w14:paraId="24DA199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E1411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2FF2A7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20D4B3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30B15A1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B49B87A" w14:textId="77777777" w:rsidR="000173E3" w:rsidRDefault="000173E3"/>
        </w:tc>
        <w:tc>
          <w:tcPr>
            <w:tcW w:w="204" w:type="dxa"/>
          </w:tcPr>
          <w:p w14:paraId="1636E4E2" w14:textId="77777777" w:rsidR="000173E3" w:rsidRDefault="000173E3"/>
        </w:tc>
        <w:tc>
          <w:tcPr>
            <w:tcW w:w="204" w:type="dxa"/>
          </w:tcPr>
          <w:p w14:paraId="52F76D4B" w14:textId="77777777" w:rsidR="000173E3" w:rsidRDefault="000173E3"/>
        </w:tc>
        <w:tc>
          <w:tcPr>
            <w:tcW w:w="204" w:type="dxa"/>
          </w:tcPr>
          <w:p w14:paraId="7928C31D" w14:textId="77777777" w:rsidR="000173E3" w:rsidRDefault="000173E3"/>
        </w:tc>
        <w:tc>
          <w:tcPr>
            <w:tcW w:w="204" w:type="dxa"/>
          </w:tcPr>
          <w:p w14:paraId="2BD22CD1" w14:textId="77777777" w:rsidR="000173E3" w:rsidRDefault="000173E3"/>
        </w:tc>
        <w:tc>
          <w:tcPr>
            <w:tcW w:w="204" w:type="dxa"/>
          </w:tcPr>
          <w:p w14:paraId="390E1C60" w14:textId="77777777" w:rsidR="000173E3" w:rsidRDefault="000173E3"/>
        </w:tc>
        <w:tc>
          <w:tcPr>
            <w:tcW w:w="204" w:type="dxa"/>
          </w:tcPr>
          <w:p w14:paraId="6D636F88" w14:textId="77777777" w:rsidR="000173E3" w:rsidRDefault="000173E3"/>
        </w:tc>
        <w:tc>
          <w:tcPr>
            <w:tcW w:w="204" w:type="dxa"/>
          </w:tcPr>
          <w:p w14:paraId="1ABA9A63" w14:textId="77777777" w:rsidR="000173E3" w:rsidRDefault="000173E3"/>
        </w:tc>
        <w:tc>
          <w:tcPr>
            <w:tcW w:w="204" w:type="dxa"/>
            <w:vAlign w:val="center"/>
          </w:tcPr>
          <w:p w14:paraId="03C183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1E5A1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17165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65263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1B1178B" w14:textId="77777777" w:rsidR="000173E3" w:rsidRDefault="000173E3"/>
        </w:tc>
        <w:tc>
          <w:tcPr>
            <w:tcW w:w="204" w:type="dxa"/>
          </w:tcPr>
          <w:p w14:paraId="21E0F854" w14:textId="77777777" w:rsidR="000173E3" w:rsidRDefault="000173E3"/>
        </w:tc>
        <w:tc>
          <w:tcPr>
            <w:tcW w:w="204" w:type="dxa"/>
          </w:tcPr>
          <w:p w14:paraId="4EA37745" w14:textId="77777777" w:rsidR="000173E3" w:rsidRDefault="000173E3"/>
        </w:tc>
        <w:tc>
          <w:tcPr>
            <w:tcW w:w="204" w:type="dxa"/>
          </w:tcPr>
          <w:p w14:paraId="70237A37" w14:textId="77777777" w:rsidR="000173E3" w:rsidRDefault="000173E3"/>
        </w:tc>
        <w:tc>
          <w:tcPr>
            <w:tcW w:w="204" w:type="dxa"/>
            <w:vAlign w:val="center"/>
          </w:tcPr>
          <w:p w14:paraId="1C147C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8EF8F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9564D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EF0D8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8AD7631" w14:textId="77777777" w:rsidR="000173E3" w:rsidRDefault="000173E3"/>
        </w:tc>
        <w:tc>
          <w:tcPr>
            <w:tcW w:w="204" w:type="dxa"/>
          </w:tcPr>
          <w:p w14:paraId="319C26B8" w14:textId="77777777" w:rsidR="000173E3" w:rsidRDefault="000173E3"/>
        </w:tc>
        <w:tc>
          <w:tcPr>
            <w:tcW w:w="204" w:type="dxa"/>
          </w:tcPr>
          <w:p w14:paraId="4E86307E" w14:textId="77777777" w:rsidR="000173E3" w:rsidRDefault="000173E3"/>
        </w:tc>
        <w:tc>
          <w:tcPr>
            <w:tcW w:w="204" w:type="dxa"/>
          </w:tcPr>
          <w:p w14:paraId="0CFF2ED6" w14:textId="77777777" w:rsidR="000173E3" w:rsidRDefault="000173E3"/>
        </w:tc>
        <w:tc>
          <w:tcPr>
            <w:tcW w:w="204" w:type="dxa"/>
            <w:vAlign w:val="center"/>
          </w:tcPr>
          <w:p w14:paraId="34B492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E577D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D7436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E5741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481DE54" w14:textId="77777777" w:rsidR="000173E3" w:rsidRDefault="000173E3"/>
        </w:tc>
        <w:tc>
          <w:tcPr>
            <w:tcW w:w="204" w:type="dxa"/>
          </w:tcPr>
          <w:p w14:paraId="353B214C" w14:textId="77777777" w:rsidR="000173E3" w:rsidRDefault="000173E3"/>
        </w:tc>
        <w:tc>
          <w:tcPr>
            <w:tcW w:w="204" w:type="dxa"/>
          </w:tcPr>
          <w:p w14:paraId="38791FED" w14:textId="77777777" w:rsidR="000173E3" w:rsidRDefault="000173E3"/>
        </w:tc>
        <w:tc>
          <w:tcPr>
            <w:tcW w:w="204" w:type="dxa"/>
          </w:tcPr>
          <w:p w14:paraId="19CA8D3C" w14:textId="77777777" w:rsidR="000173E3" w:rsidRDefault="000173E3"/>
        </w:tc>
        <w:tc>
          <w:tcPr>
            <w:tcW w:w="204" w:type="dxa"/>
          </w:tcPr>
          <w:p w14:paraId="0A98EAE0" w14:textId="77777777" w:rsidR="000173E3" w:rsidRDefault="000173E3"/>
        </w:tc>
        <w:tc>
          <w:tcPr>
            <w:tcW w:w="204" w:type="dxa"/>
          </w:tcPr>
          <w:p w14:paraId="27775012" w14:textId="77777777" w:rsidR="000173E3" w:rsidRDefault="000173E3"/>
        </w:tc>
        <w:tc>
          <w:tcPr>
            <w:tcW w:w="204" w:type="dxa"/>
          </w:tcPr>
          <w:p w14:paraId="27477AF6" w14:textId="77777777" w:rsidR="000173E3" w:rsidRDefault="000173E3"/>
        </w:tc>
        <w:tc>
          <w:tcPr>
            <w:tcW w:w="204" w:type="dxa"/>
          </w:tcPr>
          <w:p w14:paraId="7C450096" w14:textId="77777777" w:rsidR="000173E3" w:rsidRDefault="000173E3"/>
        </w:tc>
        <w:tc>
          <w:tcPr>
            <w:tcW w:w="204" w:type="dxa"/>
          </w:tcPr>
          <w:p w14:paraId="7E3476CB" w14:textId="77777777" w:rsidR="000173E3" w:rsidRDefault="000173E3"/>
        </w:tc>
        <w:tc>
          <w:tcPr>
            <w:tcW w:w="204" w:type="dxa"/>
          </w:tcPr>
          <w:p w14:paraId="3DBE5723" w14:textId="77777777" w:rsidR="000173E3" w:rsidRDefault="000173E3"/>
        </w:tc>
        <w:tc>
          <w:tcPr>
            <w:tcW w:w="204" w:type="dxa"/>
          </w:tcPr>
          <w:p w14:paraId="4A21AA43" w14:textId="77777777" w:rsidR="000173E3" w:rsidRDefault="000173E3"/>
        </w:tc>
        <w:tc>
          <w:tcPr>
            <w:tcW w:w="204" w:type="dxa"/>
          </w:tcPr>
          <w:p w14:paraId="088DB04C" w14:textId="77777777" w:rsidR="000173E3" w:rsidRDefault="000173E3"/>
        </w:tc>
        <w:tc>
          <w:tcPr>
            <w:tcW w:w="204" w:type="dxa"/>
          </w:tcPr>
          <w:p w14:paraId="3EB112ED" w14:textId="77777777" w:rsidR="000173E3" w:rsidRDefault="000173E3"/>
        </w:tc>
        <w:tc>
          <w:tcPr>
            <w:tcW w:w="204" w:type="dxa"/>
          </w:tcPr>
          <w:p w14:paraId="2A2FD43B" w14:textId="77777777" w:rsidR="000173E3" w:rsidRDefault="000173E3"/>
        </w:tc>
        <w:tc>
          <w:tcPr>
            <w:tcW w:w="204" w:type="dxa"/>
          </w:tcPr>
          <w:p w14:paraId="07EDB5E0" w14:textId="77777777" w:rsidR="000173E3" w:rsidRDefault="000173E3"/>
        </w:tc>
        <w:tc>
          <w:tcPr>
            <w:tcW w:w="204" w:type="dxa"/>
          </w:tcPr>
          <w:p w14:paraId="45670F11" w14:textId="77777777" w:rsidR="000173E3" w:rsidRDefault="000173E3"/>
        </w:tc>
        <w:tc>
          <w:tcPr>
            <w:tcW w:w="204" w:type="dxa"/>
          </w:tcPr>
          <w:p w14:paraId="1DB9DDF6" w14:textId="77777777" w:rsidR="000173E3" w:rsidRDefault="000173E3"/>
        </w:tc>
        <w:tc>
          <w:tcPr>
            <w:tcW w:w="204" w:type="dxa"/>
          </w:tcPr>
          <w:p w14:paraId="7E84F796" w14:textId="77777777" w:rsidR="000173E3" w:rsidRDefault="000173E3"/>
        </w:tc>
        <w:tc>
          <w:tcPr>
            <w:tcW w:w="204" w:type="dxa"/>
          </w:tcPr>
          <w:p w14:paraId="4E1B31CC" w14:textId="77777777" w:rsidR="000173E3" w:rsidRDefault="000173E3"/>
        </w:tc>
        <w:tc>
          <w:tcPr>
            <w:tcW w:w="204" w:type="dxa"/>
          </w:tcPr>
          <w:p w14:paraId="04524624" w14:textId="77777777" w:rsidR="000173E3" w:rsidRDefault="000173E3"/>
        </w:tc>
        <w:tc>
          <w:tcPr>
            <w:tcW w:w="204" w:type="dxa"/>
          </w:tcPr>
          <w:p w14:paraId="63597D30" w14:textId="77777777" w:rsidR="000173E3" w:rsidRDefault="000173E3"/>
        </w:tc>
        <w:tc>
          <w:tcPr>
            <w:tcW w:w="204" w:type="dxa"/>
          </w:tcPr>
          <w:p w14:paraId="7B24776C" w14:textId="77777777" w:rsidR="000173E3" w:rsidRDefault="000173E3"/>
        </w:tc>
        <w:tc>
          <w:tcPr>
            <w:tcW w:w="204" w:type="dxa"/>
          </w:tcPr>
          <w:p w14:paraId="41065409" w14:textId="77777777" w:rsidR="000173E3" w:rsidRDefault="000173E3"/>
        </w:tc>
        <w:tc>
          <w:tcPr>
            <w:tcW w:w="204" w:type="dxa"/>
          </w:tcPr>
          <w:p w14:paraId="2AD2A308" w14:textId="77777777" w:rsidR="000173E3" w:rsidRDefault="000173E3"/>
        </w:tc>
        <w:tc>
          <w:tcPr>
            <w:tcW w:w="204" w:type="dxa"/>
          </w:tcPr>
          <w:p w14:paraId="6DC52180" w14:textId="77777777" w:rsidR="000173E3" w:rsidRDefault="000173E3"/>
        </w:tc>
        <w:tc>
          <w:tcPr>
            <w:tcW w:w="204" w:type="dxa"/>
          </w:tcPr>
          <w:p w14:paraId="3EA32329" w14:textId="77777777" w:rsidR="000173E3" w:rsidRDefault="000173E3"/>
        </w:tc>
        <w:tc>
          <w:tcPr>
            <w:tcW w:w="204" w:type="dxa"/>
          </w:tcPr>
          <w:p w14:paraId="1388B8E2" w14:textId="77777777" w:rsidR="000173E3" w:rsidRDefault="000173E3"/>
        </w:tc>
        <w:tc>
          <w:tcPr>
            <w:tcW w:w="1247" w:type="dxa"/>
            <w:vAlign w:val="center"/>
          </w:tcPr>
          <w:p w14:paraId="7F297989" w14:textId="77777777" w:rsidR="000173E3" w:rsidRDefault="000173E3"/>
          <w:p w14:paraId="752868E3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449B9F79" w14:textId="77777777">
        <w:trPr>
          <w:jc w:val="center"/>
        </w:trPr>
        <w:tc>
          <w:tcPr>
            <w:tcW w:w="170" w:type="dxa"/>
            <w:vAlign w:val="center"/>
          </w:tcPr>
          <w:p w14:paraId="5FF586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14</w:t>
            </w:r>
          </w:p>
        </w:tc>
        <w:tc>
          <w:tcPr>
            <w:tcW w:w="1134" w:type="dxa"/>
            <w:vAlign w:val="center"/>
          </w:tcPr>
          <w:p w14:paraId="693A87E2" w14:textId="77777777" w:rsidR="000173E3" w:rsidRDefault="00000000">
            <w:r>
              <w:rPr>
                <w:rFonts w:ascii="Calibri" w:hAnsi="Calibri"/>
                <w:sz w:val="10"/>
              </w:rPr>
              <w:t>Elijah Sikunga</w:t>
            </w:r>
          </w:p>
        </w:tc>
        <w:tc>
          <w:tcPr>
            <w:tcW w:w="181" w:type="dxa"/>
            <w:vAlign w:val="center"/>
          </w:tcPr>
          <w:p w14:paraId="057BC83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8BBA02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0FC7D7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16540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46B302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F231F76" w14:textId="77777777" w:rsidR="000173E3" w:rsidRDefault="000173E3"/>
        </w:tc>
        <w:tc>
          <w:tcPr>
            <w:tcW w:w="204" w:type="dxa"/>
          </w:tcPr>
          <w:p w14:paraId="417AC84C" w14:textId="77777777" w:rsidR="000173E3" w:rsidRDefault="000173E3"/>
        </w:tc>
        <w:tc>
          <w:tcPr>
            <w:tcW w:w="204" w:type="dxa"/>
          </w:tcPr>
          <w:p w14:paraId="1E62E646" w14:textId="77777777" w:rsidR="000173E3" w:rsidRDefault="000173E3"/>
        </w:tc>
        <w:tc>
          <w:tcPr>
            <w:tcW w:w="204" w:type="dxa"/>
          </w:tcPr>
          <w:p w14:paraId="5328DD07" w14:textId="77777777" w:rsidR="000173E3" w:rsidRDefault="000173E3"/>
        </w:tc>
        <w:tc>
          <w:tcPr>
            <w:tcW w:w="204" w:type="dxa"/>
          </w:tcPr>
          <w:p w14:paraId="61B427F6" w14:textId="77777777" w:rsidR="000173E3" w:rsidRDefault="000173E3"/>
        </w:tc>
        <w:tc>
          <w:tcPr>
            <w:tcW w:w="204" w:type="dxa"/>
          </w:tcPr>
          <w:p w14:paraId="576E0113" w14:textId="77777777" w:rsidR="000173E3" w:rsidRDefault="000173E3"/>
        </w:tc>
        <w:tc>
          <w:tcPr>
            <w:tcW w:w="204" w:type="dxa"/>
          </w:tcPr>
          <w:p w14:paraId="322C27A5" w14:textId="77777777" w:rsidR="000173E3" w:rsidRDefault="000173E3"/>
        </w:tc>
        <w:tc>
          <w:tcPr>
            <w:tcW w:w="204" w:type="dxa"/>
          </w:tcPr>
          <w:p w14:paraId="62F9B470" w14:textId="77777777" w:rsidR="000173E3" w:rsidRDefault="000173E3"/>
        </w:tc>
        <w:tc>
          <w:tcPr>
            <w:tcW w:w="204" w:type="dxa"/>
          </w:tcPr>
          <w:p w14:paraId="208C222D" w14:textId="77777777" w:rsidR="000173E3" w:rsidRDefault="000173E3"/>
        </w:tc>
        <w:tc>
          <w:tcPr>
            <w:tcW w:w="204" w:type="dxa"/>
          </w:tcPr>
          <w:p w14:paraId="3B07EAFF" w14:textId="77777777" w:rsidR="000173E3" w:rsidRDefault="000173E3"/>
        </w:tc>
        <w:tc>
          <w:tcPr>
            <w:tcW w:w="204" w:type="dxa"/>
          </w:tcPr>
          <w:p w14:paraId="39CEF986" w14:textId="77777777" w:rsidR="000173E3" w:rsidRDefault="000173E3"/>
        </w:tc>
        <w:tc>
          <w:tcPr>
            <w:tcW w:w="204" w:type="dxa"/>
          </w:tcPr>
          <w:p w14:paraId="54476F0F" w14:textId="77777777" w:rsidR="000173E3" w:rsidRDefault="000173E3"/>
        </w:tc>
        <w:tc>
          <w:tcPr>
            <w:tcW w:w="204" w:type="dxa"/>
          </w:tcPr>
          <w:p w14:paraId="537C6312" w14:textId="77777777" w:rsidR="000173E3" w:rsidRDefault="000173E3"/>
        </w:tc>
        <w:tc>
          <w:tcPr>
            <w:tcW w:w="204" w:type="dxa"/>
          </w:tcPr>
          <w:p w14:paraId="65F19476" w14:textId="77777777" w:rsidR="000173E3" w:rsidRDefault="000173E3"/>
        </w:tc>
        <w:tc>
          <w:tcPr>
            <w:tcW w:w="204" w:type="dxa"/>
          </w:tcPr>
          <w:p w14:paraId="7FD9546C" w14:textId="77777777" w:rsidR="000173E3" w:rsidRDefault="000173E3"/>
        </w:tc>
        <w:tc>
          <w:tcPr>
            <w:tcW w:w="204" w:type="dxa"/>
          </w:tcPr>
          <w:p w14:paraId="4F88A01B" w14:textId="77777777" w:rsidR="000173E3" w:rsidRDefault="000173E3"/>
        </w:tc>
        <w:tc>
          <w:tcPr>
            <w:tcW w:w="204" w:type="dxa"/>
          </w:tcPr>
          <w:p w14:paraId="477302CD" w14:textId="77777777" w:rsidR="000173E3" w:rsidRDefault="000173E3"/>
        </w:tc>
        <w:tc>
          <w:tcPr>
            <w:tcW w:w="204" w:type="dxa"/>
          </w:tcPr>
          <w:p w14:paraId="223F47E5" w14:textId="77777777" w:rsidR="000173E3" w:rsidRDefault="000173E3"/>
        </w:tc>
        <w:tc>
          <w:tcPr>
            <w:tcW w:w="204" w:type="dxa"/>
          </w:tcPr>
          <w:p w14:paraId="70B5D25D" w14:textId="77777777" w:rsidR="000173E3" w:rsidRDefault="000173E3"/>
        </w:tc>
        <w:tc>
          <w:tcPr>
            <w:tcW w:w="204" w:type="dxa"/>
          </w:tcPr>
          <w:p w14:paraId="0A542024" w14:textId="77777777" w:rsidR="000173E3" w:rsidRDefault="000173E3"/>
        </w:tc>
        <w:tc>
          <w:tcPr>
            <w:tcW w:w="204" w:type="dxa"/>
          </w:tcPr>
          <w:p w14:paraId="5861BD59" w14:textId="77777777" w:rsidR="000173E3" w:rsidRDefault="000173E3"/>
        </w:tc>
        <w:tc>
          <w:tcPr>
            <w:tcW w:w="204" w:type="dxa"/>
          </w:tcPr>
          <w:p w14:paraId="38A9E8FB" w14:textId="77777777" w:rsidR="000173E3" w:rsidRDefault="000173E3"/>
        </w:tc>
        <w:tc>
          <w:tcPr>
            <w:tcW w:w="204" w:type="dxa"/>
          </w:tcPr>
          <w:p w14:paraId="695BC35E" w14:textId="77777777" w:rsidR="000173E3" w:rsidRDefault="000173E3"/>
        </w:tc>
        <w:tc>
          <w:tcPr>
            <w:tcW w:w="204" w:type="dxa"/>
          </w:tcPr>
          <w:p w14:paraId="0062D35B" w14:textId="77777777" w:rsidR="000173E3" w:rsidRDefault="000173E3"/>
        </w:tc>
        <w:tc>
          <w:tcPr>
            <w:tcW w:w="204" w:type="dxa"/>
          </w:tcPr>
          <w:p w14:paraId="6A52F43E" w14:textId="77777777" w:rsidR="000173E3" w:rsidRDefault="000173E3"/>
        </w:tc>
        <w:tc>
          <w:tcPr>
            <w:tcW w:w="204" w:type="dxa"/>
          </w:tcPr>
          <w:p w14:paraId="0B70D27C" w14:textId="77777777" w:rsidR="000173E3" w:rsidRDefault="000173E3"/>
        </w:tc>
        <w:tc>
          <w:tcPr>
            <w:tcW w:w="204" w:type="dxa"/>
          </w:tcPr>
          <w:p w14:paraId="02478663" w14:textId="77777777" w:rsidR="000173E3" w:rsidRDefault="000173E3"/>
        </w:tc>
        <w:tc>
          <w:tcPr>
            <w:tcW w:w="204" w:type="dxa"/>
          </w:tcPr>
          <w:p w14:paraId="0CFB454E" w14:textId="77777777" w:rsidR="000173E3" w:rsidRDefault="000173E3"/>
        </w:tc>
        <w:tc>
          <w:tcPr>
            <w:tcW w:w="204" w:type="dxa"/>
          </w:tcPr>
          <w:p w14:paraId="1E9E83CD" w14:textId="77777777" w:rsidR="000173E3" w:rsidRDefault="000173E3"/>
        </w:tc>
        <w:tc>
          <w:tcPr>
            <w:tcW w:w="204" w:type="dxa"/>
          </w:tcPr>
          <w:p w14:paraId="42331E5D" w14:textId="77777777" w:rsidR="000173E3" w:rsidRDefault="000173E3"/>
        </w:tc>
        <w:tc>
          <w:tcPr>
            <w:tcW w:w="204" w:type="dxa"/>
          </w:tcPr>
          <w:p w14:paraId="3E20AAA4" w14:textId="77777777" w:rsidR="000173E3" w:rsidRDefault="000173E3"/>
        </w:tc>
        <w:tc>
          <w:tcPr>
            <w:tcW w:w="204" w:type="dxa"/>
          </w:tcPr>
          <w:p w14:paraId="063F3770" w14:textId="77777777" w:rsidR="000173E3" w:rsidRDefault="000173E3"/>
        </w:tc>
        <w:tc>
          <w:tcPr>
            <w:tcW w:w="204" w:type="dxa"/>
            <w:vAlign w:val="center"/>
          </w:tcPr>
          <w:p w14:paraId="423E7F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2B609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C8B46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61816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52845ED" w14:textId="77777777" w:rsidR="000173E3" w:rsidRDefault="000173E3"/>
        </w:tc>
        <w:tc>
          <w:tcPr>
            <w:tcW w:w="204" w:type="dxa"/>
          </w:tcPr>
          <w:p w14:paraId="650F541C" w14:textId="77777777" w:rsidR="000173E3" w:rsidRDefault="000173E3"/>
        </w:tc>
        <w:tc>
          <w:tcPr>
            <w:tcW w:w="204" w:type="dxa"/>
          </w:tcPr>
          <w:p w14:paraId="181AAD29" w14:textId="77777777" w:rsidR="000173E3" w:rsidRDefault="000173E3"/>
        </w:tc>
        <w:tc>
          <w:tcPr>
            <w:tcW w:w="204" w:type="dxa"/>
          </w:tcPr>
          <w:p w14:paraId="5271C274" w14:textId="77777777" w:rsidR="000173E3" w:rsidRDefault="000173E3"/>
        </w:tc>
        <w:tc>
          <w:tcPr>
            <w:tcW w:w="204" w:type="dxa"/>
            <w:vAlign w:val="center"/>
          </w:tcPr>
          <w:p w14:paraId="713DBD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68A342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A3C58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82606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45CAEE83" w14:textId="77777777" w:rsidR="000173E3" w:rsidRDefault="000173E3"/>
        </w:tc>
        <w:tc>
          <w:tcPr>
            <w:tcW w:w="204" w:type="dxa"/>
          </w:tcPr>
          <w:p w14:paraId="152CFDF2" w14:textId="77777777" w:rsidR="000173E3" w:rsidRDefault="000173E3"/>
        </w:tc>
        <w:tc>
          <w:tcPr>
            <w:tcW w:w="204" w:type="dxa"/>
          </w:tcPr>
          <w:p w14:paraId="7A16E508" w14:textId="77777777" w:rsidR="000173E3" w:rsidRDefault="000173E3"/>
        </w:tc>
        <w:tc>
          <w:tcPr>
            <w:tcW w:w="204" w:type="dxa"/>
          </w:tcPr>
          <w:p w14:paraId="5B5D65FB" w14:textId="77777777" w:rsidR="000173E3" w:rsidRDefault="000173E3"/>
        </w:tc>
        <w:tc>
          <w:tcPr>
            <w:tcW w:w="204" w:type="dxa"/>
          </w:tcPr>
          <w:p w14:paraId="291E349D" w14:textId="77777777" w:rsidR="000173E3" w:rsidRDefault="000173E3"/>
        </w:tc>
        <w:tc>
          <w:tcPr>
            <w:tcW w:w="204" w:type="dxa"/>
          </w:tcPr>
          <w:p w14:paraId="06D52A21" w14:textId="77777777" w:rsidR="000173E3" w:rsidRDefault="000173E3"/>
        </w:tc>
        <w:tc>
          <w:tcPr>
            <w:tcW w:w="204" w:type="dxa"/>
          </w:tcPr>
          <w:p w14:paraId="3ABDE538" w14:textId="77777777" w:rsidR="000173E3" w:rsidRDefault="000173E3"/>
        </w:tc>
        <w:tc>
          <w:tcPr>
            <w:tcW w:w="204" w:type="dxa"/>
          </w:tcPr>
          <w:p w14:paraId="220F55C9" w14:textId="77777777" w:rsidR="000173E3" w:rsidRDefault="000173E3"/>
        </w:tc>
        <w:tc>
          <w:tcPr>
            <w:tcW w:w="204" w:type="dxa"/>
          </w:tcPr>
          <w:p w14:paraId="415ABB96" w14:textId="77777777" w:rsidR="000173E3" w:rsidRDefault="000173E3"/>
        </w:tc>
        <w:tc>
          <w:tcPr>
            <w:tcW w:w="204" w:type="dxa"/>
          </w:tcPr>
          <w:p w14:paraId="50DB52D7" w14:textId="77777777" w:rsidR="000173E3" w:rsidRDefault="000173E3"/>
        </w:tc>
        <w:tc>
          <w:tcPr>
            <w:tcW w:w="204" w:type="dxa"/>
          </w:tcPr>
          <w:p w14:paraId="0905EAC9" w14:textId="77777777" w:rsidR="000173E3" w:rsidRDefault="000173E3"/>
        </w:tc>
        <w:tc>
          <w:tcPr>
            <w:tcW w:w="1247" w:type="dxa"/>
            <w:vAlign w:val="center"/>
          </w:tcPr>
          <w:p w14:paraId="430CCAFB" w14:textId="77777777" w:rsidR="000173E3" w:rsidRDefault="000173E3"/>
          <w:p w14:paraId="5CD3CE3B" w14:textId="77777777" w:rsidR="000173E3" w:rsidRDefault="00000000">
            <w:r>
              <w:rPr>
                <w:rFonts w:ascii="Calibri" w:hAnsi="Calibri"/>
                <w:sz w:val="10"/>
              </w:rPr>
              <w:t>Gold Award certificate, Gold Award</w:t>
            </w:r>
          </w:p>
        </w:tc>
      </w:tr>
      <w:tr w:rsidR="000173E3" w14:paraId="474EF7F8" w14:textId="77777777">
        <w:trPr>
          <w:jc w:val="center"/>
        </w:trPr>
        <w:tc>
          <w:tcPr>
            <w:tcW w:w="170" w:type="dxa"/>
            <w:vAlign w:val="center"/>
          </w:tcPr>
          <w:p w14:paraId="2141D0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15</w:t>
            </w:r>
          </w:p>
        </w:tc>
        <w:tc>
          <w:tcPr>
            <w:tcW w:w="1134" w:type="dxa"/>
            <w:vAlign w:val="center"/>
          </w:tcPr>
          <w:p w14:paraId="74E20B84" w14:textId="77777777" w:rsidR="000173E3" w:rsidRDefault="00000000">
            <w:r>
              <w:rPr>
                <w:rFonts w:ascii="Calibri" w:hAnsi="Calibri"/>
                <w:sz w:val="10"/>
              </w:rPr>
              <w:t>Esther Norah Mwenda</w:t>
            </w:r>
          </w:p>
        </w:tc>
        <w:tc>
          <w:tcPr>
            <w:tcW w:w="181" w:type="dxa"/>
            <w:vAlign w:val="center"/>
          </w:tcPr>
          <w:p w14:paraId="1EE0C1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F6AA51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4CE37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5BEF9D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A845E84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32AAF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79C32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E4345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5D538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FF384DF" w14:textId="77777777" w:rsidR="000173E3" w:rsidRDefault="000173E3"/>
        </w:tc>
        <w:tc>
          <w:tcPr>
            <w:tcW w:w="204" w:type="dxa"/>
          </w:tcPr>
          <w:p w14:paraId="3C3D5241" w14:textId="77777777" w:rsidR="000173E3" w:rsidRDefault="000173E3"/>
        </w:tc>
        <w:tc>
          <w:tcPr>
            <w:tcW w:w="204" w:type="dxa"/>
          </w:tcPr>
          <w:p w14:paraId="1789492E" w14:textId="77777777" w:rsidR="000173E3" w:rsidRDefault="000173E3"/>
        </w:tc>
        <w:tc>
          <w:tcPr>
            <w:tcW w:w="204" w:type="dxa"/>
          </w:tcPr>
          <w:p w14:paraId="08C91AB8" w14:textId="77777777" w:rsidR="000173E3" w:rsidRDefault="000173E3"/>
        </w:tc>
        <w:tc>
          <w:tcPr>
            <w:tcW w:w="204" w:type="dxa"/>
          </w:tcPr>
          <w:p w14:paraId="2612B061" w14:textId="77777777" w:rsidR="000173E3" w:rsidRDefault="000173E3"/>
        </w:tc>
        <w:tc>
          <w:tcPr>
            <w:tcW w:w="204" w:type="dxa"/>
          </w:tcPr>
          <w:p w14:paraId="3605412C" w14:textId="77777777" w:rsidR="000173E3" w:rsidRDefault="000173E3"/>
        </w:tc>
        <w:tc>
          <w:tcPr>
            <w:tcW w:w="204" w:type="dxa"/>
          </w:tcPr>
          <w:p w14:paraId="02A1F6DA" w14:textId="77777777" w:rsidR="000173E3" w:rsidRDefault="000173E3"/>
        </w:tc>
        <w:tc>
          <w:tcPr>
            <w:tcW w:w="204" w:type="dxa"/>
          </w:tcPr>
          <w:p w14:paraId="1A87AFB6" w14:textId="77777777" w:rsidR="000173E3" w:rsidRDefault="000173E3"/>
        </w:tc>
        <w:tc>
          <w:tcPr>
            <w:tcW w:w="204" w:type="dxa"/>
            <w:vAlign w:val="center"/>
          </w:tcPr>
          <w:p w14:paraId="626C9A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B7133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0DE90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54DFC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BEAA76B" w14:textId="77777777" w:rsidR="000173E3" w:rsidRDefault="000173E3"/>
        </w:tc>
        <w:tc>
          <w:tcPr>
            <w:tcW w:w="204" w:type="dxa"/>
          </w:tcPr>
          <w:p w14:paraId="44257462" w14:textId="77777777" w:rsidR="000173E3" w:rsidRDefault="000173E3"/>
        </w:tc>
        <w:tc>
          <w:tcPr>
            <w:tcW w:w="204" w:type="dxa"/>
          </w:tcPr>
          <w:p w14:paraId="6BEEBC80" w14:textId="77777777" w:rsidR="000173E3" w:rsidRDefault="000173E3"/>
        </w:tc>
        <w:tc>
          <w:tcPr>
            <w:tcW w:w="204" w:type="dxa"/>
          </w:tcPr>
          <w:p w14:paraId="40C25FBA" w14:textId="77777777" w:rsidR="000173E3" w:rsidRDefault="000173E3"/>
        </w:tc>
        <w:tc>
          <w:tcPr>
            <w:tcW w:w="204" w:type="dxa"/>
            <w:vAlign w:val="center"/>
          </w:tcPr>
          <w:p w14:paraId="7BDF4B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067BF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727E2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01C1A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13B527A" w14:textId="77777777" w:rsidR="000173E3" w:rsidRDefault="000173E3"/>
        </w:tc>
        <w:tc>
          <w:tcPr>
            <w:tcW w:w="204" w:type="dxa"/>
          </w:tcPr>
          <w:p w14:paraId="6BD7EF88" w14:textId="77777777" w:rsidR="000173E3" w:rsidRDefault="000173E3"/>
        </w:tc>
        <w:tc>
          <w:tcPr>
            <w:tcW w:w="204" w:type="dxa"/>
          </w:tcPr>
          <w:p w14:paraId="560D1B22" w14:textId="77777777" w:rsidR="000173E3" w:rsidRDefault="000173E3"/>
        </w:tc>
        <w:tc>
          <w:tcPr>
            <w:tcW w:w="204" w:type="dxa"/>
          </w:tcPr>
          <w:p w14:paraId="4FD6C264" w14:textId="77777777" w:rsidR="000173E3" w:rsidRDefault="000173E3"/>
        </w:tc>
        <w:tc>
          <w:tcPr>
            <w:tcW w:w="204" w:type="dxa"/>
          </w:tcPr>
          <w:p w14:paraId="7CEC4466" w14:textId="77777777" w:rsidR="000173E3" w:rsidRDefault="000173E3"/>
        </w:tc>
        <w:tc>
          <w:tcPr>
            <w:tcW w:w="204" w:type="dxa"/>
          </w:tcPr>
          <w:p w14:paraId="0F09079A" w14:textId="77777777" w:rsidR="000173E3" w:rsidRDefault="000173E3"/>
        </w:tc>
        <w:tc>
          <w:tcPr>
            <w:tcW w:w="204" w:type="dxa"/>
          </w:tcPr>
          <w:p w14:paraId="68754CE0" w14:textId="77777777" w:rsidR="000173E3" w:rsidRDefault="000173E3"/>
        </w:tc>
        <w:tc>
          <w:tcPr>
            <w:tcW w:w="204" w:type="dxa"/>
          </w:tcPr>
          <w:p w14:paraId="77131479" w14:textId="77777777" w:rsidR="000173E3" w:rsidRDefault="000173E3"/>
        </w:tc>
        <w:tc>
          <w:tcPr>
            <w:tcW w:w="204" w:type="dxa"/>
          </w:tcPr>
          <w:p w14:paraId="320563C3" w14:textId="77777777" w:rsidR="000173E3" w:rsidRDefault="000173E3"/>
        </w:tc>
        <w:tc>
          <w:tcPr>
            <w:tcW w:w="204" w:type="dxa"/>
          </w:tcPr>
          <w:p w14:paraId="13D108C8" w14:textId="77777777" w:rsidR="000173E3" w:rsidRDefault="000173E3"/>
        </w:tc>
        <w:tc>
          <w:tcPr>
            <w:tcW w:w="204" w:type="dxa"/>
          </w:tcPr>
          <w:p w14:paraId="554AAB6F" w14:textId="77777777" w:rsidR="000173E3" w:rsidRDefault="000173E3"/>
        </w:tc>
        <w:tc>
          <w:tcPr>
            <w:tcW w:w="204" w:type="dxa"/>
          </w:tcPr>
          <w:p w14:paraId="2C9FA5CE" w14:textId="77777777" w:rsidR="000173E3" w:rsidRDefault="000173E3"/>
        </w:tc>
        <w:tc>
          <w:tcPr>
            <w:tcW w:w="204" w:type="dxa"/>
          </w:tcPr>
          <w:p w14:paraId="03A89992" w14:textId="77777777" w:rsidR="000173E3" w:rsidRDefault="000173E3"/>
        </w:tc>
        <w:tc>
          <w:tcPr>
            <w:tcW w:w="204" w:type="dxa"/>
          </w:tcPr>
          <w:p w14:paraId="76181F52" w14:textId="77777777" w:rsidR="000173E3" w:rsidRDefault="000173E3"/>
        </w:tc>
        <w:tc>
          <w:tcPr>
            <w:tcW w:w="204" w:type="dxa"/>
          </w:tcPr>
          <w:p w14:paraId="16769037" w14:textId="77777777" w:rsidR="000173E3" w:rsidRDefault="000173E3"/>
        </w:tc>
        <w:tc>
          <w:tcPr>
            <w:tcW w:w="204" w:type="dxa"/>
          </w:tcPr>
          <w:p w14:paraId="5D875888" w14:textId="77777777" w:rsidR="000173E3" w:rsidRDefault="000173E3"/>
        </w:tc>
        <w:tc>
          <w:tcPr>
            <w:tcW w:w="204" w:type="dxa"/>
          </w:tcPr>
          <w:p w14:paraId="2C5C4F58" w14:textId="77777777" w:rsidR="000173E3" w:rsidRDefault="000173E3"/>
        </w:tc>
        <w:tc>
          <w:tcPr>
            <w:tcW w:w="204" w:type="dxa"/>
          </w:tcPr>
          <w:p w14:paraId="6C5CB90F" w14:textId="77777777" w:rsidR="000173E3" w:rsidRDefault="000173E3"/>
        </w:tc>
        <w:tc>
          <w:tcPr>
            <w:tcW w:w="204" w:type="dxa"/>
          </w:tcPr>
          <w:p w14:paraId="3C346957" w14:textId="77777777" w:rsidR="000173E3" w:rsidRDefault="000173E3"/>
        </w:tc>
        <w:tc>
          <w:tcPr>
            <w:tcW w:w="204" w:type="dxa"/>
          </w:tcPr>
          <w:p w14:paraId="41B9EFDE" w14:textId="77777777" w:rsidR="000173E3" w:rsidRDefault="000173E3"/>
        </w:tc>
        <w:tc>
          <w:tcPr>
            <w:tcW w:w="204" w:type="dxa"/>
            <w:vAlign w:val="center"/>
          </w:tcPr>
          <w:p w14:paraId="1533F9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5F7AC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997B3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BC720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13FC53B" w14:textId="77777777" w:rsidR="000173E3" w:rsidRDefault="000173E3"/>
        </w:tc>
        <w:tc>
          <w:tcPr>
            <w:tcW w:w="204" w:type="dxa"/>
          </w:tcPr>
          <w:p w14:paraId="467E48B7" w14:textId="77777777" w:rsidR="000173E3" w:rsidRDefault="000173E3"/>
        </w:tc>
        <w:tc>
          <w:tcPr>
            <w:tcW w:w="204" w:type="dxa"/>
          </w:tcPr>
          <w:p w14:paraId="75B87DFA" w14:textId="77777777" w:rsidR="000173E3" w:rsidRDefault="000173E3"/>
        </w:tc>
        <w:tc>
          <w:tcPr>
            <w:tcW w:w="204" w:type="dxa"/>
          </w:tcPr>
          <w:p w14:paraId="41C5D66F" w14:textId="77777777" w:rsidR="000173E3" w:rsidRDefault="000173E3"/>
        </w:tc>
        <w:tc>
          <w:tcPr>
            <w:tcW w:w="204" w:type="dxa"/>
          </w:tcPr>
          <w:p w14:paraId="5DC0287B" w14:textId="77777777" w:rsidR="000173E3" w:rsidRDefault="000173E3"/>
        </w:tc>
        <w:tc>
          <w:tcPr>
            <w:tcW w:w="204" w:type="dxa"/>
          </w:tcPr>
          <w:p w14:paraId="2FDDCD74" w14:textId="77777777" w:rsidR="000173E3" w:rsidRDefault="000173E3"/>
        </w:tc>
        <w:tc>
          <w:tcPr>
            <w:tcW w:w="204" w:type="dxa"/>
          </w:tcPr>
          <w:p w14:paraId="6B1F9BA7" w14:textId="77777777" w:rsidR="000173E3" w:rsidRDefault="000173E3"/>
        </w:tc>
        <w:tc>
          <w:tcPr>
            <w:tcW w:w="1247" w:type="dxa"/>
            <w:vAlign w:val="center"/>
          </w:tcPr>
          <w:p w14:paraId="36A33E92" w14:textId="77777777" w:rsidR="000173E3" w:rsidRDefault="000173E3"/>
          <w:p w14:paraId="2FA425E8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3448C641" w14:textId="77777777">
        <w:trPr>
          <w:jc w:val="center"/>
        </w:trPr>
        <w:tc>
          <w:tcPr>
            <w:tcW w:w="170" w:type="dxa"/>
            <w:vAlign w:val="center"/>
          </w:tcPr>
          <w:p w14:paraId="3B8BB1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16</w:t>
            </w:r>
          </w:p>
        </w:tc>
        <w:tc>
          <w:tcPr>
            <w:tcW w:w="1134" w:type="dxa"/>
            <w:vAlign w:val="center"/>
          </w:tcPr>
          <w:p w14:paraId="79347EFF" w14:textId="77777777" w:rsidR="000173E3" w:rsidRDefault="00000000">
            <w:r>
              <w:rPr>
                <w:rFonts w:ascii="Calibri" w:hAnsi="Calibri"/>
                <w:sz w:val="10"/>
              </w:rPr>
              <w:t>Eunice Mulesu</w:t>
            </w:r>
          </w:p>
        </w:tc>
        <w:tc>
          <w:tcPr>
            <w:tcW w:w="181" w:type="dxa"/>
            <w:vAlign w:val="center"/>
          </w:tcPr>
          <w:p w14:paraId="6DF8F0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2312B1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34DD68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C2D0C4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73E13CE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38AAF43" w14:textId="77777777" w:rsidR="000173E3" w:rsidRDefault="000173E3"/>
        </w:tc>
        <w:tc>
          <w:tcPr>
            <w:tcW w:w="204" w:type="dxa"/>
          </w:tcPr>
          <w:p w14:paraId="1A7266B2" w14:textId="77777777" w:rsidR="000173E3" w:rsidRDefault="000173E3"/>
        </w:tc>
        <w:tc>
          <w:tcPr>
            <w:tcW w:w="204" w:type="dxa"/>
          </w:tcPr>
          <w:p w14:paraId="31DA8DD6" w14:textId="77777777" w:rsidR="000173E3" w:rsidRDefault="000173E3"/>
        </w:tc>
        <w:tc>
          <w:tcPr>
            <w:tcW w:w="204" w:type="dxa"/>
          </w:tcPr>
          <w:p w14:paraId="2880160C" w14:textId="77777777" w:rsidR="000173E3" w:rsidRDefault="000173E3"/>
        </w:tc>
        <w:tc>
          <w:tcPr>
            <w:tcW w:w="204" w:type="dxa"/>
          </w:tcPr>
          <w:p w14:paraId="54DA92E4" w14:textId="77777777" w:rsidR="000173E3" w:rsidRDefault="000173E3"/>
        </w:tc>
        <w:tc>
          <w:tcPr>
            <w:tcW w:w="204" w:type="dxa"/>
          </w:tcPr>
          <w:p w14:paraId="60420812" w14:textId="77777777" w:rsidR="000173E3" w:rsidRDefault="000173E3"/>
        </w:tc>
        <w:tc>
          <w:tcPr>
            <w:tcW w:w="204" w:type="dxa"/>
          </w:tcPr>
          <w:p w14:paraId="603C932C" w14:textId="77777777" w:rsidR="000173E3" w:rsidRDefault="000173E3"/>
        </w:tc>
        <w:tc>
          <w:tcPr>
            <w:tcW w:w="204" w:type="dxa"/>
          </w:tcPr>
          <w:p w14:paraId="0EE6E9C3" w14:textId="77777777" w:rsidR="000173E3" w:rsidRDefault="000173E3"/>
        </w:tc>
        <w:tc>
          <w:tcPr>
            <w:tcW w:w="204" w:type="dxa"/>
          </w:tcPr>
          <w:p w14:paraId="4BA28B19" w14:textId="77777777" w:rsidR="000173E3" w:rsidRDefault="000173E3"/>
        </w:tc>
        <w:tc>
          <w:tcPr>
            <w:tcW w:w="204" w:type="dxa"/>
          </w:tcPr>
          <w:p w14:paraId="35BF0CD5" w14:textId="77777777" w:rsidR="000173E3" w:rsidRDefault="000173E3"/>
        </w:tc>
        <w:tc>
          <w:tcPr>
            <w:tcW w:w="204" w:type="dxa"/>
          </w:tcPr>
          <w:p w14:paraId="7D5C1D8B" w14:textId="77777777" w:rsidR="000173E3" w:rsidRDefault="000173E3"/>
        </w:tc>
        <w:tc>
          <w:tcPr>
            <w:tcW w:w="204" w:type="dxa"/>
          </w:tcPr>
          <w:p w14:paraId="51E6595A" w14:textId="77777777" w:rsidR="000173E3" w:rsidRDefault="000173E3"/>
        </w:tc>
        <w:tc>
          <w:tcPr>
            <w:tcW w:w="204" w:type="dxa"/>
          </w:tcPr>
          <w:p w14:paraId="0CFEB547" w14:textId="77777777" w:rsidR="000173E3" w:rsidRDefault="000173E3"/>
        </w:tc>
        <w:tc>
          <w:tcPr>
            <w:tcW w:w="204" w:type="dxa"/>
          </w:tcPr>
          <w:p w14:paraId="227D27A2" w14:textId="77777777" w:rsidR="000173E3" w:rsidRDefault="000173E3"/>
        </w:tc>
        <w:tc>
          <w:tcPr>
            <w:tcW w:w="204" w:type="dxa"/>
          </w:tcPr>
          <w:p w14:paraId="3666263A" w14:textId="77777777" w:rsidR="000173E3" w:rsidRDefault="000173E3"/>
        </w:tc>
        <w:tc>
          <w:tcPr>
            <w:tcW w:w="204" w:type="dxa"/>
          </w:tcPr>
          <w:p w14:paraId="07D557A4" w14:textId="77777777" w:rsidR="000173E3" w:rsidRDefault="000173E3"/>
        </w:tc>
        <w:tc>
          <w:tcPr>
            <w:tcW w:w="204" w:type="dxa"/>
          </w:tcPr>
          <w:p w14:paraId="1E8FD684" w14:textId="77777777" w:rsidR="000173E3" w:rsidRDefault="000173E3"/>
        </w:tc>
        <w:tc>
          <w:tcPr>
            <w:tcW w:w="204" w:type="dxa"/>
          </w:tcPr>
          <w:p w14:paraId="0F2558AD" w14:textId="77777777" w:rsidR="000173E3" w:rsidRDefault="000173E3"/>
        </w:tc>
        <w:tc>
          <w:tcPr>
            <w:tcW w:w="204" w:type="dxa"/>
          </w:tcPr>
          <w:p w14:paraId="26C7ACB5" w14:textId="77777777" w:rsidR="000173E3" w:rsidRDefault="000173E3"/>
        </w:tc>
        <w:tc>
          <w:tcPr>
            <w:tcW w:w="204" w:type="dxa"/>
          </w:tcPr>
          <w:p w14:paraId="553956A6" w14:textId="77777777" w:rsidR="000173E3" w:rsidRDefault="000173E3"/>
        </w:tc>
        <w:tc>
          <w:tcPr>
            <w:tcW w:w="204" w:type="dxa"/>
          </w:tcPr>
          <w:p w14:paraId="13BDEF4E" w14:textId="77777777" w:rsidR="000173E3" w:rsidRDefault="000173E3"/>
        </w:tc>
        <w:tc>
          <w:tcPr>
            <w:tcW w:w="204" w:type="dxa"/>
          </w:tcPr>
          <w:p w14:paraId="7892445F" w14:textId="77777777" w:rsidR="000173E3" w:rsidRDefault="000173E3"/>
        </w:tc>
        <w:tc>
          <w:tcPr>
            <w:tcW w:w="204" w:type="dxa"/>
          </w:tcPr>
          <w:p w14:paraId="1E55E3D4" w14:textId="77777777" w:rsidR="000173E3" w:rsidRDefault="000173E3"/>
        </w:tc>
        <w:tc>
          <w:tcPr>
            <w:tcW w:w="204" w:type="dxa"/>
          </w:tcPr>
          <w:p w14:paraId="60120478" w14:textId="77777777" w:rsidR="000173E3" w:rsidRDefault="000173E3"/>
        </w:tc>
        <w:tc>
          <w:tcPr>
            <w:tcW w:w="204" w:type="dxa"/>
          </w:tcPr>
          <w:p w14:paraId="2E42623C" w14:textId="77777777" w:rsidR="000173E3" w:rsidRDefault="000173E3"/>
        </w:tc>
        <w:tc>
          <w:tcPr>
            <w:tcW w:w="204" w:type="dxa"/>
          </w:tcPr>
          <w:p w14:paraId="43BF6E30" w14:textId="77777777" w:rsidR="000173E3" w:rsidRDefault="000173E3"/>
        </w:tc>
        <w:tc>
          <w:tcPr>
            <w:tcW w:w="204" w:type="dxa"/>
          </w:tcPr>
          <w:p w14:paraId="21F311D6" w14:textId="77777777" w:rsidR="000173E3" w:rsidRDefault="000173E3"/>
        </w:tc>
        <w:tc>
          <w:tcPr>
            <w:tcW w:w="204" w:type="dxa"/>
          </w:tcPr>
          <w:p w14:paraId="050015E3" w14:textId="77777777" w:rsidR="000173E3" w:rsidRDefault="000173E3"/>
        </w:tc>
        <w:tc>
          <w:tcPr>
            <w:tcW w:w="204" w:type="dxa"/>
          </w:tcPr>
          <w:p w14:paraId="6F546274" w14:textId="77777777" w:rsidR="000173E3" w:rsidRDefault="000173E3"/>
        </w:tc>
        <w:tc>
          <w:tcPr>
            <w:tcW w:w="204" w:type="dxa"/>
          </w:tcPr>
          <w:p w14:paraId="1351F6CD" w14:textId="77777777" w:rsidR="000173E3" w:rsidRDefault="000173E3"/>
        </w:tc>
        <w:tc>
          <w:tcPr>
            <w:tcW w:w="204" w:type="dxa"/>
          </w:tcPr>
          <w:p w14:paraId="4A75D749" w14:textId="77777777" w:rsidR="000173E3" w:rsidRDefault="000173E3"/>
        </w:tc>
        <w:tc>
          <w:tcPr>
            <w:tcW w:w="204" w:type="dxa"/>
          </w:tcPr>
          <w:p w14:paraId="25D0E9EE" w14:textId="77777777" w:rsidR="000173E3" w:rsidRDefault="000173E3"/>
        </w:tc>
        <w:tc>
          <w:tcPr>
            <w:tcW w:w="204" w:type="dxa"/>
          </w:tcPr>
          <w:p w14:paraId="5AAB2434" w14:textId="77777777" w:rsidR="000173E3" w:rsidRDefault="000173E3"/>
        </w:tc>
        <w:tc>
          <w:tcPr>
            <w:tcW w:w="204" w:type="dxa"/>
          </w:tcPr>
          <w:p w14:paraId="7298C970" w14:textId="77777777" w:rsidR="000173E3" w:rsidRDefault="000173E3"/>
        </w:tc>
        <w:tc>
          <w:tcPr>
            <w:tcW w:w="204" w:type="dxa"/>
          </w:tcPr>
          <w:p w14:paraId="6A74B2C3" w14:textId="77777777" w:rsidR="000173E3" w:rsidRDefault="000173E3"/>
        </w:tc>
        <w:tc>
          <w:tcPr>
            <w:tcW w:w="204" w:type="dxa"/>
          </w:tcPr>
          <w:p w14:paraId="19FAE465" w14:textId="77777777" w:rsidR="000173E3" w:rsidRDefault="000173E3"/>
        </w:tc>
        <w:tc>
          <w:tcPr>
            <w:tcW w:w="204" w:type="dxa"/>
          </w:tcPr>
          <w:p w14:paraId="4918AC57" w14:textId="77777777" w:rsidR="000173E3" w:rsidRDefault="000173E3"/>
        </w:tc>
        <w:tc>
          <w:tcPr>
            <w:tcW w:w="204" w:type="dxa"/>
          </w:tcPr>
          <w:p w14:paraId="5298618B" w14:textId="77777777" w:rsidR="000173E3" w:rsidRDefault="000173E3"/>
        </w:tc>
        <w:tc>
          <w:tcPr>
            <w:tcW w:w="204" w:type="dxa"/>
          </w:tcPr>
          <w:p w14:paraId="3AE2E677" w14:textId="77777777" w:rsidR="000173E3" w:rsidRDefault="000173E3"/>
        </w:tc>
        <w:tc>
          <w:tcPr>
            <w:tcW w:w="204" w:type="dxa"/>
          </w:tcPr>
          <w:p w14:paraId="2DB03C52" w14:textId="77777777" w:rsidR="000173E3" w:rsidRDefault="000173E3"/>
        </w:tc>
        <w:tc>
          <w:tcPr>
            <w:tcW w:w="204" w:type="dxa"/>
          </w:tcPr>
          <w:p w14:paraId="5D06EE81" w14:textId="77777777" w:rsidR="000173E3" w:rsidRDefault="000173E3"/>
        </w:tc>
        <w:tc>
          <w:tcPr>
            <w:tcW w:w="204" w:type="dxa"/>
          </w:tcPr>
          <w:p w14:paraId="6DF8A719" w14:textId="77777777" w:rsidR="000173E3" w:rsidRDefault="000173E3"/>
        </w:tc>
        <w:tc>
          <w:tcPr>
            <w:tcW w:w="204" w:type="dxa"/>
          </w:tcPr>
          <w:p w14:paraId="772F5AEC" w14:textId="77777777" w:rsidR="000173E3" w:rsidRDefault="000173E3"/>
        </w:tc>
        <w:tc>
          <w:tcPr>
            <w:tcW w:w="204" w:type="dxa"/>
          </w:tcPr>
          <w:p w14:paraId="6EBFFEDA" w14:textId="77777777" w:rsidR="000173E3" w:rsidRDefault="000173E3"/>
        </w:tc>
        <w:tc>
          <w:tcPr>
            <w:tcW w:w="204" w:type="dxa"/>
            <w:vAlign w:val="center"/>
          </w:tcPr>
          <w:p w14:paraId="56A0D9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3C1D1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D82E6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1DDCB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4DE46E9" w14:textId="77777777" w:rsidR="000173E3" w:rsidRDefault="000173E3"/>
        </w:tc>
        <w:tc>
          <w:tcPr>
            <w:tcW w:w="204" w:type="dxa"/>
          </w:tcPr>
          <w:p w14:paraId="1E534166" w14:textId="77777777" w:rsidR="000173E3" w:rsidRDefault="000173E3"/>
        </w:tc>
        <w:tc>
          <w:tcPr>
            <w:tcW w:w="204" w:type="dxa"/>
          </w:tcPr>
          <w:p w14:paraId="7B0096FB" w14:textId="77777777" w:rsidR="000173E3" w:rsidRDefault="000173E3"/>
        </w:tc>
        <w:tc>
          <w:tcPr>
            <w:tcW w:w="204" w:type="dxa"/>
          </w:tcPr>
          <w:p w14:paraId="60AD0C79" w14:textId="77777777" w:rsidR="000173E3" w:rsidRDefault="000173E3"/>
        </w:tc>
        <w:tc>
          <w:tcPr>
            <w:tcW w:w="204" w:type="dxa"/>
          </w:tcPr>
          <w:p w14:paraId="69C4705F" w14:textId="77777777" w:rsidR="000173E3" w:rsidRDefault="000173E3"/>
        </w:tc>
        <w:tc>
          <w:tcPr>
            <w:tcW w:w="204" w:type="dxa"/>
          </w:tcPr>
          <w:p w14:paraId="3017D45D" w14:textId="77777777" w:rsidR="000173E3" w:rsidRDefault="000173E3"/>
        </w:tc>
        <w:tc>
          <w:tcPr>
            <w:tcW w:w="204" w:type="dxa"/>
          </w:tcPr>
          <w:p w14:paraId="1D3AC430" w14:textId="77777777" w:rsidR="000173E3" w:rsidRDefault="000173E3"/>
        </w:tc>
        <w:tc>
          <w:tcPr>
            <w:tcW w:w="1247" w:type="dxa"/>
            <w:vAlign w:val="center"/>
          </w:tcPr>
          <w:p w14:paraId="72851517" w14:textId="77777777" w:rsidR="000173E3" w:rsidRDefault="000173E3"/>
          <w:p w14:paraId="76870146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78D14117" w14:textId="77777777">
        <w:trPr>
          <w:jc w:val="center"/>
        </w:trPr>
        <w:tc>
          <w:tcPr>
            <w:tcW w:w="170" w:type="dxa"/>
            <w:vAlign w:val="center"/>
          </w:tcPr>
          <w:p w14:paraId="66EA6D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17</w:t>
            </w:r>
          </w:p>
        </w:tc>
        <w:tc>
          <w:tcPr>
            <w:tcW w:w="1134" w:type="dxa"/>
            <w:vAlign w:val="center"/>
          </w:tcPr>
          <w:p w14:paraId="4A822DAE" w14:textId="77777777" w:rsidR="000173E3" w:rsidRDefault="00000000">
            <w:r>
              <w:rPr>
                <w:rFonts w:ascii="Calibri" w:hAnsi="Calibri"/>
                <w:sz w:val="10"/>
              </w:rPr>
              <w:t>Handson Kalunde</w:t>
            </w:r>
          </w:p>
        </w:tc>
        <w:tc>
          <w:tcPr>
            <w:tcW w:w="181" w:type="dxa"/>
            <w:vAlign w:val="center"/>
          </w:tcPr>
          <w:p w14:paraId="7F1F43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D6D76C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B7315C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181B0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CD1FFA3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F48E2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A173A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82ACF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D6588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B2DD903" w14:textId="77777777" w:rsidR="000173E3" w:rsidRDefault="000173E3"/>
        </w:tc>
        <w:tc>
          <w:tcPr>
            <w:tcW w:w="204" w:type="dxa"/>
          </w:tcPr>
          <w:p w14:paraId="28EB37E2" w14:textId="77777777" w:rsidR="000173E3" w:rsidRDefault="000173E3"/>
        </w:tc>
        <w:tc>
          <w:tcPr>
            <w:tcW w:w="204" w:type="dxa"/>
          </w:tcPr>
          <w:p w14:paraId="62CBB33D" w14:textId="77777777" w:rsidR="000173E3" w:rsidRDefault="000173E3"/>
        </w:tc>
        <w:tc>
          <w:tcPr>
            <w:tcW w:w="204" w:type="dxa"/>
          </w:tcPr>
          <w:p w14:paraId="3BA818B5" w14:textId="77777777" w:rsidR="000173E3" w:rsidRDefault="000173E3"/>
        </w:tc>
        <w:tc>
          <w:tcPr>
            <w:tcW w:w="204" w:type="dxa"/>
          </w:tcPr>
          <w:p w14:paraId="3AC8A0A9" w14:textId="77777777" w:rsidR="000173E3" w:rsidRDefault="000173E3"/>
        </w:tc>
        <w:tc>
          <w:tcPr>
            <w:tcW w:w="204" w:type="dxa"/>
          </w:tcPr>
          <w:p w14:paraId="3DC8431E" w14:textId="77777777" w:rsidR="000173E3" w:rsidRDefault="000173E3"/>
        </w:tc>
        <w:tc>
          <w:tcPr>
            <w:tcW w:w="204" w:type="dxa"/>
          </w:tcPr>
          <w:p w14:paraId="46C3B9ED" w14:textId="77777777" w:rsidR="000173E3" w:rsidRDefault="000173E3"/>
        </w:tc>
        <w:tc>
          <w:tcPr>
            <w:tcW w:w="204" w:type="dxa"/>
          </w:tcPr>
          <w:p w14:paraId="5DC0A5BE" w14:textId="77777777" w:rsidR="000173E3" w:rsidRDefault="000173E3"/>
        </w:tc>
        <w:tc>
          <w:tcPr>
            <w:tcW w:w="204" w:type="dxa"/>
            <w:vAlign w:val="center"/>
          </w:tcPr>
          <w:p w14:paraId="42A352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E9CED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55E3D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B5DFE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FEFD6B5" w14:textId="77777777" w:rsidR="000173E3" w:rsidRDefault="000173E3"/>
        </w:tc>
        <w:tc>
          <w:tcPr>
            <w:tcW w:w="204" w:type="dxa"/>
          </w:tcPr>
          <w:p w14:paraId="0F0CC888" w14:textId="77777777" w:rsidR="000173E3" w:rsidRDefault="000173E3"/>
        </w:tc>
        <w:tc>
          <w:tcPr>
            <w:tcW w:w="204" w:type="dxa"/>
          </w:tcPr>
          <w:p w14:paraId="7875B6A9" w14:textId="77777777" w:rsidR="000173E3" w:rsidRDefault="000173E3"/>
        </w:tc>
        <w:tc>
          <w:tcPr>
            <w:tcW w:w="204" w:type="dxa"/>
          </w:tcPr>
          <w:p w14:paraId="56ED6682" w14:textId="77777777" w:rsidR="000173E3" w:rsidRDefault="000173E3"/>
        </w:tc>
        <w:tc>
          <w:tcPr>
            <w:tcW w:w="204" w:type="dxa"/>
            <w:vAlign w:val="center"/>
          </w:tcPr>
          <w:p w14:paraId="6C825F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0955B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CD307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6D828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DA778A5" w14:textId="77777777" w:rsidR="000173E3" w:rsidRDefault="000173E3"/>
        </w:tc>
        <w:tc>
          <w:tcPr>
            <w:tcW w:w="204" w:type="dxa"/>
          </w:tcPr>
          <w:p w14:paraId="2CCC3CA4" w14:textId="77777777" w:rsidR="000173E3" w:rsidRDefault="000173E3"/>
        </w:tc>
        <w:tc>
          <w:tcPr>
            <w:tcW w:w="204" w:type="dxa"/>
          </w:tcPr>
          <w:p w14:paraId="323F2C3B" w14:textId="77777777" w:rsidR="000173E3" w:rsidRDefault="000173E3"/>
        </w:tc>
        <w:tc>
          <w:tcPr>
            <w:tcW w:w="204" w:type="dxa"/>
          </w:tcPr>
          <w:p w14:paraId="3C90A64E" w14:textId="77777777" w:rsidR="000173E3" w:rsidRDefault="000173E3"/>
        </w:tc>
        <w:tc>
          <w:tcPr>
            <w:tcW w:w="204" w:type="dxa"/>
          </w:tcPr>
          <w:p w14:paraId="1448D422" w14:textId="77777777" w:rsidR="000173E3" w:rsidRDefault="000173E3"/>
        </w:tc>
        <w:tc>
          <w:tcPr>
            <w:tcW w:w="204" w:type="dxa"/>
          </w:tcPr>
          <w:p w14:paraId="48FECF01" w14:textId="77777777" w:rsidR="000173E3" w:rsidRDefault="000173E3"/>
        </w:tc>
        <w:tc>
          <w:tcPr>
            <w:tcW w:w="204" w:type="dxa"/>
          </w:tcPr>
          <w:p w14:paraId="72582B1B" w14:textId="77777777" w:rsidR="000173E3" w:rsidRDefault="000173E3"/>
        </w:tc>
        <w:tc>
          <w:tcPr>
            <w:tcW w:w="204" w:type="dxa"/>
          </w:tcPr>
          <w:p w14:paraId="3B7AB188" w14:textId="77777777" w:rsidR="000173E3" w:rsidRDefault="000173E3"/>
        </w:tc>
        <w:tc>
          <w:tcPr>
            <w:tcW w:w="204" w:type="dxa"/>
          </w:tcPr>
          <w:p w14:paraId="6CF978A8" w14:textId="77777777" w:rsidR="000173E3" w:rsidRDefault="000173E3"/>
        </w:tc>
        <w:tc>
          <w:tcPr>
            <w:tcW w:w="204" w:type="dxa"/>
          </w:tcPr>
          <w:p w14:paraId="3996C576" w14:textId="77777777" w:rsidR="000173E3" w:rsidRDefault="000173E3"/>
        </w:tc>
        <w:tc>
          <w:tcPr>
            <w:tcW w:w="204" w:type="dxa"/>
          </w:tcPr>
          <w:p w14:paraId="6822003A" w14:textId="77777777" w:rsidR="000173E3" w:rsidRDefault="000173E3"/>
        </w:tc>
        <w:tc>
          <w:tcPr>
            <w:tcW w:w="204" w:type="dxa"/>
          </w:tcPr>
          <w:p w14:paraId="7B6FB265" w14:textId="77777777" w:rsidR="000173E3" w:rsidRDefault="000173E3"/>
        </w:tc>
        <w:tc>
          <w:tcPr>
            <w:tcW w:w="204" w:type="dxa"/>
          </w:tcPr>
          <w:p w14:paraId="071BBA2A" w14:textId="77777777" w:rsidR="000173E3" w:rsidRDefault="000173E3"/>
        </w:tc>
        <w:tc>
          <w:tcPr>
            <w:tcW w:w="204" w:type="dxa"/>
          </w:tcPr>
          <w:p w14:paraId="4DC19F45" w14:textId="77777777" w:rsidR="000173E3" w:rsidRDefault="000173E3"/>
        </w:tc>
        <w:tc>
          <w:tcPr>
            <w:tcW w:w="204" w:type="dxa"/>
          </w:tcPr>
          <w:p w14:paraId="1807F4E2" w14:textId="77777777" w:rsidR="000173E3" w:rsidRDefault="000173E3"/>
        </w:tc>
        <w:tc>
          <w:tcPr>
            <w:tcW w:w="204" w:type="dxa"/>
          </w:tcPr>
          <w:p w14:paraId="044A3B47" w14:textId="77777777" w:rsidR="000173E3" w:rsidRDefault="000173E3"/>
        </w:tc>
        <w:tc>
          <w:tcPr>
            <w:tcW w:w="204" w:type="dxa"/>
            <w:vAlign w:val="center"/>
          </w:tcPr>
          <w:p w14:paraId="2ED0B6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17FA51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91FB6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0B888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525C1BFC" w14:textId="77777777" w:rsidR="000173E3" w:rsidRDefault="000173E3"/>
        </w:tc>
        <w:tc>
          <w:tcPr>
            <w:tcW w:w="204" w:type="dxa"/>
          </w:tcPr>
          <w:p w14:paraId="32AA6F4F" w14:textId="77777777" w:rsidR="000173E3" w:rsidRDefault="000173E3"/>
        </w:tc>
        <w:tc>
          <w:tcPr>
            <w:tcW w:w="204" w:type="dxa"/>
          </w:tcPr>
          <w:p w14:paraId="4F7CFE98" w14:textId="77777777" w:rsidR="000173E3" w:rsidRDefault="000173E3"/>
        </w:tc>
        <w:tc>
          <w:tcPr>
            <w:tcW w:w="204" w:type="dxa"/>
          </w:tcPr>
          <w:p w14:paraId="093FDF58" w14:textId="77777777" w:rsidR="000173E3" w:rsidRDefault="000173E3"/>
        </w:tc>
        <w:tc>
          <w:tcPr>
            <w:tcW w:w="204" w:type="dxa"/>
          </w:tcPr>
          <w:p w14:paraId="7267E970" w14:textId="77777777" w:rsidR="000173E3" w:rsidRDefault="000173E3"/>
        </w:tc>
        <w:tc>
          <w:tcPr>
            <w:tcW w:w="204" w:type="dxa"/>
          </w:tcPr>
          <w:p w14:paraId="17736FEA" w14:textId="77777777" w:rsidR="000173E3" w:rsidRDefault="000173E3"/>
        </w:tc>
        <w:tc>
          <w:tcPr>
            <w:tcW w:w="204" w:type="dxa"/>
          </w:tcPr>
          <w:p w14:paraId="42993228" w14:textId="77777777" w:rsidR="000173E3" w:rsidRDefault="000173E3"/>
        </w:tc>
        <w:tc>
          <w:tcPr>
            <w:tcW w:w="204" w:type="dxa"/>
          </w:tcPr>
          <w:p w14:paraId="0A2613AF" w14:textId="77777777" w:rsidR="000173E3" w:rsidRDefault="000173E3"/>
        </w:tc>
        <w:tc>
          <w:tcPr>
            <w:tcW w:w="204" w:type="dxa"/>
          </w:tcPr>
          <w:p w14:paraId="71CDCA4E" w14:textId="77777777" w:rsidR="000173E3" w:rsidRDefault="000173E3"/>
        </w:tc>
        <w:tc>
          <w:tcPr>
            <w:tcW w:w="204" w:type="dxa"/>
          </w:tcPr>
          <w:p w14:paraId="7ED71934" w14:textId="77777777" w:rsidR="000173E3" w:rsidRDefault="000173E3"/>
        </w:tc>
        <w:tc>
          <w:tcPr>
            <w:tcW w:w="204" w:type="dxa"/>
          </w:tcPr>
          <w:p w14:paraId="1CEEDE4C" w14:textId="77777777" w:rsidR="000173E3" w:rsidRDefault="000173E3"/>
        </w:tc>
        <w:tc>
          <w:tcPr>
            <w:tcW w:w="1247" w:type="dxa"/>
            <w:vAlign w:val="center"/>
          </w:tcPr>
          <w:p w14:paraId="12D2CD93" w14:textId="77777777" w:rsidR="000173E3" w:rsidRDefault="000173E3"/>
          <w:p w14:paraId="3C252A37" w14:textId="77777777" w:rsidR="000173E3" w:rsidRDefault="00000000">
            <w:r>
              <w:rPr>
                <w:rFonts w:ascii="Calibri" w:hAnsi="Calibri"/>
                <w:sz w:val="10"/>
              </w:rPr>
              <w:t>MG Certificate, Pathfinder Scarf, Gold Award, MG Pin</w:t>
            </w:r>
          </w:p>
        </w:tc>
      </w:tr>
      <w:tr w:rsidR="000173E3" w14:paraId="16FD8941" w14:textId="77777777">
        <w:trPr>
          <w:jc w:val="center"/>
        </w:trPr>
        <w:tc>
          <w:tcPr>
            <w:tcW w:w="170" w:type="dxa"/>
            <w:vAlign w:val="center"/>
          </w:tcPr>
          <w:p w14:paraId="0EBB09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18</w:t>
            </w:r>
          </w:p>
        </w:tc>
        <w:tc>
          <w:tcPr>
            <w:tcW w:w="1134" w:type="dxa"/>
            <w:vAlign w:val="center"/>
          </w:tcPr>
          <w:p w14:paraId="386D9CD7" w14:textId="77777777" w:rsidR="000173E3" w:rsidRDefault="00000000">
            <w:r>
              <w:rPr>
                <w:rFonts w:ascii="Calibri" w:hAnsi="Calibri"/>
                <w:sz w:val="10"/>
              </w:rPr>
              <w:t>Japhet Moyo</w:t>
            </w:r>
          </w:p>
        </w:tc>
        <w:tc>
          <w:tcPr>
            <w:tcW w:w="181" w:type="dxa"/>
            <w:vAlign w:val="center"/>
          </w:tcPr>
          <w:p w14:paraId="6026A9C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64C816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0C15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A99BAC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69F7103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DBF45D9" w14:textId="77777777" w:rsidR="000173E3" w:rsidRDefault="000173E3"/>
        </w:tc>
        <w:tc>
          <w:tcPr>
            <w:tcW w:w="204" w:type="dxa"/>
          </w:tcPr>
          <w:p w14:paraId="3DE773CB" w14:textId="77777777" w:rsidR="000173E3" w:rsidRDefault="000173E3"/>
        </w:tc>
        <w:tc>
          <w:tcPr>
            <w:tcW w:w="204" w:type="dxa"/>
          </w:tcPr>
          <w:p w14:paraId="7352040A" w14:textId="77777777" w:rsidR="000173E3" w:rsidRDefault="000173E3"/>
        </w:tc>
        <w:tc>
          <w:tcPr>
            <w:tcW w:w="204" w:type="dxa"/>
          </w:tcPr>
          <w:p w14:paraId="2C71F6E9" w14:textId="77777777" w:rsidR="000173E3" w:rsidRDefault="000173E3"/>
        </w:tc>
        <w:tc>
          <w:tcPr>
            <w:tcW w:w="204" w:type="dxa"/>
          </w:tcPr>
          <w:p w14:paraId="2B1A051D" w14:textId="77777777" w:rsidR="000173E3" w:rsidRDefault="000173E3"/>
        </w:tc>
        <w:tc>
          <w:tcPr>
            <w:tcW w:w="204" w:type="dxa"/>
          </w:tcPr>
          <w:p w14:paraId="2042F36B" w14:textId="77777777" w:rsidR="000173E3" w:rsidRDefault="000173E3"/>
        </w:tc>
        <w:tc>
          <w:tcPr>
            <w:tcW w:w="204" w:type="dxa"/>
          </w:tcPr>
          <w:p w14:paraId="43810718" w14:textId="77777777" w:rsidR="000173E3" w:rsidRDefault="000173E3"/>
        </w:tc>
        <w:tc>
          <w:tcPr>
            <w:tcW w:w="204" w:type="dxa"/>
          </w:tcPr>
          <w:p w14:paraId="47F9F88A" w14:textId="77777777" w:rsidR="000173E3" w:rsidRDefault="000173E3"/>
        </w:tc>
        <w:tc>
          <w:tcPr>
            <w:tcW w:w="204" w:type="dxa"/>
          </w:tcPr>
          <w:p w14:paraId="5BC09149" w14:textId="77777777" w:rsidR="000173E3" w:rsidRDefault="000173E3"/>
        </w:tc>
        <w:tc>
          <w:tcPr>
            <w:tcW w:w="204" w:type="dxa"/>
          </w:tcPr>
          <w:p w14:paraId="05927E7B" w14:textId="77777777" w:rsidR="000173E3" w:rsidRDefault="000173E3"/>
        </w:tc>
        <w:tc>
          <w:tcPr>
            <w:tcW w:w="204" w:type="dxa"/>
          </w:tcPr>
          <w:p w14:paraId="600AE9CE" w14:textId="77777777" w:rsidR="000173E3" w:rsidRDefault="000173E3"/>
        </w:tc>
        <w:tc>
          <w:tcPr>
            <w:tcW w:w="204" w:type="dxa"/>
          </w:tcPr>
          <w:p w14:paraId="1DB87BB9" w14:textId="77777777" w:rsidR="000173E3" w:rsidRDefault="000173E3"/>
        </w:tc>
        <w:tc>
          <w:tcPr>
            <w:tcW w:w="204" w:type="dxa"/>
          </w:tcPr>
          <w:p w14:paraId="496F33A9" w14:textId="77777777" w:rsidR="000173E3" w:rsidRDefault="000173E3"/>
        </w:tc>
        <w:tc>
          <w:tcPr>
            <w:tcW w:w="204" w:type="dxa"/>
          </w:tcPr>
          <w:p w14:paraId="4A1DB0DD" w14:textId="77777777" w:rsidR="000173E3" w:rsidRDefault="000173E3"/>
        </w:tc>
        <w:tc>
          <w:tcPr>
            <w:tcW w:w="204" w:type="dxa"/>
          </w:tcPr>
          <w:p w14:paraId="7016D949" w14:textId="77777777" w:rsidR="000173E3" w:rsidRDefault="000173E3"/>
        </w:tc>
        <w:tc>
          <w:tcPr>
            <w:tcW w:w="204" w:type="dxa"/>
          </w:tcPr>
          <w:p w14:paraId="379ABEE7" w14:textId="77777777" w:rsidR="000173E3" w:rsidRDefault="000173E3"/>
        </w:tc>
        <w:tc>
          <w:tcPr>
            <w:tcW w:w="204" w:type="dxa"/>
          </w:tcPr>
          <w:p w14:paraId="469A87A6" w14:textId="77777777" w:rsidR="000173E3" w:rsidRDefault="000173E3"/>
        </w:tc>
        <w:tc>
          <w:tcPr>
            <w:tcW w:w="204" w:type="dxa"/>
          </w:tcPr>
          <w:p w14:paraId="3152BC14" w14:textId="77777777" w:rsidR="000173E3" w:rsidRDefault="000173E3"/>
        </w:tc>
        <w:tc>
          <w:tcPr>
            <w:tcW w:w="204" w:type="dxa"/>
          </w:tcPr>
          <w:p w14:paraId="4E061DC3" w14:textId="77777777" w:rsidR="000173E3" w:rsidRDefault="000173E3"/>
        </w:tc>
        <w:tc>
          <w:tcPr>
            <w:tcW w:w="204" w:type="dxa"/>
          </w:tcPr>
          <w:p w14:paraId="5BB09B27" w14:textId="77777777" w:rsidR="000173E3" w:rsidRDefault="000173E3"/>
        </w:tc>
        <w:tc>
          <w:tcPr>
            <w:tcW w:w="204" w:type="dxa"/>
          </w:tcPr>
          <w:p w14:paraId="213D14CA" w14:textId="77777777" w:rsidR="000173E3" w:rsidRDefault="000173E3"/>
        </w:tc>
        <w:tc>
          <w:tcPr>
            <w:tcW w:w="204" w:type="dxa"/>
          </w:tcPr>
          <w:p w14:paraId="3F535942" w14:textId="77777777" w:rsidR="000173E3" w:rsidRDefault="000173E3"/>
        </w:tc>
        <w:tc>
          <w:tcPr>
            <w:tcW w:w="204" w:type="dxa"/>
          </w:tcPr>
          <w:p w14:paraId="7B940493" w14:textId="77777777" w:rsidR="000173E3" w:rsidRDefault="000173E3"/>
        </w:tc>
        <w:tc>
          <w:tcPr>
            <w:tcW w:w="204" w:type="dxa"/>
          </w:tcPr>
          <w:p w14:paraId="7880862B" w14:textId="77777777" w:rsidR="000173E3" w:rsidRDefault="000173E3"/>
        </w:tc>
        <w:tc>
          <w:tcPr>
            <w:tcW w:w="204" w:type="dxa"/>
          </w:tcPr>
          <w:p w14:paraId="75A808BE" w14:textId="77777777" w:rsidR="000173E3" w:rsidRDefault="000173E3"/>
        </w:tc>
        <w:tc>
          <w:tcPr>
            <w:tcW w:w="204" w:type="dxa"/>
          </w:tcPr>
          <w:p w14:paraId="4A645B3B" w14:textId="77777777" w:rsidR="000173E3" w:rsidRDefault="000173E3"/>
        </w:tc>
        <w:tc>
          <w:tcPr>
            <w:tcW w:w="204" w:type="dxa"/>
          </w:tcPr>
          <w:p w14:paraId="070CCA2B" w14:textId="77777777" w:rsidR="000173E3" w:rsidRDefault="000173E3"/>
        </w:tc>
        <w:tc>
          <w:tcPr>
            <w:tcW w:w="204" w:type="dxa"/>
          </w:tcPr>
          <w:p w14:paraId="10B47E09" w14:textId="77777777" w:rsidR="000173E3" w:rsidRDefault="000173E3"/>
        </w:tc>
        <w:tc>
          <w:tcPr>
            <w:tcW w:w="204" w:type="dxa"/>
            <w:vAlign w:val="center"/>
          </w:tcPr>
          <w:p w14:paraId="7753CB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4AF07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9C87E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BABDD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B5BC378" w14:textId="77777777" w:rsidR="000173E3" w:rsidRDefault="000173E3"/>
        </w:tc>
        <w:tc>
          <w:tcPr>
            <w:tcW w:w="204" w:type="dxa"/>
          </w:tcPr>
          <w:p w14:paraId="6A66B6FF" w14:textId="77777777" w:rsidR="000173E3" w:rsidRDefault="000173E3"/>
        </w:tc>
        <w:tc>
          <w:tcPr>
            <w:tcW w:w="204" w:type="dxa"/>
          </w:tcPr>
          <w:p w14:paraId="01873DC4" w14:textId="77777777" w:rsidR="000173E3" w:rsidRDefault="000173E3"/>
        </w:tc>
        <w:tc>
          <w:tcPr>
            <w:tcW w:w="204" w:type="dxa"/>
          </w:tcPr>
          <w:p w14:paraId="3C59359C" w14:textId="77777777" w:rsidR="000173E3" w:rsidRDefault="000173E3"/>
        </w:tc>
        <w:tc>
          <w:tcPr>
            <w:tcW w:w="204" w:type="dxa"/>
          </w:tcPr>
          <w:p w14:paraId="456A7E5C" w14:textId="77777777" w:rsidR="000173E3" w:rsidRDefault="000173E3"/>
        </w:tc>
        <w:tc>
          <w:tcPr>
            <w:tcW w:w="204" w:type="dxa"/>
          </w:tcPr>
          <w:p w14:paraId="217E68D0" w14:textId="77777777" w:rsidR="000173E3" w:rsidRDefault="000173E3"/>
        </w:tc>
        <w:tc>
          <w:tcPr>
            <w:tcW w:w="204" w:type="dxa"/>
          </w:tcPr>
          <w:p w14:paraId="0987C1CB" w14:textId="77777777" w:rsidR="000173E3" w:rsidRDefault="000173E3"/>
        </w:tc>
        <w:tc>
          <w:tcPr>
            <w:tcW w:w="204" w:type="dxa"/>
          </w:tcPr>
          <w:p w14:paraId="38222E23" w14:textId="77777777" w:rsidR="000173E3" w:rsidRDefault="000173E3"/>
        </w:tc>
        <w:tc>
          <w:tcPr>
            <w:tcW w:w="204" w:type="dxa"/>
          </w:tcPr>
          <w:p w14:paraId="1250C0B2" w14:textId="77777777" w:rsidR="000173E3" w:rsidRDefault="000173E3"/>
        </w:tc>
        <w:tc>
          <w:tcPr>
            <w:tcW w:w="204" w:type="dxa"/>
          </w:tcPr>
          <w:p w14:paraId="3EFD272F" w14:textId="77777777" w:rsidR="000173E3" w:rsidRDefault="000173E3"/>
        </w:tc>
        <w:tc>
          <w:tcPr>
            <w:tcW w:w="204" w:type="dxa"/>
          </w:tcPr>
          <w:p w14:paraId="10D50A99" w14:textId="77777777" w:rsidR="000173E3" w:rsidRDefault="000173E3"/>
        </w:tc>
        <w:tc>
          <w:tcPr>
            <w:tcW w:w="204" w:type="dxa"/>
          </w:tcPr>
          <w:p w14:paraId="58043EDC" w14:textId="77777777" w:rsidR="000173E3" w:rsidRDefault="000173E3"/>
        </w:tc>
        <w:tc>
          <w:tcPr>
            <w:tcW w:w="204" w:type="dxa"/>
          </w:tcPr>
          <w:p w14:paraId="35EC6F5D" w14:textId="77777777" w:rsidR="000173E3" w:rsidRDefault="000173E3"/>
        </w:tc>
        <w:tc>
          <w:tcPr>
            <w:tcW w:w="204" w:type="dxa"/>
          </w:tcPr>
          <w:p w14:paraId="4A791CC6" w14:textId="77777777" w:rsidR="000173E3" w:rsidRDefault="000173E3"/>
        </w:tc>
        <w:tc>
          <w:tcPr>
            <w:tcW w:w="204" w:type="dxa"/>
          </w:tcPr>
          <w:p w14:paraId="2351B78A" w14:textId="77777777" w:rsidR="000173E3" w:rsidRDefault="000173E3"/>
        </w:tc>
        <w:tc>
          <w:tcPr>
            <w:tcW w:w="204" w:type="dxa"/>
          </w:tcPr>
          <w:p w14:paraId="10FAFA49" w14:textId="77777777" w:rsidR="000173E3" w:rsidRDefault="000173E3"/>
        </w:tc>
        <w:tc>
          <w:tcPr>
            <w:tcW w:w="204" w:type="dxa"/>
          </w:tcPr>
          <w:p w14:paraId="07606B22" w14:textId="77777777" w:rsidR="000173E3" w:rsidRDefault="000173E3"/>
        </w:tc>
        <w:tc>
          <w:tcPr>
            <w:tcW w:w="204" w:type="dxa"/>
          </w:tcPr>
          <w:p w14:paraId="18FABC10" w14:textId="77777777" w:rsidR="000173E3" w:rsidRDefault="000173E3"/>
        </w:tc>
        <w:tc>
          <w:tcPr>
            <w:tcW w:w="204" w:type="dxa"/>
          </w:tcPr>
          <w:p w14:paraId="660D7AF1" w14:textId="77777777" w:rsidR="000173E3" w:rsidRDefault="000173E3"/>
        </w:tc>
        <w:tc>
          <w:tcPr>
            <w:tcW w:w="204" w:type="dxa"/>
          </w:tcPr>
          <w:p w14:paraId="2E32542E" w14:textId="77777777" w:rsidR="000173E3" w:rsidRDefault="000173E3"/>
        </w:tc>
        <w:tc>
          <w:tcPr>
            <w:tcW w:w="204" w:type="dxa"/>
          </w:tcPr>
          <w:p w14:paraId="5BD44060" w14:textId="77777777" w:rsidR="000173E3" w:rsidRDefault="000173E3"/>
        </w:tc>
        <w:tc>
          <w:tcPr>
            <w:tcW w:w="204" w:type="dxa"/>
          </w:tcPr>
          <w:p w14:paraId="78B690A4" w14:textId="77777777" w:rsidR="000173E3" w:rsidRDefault="000173E3"/>
        </w:tc>
        <w:tc>
          <w:tcPr>
            <w:tcW w:w="204" w:type="dxa"/>
          </w:tcPr>
          <w:p w14:paraId="0ED7E7C1" w14:textId="77777777" w:rsidR="000173E3" w:rsidRDefault="000173E3"/>
        </w:tc>
        <w:tc>
          <w:tcPr>
            <w:tcW w:w="1247" w:type="dxa"/>
            <w:vAlign w:val="center"/>
          </w:tcPr>
          <w:p w14:paraId="0BE29A7A" w14:textId="77777777" w:rsidR="000173E3" w:rsidRDefault="000173E3"/>
          <w:p w14:paraId="0F4CF91D" w14:textId="77777777" w:rsidR="000173E3" w:rsidRDefault="00000000">
            <w:r>
              <w:rPr>
                <w:rFonts w:ascii="Calibri" w:hAnsi="Calibri"/>
                <w:sz w:val="10"/>
              </w:rPr>
              <w:t>CMT certificate</w:t>
            </w:r>
          </w:p>
        </w:tc>
      </w:tr>
      <w:tr w:rsidR="000173E3" w14:paraId="36A768E9" w14:textId="77777777">
        <w:trPr>
          <w:jc w:val="center"/>
        </w:trPr>
        <w:tc>
          <w:tcPr>
            <w:tcW w:w="170" w:type="dxa"/>
            <w:vAlign w:val="center"/>
          </w:tcPr>
          <w:p w14:paraId="178753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19</w:t>
            </w:r>
          </w:p>
        </w:tc>
        <w:tc>
          <w:tcPr>
            <w:tcW w:w="1134" w:type="dxa"/>
            <w:vAlign w:val="center"/>
          </w:tcPr>
          <w:p w14:paraId="3D9C8F34" w14:textId="77777777" w:rsidR="000173E3" w:rsidRDefault="00000000">
            <w:r>
              <w:rPr>
                <w:rFonts w:ascii="Calibri" w:hAnsi="Calibri"/>
                <w:sz w:val="10"/>
              </w:rPr>
              <w:t>Jasper Soko</w:t>
            </w:r>
          </w:p>
        </w:tc>
        <w:tc>
          <w:tcPr>
            <w:tcW w:w="181" w:type="dxa"/>
            <w:vAlign w:val="center"/>
          </w:tcPr>
          <w:p w14:paraId="3A2E8E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72F61B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FC5587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0E0A28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4C7FD3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7492D12" w14:textId="77777777" w:rsidR="000173E3" w:rsidRDefault="000173E3"/>
        </w:tc>
        <w:tc>
          <w:tcPr>
            <w:tcW w:w="204" w:type="dxa"/>
          </w:tcPr>
          <w:p w14:paraId="4D52F76F" w14:textId="77777777" w:rsidR="000173E3" w:rsidRDefault="000173E3"/>
        </w:tc>
        <w:tc>
          <w:tcPr>
            <w:tcW w:w="204" w:type="dxa"/>
          </w:tcPr>
          <w:p w14:paraId="02EB4CBF" w14:textId="77777777" w:rsidR="000173E3" w:rsidRDefault="000173E3"/>
        </w:tc>
        <w:tc>
          <w:tcPr>
            <w:tcW w:w="204" w:type="dxa"/>
          </w:tcPr>
          <w:p w14:paraId="17EBF2B0" w14:textId="77777777" w:rsidR="000173E3" w:rsidRDefault="000173E3"/>
        </w:tc>
        <w:tc>
          <w:tcPr>
            <w:tcW w:w="204" w:type="dxa"/>
            <w:vAlign w:val="center"/>
          </w:tcPr>
          <w:p w14:paraId="51C9FF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D5670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83300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7A920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E4BE615" w14:textId="77777777" w:rsidR="000173E3" w:rsidRDefault="000173E3"/>
        </w:tc>
        <w:tc>
          <w:tcPr>
            <w:tcW w:w="204" w:type="dxa"/>
          </w:tcPr>
          <w:p w14:paraId="60C679FC" w14:textId="77777777" w:rsidR="000173E3" w:rsidRDefault="000173E3"/>
        </w:tc>
        <w:tc>
          <w:tcPr>
            <w:tcW w:w="204" w:type="dxa"/>
          </w:tcPr>
          <w:p w14:paraId="3942A7E4" w14:textId="77777777" w:rsidR="000173E3" w:rsidRDefault="000173E3"/>
        </w:tc>
        <w:tc>
          <w:tcPr>
            <w:tcW w:w="204" w:type="dxa"/>
          </w:tcPr>
          <w:p w14:paraId="4D2FAC85" w14:textId="77777777" w:rsidR="000173E3" w:rsidRDefault="000173E3"/>
        </w:tc>
        <w:tc>
          <w:tcPr>
            <w:tcW w:w="204" w:type="dxa"/>
            <w:vAlign w:val="center"/>
          </w:tcPr>
          <w:p w14:paraId="38FA4A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4FE59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CC519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06D30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7FBEFFC" w14:textId="77777777" w:rsidR="000173E3" w:rsidRDefault="000173E3"/>
        </w:tc>
        <w:tc>
          <w:tcPr>
            <w:tcW w:w="204" w:type="dxa"/>
          </w:tcPr>
          <w:p w14:paraId="27326D3E" w14:textId="77777777" w:rsidR="000173E3" w:rsidRDefault="000173E3"/>
        </w:tc>
        <w:tc>
          <w:tcPr>
            <w:tcW w:w="204" w:type="dxa"/>
          </w:tcPr>
          <w:p w14:paraId="54959D11" w14:textId="77777777" w:rsidR="000173E3" w:rsidRDefault="000173E3"/>
        </w:tc>
        <w:tc>
          <w:tcPr>
            <w:tcW w:w="204" w:type="dxa"/>
          </w:tcPr>
          <w:p w14:paraId="0AB78233" w14:textId="77777777" w:rsidR="000173E3" w:rsidRDefault="000173E3"/>
        </w:tc>
        <w:tc>
          <w:tcPr>
            <w:tcW w:w="204" w:type="dxa"/>
            <w:vAlign w:val="center"/>
          </w:tcPr>
          <w:p w14:paraId="3D0A9D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B368F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719BA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117EB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DAF93C1" w14:textId="77777777" w:rsidR="000173E3" w:rsidRDefault="000173E3"/>
        </w:tc>
        <w:tc>
          <w:tcPr>
            <w:tcW w:w="204" w:type="dxa"/>
          </w:tcPr>
          <w:p w14:paraId="33C4472E" w14:textId="77777777" w:rsidR="000173E3" w:rsidRDefault="000173E3"/>
        </w:tc>
        <w:tc>
          <w:tcPr>
            <w:tcW w:w="204" w:type="dxa"/>
          </w:tcPr>
          <w:p w14:paraId="0BEB710D" w14:textId="77777777" w:rsidR="000173E3" w:rsidRDefault="000173E3"/>
        </w:tc>
        <w:tc>
          <w:tcPr>
            <w:tcW w:w="204" w:type="dxa"/>
          </w:tcPr>
          <w:p w14:paraId="625CC22F" w14:textId="77777777" w:rsidR="000173E3" w:rsidRDefault="000173E3"/>
        </w:tc>
        <w:tc>
          <w:tcPr>
            <w:tcW w:w="204" w:type="dxa"/>
          </w:tcPr>
          <w:p w14:paraId="1B926356" w14:textId="77777777" w:rsidR="000173E3" w:rsidRDefault="000173E3"/>
        </w:tc>
        <w:tc>
          <w:tcPr>
            <w:tcW w:w="204" w:type="dxa"/>
          </w:tcPr>
          <w:p w14:paraId="59F9A10C" w14:textId="77777777" w:rsidR="000173E3" w:rsidRDefault="000173E3"/>
        </w:tc>
        <w:tc>
          <w:tcPr>
            <w:tcW w:w="204" w:type="dxa"/>
          </w:tcPr>
          <w:p w14:paraId="58A43C26" w14:textId="77777777" w:rsidR="000173E3" w:rsidRDefault="000173E3"/>
        </w:tc>
        <w:tc>
          <w:tcPr>
            <w:tcW w:w="204" w:type="dxa"/>
          </w:tcPr>
          <w:p w14:paraId="2FA46223" w14:textId="77777777" w:rsidR="000173E3" w:rsidRDefault="000173E3"/>
        </w:tc>
        <w:tc>
          <w:tcPr>
            <w:tcW w:w="204" w:type="dxa"/>
          </w:tcPr>
          <w:p w14:paraId="50559482" w14:textId="77777777" w:rsidR="000173E3" w:rsidRDefault="000173E3"/>
        </w:tc>
        <w:tc>
          <w:tcPr>
            <w:tcW w:w="204" w:type="dxa"/>
          </w:tcPr>
          <w:p w14:paraId="7E2F171D" w14:textId="77777777" w:rsidR="000173E3" w:rsidRDefault="000173E3"/>
        </w:tc>
        <w:tc>
          <w:tcPr>
            <w:tcW w:w="204" w:type="dxa"/>
          </w:tcPr>
          <w:p w14:paraId="6F96B635" w14:textId="77777777" w:rsidR="000173E3" w:rsidRDefault="000173E3"/>
        </w:tc>
        <w:tc>
          <w:tcPr>
            <w:tcW w:w="204" w:type="dxa"/>
          </w:tcPr>
          <w:p w14:paraId="03D90711" w14:textId="77777777" w:rsidR="000173E3" w:rsidRDefault="000173E3"/>
        </w:tc>
        <w:tc>
          <w:tcPr>
            <w:tcW w:w="204" w:type="dxa"/>
          </w:tcPr>
          <w:p w14:paraId="37F0DBBC" w14:textId="77777777" w:rsidR="000173E3" w:rsidRDefault="000173E3"/>
        </w:tc>
        <w:tc>
          <w:tcPr>
            <w:tcW w:w="204" w:type="dxa"/>
          </w:tcPr>
          <w:p w14:paraId="2E2A9CDB" w14:textId="77777777" w:rsidR="000173E3" w:rsidRDefault="000173E3"/>
        </w:tc>
        <w:tc>
          <w:tcPr>
            <w:tcW w:w="204" w:type="dxa"/>
          </w:tcPr>
          <w:p w14:paraId="33D04411" w14:textId="77777777" w:rsidR="000173E3" w:rsidRDefault="000173E3"/>
        </w:tc>
        <w:tc>
          <w:tcPr>
            <w:tcW w:w="204" w:type="dxa"/>
          </w:tcPr>
          <w:p w14:paraId="57D01717" w14:textId="77777777" w:rsidR="000173E3" w:rsidRDefault="000173E3"/>
        </w:tc>
        <w:tc>
          <w:tcPr>
            <w:tcW w:w="204" w:type="dxa"/>
            <w:vAlign w:val="center"/>
          </w:tcPr>
          <w:p w14:paraId="6512C2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1BAFCC4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23CA5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BB058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2742C95C" w14:textId="77777777" w:rsidR="000173E3" w:rsidRDefault="000173E3"/>
        </w:tc>
        <w:tc>
          <w:tcPr>
            <w:tcW w:w="204" w:type="dxa"/>
          </w:tcPr>
          <w:p w14:paraId="48338C9D" w14:textId="77777777" w:rsidR="000173E3" w:rsidRDefault="000173E3"/>
        </w:tc>
        <w:tc>
          <w:tcPr>
            <w:tcW w:w="204" w:type="dxa"/>
          </w:tcPr>
          <w:p w14:paraId="7CA633BB" w14:textId="77777777" w:rsidR="000173E3" w:rsidRDefault="000173E3"/>
        </w:tc>
        <w:tc>
          <w:tcPr>
            <w:tcW w:w="204" w:type="dxa"/>
          </w:tcPr>
          <w:p w14:paraId="0F1B7ED4" w14:textId="77777777" w:rsidR="000173E3" w:rsidRDefault="000173E3"/>
        </w:tc>
        <w:tc>
          <w:tcPr>
            <w:tcW w:w="204" w:type="dxa"/>
          </w:tcPr>
          <w:p w14:paraId="2CDD4217" w14:textId="77777777" w:rsidR="000173E3" w:rsidRDefault="000173E3"/>
        </w:tc>
        <w:tc>
          <w:tcPr>
            <w:tcW w:w="204" w:type="dxa"/>
          </w:tcPr>
          <w:p w14:paraId="3F3D333D" w14:textId="77777777" w:rsidR="000173E3" w:rsidRDefault="000173E3"/>
        </w:tc>
        <w:tc>
          <w:tcPr>
            <w:tcW w:w="204" w:type="dxa"/>
          </w:tcPr>
          <w:p w14:paraId="29E37E8F" w14:textId="77777777" w:rsidR="000173E3" w:rsidRDefault="000173E3"/>
        </w:tc>
        <w:tc>
          <w:tcPr>
            <w:tcW w:w="204" w:type="dxa"/>
          </w:tcPr>
          <w:p w14:paraId="177AEDCC" w14:textId="77777777" w:rsidR="000173E3" w:rsidRDefault="000173E3"/>
        </w:tc>
        <w:tc>
          <w:tcPr>
            <w:tcW w:w="204" w:type="dxa"/>
          </w:tcPr>
          <w:p w14:paraId="62016746" w14:textId="77777777" w:rsidR="000173E3" w:rsidRDefault="000173E3"/>
        </w:tc>
        <w:tc>
          <w:tcPr>
            <w:tcW w:w="204" w:type="dxa"/>
          </w:tcPr>
          <w:p w14:paraId="6AE3E329" w14:textId="77777777" w:rsidR="000173E3" w:rsidRDefault="000173E3"/>
        </w:tc>
        <w:tc>
          <w:tcPr>
            <w:tcW w:w="204" w:type="dxa"/>
          </w:tcPr>
          <w:p w14:paraId="438E89F7" w14:textId="77777777" w:rsidR="000173E3" w:rsidRDefault="000173E3"/>
        </w:tc>
        <w:tc>
          <w:tcPr>
            <w:tcW w:w="1247" w:type="dxa"/>
            <w:vAlign w:val="center"/>
          </w:tcPr>
          <w:p w14:paraId="4E4F9C20" w14:textId="77777777" w:rsidR="000173E3" w:rsidRDefault="000173E3"/>
          <w:p w14:paraId="5F2557D5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Gold Award</w:t>
            </w:r>
          </w:p>
        </w:tc>
      </w:tr>
      <w:tr w:rsidR="000173E3" w14:paraId="01029532" w14:textId="77777777">
        <w:trPr>
          <w:jc w:val="center"/>
        </w:trPr>
        <w:tc>
          <w:tcPr>
            <w:tcW w:w="170" w:type="dxa"/>
            <w:vAlign w:val="center"/>
          </w:tcPr>
          <w:p w14:paraId="4F7087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20</w:t>
            </w:r>
          </w:p>
        </w:tc>
        <w:tc>
          <w:tcPr>
            <w:tcW w:w="1134" w:type="dxa"/>
            <w:vAlign w:val="center"/>
          </w:tcPr>
          <w:p w14:paraId="2AF86C29" w14:textId="77777777" w:rsidR="000173E3" w:rsidRDefault="00000000">
            <w:r>
              <w:rPr>
                <w:rFonts w:ascii="Calibri" w:hAnsi="Calibri"/>
                <w:sz w:val="10"/>
              </w:rPr>
              <w:t>Kalungwe Taonga</w:t>
            </w:r>
          </w:p>
        </w:tc>
        <w:tc>
          <w:tcPr>
            <w:tcW w:w="181" w:type="dxa"/>
            <w:vAlign w:val="center"/>
          </w:tcPr>
          <w:p w14:paraId="175A34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A91FB3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D5F79F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2D7FFC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37C74D3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89A7B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992D7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164ED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7EEC2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D97A56B" w14:textId="77777777" w:rsidR="000173E3" w:rsidRDefault="000173E3"/>
        </w:tc>
        <w:tc>
          <w:tcPr>
            <w:tcW w:w="204" w:type="dxa"/>
          </w:tcPr>
          <w:p w14:paraId="1DB1F043" w14:textId="77777777" w:rsidR="000173E3" w:rsidRDefault="000173E3"/>
        </w:tc>
        <w:tc>
          <w:tcPr>
            <w:tcW w:w="204" w:type="dxa"/>
          </w:tcPr>
          <w:p w14:paraId="4E5AED84" w14:textId="77777777" w:rsidR="000173E3" w:rsidRDefault="000173E3"/>
        </w:tc>
        <w:tc>
          <w:tcPr>
            <w:tcW w:w="204" w:type="dxa"/>
          </w:tcPr>
          <w:p w14:paraId="1156BD1E" w14:textId="77777777" w:rsidR="000173E3" w:rsidRDefault="000173E3"/>
        </w:tc>
        <w:tc>
          <w:tcPr>
            <w:tcW w:w="204" w:type="dxa"/>
          </w:tcPr>
          <w:p w14:paraId="47A1EB69" w14:textId="77777777" w:rsidR="000173E3" w:rsidRDefault="000173E3"/>
        </w:tc>
        <w:tc>
          <w:tcPr>
            <w:tcW w:w="204" w:type="dxa"/>
          </w:tcPr>
          <w:p w14:paraId="29D0E7DF" w14:textId="77777777" w:rsidR="000173E3" w:rsidRDefault="000173E3"/>
        </w:tc>
        <w:tc>
          <w:tcPr>
            <w:tcW w:w="204" w:type="dxa"/>
          </w:tcPr>
          <w:p w14:paraId="4E5C2FDA" w14:textId="77777777" w:rsidR="000173E3" w:rsidRDefault="000173E3"/>
        </w:tc>
        <w:tc>
          <w:tcPr>
            <w:tcW w:w="204" w:type="dxa"/>
          </w:tcPr>
          <w:p w14:paraId="41A48FDE" w14:textId="77777777" w:rsidR="000173E3" w:rsidRDefault="000173E3"/>
        </w:tc>
        <w:tc>
          <w:tcPr>
            <w:tcW w:w="204" w:type="dxa"/>
            <w:vAlign w:val="center"/>
          </w:tcPr>
          <w:p w14:paraId="613011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C0A7A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91815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C0459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DF6D489" w14:textId="77777777" w:rsidR="000173E3" w:rsidRDefault="000173E3"/>
        </w:tc>
        <w:tc>
          <w:tcPr>
            <w:tcW w:w="204" w:type="dxa"/>
          </w:tcPr>
          <w:p w14:paraId="1144605E" w14:textId="77777777" w:rsidR="000173E3" w:rsidRDefault="000173E3"/>
        </w:tc>
        <w:tc>
          <w:tcPr>
            <w:tcW w:w="204" w:type="dxa"/>
          </w:tcPr>
          <w:p w14:paraId="0731AC66" w14:textId="77777777" w:rsidR="000173E3" w:rsidRDefault="000173E3"/>
        </w:tc>
        <w:tc>
          <w:tcPr>
            <w:tcW w:w="204" w:type="dxa"/>
          </w:tcPr>
          <w:p w14:paraId="17AF8C04" w14:textId="77777777" w:rsidR="000173E3" w:rsidRDefault="000173E3"/>
        </w:tc>
        <w:tc>
          <w:tcPr>
            <w:tcW w:w="204" w:type="dxa"/>
            <w:vAlign w:val="center"/>
          </w:tcPr>
          <w:p w14:paraId="449B29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F9223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45E4A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06F29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39E5EAA" w14:textId="77777777" w:rsidR="000173E3" w:rsidRDefault="000173E3"/>
        </w:tc>
        <w:tc>
          <w:tcPr>
            <w:tcW w:w="204" w:type="dxa"/>
          </w:tcPr>
          <w:p w14:paraId="0DA2558F" w14:textId="77777777" w:rsidR="000173E3" w:rsidRDefault="000173E3"/>
        </w:tc>
        <w:tc>
          <w:tcPr>
            <w:tcW w:w="204" w:type="dxa"/>
          </w:tcPr>
          <w:p w14:paraId="27B91276" w14:textId="77777777" w:rsidR="000173E3" w:rsidRDefault="000173E3"/>
        </w:tc>
        <w:tc>
          <w:tcPr>
            <w:tcW w:w="204" w:type="dxa"/>
          </w:tcPr>
          <w:p w14:paraId="02060599" w14:textId="77777777" w:rsidR="000173E3" w:rsidRDefault="000173E3"/>
        </w:tc>
        <w:tc>
          <w:tcPr>
            <w:tcW w:w="204" w:type="dxa"/>
          </w:tcPr>
          <w:p w14:paraId="3C11720F" w14:textId="77777777" w:rsidR="000173E3" w:rsidRDefault="000173E3"/>
        </w:tc>
        <w:tc>
          <w:tcPr>
            <w:tcW w:w="204" w:type="dxa"/>
          </w:tcPr>
          <w:p w14:paraId="04517B21" w14:textId="77777777" w:rsidR="000173E3" w:rsidRDefault="000173E3"/>
        </w:tc>
        <w:tc>
          <w:tcPr>
            <w:tcW w:w="204" w:type="dxa"/>
          </w:tcPr>
          <w:p w14:paraId="44ED44A7" w14:textId="77777777" w:rsidR="000173E3" w:rsidRDefault="000173E3"/>
        </w:tc>
        <w:tc>
          <w:tcPr>
            <w:tcW w:w="204" w:type="dxa"/>
          </w:tcPr>
          <w:p w14:paraId="5D6FA630" w14:textId="77777777" w:rsidR="000173E3" w:rsidRDefault="000173E3"/>
        </w:tc>
        <w:tc>
          <w:tcPr>
            <w:tcW w:w="204" w:type="dxa"/>
          </w:tcPr>
          <w:p w14:paraId="1F477261" w14:textId="77777777" w:rsidR="000173E3" w:rsidRDefault="000173E3"/>
        </w:tc>
        <w:tc>
          <w:tcPr>
            <w:tcW w:w="204" w:type="dxa"/>
          </w:tcPr>
          <w:p w14:paraId="12FBBF25" w14:textId="77777777" w:rsidR="000173E3" w:rsidRDefault="000173E3"/>
        </w:tc>
        <w:tc>
          <w:tcPr>
            <w:tcW w:w="204" w:type="dxa"/>
          </w:tcPr>
          <w:p w14:paraId="5EE0A1FE" w14:textId="77777777" w:rsidR="000173E3" w:rsidRDefault="000173E3"/>
        </w:tc>
        <w:tc>
          <w:tcPr>
            <w:tcW w:w="204" w:type="dxa"/>
          </w:tcPr>
          <w:p w14:paraId="6AB365E9" w14:textId="77777777" w:rsidR="000173E3" w:rsidRDefault="000173E3"/>
        </w:tc>
        <w:tc>
          <w:tcPr>
            <w:tcW w:w="204" w:type="dxa"/>
          </w:tcPr>
          <w:p w14:paraId="7F599746" w14:textId="77777777" w:rsidR="000173E3" w:rsidRDefault="000173E3"/>
        </w:tc>
        <w:tc>
          <w:tcPr>
            <w:tcW w:w="204" w:type="dxa"/>
          </w:tcPr>
          <w:p w14:paraId="2B0D4D65" w14:textId="77777777" w:rsidR="000173E3" w:rsidRDefault="000173E3"/>
        </w:tc>
        <w:tc>
          <w:tcPr>
            <w:tcW w:w="204" w:type="dxa"/>
          </w:tcPr>
          <w:p w14:paraId="385EE3FF" w14:textId="77777777" w:rsidR="000173E3" w:rsidRDefault="000173E3"/>
        </w:tc>
        <w:tc>
          <w:tcPr>
            <w:tcW w:w="204" w:type="dxa"/>
          </w:tcPr>
          <w:p w14:paraId="2B5D9258" w14:textId="77777777" w:rsidR="000173E3" w:rsidRDefault="000173E3"/>
        </w:tc>
        <w:tc>
          <w:tcPr>
            <w:tcW w:w="204" w:type="dxa"/>
          </w:tcPr>
          <w:p w14:paraId="3FC3F23E" w14:textId="77777777" w:rsidR="000173E3" w:rsidRDefault="000173E3"/>
        </w:tc>
        <w:tc>
          <w:tcPr>
            <w:tcW w:w="204" w:type="dxa"/>
          </w:tcPr>
          <w:p w14:paraId="5B30F7CF" w14:textId="77777777" w:rsidR="000173E3" w:rsidRDefault="000173E3"/>
        </w:tc>
        <w:tc>
          <w:tcPr>
            <w:tcW w:w="204" w:type="dxa"/>
          </w:tcPr>
          <w:p w14:paraId="009F9E63" w14:textId="77777777" w:rsidR="000173E3" w:rsidRDefault="000173E3"/>
        </w:tc>
        <w:tc>
          <w:tcPr>
            <w:tcW w:w="204" w:type="dxa"/>
          </w:tcPr>
          <w:p w14:paraId="068BFBCF" w14:textId="77777777" w:rsidR="000173E3" w:rsidRDefault="000173E3"/>
        </w:tc>
        <w:tc>
          <w:tcPr>
            <w:tcW w:w="204" w:type="dxa"/>
            <w:vAlign w:val="center"/>
          </w:tcPr>
          <w:p w14:paraId="4347DE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72B45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204F0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2890E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EFA0F62" w14:textId="77777777" w:rsidR="000173E3" w:rsidRDefault="000173E3"/>
        </w:tc>
        <w:tc>
          <w:tcPr>
            <w:tcW w:w="204" w:type="dxa"/>
          </w:tcPr>
          <w:p w14:paraId="1A2D0283" w14:textId="77777777" w:rsidR="000173E3" w:rsidRDefault="000173E3"/>
        </w:tc>
        <w:tc>
          <w:tcPr>
            <w:tcW w:w="204" w:type="dxa"/>
          </w:tcPr>
          <w:p w14:paraId="4BC6223F" w14:textId="77777777" w:rsidR="000173E3" w:rsidRDefault="000173E3"/>
        </w:tc>
        <w:tc>
          <w:tcPr>
            <w:tcW w:w="204" w:type="dxa"/>
          </w:tcPr>
          <w:p w14:paraId="0B1CAFBE" w14:textId="77777777" w:rsidR="000173E3" w:rsidRDefault="000173E3"/>
        </w:tc>
        <w:tc>
          <w:tcPr>
            <w:tcW w:w="204" w:type="dxa"/>
          </w:tcPr>
          <w:p w14:paraId="668ED23B" w14:textId="77777777" w:rsidR="000173E3" w:rsidRDefault="000173E3"/>
        </w:tc>
        <w:tc>
          <w:tcPr>
            <w:tcW w:w="204" w:type="dxa"/>
          </w:tcPr>
          <w:p w14:paraId="102402D8" w14:textId="77777777" w:rsidR="000173E3" w:rsidRDefault="000173E3"/>
        </w:tc>
        <w:tc>
          <w:tcPr>
            <w:tcW w:w="204" w:type="dxa"/>
          </w:tcPr>
          <w:p w14:paraId="508DD10A" w14:textId="77777777" w:rsidR="000173E3" w:rsidRDefault="000173E3"/>
        </w:tc>
        <w:tc>
          <w:tcPr>
            <w:tcW w:w="1247" w:type="dxa"/>
            <w:vAlign w:val="center"/>
          </w:tcPr>
          <w:p w14:paraId="6B994BCA" w14:textId="77777777" w:rsidR="000173E3" w:rsidRDefault="000173E3"/>
          <w:p w14:paraId="72FD7872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7420A88F" w14:textId="77777777">
        <w:trPr>
          <w:jc w:val="center"/>
        </w:trPr>
        <w:tc>
          <w:tcPr>
            <w:tcW w:w="170" w:type="dxa"/>
            <w:vAlign w:val="center"/>
          </w:tcPr>
          <w:p w14:paraId="5B2242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21</w:t>
            </w:r>
          </w:p>
        </w:tc>
        <w:tc>
          <w:tcPr>
            <w:tcW w:w="1134" w:type="dxa"/>
            <w:vAlign w:val="center"/>
          </w:tcPr>
          <w:p w14:paraId="4C568B72" w14:textId="77777777" w:rsidR="000173E3" w:rsidRDefault="00000000">
            <w:r>
              <w:rPr>
                <w:rFonts w:ascii="Calibri" w:hAnsi="Calibri"/>
                <w:sz w:val="10"/>
              </w:rPr>
              <w:t>Karena Mwinga</w:t>
            </w:r>
          </w:p>
        </w:tc>
        <w:tc>
          <w:tcPr>
            <w:tcW w:w="181" w:type="dxa"/>
            <w:vAlign w:val="center"/>
          </w:tcPr>
          <w:p w14:paraId="2F3062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E5078D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037A56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1D1DC6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B012FCA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79320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242E5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B71F7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E20ED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049A716" w14:textId="77777777" w:rsidR="000173E3" w:rsidRDefault="000173E3"/>
        </w:tc>
        <w:tc>
          <w:tcPr>
            <w:tcW w:w="204" w:type="dxa"/>
          </w:tcPr>
          <w:p w14:paraId="149BD029" w14:textId="77777777" w:rsidR="000173E3" w:rsidRDefault="000173E3"/>
        </w:tc>
        <w:tc>
          <w:tcPr>
            <w:tcW w:w="204" w:type="dxa"/>
          </w:tcPr>
          <w:p w14:paraId="388D6E37" w14:textId="77777777" w:rsidR="000173E3" w:rsidRDefault="000173E3"/>
        </w:tc>
        <w:tc>
          <w:tcPr>
            <w:tcW w:w="204" w:type="dxa"/>
          </w:tcPr>
          <w:p w14:paraId="24CA0C19" w14:textId="77777777" w:rsidR="000173E3" w:rsidRDefault="000173E3"/>
        </w:tc>
        <w:tc>
          <w:tcPr>
            <w:tcW w:w="204" w:type="dxa"/>
          </w:tcPr>
          <w:p w14:paraId="763EE5EF" w14:textId="77777777" w:rsidR="000173E3" w:rsidRDefault="000173E3"/>
        </w:tc>
        <w:tc>
          <w:tcPr>
            <w:tcW w:w="204" w:type="dxa"/>
          </w:tcPr>
          <w:p w14:paraId="6607ED45" w14:textId="77777777" w:rsidR="000173E3" w:rsidRDefault="000173E3"/>
        </w:tc>
        <w:tc>
          <w:tcPr>
            <w:tcW w:w="204" w:type="dxa"/>
          </w:tcPr>
          <w:p w14:paraId="59265C30" w14:textId="77777777" w:rsidR="000173E3" w:rsidRDefault="000173E3"/>
        </w:tc>
        <w:tc>
          <w:tcPr>
            <w:tcW w:w="204" w:type="dxa"/>
          </w:tcPr>
          <w:p w14:paraId="2FAB7B66" w14:textId="77777777" w:rsidR="000173E3" w:rsidRDefault="000173E3"/>
        </w:tc>
        <w:tc>
          <w:tcPr>
            <w:tcW w:w="204" w:type="dxa"/>
            <w:vAlign w:val="center"/>
          </w:tcPr>
          <w:p w14:paraId="60A9C9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C9E5E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2A043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93C86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1EEC577" w14:textId="77777777" w:rsidR="000173E3" w:rsidRDefault="000173E3"/>
        </w:tc>
        <w:tc>
          <w:tcPr>
            <w:tcW w:w="204" w:type="dxa"/>
          </w:tcPr>
          <w:p w14:paraId="101A1091" w14:textId="77777777" w:rsidR="000173E3" w:rsidRDefault="000173E3"/>
        </w:tc>
        <w:tc>
          <w:tcPr>
            <w:tcW w:w="204" w:type="dxa"/>
          </w:tcPr>
          <w:p w14:paraId="52FA5634" w14:textId="77777777" w:rsidR="000173E3" w:rsidRDefault="000173E3"/>
        </w:tc>
        <w:tc>
          <w:tcPr>
            <w:tcW w:w="204" w:type="dxa"/>
          </w:tcPr>
          <w:p w14:paraId="68C9E653" w14:textId="77777777" w:rsidR="000173E3" w:rsidRDefault="000173E3"/>
        </w:tc>
        <w:tc>
          <w:tcPr>
            <w:tcW w:w="204" w:type="dxa"/>
            <w:vAlign w:val="center"/>
          </w:tcPr>
          <w:p w14:paraId="2495EB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6747B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DB0CA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26808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C0ABBA2" w14:textId="77777777" w:rsidR="000173E3" w:rsidRDefault="000173E3"/>
        </w:tc>
        <w:tc>
          <w:tcPr>
            <w:tcW w:w="204" w:type="dxa"/>
          </w:tcPr>
          <w:p w14:paraId="52CD23EC" w14:textId="77777777" w:rsidR="000173E3" w:rsidRDefault="000173E3"/>
        </w:tc>
        <w:tc>
          <w:tcPr>
            <w:tcW w:w="204" w:type="dxa"/>
          </w:tcPr>
          <w:p w14:paraId="22E7E80F" w14:textId="77777777" w:rsidR="000173E3" w:rsidRDefault="000173E3"/>
        </w:tc>
        <w:tc>
          <w:tcPr>
            <w:tcW w:w="204" w:type="dxa"/>
          </w:tcPr>
          <w:p w14:paraId="35BE3A54" w14:textId="77777777" w:rsidR="000173E3" w:rsidRDefault="000173E3"/>
        </w:tc>
        <w:tc>
          <w:tcPr>
            <w:tcW w:w="204" w:type="dxa"/>
          </w:tcPr>
          <w:p w14:paraId="5DD068CD" w14:textId="77777777" w:rsidR="000173E3" w:rsidRDefault="000173E3"/>
        </w:tc>
        <w:tc>
          <w:tcPr>
            <w:tcW w:w="204" w:type="dxa"/>
          </w:tcPr>
          <w:p w14:paraId="1F517AD5" w14:textId="77777777" w:rsidR="000173E3" w:rsidRDefault="000173E3"/>
        </w:tc>
        <w:tc>
          <w:tcPr>
            <w:tcW w:w="204" w:type="dxa"/>
          </w:tcPr>
          <w:p w14:paraId="13E2089C" w14:textId="77777777" w:rsidR="000173E3" w:rsidRDefault="000173E3"/>
        </w:tc>
        <w:tc>
          <w:tcPr>
            <w:tcW w:w="204" w:type="dxa"/>
          </w:tcPr>
          <w:p w14:paraId="61710A3B" w14:textId="77777777" w:rsidR="000173E3" w:rsidRDefault="000173E3"/>
        </w:tc>
        <w:tc>
          <w:tcPr>
            <w:tcW w:w="204" w:type="dxa"/>
          </w:tcPr>
          <w:p w14:paraId="48A2772A" w14:textId="77777777" w:rsidR="000173E3" w:rsidRDefault="000173E3"/>
        </w:tc>
        <w:tc>
          <w:tcPr>
            <w:tcW w:w="204" w:type="dxa"/>
          </w:tcPr>
          <w:p w14:paraId="1BC25828" w14:textId="77777777" w:rsidR="000173E3" w:rsidRDefault="000173E3"/>
        </w:tc>
        <w:tc>
          <w:tcPr>
            <w:tcW w:w="204" w:type="dxa"/>
          </w:tcPr>
          <w:p w14:paraId="09BCBE77" w14:textId="77777777" w:rsidR="000173E3" w:rsidRDefault="000173E3"/>
        </w:tc>
        <w:tc>
          <w:tcPr>
            <w:tcW w:w="204" w:type="dxa"/>
          </w:tcPr>
          <w:p w14:paraId="28E39D18" w14:textId="77777777" w:rsidR="000173E3" w:rsidRDefault="000173E3"/>
        </w:tc>
        <w:tc>
          <w:tcPr>
            <w:tcW w:w="204" w:type="dxa"/>
          </w:tcPr>
          <w:p w14:paraId="3F0E6E98" w14:textId="77777777" w:rsidR="000173E3" w:rsidRDefault="000173E3"/>
        </w:tc>
        <w:tc>
          <w:tcPr>
            <w:tcW w:w="204" w:type="dxa"/>
          </w:tcPr>
          <w:p w14:paraId="27B5A4FF" w14:textId="77777777" w:rsidR="000173E3" w:rsidRDefault="000173E3"/>
        </w:tc>
        <w:tc>
          <w:tcPr>
            <w:tcW w:w="204" w:type="dxa"/>
          </w:tcPr>
          <w:p w14:paraId="7E879410" w14:textId="77777777" w:rsidR="000173E3" w:rsidRDefault="000173E3"/>
        </w:tc>
        <w:tc>
          <w:tcPr>
            <w:tcW w:w="204" w:type="dxa"/>
          </w:tcPr>
          <w:p w14:paraId="32482A51" w14:textId="77777777" w:rsidR="000173E3" w:rsidRDefault="000173E3"/>
        </w:tc>
        <w:tc>
          <w:tcPr>
            <w:tcW w:w="204" w:type="dxa"/>
          </w:tcPr>
          <w:p w14:paraId="158C2CAF" w14:textId="77777777" w:rsidR="000173E3" w:rsidRDefault="000173E3"/>
        </w:tc>
        <w:tc>
          <w:tcPr>
            <w:tcW w:w="204" w:type="dxa"/>
          </w:tcPr>
          <w:p w14:paraId="3D9B0573" w14:textId="77777777" w:rsidR="000173E3" w:rsidRDefault="000173E3"/>
        </w:tc>
        <w:tc>
          <w:tcPr>
            <w:tcW w:w="204" w:type="dxa"/>
          </w:tcPr>
          <w:p w14:paraId="7F2CD860" w14:textId="77777777" w:rsidR="000173E3" w:rsidRDefault="000173E3"/>
        </w:tc>
        <w:tc>
          <w:tcPr>
            <w:tcW w:w="204" w:type="dxa"/>
          </w:tcPr>
          <w:p w14:paraId="7675E5A4" w14:textId="77777777" w:rsidR="000173E3" w:rsidRDefault="000173E3"/>
        </w:tc>
        <w:tc>
          <w:tcPr>
            <w:tcW w:w="204" w:type="dxa"/>
          </w:tcPr>
          <w:p w14:paraId="23F7ADB4" w14:textId="77777777" w:rsidR="000173E3" w:rsidRDefault="000173E3"/>
        </w:tc>
        <w:tc>
          <w:tcPr>
            <w:tcW w:w="204" w:type="dxa"/>
          </w:tcPr>
          <w:p w14:paraId="6FCFA63C" w14:textId="77777777" w:rsidR="000173E3" w:rsidRDefault="000173E3"/>
        </w:tc>
        <w:tc>
          <w:tcPr>
            <w:tcW w:w="204" w:type="dxa"/>
          </w:tcPr>
          <w:p w14:paraId="0C292F74" w14:textId="77777777" w:rsidR="000173E3" w:rsidRDefault="000173E3"/>
        </w:tc>
        <w:tc>
          <w:tcPr>
            <w:tcW w:w="204" w:type="dxa"/>
          </w:tcPr>
          <w:p w14:paraId="230E3F19" w14:textId="77777777" w:rsidR="000173E3" w:rsidRDefault="000173E3"/>
        </w:tc>
        <w:tc>
          <w:tcPr>
            <w:tcW w:w="204" w:type="dxa"/>
          </w:tcPr>
          <w:p w14:paraId="74976045" w14:textId="77777777" w:rsidR="000173E3" w:rsidRDefault="000173E3"/>
        </w:tc>
        <w:tc>
          <w:tcPr>
            <w:tcW w:w="204" w:type="dxa"/>
          </w:tcPr>
          <w:p w14:paraId="6E552E20" w14:textId="77777777" w:rsidR="000173E3" w:rsidRDefault="000173E3"/>
        </w:tc>
        <w:tc>
          <w:tcPr>
            <w:tcW w:w="204" w:type="dxa"/>
          </w:tcPr>
          <w:p w14:paraId="54D77397" w14:textId="77777777" w:rsidR="000173E3" w:rsidRDefault="000173E3"/>
        </w:tc>
        <w:tc>
          <w:tcPr>
            <w:tcW w:w="204" w:type="dxa"/>
          </w:tcPr>
          <w:p w14:paraId="687A4C55" w14:textId="77777777" w:rsidR="000173E3" w:rsidRDefault="000173E3"/>
        </w:tc>
        <w:tc>
          <w:tcPr>
            <w:tcW w:w="204" w:type="dxa"/>
          </w:tcPr>
          <w:p w14:paraId="36CF48F9" w14:textId="77777777" w:rsidR="000173E3" w:rsidRDefault="000173E3"/>
        </w:tc>
        <w:tc>
          <w:tcPr>
            <w:tcW w:w="204" w:type="dxa"/>
          </w:tcPr>
          <w:p w14:paraId="492F481B" w14:textId="77777777" w:rsidR="000173E3" w:rsidRDefault="000173E3"/>
        </w:tc>
        <w:tc>
          <w:tcPr>
            <w:tcW w:w="204" w:type="dxa"/>
          </w:tcPr>
          <w:p w14:paraId="35EE10DF" w14:textId="77777777" w:rsidR="000173E3" w:rsidRDefault="000173E3"/>
        </w:tc>
        <w:tc>
          <w:tcPr>
            <w:tcW w:w="1247" w:type="dxa"/>
            <w:vAlign w:val="center"/>
          </w:tcPr>
          <w:p w14:paraId="090A056B" w14:textId="77777777" w:rsidR="000173E3" w:rsidRDefault="000173E3"/>
          <w:p w14:paraId="607E9B82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645A8ABA" w14:textId="77777777">
        <w:trPr>
          <w:jc w:val="center"/>
        </w:trPr>
        <w:tc>
          <w:tcPr>
            <w:tcW w:w="170" w:type="dxa"/>
            <w:vAlign w:val="center"/>
          </w:tcPr>
          <w:p w14:paraId="23EF6A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22</w:t>
            </w:r>
          </w:p>
        </w:tc>
        <w:tc>
          <w:tcPr>
            <w:tcW w:w="1134" w:type="dxa"/>
            <w:vAlign w:val="center"/>
          </w:tcPr>
          <w:p w14:paraId="32C5BCD0" w14:textId="77777777" w:rsidR="000173E3" w:rsidRDefault="00000000">
            <w:r>
              <w:rPr>
                <w:rFonts w:ascii="Calibri" w:hAnsi="Calibri"/>
                <w:sz w:val="10"/>
              </w:rPr>
              <w:t>Karren Mwinga</w:t>
            </w:r>
          </w:p>
        </w:tc>
        <w:tc>
          <w:tcPr>
            <w:tcW w:w="181" w:type="dxa"/>
            <w:vAlign w:val="center"/>
          </w:tcPr>
          <w:p w14:paraId="66E943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DDC658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B2EA38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74495E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D37EEF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5D8A7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396CF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B9D60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F9664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7A5AA12" w14:textId="77777777" w:rsidR="000173E3" w:rsidRDefault="000173E3"/>
        </w:tc>
        <w:tc>
          <w:tcPr>
            <w:tcW w:w="204" w:type="dxa"/>
          </w:tcPr>
          <w:p w14:paraId="497A44B6" w14:textId="77777777" w:rsidR="000173E3" w:rsidRDefault="000173E3"/>
        </w:tc>
        <w:tc>
          <w:tcPr>
            <w:tcW w:w="204" w:type="dxa"/>
          </w:tcPr>
          <w:p w14:paraId="72AAE197" w14:textId="77777777" w:rsidR="000173E3" w:rsidRDefault="000173E3"/>
        </w:tc>
        <w:tc>
          <w:tcPr>
            <w:tcW w:w="204" w:type="dxa"/>
          </w:tcPr>
          <w:p w14:paraId="209D5824" w14:textId="77777777" w:rsidR="000173E3" w:rsidRDefault="000173E3"/>
        </w:tc>
        <w:tc>
          <w:tcPr>
            <w:tcW w:w="204" w:type="dxa"/>
          </w:tcPr>
          <w:p w14:paraId="4F4B2156" w14:textId="77777777" w:rsidR="000173E3" w:rsidRDefault="000173E3"/>
        </w:tc>
        <w:tc>
          <w:tcPr>
            <w:tcW w:w="204" w:type="dxa"/>
          </w:tcPr>
          <w:p w14:paraId="104ACC4B" w14:textId="77777777" w:rsidR="000173E3" w:rsidRDefault="000173E3"/>
        </w:tc>
        <w:tc>
          <w:tcPr>
            <w:tcW w:w="204" w:type="dxa"/>
          </w:tcPr>
          <w:p w14:paraId="208C09E0" w14:textId="77777777" w:rsidR="000173E3" w:rsidRDefault="000173E3"/>
        </w:tc>
        <w:tc>
          <w:tcPr>
            <w:tcW w:w="204" w:type="dxa"/>
          </w:tcPr>
          <w:p w14:paraId="3763ABCB" w14:textId="77777777" w:rsidR="000173E3" w:rsidRDefault="000173E3"/>
        </w:tc>
        <w:tc>
          <w:tcPr>
            <w:tcW w:w="204" w:type="dxa"/>
            <w:vAlign w:val="center"/>
          </w:tcPr>
          <w:p w14:paraId="05C267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E011B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B8928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7EBA9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6DF1071" w14:textId="77777777" w:rsidR="000173E3" w:rsidRDefault="000173E3"/>
        </w:tc>
        <w:tc>
          <w:tcPr>
            <w:tcW w:w="204" w:type="dxa"/>
          </w:tcPr>
          <w:p w14:paraId="1686A482" w14:textId="77777777" w:rsidR="000173E3" w:rsidRDefault="000173E3"/>
        </w:tc>
        <w:tc>
          <w:tcPr>
            <w:tcW w:w="204" w:type="dxa"/>
          </w:tcPr>
          <w:p w14:paraId="4661C074" w14:textId="77777777" w:rsidR="000173E3" w:rsidRDefault="000173E3"/>
        </w:tc>
        <w:tc>
          <w:tcPr>
            <w:tcW w:w="204" w:type="dxa"/>
          </w:tcPr>
          <w:p w14:paraId="2F2108F2" w14:textId="77777777" w:rsidR="000173E3" w:rsidRDefault="000173E3"/>
        </w:tc>
        <w:tc>
          <w:tcPr>
            <w:tcW w:w="204" w:type="dxa"/>
            <w:vAlign w:val="center"/>
          </w:tcPr>
          <w:p w14:paraId="2160E7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D9D43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52172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F358E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4A6C731" w14:textId="77777777" w:rsidR="000173E3" w:rsidRDefault="000173E3"/>
        </w:tc>
        <w:tc>
          <w:tcPr>
            <w:tcW w:w="204" w:type="dxa"/>
          </w:tcPr>
          <w:p w14:paraId="2D346E7B" w14:textId="77777777" w:rsidR="000173E3" w:rsidRDefault="000173E3"/>
        </w:tc>
        <w:tc>
          <w:tcPr>
            <w:tcW w:w="204" w:type="dxa"/>
          </w:tcPr>
          <w:p w14:paraId="4F7F29B1" w14:textId="77777777" w:rsidR="000173E3" w:rsidRDefault="000173E3"/>
        </w:tc>
        <w:tc>
          <w:tcPr>
            <w:tcW w:w="204" w:type="dxa"/>
          </w:tcPr>
          <w:p w14:paraId="5C6F504D" w14:textId="77777777" w:rsidR="000173E3" w:rsidRDefault="000173E3"/>
        </w:tc>
        <w:tc>
          <w:tcPr>
            <w:tcW w:w="204" w:type="dxa"/>
          </w:tcPr>
          <w:p w14:paraId="3568947B" w14:textId="77777777" w:rsidR="000173E3" w:rsidRDefault="000173E3"/>
        </w:tc>
        <w:tc>
          <w:tcPr>
            <w:tcW w:w="204" w:type="dxa"/>
          </w:tcPr>
          <w:p w14:paraId="08150BDA" w14:textId="77777777" w:rsidR="000173E3" w:rsidRDefault="000173E3"/>
        </w:tc>
        <w:tc>
          <w:tcPr>
            <w:tcW w:w="204" w:type="dxa"/>
          </w:tcPr>
          <w:p w14:paraId="2A746384" w14:textId="77777777" w:rsidR="000173E3" w:rsidRDefault="000173E3"/>
        </w:tc>
        <w:tc>
          <w:tcPr>
            <w:tcW w:w="204" w:type="dxa"/>
          </w:tcPr>
          <w:p w14:paraId="4E1A9711" w14:textId="77777777" w:rsidR="000173E3" w:rsidRDefault="000173E3"/>
        </w:tc>
        <w:tc>
          <w:tcPr>
            <w:tcW w:w="204" w:type="dxa"/>
          </w:tcPr>
          <w:p w14:paraId="6D225864" w14:textId="77777777" w:rsidR="000173E3" w:rsidRDefault="000173E3"/>
        </w:tc>
        <w:tc>
          <w:tcPr>
            <w:tcW w:w="204" w:type="dxa"/>
          </w:tcPr>
          <w:p w14:paraId="59A5DFC6" w14:textId="77777777" w:rsidR="000173E3" w:rsidRDefault="000173E3"/>
        </w:tc>
        <w:tc>
          <w:tcPr>
            <w:tcW w:w="204" w:type="dxa"/>
          </w:tcPr>
          <w:p w14:paraId="4B869B0D" w14:textId="77777777" w:rsidR="000173E3" w:rsidRDefault="000173E3"/>
        </w:tc>
        <w:tc>
          <w:tcPr>
            <w:tcW w:w="204" w:type="dxa"/>
          </w:tcPr>
          <w:p w14:paraId="05F71FB0" w14:textId="77777777" w:rsidR="000173E3" w:rsidRDefault="000173E3"/>
        </w:tc>
        <w:tc>
          <w:tcPr>
            <w:tcW w:w="204" w:type="dxa"/>
          </w:tcPr>
          <w:p w14:paraId="74874DDE" w14:textId="77777777" w:rsidR="000173E3" w:rsidRDefault="000173E3"/>
        </w:tc>
        <w:tc>
          <w:tcPr>
            <w:tcW w:w="204" w:type="dxa"/>
          </w:tcPr>
          <w:p w14:paraId="05C340ED" w14:textId="77777777" w:rsidR="000173E3" w:rsidRDefault="000173E3"/>
        </w:tc>
        <w:tc>
          <w:tcPr>
            <w:tcW w:w="204" w:type="dxa"/>
          </w:tcPr>
          <w:p w14:paraId="2E9E8091" w14:textId="77777777" w:rsidR="000173E3" w:rsidRDefault="000173E3"/>
        </w:tc>
        <w:tc>
          <w:tcPr>
            <w:tcW w:w="204" w:type="dxa"/>
          </w:tcPr>
          <w:p w14:paraId="11B7048F" w14:textId="77777777" w:rsidR="000173E3" w:rsidRDefault="000173E3"/>
        </w:tc>
        <w:tc>
          <w:tcPr>
            <w:tcW w:w="204" w:type="dxa"/>
          </w:tcPr>
          <w:p w14:paraId="3536992C" w14:textId="77777777" w:rsidR="000173E3" w:rsidRDefault="000173E3"/>
        </w:tc>
        <w:tc>
          <w:tcPr>
            <w:tcW w:w="204" w:type="dxa"/>
          </w:tcPr>
          <w:p w14:paraId="0A9F01CF" w14:textId="77777777" w:rsidR="000173E3" w:rsidRDefault="000173E3"/>
        </w:tc>
        <w:tc>
          <w:tcPr>
            <w:tcW w:w="204" w:type="dxa"/>
          </w:tcPr>
          <w:p w14:paraId="111506FE" w14:textId="77777777" w:rsidR="000173E3" w:rsidRDefault="000173E3"/>
        </w:tc>
        <w:tc>
          <w:tcPr>
            <w:tcW w:w="204" w:type="dxa"/>
          </w:tcPr>
          <w:p w14:paraId="6EB9F8DD" w14:textId="77777777" w:rsidR="000173E3" w:rsidRDefault="000173E3"/>
        </w:tc>
        <w:tc>
          <w:tcPr>
            <w:tcW w:w="204" w:type="dxa"/>
            <w:vAlign w:val="center"/>
          </w:tcPr>
          <w:p w14:paraId="6F8D38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7AF68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F4197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26022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D0F51F6" w14:textId="77777777" w:rsidR="000173E3" w:rsidRDefault="000173E3"/>
        </w:tc>
        <w:tc>
          <w:tcPr>
            <w:tcW w:w="204" w:type="dxa"/>
          </w:tcPr>
          <w:p w14:paraId="5FC81A3D" w14:textId="77777777" w:rsidR="000173E3" w:rsidRDefault="000173E3"/>
        </w:tc>
        <w:tc>
          <w:tcPr>
            <w:tcW w:w="204" w:type="dxa"/>
          </w:tcPr>
          <w:p w14:paraId="1AA38821" w14:textId="77777777" w:rsidR="000173E3" w:rsidRDefault="000173E3"/>
        </w:tc>
        <w:tc>
          <w:tcPr>
            <w:tcW w:w="204" w:type="dxa"/>
          </w:tcPr>
          <w:p w14:paraId="0EAA1808" w14:textId="77777777" w:rsidR="000173E3" w:rsidRDefault="000173E3"/>
        </w:tc>
        <w:tc>
          <w:tcPr>
            <w:tcW w:w="204" w:type="dxa"/>
          </w:tcPr>
          <w:p w14:paraId="2E68ADAB" w14:textId="77777777" w:rsidR="000173E3" w:rsidRDefault="000173E3"/>
        </w:tc>
        <w:tc>
          <w:tcPr>
            <w:tcW w:w="204" w:type="dxa"/>
          </w:tcPr>
          <w:p w14:paraId="00DB4CE5" w14:textId="77777777" w:rsidR="000173E3" w:rsidRDefault="000173E3"/>
        </w:tc>
        <w:tc>
          <w:tcPr>
            <w:tcW w:w="204" w:type="dxa"/>
          </w:tcPr>
          <w:p w14:paraId="7821A383" w14:textId="77777777" w:rsidR="000173E3" w:rsidRDefault="000173E3"/>
        </w:tc>
        <w:tc>
          <w:tcPr>
            <w:tcW w:w="1247" w:type="dxa"/>
            <w:vAlign w:val="center"/>
          </w:tcPr>
          <w:p w14:paraId="3D8ACCE1" w14:textId="77777777" w:rsidR="000173E3" w:rsidRDefault="000173E3"/>
          <w:p w14:paraId="10E2B586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22F06035" w14:textId="77777777">
        <w:trPr>
          <w:jc w:val="center"/>
        </w:trPr>
        <w:tc>
          <w:tcPr>
            <w:tcW w:w="170" w:type="dxa"/>
            <w:vAlign w:val="center"/>
          </w:tcPr>
          <w:p w14:paraId="0088F2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23</w:t>
            </w:r>
          </w:p>
        </w:tc>
        <w:tc>
          <w:tcPr>
            <w:tcW w:w="1134" w:type="dxa"/>
            <w:vAlign w:val="center"/>
          </w:tcPr>
          <w:p w14:paraId="20CB74FC" w14:textId="77777777" w:rsidR="000173E3" w:rsidRDefault="00000000">
            <w:r>
              <w:rPr>
                <w:rFonts w:ascii="Calibri" w:hAnsi="Calibri"/>
                <w:sz w:val="10"/>
              </w:rPr>
              <w:t>Kerren Nakaazwe</w:t>
            </w:r>
          </w:p>
        </w:tc>
        <w:tc>
          <w:tcPr>
            <w:tcW w:w="181" w:type="dxa"/>
            <w:vAlign w:val="center"/>
          </w:tcPr>
          <w:p w14:paraId="3853BD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F9F169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533082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1CDBED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D1E96F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9936F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81C26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AEC96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1515F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9C1EE00" w14:textId="77777777" w:rsidR="000173E3" w:rsidRDefault="000173E3"/>
        </w:tc>
        <w:tc>
          <w:tcPr>
            <w:tcW w:w="204" w:type="dxa"/>
          </w:tcPr>
          <w:p w14:paraId="1FD47ED2" w14:textId="77777777" w:rsidR="000173E3" w:rsidRDefault="000173E3"/>
        </w:tc>
        <w:tc>
          <w:tcPr>
            <w:tcW w:w="204" w:type="dxa"/>
          </w:tcPr>
          <w:p w14:paraId="36120BD7" w14:textId="77777777" w:rsidR="000173E3" w:rsidRDefault="000173E3"/>
        </w:tc>
        <w:tc>
          <w:tcPr>
            <w:tcW w:w="204" w:type="dxa"/>
          </w:tcPr>
          <w:p w14:paraId="6D5D10DE" w14:textId="77777777" w:rsidR="000173E3" w:rsidRDefault="000173E3"/>
        </w:tc>
        <w:tc>
          <w:tcPr>
            <w:tcW w:w="204" w:type="dxa"/>
          </w:tcPr>
          <w:p w14:paraId="265D05B8" w14:textId="77777777" w:rsidR="000173E3" w:rsidRDefault="000173E3"/>
        </w:tc>
        <w:tc>
          <w:tcPr>
            <w:tcW w:w="204" w:type="dxa"/>
          </w:tcPr>
          <w:p w14:paraId="59B11B11" w14:textId="77777777" w:rsidR="000173E3" w:rsidRDefault="000173E3"/>
        </w:tc>
        <w:tc>
          <w:tcPr>
            <w:tcW w:w="204" w:type="dxa"/>
          </w:tcPr>
          <w:p w14:paraId="7A682FFE" w14:textId="77777777" w:rsidR="000173E3" w:rsidRDefault="000173E3"/>
        </w:tc>
        <w:tc>
          <w:tcPr>
            <w:tcW w:w="204" w:type="dxa"/>
          </w:tcPr>
          <w:p w14:paraId="0A0614CB" w14:textId="77777777" w:rsidR="000173E3" w:rsidRDefault="000173E3"/>
        </w:tc>
        <w:tc>
          <w:tcPr>
            <w:tcW w:w="204" w:type="dxa"/>
            <w:vAlign w:val="center"/>
          </w:tcPr>
          <w:p w14:paraId="26586A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8F746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16A3F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404C7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65A02A8" w14:textId="77777777" w:rsidR="000173E3" w:rsidRDefault="000173E3"/>
        </w:tc>
        <w:tc>
          <w:tcPr>
            <w:tcW w:w="204" w:type="dxa"/>
          </w:tcPr>
          <w:p w14:paraId="5624C3CB" w14:textId="77777777" w:rsidR="000173E3" w:rsidRDefault="000173E3"/>
        </w:tc>
        <w:tc>
          <w:tcPr>
            <w:tcW w:w="204" w:type="dxa"/>
          </w:tcPr>
          <w:p w14:paraId="5B7817A3" w14:textId="77777777" w:rsidR="000173E3" w:rsidRDefault="000173E3"/>
        </w:tc>
        <w:tc>
          <w:tcPr>
            <w:tcW w:w="204" w:type="dxa"/>
          </w:tcPr>
          <w:p w14:paraId="292FC0B4" w14:textId="77777777" w:rsidR="000173E3" w:rsidRDefault="000173E3"/>
        </w:tc>
        <w:tc>
          <w:tcPr>
            <w:tcW w:w="204" w:type="dxa"/>
            <w:vAlign w:val="center"/>
          </w:tcPr>
          <w:p w14:paraId="28006F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3D04D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92C78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A2354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85C28B3" w14:textId="77777777" w:rsidR="000173E3" w:rsidRDefault="000173E3"/>
        </w:tc>
        <w:tc>
          <w:tcPr>
            <w:tcW w:w="204" w:type="dxa"/>
          </w:tcPr>
          <w:p w14:paraId="62923AC9" w14:textId="77777777" w:rsidR="000173E3" w:rsidRDefault="000173E3"/>
        </w:tc>
        <w:tc>
          <w:tcPr>
            <w:tcW w:w="204" w:type="dxa"/>
          </w:tcPr>
          <w:p w14:paraId="1EE6101B" w14:textId="77777777" w:rsidR="000173E3" w:rsidRDefault="000173E3"/>
        </w:tc>
        <w:tc>
          <w:tcPr>
            <w:tcW w:w="204" w:type="dxa"/>
          </w:tcPr>
          <w:p w14:paraId="7B04A28A" w14:textId="77777777" w:rsidR="000173E3" w:rsidRDefault="000173E3"/>
        </w:tc>
        <w:tc>
          <w:tcPr>
            <w:tcW w:w="204" w:type="dxa"/>
          </w:tcPr>
          <w:p w14:paraId="7BDC73F4" w14:textId="77777777" w:rsidR="000173E3" w:rsidRDefault="000173E3"/>
        </w:tc>
        <w:tc>
          <w:tcPr>
            <w:tcW w:w="204" w:type="dxa"/>
          </w:tcPr>
          <w:p w14:paraId="5359402A" w14:textId="77777777" w:rsidR="000173E3" w:rsidRDefault="000173E3"/>
        </w:tc>
        <w:tc>
          <w:tcPr>
            <w:tcW w:w="204" w:type="dxa"/>
          </w:tcPr>
          <w:p w14:paraId="21FF7416" w14:textId="77777777" w:rsidR="000173E3" w:rsidRDefault="000173E3"/>
        </w:tc>
        <w:tc>
          <w:tcPr>
            <w:tcW w:w="204" w:type="dxa"/>
          </w:tcPr>
          <w:p w14:paraId="601527E3" w14:textId="77777777" w:rsidR="000173E3" w:rsidRDefault="000173E3"/>
        </w:tc>
        <w:tc>
          <w:tcPr>
            <w:tcW w:w="204" w:type="dxa"/>
          </w:tcPr>
          <w:p w14:paraId="26A81CA3" w14:textId="77777777" w:rsidR="000173E3" w:rsidRDefault="000173E3"/>
        </w:tc>
        <w:tc>
          <w:tcPr>
            <w:tcW w:w="204" w:type="dxa"/>
          </w:tcPr>
          <w:p w14:paraId="1A5F65A5" w14:textId="77777777" w:rsidR="000173E3" w:rsidRDefault="000173E3"/>
        </w:tc>
        <w:tc>
          <w:tcPr>
            <w:tcW w:w="204" w:type="dxa"/>
          </w:tcPr>
          <w:p w14:paraId="58CB28E8" w14:textId="77777777" w:rsidR="000173E3" w:rsidRDefault="000173E3"/>
        </w:tc>
        <w:tc>
          <w:tcPr>
            <w:tcW w:w="204" w:type="dxa"/>
          </w:tcPr>
          <w:p w14:paraId="04ED2E71" w14:textId="77777777" w:rsidR="000173E3" w:rsidRDefault="000173E3"/>
        </w:tc>
        <w:tc>
          <w:tcPr>
            <w:tcW w:w="204" w:type="dxa"/>
          </w:tcPr>
          <w:p w14:paraId="1A1B5695" w14:textId="77777777" w:rsidR="000173E3" w:rsidRDefault="000173E3"/>
        </w:tc>
        <w:tc>
          <w:tcPr>
            <w:tcW w:w="204" w:type="dxa"/>
          </w:tcPr>
          <w:p w14:paraId="25D54814" w14:textId="77777777" w:rsidR="000173E3" w:rsidRDefault="000173E3"/>
        </w:tc>
        <w:tc>
          <w:tcPr>
            <w:tcW w:w="204" w:type="dxa"/>
          </w:tcPr>
          <w:p w14:paraId="023AF8B7" w14:textId="77777777" w:rsidR="000173E3" w:rsidRDefault="000173E3"/>
        </w:tc>
        <w:tc>
          <w:tcPr>
            <w:tcW w:w="204" w:type="dxa"/>
          </w:tcPr>
          <w:p w14:paraId="2B6448F7" w14:textId="77777777" w:rsidR="000173E3" w:rsidRDefault="000173E3"/>
        </w:tc>
        <w:tc>
          <w:tcPr>
            <w:tcW w:w="204" w:type="dxa"/>
          </w:tcPr>
          <w:p w14:paraId="41500652" w14:textId="77777777" w:rsidR="000173E3" w:rsidRDefault="000173E3"/>
        </w:tc>
        <w:tc>
          <w:tcPr>
            <w:tcW w:w="204" w:type="dxa"/>
          </w:tcPr>
          <w:p w14:paraId="360F596C" w14:textId="77777777" w:rsidR="000173E3" w:rsidRDefault="000173E3"/>
        </w:tc>
        <w:tc>
          <w:tcPr>
            <w:tcW w:w="204" w:type="dxa"/>
          </w:tcPr>
          <w:p w14:paraId="05E651B7" w14:textId="77777777" w:rsidR="000173E3" w:rsidRDefault="000173E3"/>
        </w:tc>
        <w:tc>
          <w:tcPr>
            <w:tcW w:w="204" w:type="dxa"/>
          </w:tcPr>
          <w:p w14:paraId="6FD985E9" w14:textId="77777777" w:rsidR="000173E3" w:rsidRDefault="000173E3"/>
        </w:tc>
        <w:tc>
          <w:tcPr>
            <w:tcW w:w="204" w:type="dxa"/>
            <w:vAlign w:val="center"/>
          </w:tcPr>
          <w:p w14:paraId="06F330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AA538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F75F1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AB7E1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B40CEB1" w14:textId="77777777" w:rsidR="000173E3" w:rsidRDefault="000173E3"/>
        </w:tc>
        <w:tc>
          <w:tcPr>
            <w:tcW w:w="204" w:type="dxa"/>
          </w:tcPr>
          <w:p w14:paraId="20462D86" w14:textId="77777777" w:rsidR="000173E3" w:rsidRDefault="000173E3"/>
        </w:tc>
        <w:tc>
          <w:tcPr>
            <w:tcW w:w="204" w:type="dxa"/>
          </w:tcPr>
          <w:p w14:paraId="3F4D439F" w14:textId="77777777" w:rsidR="000173E3" w:rsidRDefault="000173E3"/>
        </w:tc>
        <w:tc>
          <w:tcPr>
            <w:tcW w:w="204" w:type="dxa"/>
          </w:tcPr>
          <w:p w14:paraId="122811B7" w14:textId="77777777" w:rsidR="000173E3" w:rsidRDefault="000173E3"/>
        </w:tc>
        <w:tc>
          <w:tcPr>
            <w:tcW w:w="204" w:type="dxa"/>
          </w:tcPr>
          <w:p w14:paraId="263C62FD" w14:textId="77777777" w:rsidR="000173E3" w:rsidRDefault="000173E3"/>
        </w:tc>
        <w:tc>
          <w:tcPr>
            <w:tcW w:w="204" w:type="dxa"/>
          </w:tcPr>
          <w:p w14:paraId="75AE3EA7" w14:textId="77777777" w:rsidR="000173E3" w:rsidRDefault="000173E3"/>
        </w:tc>
        <w:tc>
          <w:tcPr>
            <w:tcW w:w="204" w:type="dxa"/>
          </w:tcPr>
          <w:p w14:paraId="38A67618" w14:textId="77777777" w:rsidR="000173E3" w:rsidRDefault="000173E3"/>
        </w:tc>
        <w:tc>
          <w:tcPr>
            <w:tcW w:w="1247" w:type="dxa"/>
            <w:vAlign w:val="center"/>
          </w:tcPr>
          <w:p w14:paraId="650D4012" w14:textId="77777777" w:rsidR="000173E3" w:rsidRDefault="000173E3"/>
          <w:p w14:paraId="485FEC13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23604E04" w14:textId="77777777">
        <w:trPr>
          <w:jc w:val="center"/>
        </w:trPr>
        <w:tc>
          <w:tcPr>
            <w:tcW w:w="170" w:type="dxa"/>
            <w:vAlign w:val="center"/>
          </w:tcPr>
          <w:p w14:paraId="7AA799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24</w:t>
            </w:r>
          </w:p>
        </w:tc>
        <w:tc>
          <w:tcPr>
            <w:tcW w:w="1134" w:type="dxa"/>
            <w:vAlign w:val="center"/>
          </w:tcPr>
          <w:p w14:paraId="0AC38745" w14:textId="77777777" w:rsidR="000173E3" w:rsidRDefault="00000000">
            <w:r>
              <w:rPr>
                <w:rFonts w:ascii="Calibri" w:hAnsi="Calibri"/>
                <w:sz w:val="10"/>
              </w:rPr>
              <w:t>Linda Sakayombo</w:t>
            </w:r>
          </w:p>
        </w:tc>
        <w:tc>
          <w:tcPr>
            <w:tcW w:w="181" w:type="dxa"/>
            <w:vAlign w:val="center"/>
          </w:tcPr>
          <w:p w14:paraId="0A290E0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40CD4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B31B8F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90EB0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B95B14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8BED80C" w14:textId="77777777" w:rsidR="000173E3" w:rsidRDefault="000173E3"/>
        </w:tc>
        <w:tc>
          <w:tcPr>
            <w:tcW w:w="204" w:type="dxa"/>
          </w:tcPr>
          <w:p w14:paraId="6C73035F" w14:textId="77777777" w:rsidR="000173E3" w:rsidRDefault="000173E3"/>
        </w:tc>
        <w:tc>
          <w:tcPr>
            <w:tcW w:w="204" w:type="dxa"/>
          </w:tcPr>
          <w:p w14:paraId="13554A80" w14:textId="77777777" w:rsidR="000173E3" w:rsidRDefault="000173E3"/>
        </w:tc>
        <w:tc>
          <w:tcPr>
            <w:tcW w:w="204" w:type="dxa"/>
          </w:tcPr>
          <w:p w14:paraId="4A17D50F" w14:textId="77777777" w:rsidR="000173E3" w:rsidRDefault="000173E3"/>
        </w:tc>
        <w:tc>
          <w:tcPr>
            <w:tcW w:w="204" w:type="dxa"/>
          </w:tcPr>
          <w:p w14:paraId="0F558202" w14:textId="77777777" w:rsidR="000173E3" w:rsidRDefault="000173E3"/>
        </w:tc>
        <w:tc>
          <w:tcPr>
            <w:tcW w:w="204" w:type="dxa"/>
          </w:tcPr>
          <w:p w14:paraId="5E694D3C" w14:textId="77777777" w:rsidR="000173E3" w:rsidRDefault="000173E3"/>
        </w:tc>
        <w:tc>
          <w:tcPr>
            <w:tcW w:w="204" w:type="dxa"/>
          </w:tcPr>
          <w:p w14:paraId="08C4CDB8" w14:textId="77777777" w:rsidR="000173E3" w:rsidRDefault="000173E3"/>
        </w:tc>
        <w:tc>
          <w:tcPr>
            <w:tcW w:w="204" w:type="dxa"/>
          </w:tcPr>
          <w:p w14:paraId="0114B3EF" w14:textId="77777777" w:rsidR="000173E3" w:rsidRDefault="000173E3"/>
        </w:tc>
        <w:tc>
          <w:tcPr>
            <w:tcW w:w="204" w:type="dxa"/>
            <w:vAlign w:val="center"/>
          </w:tcPr>
          <w:p w14:paraId="124792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EBD6E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45374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0B7DA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84CA06D" w14:textId="77777777" w:rsidR="000173E3" w:rsidRDefault="000173E3"/>
        </w:tc>
        <w:tc>
          <w:tcPr>
            <w:tcW w:w="204" w:type="dxa"/>
          </w:tcPr>
          <w:p w14:paraId="4EB321F4" w14:textId="77777777" w:rsidR="000173E3" w:rsidRDefault="000173E3"/>
        </w:tc>
        <w:tc>
          <w:tcPr>
            <w:tcW w:w="204" w:type="dxa"/>
          </w:tcPr>
          <w:p w14:paraId="492A7BDC" w14:textId="77777777" w:rsidR="000173E3" w:rsidRDefault="000173E3"/>
        </w:tc>
        <w:tc>
          <w:tcPr>
            <w:tcW w:w="204" w:type="dxa"/>
          </w:tcPr>
          <w:p w14:paraId="7DDE882D" w14:textId="77777777" w:rsidR="000173E3" w:rsidRDefault="000173E3"/>
        </w:tc>
        <w:tc>
          <w:tcPr>
            <w:tcW w:w="204" w:type="dxa"/>
            <w:vAlign w:val="center"/>
          </w:tcPr>
          <w:p w14:paraId="5D1B1D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44F90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B5CFB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92396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54A8D79" w14:textId="77777777" w:rsidR="000173E3" w:rsidRDefault="000173E3"/>
        </w:tc>
        <w:tc>
          <w:tcPr>
            <w:tcW w:w="204" w:type="dxa"/>
          </w:tcPr>
          <w:p w14:paraId="282231F3" w14:textId="77777777" w:rsidR="000173E3" w:rsidRDefault="000173E3"/>
        </w:tc>
        <w:tc>
          <w:tcPr>
            <w:tcW w:w="204" w:type="dxa"/>
          </w:tcPr>
          <w:p w14:paraId="42E30CB2" w14:textId="77777777" w:rsidR="000173E3" w:rsidRDefault="000173E3"/>
        </w:tc>
        <w:tc>
          <w:tcPr>
            <w:tcW w:w="204" w:type="dxa"/>
          </w:tcPr>
          <w:p w14:paraId="1B6AE534" w14:textId="77777777" w:rsidR="000173E3" w:rsidRDefault="000173E3"/>
        </w:tc>
        <w:tc>
          <w:tcPr>
            <w:tcW w:w="204" w:type="dxa"/>
            <w:vAlign w:val="center"/>
          </w:tcPr>
          <w:p w14:paraId="6EE7BB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B1F85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346B7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AFA4A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EFC34F5" w14:textId="77777777" w:rsidR="000173E3" w:rsidRDefault="000173E3"/>
        </w:tc>
        <w:tc>
          <w:tcPr>
            <w:tcW w:w="204" w:type="dxa"/>
          </w:tcPr>
          <w:p w14:paraId="7C884C9A" w14:textId="77777777" w:rsidR="000173E3" w:rsidRDefault="000173E3"/>
        </w:tc>
        <w:tc>
          <w:tcPr>
            <w:tcW w:w="204" w:type="dxa"/>
          </w:tcPr>
          <w:p w14:paraId="13EFB997" w14:textId="77777777" w:rsidR="000173E3" w:rsidRDefault="000173E3"/>
        </w:tc>
        <w:tc>
          <w:tcPr>
            <w:tcW w:w="204" w:type="dxa"/>
          </w:tcPr>
          <w:p w14:paraId="6EAFA341" w14:textId="77777777" w:rsidR="000173E3" w:rsidRDefault="000173E3"/>
        </w:tc>
        <w:tc>
          <w:tcPr>
            <w:tcW w:w="204" w:type="dxa"/>
          </w:tcPr>
          <w:p w14:paraId="6316E6CD" w14:textId="77777777" w:rsidR="000173E3" w:rsidRDefault="000173E3"/>
        </w:tc>
        <w:tc>
          <w:tcPr>
            <w:tcW w:w="204" w:type="dxa"/>
          </w:tcPr>
          <w:p w14:paraId="00A13FC9" w14:textId="77777777" w:rsidR="000173E3" w:rsidRDefault="000173E3"/>
        </w:tc>
        <w:tc>
          <w:tcPr>
            <w:tcW w:w="204" w:type="dxa"/>
          </w:tcPr>
          <w:p w14:paraId="4518B86B" w14:textId="77777777" w:rsidR="000173E3" w:rsidRDefault="000173E3"/>
        </w:tc>
        <w:tc>
          <w:tcPr>
            <w:tcW w:w="204" w:type="dxa"/>
          </w:tcPr>
          <w:p w14:paraId="6067B5C4" w14:textId="77777777" w:rsidR="000173E3" w:rsidRDefault="000173E3"/>
        </w:tc>
        <w:tc>
          <w:tcPr>
            <w:tcW w:w="204" w:type="dxa"/>
          </w:tcPr>
          <w:p w14:paraId="05B4FDCB" w14:textId="77777777" w:rsidR="000173E3" w:rsidRDefault="000173E3"/>
        </w:tc>
        <w:tc>
          <w:tcPr>
            <w:tcW w:w="204" w:type="dxa"/>
          </w:tcPr>
          <w:p w14:paraId="0B790335" w14:textId="77777777" w:rsidR="000173E3" w:rsidRDefault="000173E3"/>
        </w:tc>
        <w:tc>
          <w:tcPr>
            <w:tcW w:w="204" w:type="dxa"/>
          </w:tcPr>
          <w:p w14:paraId="3C7CAD0B" w14:textId="77777777" w:rsidR="000173E3" w:rsidRDefault="000173E3"/>
        </w:tc>
        <w:tc>
          <w:tcPr>
            <w:tcW w:w="204" w:type="dxa"/>
          </w:tcPr>
          <w:p w14:paraId="16075FF5" w14:textId="77777777" w:rsidR="000173E3" w:rsidRDefault="000173E3"/>
        </w:tc>
        <w:tc>
          <w:tcPr>
            <w:tcW w:w="204" w:type="dxa"/>
            <w:vAlign w:val="center"/>
          </w:tcPr>
          <w:p w14:paraId="33F8EF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6FFA96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B6CEB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C81DB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3CD00F2E" w14:textId="77777777" w:rsidR="000173E3" w:rsidRDefault="000173E3"/>
        </w:tc>
        <w:tc>
          <w:tcPr>
            <w:tcW w:w="204" w:type="dxa"/>
          </w:tcPr>
          <w:p w14:paraId="14E32D95" w14:textId="77777777" w:rsidR="000173E3" w:rsidRDefault="000173E3"/>
        </w:tc>
        <w:tc>
          <w:tcPr>
            <w:tcW w:w="204" w:type="dxa"/>
          </w:tcPr>
          <w:p w14:paraId="6A5866BF" w14:textId="77777777" w:rsidR="000173E3" w:rsidRDefault="000173E3"/>
        </w:tc>
        <w:tc>
          <w:tcPr>
            <w:tcW w:w="204" w:type="dxa"/>
          </w:tcPr>
          <w:p w14:paraId="5C6AA160" w14:textId="77777777" w:rsidR="000173E3" w:rsidRDefault="000173E3"/>
        </w:tc>
        <w:tc>
          <w:tcPr>
            <w:tcW w:w="204" w:type="dxa"/>
          </w:tcPr>
          <w:p w14:paraId="01BDC09D" w14:textId="77777777" w:rsidR="000173E3" w:rsidRDefault="000173E3"/>
        </w:tc>
        <w:tc>
          <w:tcPr>
            <w:tcW w:w="204" w:type="dxa"/>
          </w:tcPr>
          <w:p w14:paraId="6792E741" w14:textId="77777777" w:rsidR="000173E3" w:rsidRDefault="000173E3"/>
        </w:tc>
        <w:tc>
          <w:tcPr>
            <w:tcW w:w="204" w:type="dxa"/>
          </w:tcPr>
          <w:p w14:paraId="09BE8681" w14:textId="77777777" w:rsidR="000173E3" w:rsidRDefault="000173E3"/>
        </w:tc>
        <w:tc>
          <w:tcPr>
            <w:tcW w:w="204" w:type="dxa"/>
          </w:tcPr>
          <w:p w14:paraId="6D3ABDD4" w14:textId="77777777" w:rsidR="000173E3" w:rsidRDefault="000173E3"/>
        </w:tc>
        <w:tc>
          <w:tcPr>
            <w:tcW w:w="204" w:type="dxa"/>
          </w:tcPr>
          <w:p w14:paraId="01916C59" w14:textId="77777777" w:rsidR="000173E3" w:rsidRDefault="000173E3"/>
        </w:tc>
        <w:tc>
          <w:tcPr>
            <w:tcW w:w="204" w:type="dxa"/>
          </w:tcPr>
          <w:p w14:paraId="42F64F66" w14:textId="77777777" w:rsidR="000173E3" w:rsidRDefault="000173E3"/>
        </w:tc>
        <w:tc>
          <w:tcPr>
            <w:tcW w:w="204" w:type="dxa"/>
          </w:tcPr>
          <w:p w14:paraId="7E50D751" w14:textId="77777777" w:rsidR="000173E3" w:rsidRDefault="000173E3"/>
        </w:tc>
        <w:tc>
          <w:tcPr>
            <w:tcW w:w="1247" w:type="dxa"/>
            <w:vAlign w:val="center"/>
          </w:tcPr>
          <w:p w14:paraId="7E612CDE" w14:textId="77777777" w:rsidR="000173E3" w:rsidRDefault="000173E3"/>
          <w:p w14:paraId="710336F5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078CF9C9" w14:textId="77777777">
        <w:trPr>
          <w:jc w:val="center"/>
        </w:trPr>
        <w:tc>
          <w:tcPr>
            <w:tcW w:w="170" w:type="dxa"/>
            <w:vAlign w:val="center"/>
          </w:tcPr>
          <w:p w14:paraId="409DB0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25</w:t>
            </w:r>
          </w:p>
        </w:tc>
        <w:tc>
          <w:tcPr>
            <w:tcW w:w="1134" w:type="dxa"/>
            <w:vAlign w:val="center"/>
          </w:tcPr>
          <w:p w14:paraId="7C85BEDA" w14:textId="77777777" w:rsidR="000173E3" w:rsidRDefault="00000000">
            <w:r>
              <w:rPr>
                <w:rFonts w:ascii="Calibri" w:hAnsi="Calibri"/>
                <w:sz w:val="10"/>
              </w:rPr>
              <w:t>Lubinda Walusiku</w:t>
            </w:r>
          </w:p>
        </w:tc>
        <w:tc>
          <w:tcPr>
            <w:tcW w:w="181" w:type="dxa"/>
            <w:vAlign w:val="center"/>
          </w:tcPr>
          <w:p w14:paraId="31F7A4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45DBED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B6E634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4E4086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B22BD7E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ECC6A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322A2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2BE6C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E4C54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162FB56" w14:textId="77777777" w:rsidR="000173E3" w:rsidRDefault="000173E3"/>
        </w:tc>
        <w:tc>
          <w:tcPr>
            <w:tcW w:w="204" w:type="dxa"/>
          </w:tcPr>
          <w:p w14:paraId="0D50FA05" w14:textId="77777777" w:rsidR="000173E3" w:rsidRDefault="000173E3"/>
        </w:tc>
        <w:tc>
          <w:tcPr>
            <w:tcW w:w="204" w:type="dxa"/>
          </w:tcPr>
          <w:p w14:paraId="76945B3E" w14:textId="77777777" w:rsidR="000173E3" w:rsidRDefault="000173E3"/>
        </w:tc>
        <w:tc>
          <w:tcPr>
            <w:tcW w:w="204" w:type="dxa"/>
          </w:tcPr>
          <w:p w14:paraId="347D5A07" w14:textId="77777777" w:rsidR="000173E3" w:rsidRDefault="000173E3"/>
        </w:tc>
        <w:tc>
          <w:tcPr>
            <w:tcW w:w="204" w:type="dxa"/>
          </w:tcPr>
          <w:p w14:paraId="47F385CD" w14:textId="77777777" w:rsidR="000173E3" w:rsidRDefault="000173E3"/>
        </w:tc>
        <w:tc>
          <w:tcPr>
            <w:tcW w:w="204" w:type="dxa"/>
          </w:tcPr>
          <w:p w14:paraId="6460D958" w14:textId="77777777" w:rsidR="000173E3" w:rsidRDefault="000173E3"/>
        </w:tc>
        <w:tc>
          <w:tcPr>
            <w:tcW w:w="204" w:type="dxa"/>
          </w:tcPr>
          <w:p w14:paraId="727EF6EF" w14:textId="77777777" w:rsidR="000173E3" w:rsidRDefault="000173E3"/>
        </w:tc>
        <w:tc>
          <w:tcPr>
            <w:tcW w:w="204" w:type="dxa"/>
          </w:tcPr>
          <w:p w14:paraId="0BD4133B" w14:textId="77777777" w:rsidR="000173E3" w:rsidRDefault="000173E3"/>
        </w:tc>
        <w:tc>
          <w:tcPr>
            <w:tcW w:w="204" w:type="dxa"/>
            <w:vAlign w:val="center"/>
          </w:tcPr>
          <w:p w14:paraId="61F281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F532E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53C63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8C266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4E3AC31" w14:textId="77777777" w:rsidR="000173E3" w:rsidRDefault="000173E3"/>
        </w:tc>
        <w:tc>
          <w:tcPr>
            <w:tcW w:w="204" w:type="dxa"/>
          </w:tcPr>
          <w:p w14:paraId="5D51D6A0" w14:textId="77777777" w:rsidR="000173E3" w:rsidRDefault="000173E3"/>
        </w:tc>
        <w:tc>
          <w:tcPr>
            <w:tcW w:w="204" w:type="dxa"/>
          </w:tcPr>
          <w:p w14:paraId="27A397A9" w14:textId="77777777" w:rsidR="000173E3" w:rsidRDefault="000173E3"/>
        </w:tc>
        <w:tc>
          <w:tcPr>
            <w:tcW w:w="204" w:type="dxa"/>
          </w:tcPr>
          <w:p w14:paraId="49FDF893" w14:textId="77777777" w:rsidR="000173E3" w:rsidRDefault="000173E3"/>
        </w:tc>
        <w:tc>
          <w:tcPr>
            <w:tcW w:w="204" w:type="dxa"/>
            <w:vAlign w:val="center"/>
          </w:tcPr>
          <w:p w14:paraId="2F35F2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3A4DC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6B8CA6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A3957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4E1051B" w14:textId="77777777" w:rsidR="000173E3" w:rsidRDefault="000173E3"/>
        </w:tc>
        <w:tc>
          <w:tcPr>
            <w:tcW w:w="204" w:type="dxa"/>
          </w:tcPr>
          <w:p w14:paraId="678DB5D2" w14:textId="77777777" w:rsidR="000173E3" w:rsidRDefault="000173E3"/>
        </w:tc>
        <w:tc>
          <w:tcPr>
            <w:tcW w:w="204" w:type="dxa"/>
          </w:tcPr>
          <w:p w14:paraId="42853166" w14:textId="77777777" w:rsidR="000173E3" w:rsidRDefault="000173E3"/>
        </w:tc>
        <w:tc>
          <w:tcPr>
            <w:tcW w:w="204" w:type="dxa"/>
          </w:tcPr>
          <w:p w14:paraId="0AC4F66B" w14:textId="77777777" w:rsidR="000173E3" w:rsidRDefault="000173E3"/>
        </w:tc>
        <w:tc>
          <w:tcPr>
            <w:tcW w:w="204" w:type="dxa"/>
          </w:tcPr>
          <w:p w14:paraId="412E0A9D" w14:textId="77777777" w:rsidR="000173E3" w:rsidRDefault="000173E3"/>
        </w:tc>
        <w:tc>
          <w:tcPr>
            <w:tcW w:w="204" w:type="dxa"/>
          </w:tcPr>
          <w:p w14:paraId="1E59F52A" w14:textId="77777777" w:rsidR="000173E3" w:rsidRDefault="000173E3"/>
        </w:tc>
        <w:tc>
          <w:tcPr>
            <w:tcW w:w="204" w:type="dxa"/>
          </w:tcPr>
          <w:p w14:paraId="7C1F14B6" w14:textId="77777777" w:rsidR="000173E3" w:rsidRDefault="000173E3"/>
        </w:tc>
        <w:tc>
          <w:tcPr>
            <w:tcW w:w="204" w:type="dxa"/>
          </w:tcPr>
          <w:p w14:paraId="4F6A7CC2" w14:textId="77777777" w:rsidR="000173E3" w:rsidRDefault="000173E3"/>
        </w:tc>
        <w:tc>
          <w:tcPr>
            <w:tcW w:w="204" w:type="dxa"/>
          </w:tcPr>
          <w:p w14:paraId="4340F505" w14:textId="77777777" w:rsidR="000173E3" w:rsidRDefault="000173E3"/>
        </w:tc>
        <w:tc>
          <w:tcPr>
            <w:tcW w:w="204" w:type="dxa"/>
          </w:tcPr>
          <w:p w14:paraId="2E0492CA" w14:textId="77777777" w:rsidR="000173E3" w:rsidRDefault="000173E3"/>
        </w:tc>
        <w:tc>
          <w:tcPr>
            <w:tcW w:w="204" w:type="dxa"/>
          </w:tcPr>
          <w:p w14:paraId="00801E49" w14:textId="77777777" w:rsidR="000173E3" w:rsidRDefault="000173E3"/>
        </w:tc>
        <w:tc>
          <w:tcPr>
            <w:tcW w:w="204" w:type="dxa"/>
          </w:tcPr>
          <w:p w14:paraId="4E169443" w14:textId="77777777" w:rsidR="000173E3" w:rsidRDefault="000173E3"/>
        </w:tc>
        <w:tc>
          <w:tcPr>
            <w:tcW w:w="204" w:type="dxa"/>
          </w:tcPr>
          <w:p w14:paraId="53429B97" w14:textId="77777777" w:rsidR="000173E3" w:rsidRDefault="000173E3"/>
        </w:tc>
        <w:tc>
          <w:tcPr>
            <w:tcW w:w="204" w:type="dxa"/>
          </w:tcPr>
          <w:p w14:paraId="3D57DF93" w14:textId="77777777" w:rsidR="000173E3" w:rsidRDefault="000173E3"/>
        </w:tc>
        <w:tc>
          <w:tcPr>
            <w:tcW w:w="204" w:type="dxa"/>
          </w:tcPr>
          <w:p w14:paraId="6F28DD92" w14:textId="77777777" w:rsidR="000173E3" w:rsidRDefault="000173E3"/>
        </w:tc>
        <w:tc>
          <w:tcPr>
            <w:tcW w:w="204" w:type="dxa"/>
          </w:tcPr>
          <w:p w14:paraId="0DC91BB5" w14:textId="77777777" w:rsidR="000173E3" w:rsidRDefault="000173E3"/>
        </w:tc>
        <w:tc>
          <w:tcPr>
            <w:tcW w:w="204" w:type="dxa"/>
          </w:tcPr>
          <w:p w14:paraId="7738B75B" w14:textId="77777777" w:rsidR="000173E3" w:rsidRDefault="000173E3"/>
        </w:tc>
        <w:tc>
          <w:tcPr>
            <w:tcW w:w="204" w:type="dxa"/>
          </w:tcPr>
          <w:p w14:paraId="55DF1EA2" w14:textId="77777777" w:rsidR="000173E3" w:rsidRDefault="000173E3"/>
        </w:tc>
        <w:tc>
          <w:tcPr>
            <w:tcW w:w="204" w:type="dxa"/>
          </w:tcPr>
          <w:p w14:paraId="6BA7215D" w14:textId="77777777" w:rsidR="000173E3" w:rsidRDefault="000173E3"/>
        </w:tc>
        <w:tc>
          <w:tcPr>
            <w:tcW w:w="204" w:type="dxa"/>
          </w:tcPr>
          <w:p w14:paraId="05B7D7F0" w14:textId="77777777" w:rsidR="000173E3" w:rsidRDefault="000173E3"/>
        </w:tc>
        <w:tc>
          <w:tcPr>
            <w:tcW w:w="204" w:type="dxa"/>
            <w:vAlign w:val="center"/>
          </w:tcPr>
          <w:p w14:paraId="78E3BC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3B2EC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23A4F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2088D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D313909" w14:textId="77777777" w:rsidR="000173E3" w:rsidRDefault="000173E3"/>
        </w:tc>
        <w:tc>
          <w:tcPr>
            <w:tcW w:w="204" w:type="dxa"/>
          </w:tcPr>
          <w:p w14:paraId="6465F7C4" w14:textId="77777777" w:rsidR="000173E3" w:rsidRDefault="000173E3"/>
        </w:tc>
        <w:tc>
          <w:tcPr>
            <w:tcW w:w="204" w:type="dxa"/>
          </w:tcPr>
          <w:p w14:paraId="36DF10D1" w14:textId="77777777" w:rsidR="000173E3" w:rsidRDefault="000173E3"/>
        </w:tc>
        <w:tc>
          <w:tcPr>
            <w:tcW w:w="204" w:type="dxa"/>
          </w:tcPr>
          <w:p w14:paraId="2694EA02" w14:textId="77777777" w:rsidR="000173E3" w:rsidRDefault="000173E3"/>
        </w:tc>
        <w:tc>
          <w:tcPr>
            <w:tcW w:w="204" w:type="dxa"/>
          </w:tcPr>
          <w:p w14:paraId="39E21E87" w14:textId="77777777" w:rsidR="000173E3" w:rsidRDefault="000173E3"/>
        </w:tc>
        <w:tc>
          <w:tcPr>
            <w:tcW w:w="204" w:type="dxa"/>
          </w:tcPr>
          <w:p w14:paraId="32B9E5AE" w14:textId="77777777" w:rsidR="000173E3" w:rsidRDefault="000173E3"/>
        </w:tc>
        <w:tc>
          <w:tcPr>
            <w:tcW w:w="204" w:type="dxa"/>
          </w:tcPr>
          <w:p w14:paraId="20AD0660" w14:textId="77777777" w:rsidR="000173E3" w:rsidRDefault="000173E3"/>
        </w:tc>
        <w:tc>
          <w:tcPr>
            <w:tcW w:w="1247" w:type="dxa"/>
            <w:vAlign w:val="center"/>
          </w:tcPr>
          <w:p w14:paraId="28DA5343" w14:textId="77777777" w:rsidR="000173E3" w:rsidRDefault="000173E3"/>
          <w:p w14:paraId="5AB908A1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2BA60FD0" w14:textId="77777777">
        <w:trPr>
          <w:jc w:val="center"/>
        </w:trPr>
        <w:tc>
          <w:tcPr>
            <w:tcW w:w="170" w:type="dxa"/>
            <w:vAlign w:val="center"/>
          </w:tcPr>
          <w:p w14:paraId="465739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26</w:t>
            </w:r>
          </w:p>
        </w:tc>
        <w:tc>
          <w:tcPr>
            <w:tcW w:w="1134" w:type="dxa"/>
            <w:vAlign w:val="center"/>
          </w:tcPr>
          <w:p w14:paraId="1B4DBC9B" w14:textId="77777777" w:rsidR="000173E3" w:rsidRDefault="00000000">
            <w:r>
              <w:rPr>
                <w:rFonts w:ascii="Calibri" w:hAnsi="Calibri"/>
                <w:sz w:val="10"/>
              </w:rPr>
              <w:t>Lydia Chipili</w:t>
            </w:r>
          </w:p>
        </w:tc>
        <w:tc>
          <w:tcPr>
            <w:tcW w:w="181" w:type="dxa"/>
            <w:vAlign w:val="center"/>
          </w:tcPr>
          <w:p w14:paraId="104956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89033C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F1EFA7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27C52C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6811760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16AB1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5308C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2824E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C0EE0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1C8B924" w14:textId="77777777" w:rsidR="000173E3" w:rsidRDefault="000173E3"/>
        </w:tc>
        <w:tc>
          <w:tcPr>
            <w:tcW w:w="204" w:type="dxa"/>
          </w:tcPr>
          <w:p w14:paraId="1C737DF6" w14:textId="77777777" w:rsidR="000173E3" w:rsidRDefault="000173E3"/>
        </w:tc>
        <w:tc>
          <w:tcPr>
            <w:tcW w:w="204" w:type="dxa"/>
          </w:tcPr>
          <w:p w14:paraId="15B3FEB7" w14:textId="77777777" w:rsidR="000173E3" w:rsidRDefault="000173E3"/>
        </w:tc>
        <w:tc>
          <w:tcPr>
            <w:tcW w:w="204" w:type="dxa"/>
          </w:tcPr>
          <w:p w14:paraId="353F7CBC" w14:textId="77777777" w:rsidR="000173E3" w:rsidRDefault="000173E3"/>
        </w:tc>
        <w:tc>
          <w:tcPr>
            <w:tcW w:w="204" w:type="dxa"/>
          </w:tcPr>
          <w:p w14:paraId="5FA1125C" w14:textId="77777777" w:rsidR="000173E3" w:rsidRDefault="000173E3"/>
        </w:tc>
        <w:tc>
          <w:tcPr>
            <w:tcW w:w="204" w:type="dxa"/>
          </w:tcPr>
          <w:p w14:paraId="414A3A00" w14:textId="77777777" w:rsidR="000173E3" w:rsidRDefault="000173E3"/>
        </w:tc>
        <w:tc>
          <w:tcPr>
            <w:tcW w:w="204" w:type="dxa"/>
          </w:tcPr>
          <w:p w14:paraId="579FDF06" w14:textId="77777777" w:rsidR="000173E3" w:rsidRDefault="000173E3"/>
        </w:tc>
        <w:tc>
          <w:tcPr>
            <w:tcW w:w="204" w:type="dxa"/>
          </w:tcPr>
          <w:p w14:paraId="2B3BDEE5" w14:textId="77777777" w:rsidR="000173E3" w:rsidRDefault="000173E3"/>
        </w:tc>
        <w:tc>
          <w:tcPr>
            <w:tcW w:w="204" w:type="dxa"/>
            <w:vAlign w:val="center"/>
          </w:tcPr>
          <w:p w14:paraId="32E2B8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EC83C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2B77E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46E7E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DE665D4" w14:textId="77777777" w:rsidR="000173E3" w:rsidRDefault="000173E3"/>
        </w:tc>
        <w:tc>
          <w:tcPr>
            <w:tcW w:w="204" w:type="dxa"/>
          </w:tcPr>
          <w:p w14:paraId="1ADD5D58" w14:textId="77777777" w:rsidR="000173E3" w:rsidRDefault="000173E3"/>
        </w:tc>
        <w:tc>
          <w:tcPr>
            <w:tcW w:w="204" w:type="dxa"/>
          </w:tcPr>
          <w:p w14:paraId="3952BEF4" w14:textId="77777777" w:rsidR="000173E3" w:rsidRDefault="000173E3"/>
        </w:tc>
        <w:tc>
          <w:tcPr>
            <w:tcW w:w="204" w:type="dxa"/>
          </w:tcPr>
          <w:p w14:paraId="36746325" w14:textId="77777777" w:rsidR="000173E3" w:rsidRDefault="000173E3"/>
        </w:tc>
        <w:tc>
          <w:tcPr>
            <w:tcW w:w="204" w:type="dxa"/>
            <w:vAlign w:val="center"/>
          </w:tcPr>
          <w:p w14:paraId="2A0C47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41B0B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CA4C1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7AFE07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141E588" w14:textId="77777777" w:rsidR="000173E3" w:rsidRDefault="000173E3"/>
        </w:tc>
        <w:tc>
          <w:tcPr>
            <w:tcW w:w="204" w:type="dxa"/>
          </w:tcPr>
          <w:p w14:paraId="780F58C3" w14:textId="77777777" w:rsidR="000173E3" w:rsidRDefault="000173E3"/>
        </w:tc>
        <w:tc>
          <w:tcPr>
            <w:tcW w:w="204" w:type="dxa"/>
          </w:tcPr>
          <w:p w14:paraId="7FCD202E" w14:textId="77777777" w:rsidR="000173E3" w:rsidRDefault="000173E3"/>
        </w:tc>
        <w:tc>
          <w:tcPr>
            <w:tcW w:w="204" w:type="dxa"/>
          </w:tcPr>
          <w:p w14:paraId="7B5881EA" w14:textId="77777777" w:rsidR="000173E3" w:rsidRDefault="000173E3"/>
        </w:tc>
        <w:tc>
          <w:tcPr>
            <w:tcW w:w="204" w:type="dxa"/>
          </w:tcPr>
          <w:p w14:paraId="0D7CDBEE" w14:textId="77777777" w:rsidR="000173E3" w:rsidRDefault="000173E3"/>
        </w:tc>
        <w:tc>
          <w:tcPr>
            <w:tcW w:w="204" w:type="dxa"/>
          </w:tcPr>
          <w:p w14:paraId="0A0DFEEC" w14:textId="77777777" w:rsidR="000173E3" w:rsidRDefault="000173E3"/>
        </w:tc>
        <w:tc>
          <w:tcPr>
            <w:tcW w:w="204" w:type="dxa"/>
          </w:tcPr>
          <w:p w14:paraId="55F965D2" w14:textId="77777777" w:rsidR="000173E3" w:rsidRDefault="000173E3"/>
        </w:tc>
        <w:tc>
          <w:tcPr>
            <w:tcW w:w="204" w:type="dxa"/>
          </w:tcPr>
          <w:p w14:paraId="5BC40B12" w14:textId="77777777" w:rsidR="000173E3" w:rsidRDefault="000173E3"/>
        </w:tc>
        <w:tc>
          <w:tcPr>
            <w:tcW w:w="204" w:type="dxa"/>
          </w:tcPr>
          <w:p w14:paraId="0AE98CF5" w14:textId="77777777" w:rsidR="000173E3" w:rsidRDefault="000173E3"/>
        </w:tc>
        <w:tc>
          <w:tcPr>
            <w:tcW w:w="204" w:type="dxa"/>
          </w:tcPr>
          <w:p w14:paraId="3CD13732" w14:textId="77777777" w:rsidR="000173E3" w:rsidRDefault="000173E3"/>
        </w:tc>
        <w:tc>
          <w:tcPr>
            <w:tcW w:w="204" w:type="dxa"/>
          </w:tcPr>
          <w:p w14:paraId="413F48BD" w14:textId="77777777" w:rsidR="000173E3" w:rsidRDefault="000173E3"/>
        </w:tc>
        <w:tc>
          <w:tcPr>
            <w:tcW w:w="204" w:type="dxa"/>
          </w:tcPr>
          <w:p w14:paraId="33D650C1" w14:textId="77777777" w:rsidR="000173E3" w:rsidRDefault="000173E3"/>
        </w:tc>
        <w:tc>
          <w:tcPr>
            <w:tcW w:w="204" w:type="dxa"/>
          </w:tcPr>
          <w:p w14:paraId="3FE4CAA3" w14:textId="77777777" w:rsidR="000173E3" w:rsidRDefault="000173E3"/>
        </w:tc>
        <w:tc>
          <w:tcPr>
            <w:tcW w:w="204" w:type="dxa"/>
          </w:tcPr>
          <w:p w14:paraId="473EB6D7" w14:textId="77777777" w:rsidR="000173E3" w:rsidRDefault="000173E3"/>
        </w:tc>
        <w:tc>
          <w:tcPr>
            <w:tcW w:w="204" w:type="dxa"/>
          </w:tcPr>
          <w:p w14:paraId="4BF937F6" w14:textId="77777777" w:rsidR="000173E3" w:rsidRDefault="000173E3"/>
        </w:tc>
        <w:tc>
          <w:tcPr>
            <w:tcW w:w="204" w:type="dxa"/>
          </w:tcPr>
          <w:p w14:paraId="32E4BAC0" w14:textId="77777777" w:rsidR="000173E3" w:rsidRDefault="000173E3"/>
        </w:tc>
        <w:tc>
          <w:tcPr>
            <w:tcW w:w="204" w:type="dxa"/>
          </w:tcPr>
          <w:p w14:paraId="0BDD1E30" w14:textId="77777777" w:rsidR="000173E3" w:rsidRDefault="000173E3"/>
        </w:tc>
        <w:tc>
          <w:tcPr>
            <w:tcW w:w="204" w:type="dxa"/>
          </w:tcPr>
          <w:p w14:paraId="3CDBC106" w14:textId="77777777" w:rsidR="000173E3" w:rsidRDefault="000173E3"/>
        </w:tc>
        <w:tc>
          <w:tcPr>
            <w:tcW w:w="204" w:type="dxa"/>
          </w:tcPr>
          <w:p w14:paraId="5588D5C0" w14:textId="77777777" w:rsidR="000173E3" w:rsidRDefault="000173E3"/>
        </w:tc>
        <w:tc>
          <w:tcPr>
            <w:tcW w:w="204" w:type="dxa"/>
          </w:tcPr>
          <w:p w14:paraId="7D7D0708" w14:textId="77777777" w:rsidR="000173E3" w:rsidRDefault="000173E3"/>
        </w:tc>
        <w:tc>
          <w:tcPr>
            <w:tcW w:w="204" w:type="dxa"/>
            <w:vAlign w:val="center"/>
          </w:tcPr>
          <w:p w14:paraId="4083A7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5BA11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E2C27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F06E4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680DEC0" w14:textId="77777777" w:rsidR="000173E3" w:rsidRDefault="000173E3"/>
        </w:tc>
        <w:tc>
          <w:tcPr>
            <w:tcW w:w="204" w:type="dxa"/>
          </w:tcPr>
          <w:p w14:paraId="78EE5446" w14:textId="77777777" w:rsidR="000173E3" w:rsidRDefault="000173E3"/>
        </w:tc>
        <w:tc>
          <w:tcPr>
            <w:tcW w:w="204" w:type="dxa"/>
          </w:tcPr>
          <w:p w14:paraId="6A23EA2D" w14:textId="77777777" w:rsidR="000173E3" w:rsidRDefault="000173E3"/>
        </w:tc>
        <w:tc>
          <w:tcPr>
            <w:tcW w:w="204" w:type="dxa"/>
          </w:tcPr>
          <w:p w14:paraId="7EDBBE26" w14:textId="77777777" w:rsidR="000173E3" w:rsidRDefault="000173E3"/>
        </w:tc>
        <w:tc>
          <w:tcPr>
            <w:tcW w:w="204" w:type="dxa"/>
          </w:tcPr>
          <w:p w14:paraId="4F1AB708" w14:textId="77777777" w:rsidR="000173E3" w:rsidRDefault="000173E3"/>
        </w:tc>
        <w:tc>
          <w:tcPr>
            <w:tcW w:w="204" w:type="dxa"/>
          </w:tcPr>
          <w:p w14:paraId="4EEC983B" w14:textId="77777777" w:rsidR="000173E3" w:rsidRDefault="000173E3"/>
        </w:tc>
        <w:tc>
          <w:tcPr>
            <w:tcW w:w="204" w:type="dxa"/>
          </w:tcPr>
          <w:p w14:paraId="6598DF9B" w14:textId="77777777" w:rsidR="000173E3" w:rsidRDefault="000173E3"/>
        </w:tc>
        <w:tc>
          <w:tcPr>
            <w:tcW w:w="1247" w:type="dxa"/>
            <w:vAlign w:val="center"/>
          </w:tcPr>
          <w:p w14:paraId="34C724C9" w14:textId="77777777" w:rsidR="000173E3" w:rsidRDefault="000173E3"/>
          <w:p w14:paraId="56DB06F0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173B20D2" w14:textId="77777777">
        <w:trPr>
          <w:jc w:val="center"/>
        </w:trPr>
        <w:tc>
          <w:tcPr>
            <w:tcW w:w="170" w:type="dxa"/>
            <w:vAlign w:val="center"/>
          </w:tcPr>
          <w:p w14:paraId="1CB964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27</w:t>
            </w:r>
          </w:p>
        </w:tc>
        <w:tc>
          <w:tcPr>
            <w:tcW w:w="1134" w:type="dxa"/>
            <w:vAlign w:val="center"/>
          </w:tcPr>
          <w:p w14:paraId="0F479BE2" w14:textId="77777777" w:rsidR="000173E3" w:rsidRDefault="00000000">
            <w:r>
              <w:rPr>
                <w:rFonts w:ascii="Calibri" w:hAnsi="Calibri"/>
                <w:sz w:val="10"/>
              </w:rPr>
              <w:t>Maluba Moonde</w:t>
            </w:r>
          </w:p>
        </w:tc>
        <w:tc>
          <w:tcPr>
            <w:tcW w:w="181" w:type="dxa"/>
            <w:vAlign w:val="center"/>
          </w:tcPr>
          <w:p w14:paraId="4933DC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591C71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48EBD8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309C28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87890C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45622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777ED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EE54A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D7955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2CB0D19" w14:textId="77777777" w:rsidR="000173E3" w:rsidRDefault="000173E3"/>
        </w:tc>
        <w:tc>
          <w:tcPr>
            <w:tcW w:w="204" w:type="dxa"/>
          </w:tcPr>
          <w:p w14:paraId="42C2378C" w14:textId="77777777" w:rsidR="000173E3" w:rsidRDefault="000173E3"/>
        </w:tc>
        <w:tc>
          <w:tcPr>
            <w:tcW w:w="204" w:type="dxa"/>
          </w:tcPr>
          <w:p w14:paraId="2FD9C9EF" w14:textId="77777777" w:rsidR="000173E3" w:rsidRDefault="000173E3"/>
        </w:tc>
        <w:tc>
          <w:tcPr>
            <w:tcW w:w="204" w:type="dxa"/>
          </w:tcPr>
          <w:p w14:paraId="512498A9" w14:textId="77777777" w:rsidR="000173E3" w:rsidRDefault="000173E3"/>
        </w:tc>
        <w:tc>
          <w:tcPr>
            <w:tcW w:w="204" w:type="dxa"/>
          </w:tcPr>
          <w:p w14:paraId="04016623" w14:textId="77777777" w:rsidR="000173E3" w:rsidRDefault="000173E3"/>
        </w:tc>
        <w:tc>
          <w:tcPr>
            <w:tcW w:w="204" w:type="dxa"/>
          </w:tcPr>
          <w:p w14:paraId="44B7FEEB" w14:textId="77777777" w:rsidR="000173E3" w:rsidRDefault="000173E3"/>
        </w:tc>
        <w:tc>
          <w:tcPr>
            <w:tcW w:w="204" w:type="dxa"/>
          </w:tcPr>
          <w:p w14:paraId="61BB4BAB" w14:textId="77777777" w:rsidR="000173E3" w:rsidRDefault="000173E3"/>
        </w:tc>
        <w:tc>
          <w:tcPr>
            <w:tcW w:w="204" w:type="dxa"/>
          </w:tcPr>
          <w:p w14:paraId="6952D834" w14:textId="77777777" w:rsidR="000173E3" w:rsidRDefault="000173E3"/>
        </w:tc>
        <w:tc>
          <w:tcPr>
            <w:tcW w:w="204" w:type="dxa"/>
            <w:vAlign w:val="center"/>
          </w:tcPr>
          <w:p w14:paraId="2A3D31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891E0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F5BAC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B071A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A8CD4BC" w14:textId="77777777" w:rsidR="000173E3" w:rsidRDefault="000173E3"/>
        </w:tc>
        <w:tc>
          <w:tcPr>
            <w:tcW w:w="204" w:type="dxa"/>
          </w:tcPr>
          <w:p w14:paraId="47C9F8AD" w14:textId="77777777" w:rsidR="000173E3" w:rsidRDefault="000173E3"/>
        </w:tc>
        <w:tc>
          <w:tcPr>
            <w:tcW w:w="204" w:type="dxa"/>
          </w:tcPr>
          <w:p w14:paraId="2A55F085" w14:textId="77777777" w:rsidR="000173E3" w:rsidRDefault="000173E3"/>
        </w:tc>
        <w:tc>
          <w:tcPr>
            <w:tcW w:w="204" w:type="dxa"/>
          </w:tcPr>
          <w:p w14:paraId="3DF8F8D5" w14:textId="77777777" w:rsidR="000173E3" w:rsidRDefault="000173E3"/>
        </w:tc>
        <w:tc>
          <w:tcPr>
            <w:tcW w:w="204" w:type="dxa"/>
            <w:vAlign w:val="center"/>
          </w:tcPr>
          <w:p w14:paraId="136EC7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BD6A5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490263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91691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1DF6C31" w14:textId="77777777" w:rsidR="000173E3" w:rsidRDefault="000173E3"/>
        </w:tc>
        <w:tc>
          <w:tcPr>
            <w:tcW w:w="204" w:type="dxa"/>
          </w:tcPr>
          <w:p w14:paraId="2346859E" w14:textId="77777777" w:rsidR="000173E3" w:rsidRDefault="000173E3"/>
        </w:tc>
        <w:tc>
          <w:tcPr>
            <w:tcW w:w="204" w:type="dxa"/>
          </w:tcPr>
          <w:p w14:paraId="6380D4F0" w14:textId="77777777" w:rsidR="000173E3" w:rsidRDefault="000173E3"/>
        </w:tc>
        <w:tc>
          <w:tcPr>
            <w:tcW w:w="204" w:type="dxa"/>
          </w:tcPr>
          <w:p w14:paraId="6075F385" w14:textId="77777777" w:rsidR="000173E3" w:rsidRDefault="000173E3"/>
        </w:tc>
        <w:tc>
          <w:tcPr>
            <w:tcW w:w="204" w:type="dxa"/>
          </w:tcPr>
          <w:p w14:paraId="280C2A95" w14:textId="77777777" w:rsidR="000173E3" w:rsidRDefault="000173E3"/>
        </w:tc>
        <w:tc>
          <w:tcPr>
            <w:tcW w:w="204" w:type="dxa"/>
          </w:tcPr>
          <w:p w14:paraId="75CA53DE" w14:textId="77777777" w:rsidR="000173E3" w:rsidRDefault="000173E3"/>
        </w:tc>
        <w:tc>
          <w:tcPr>
            <w:tcW w:w="204" w:type="dxa"/>
          </w:tcPr>
          <w:p w14:paraId="6E005F43" w14:textId="77777777" w:rsidR="000173E3" w:rsidRDefault="000173E3"/>
        </w:tc>
        <w:tc>
          <w:tcPr>
            <w:tcW w:w="204" w:type="dxa"/>
          </w:tcPr>
          <w:p w14:paraId="1F5371AC" w14:textId="77777777" w:rsidR="000173E3" w:rsidRDefault="000173E3"/>
        </w:tc>
        <w:tc>
          <w:tcPr>
            <w:tcW w:w="204" w:type="dxa"/>
          </w:tcPr>
          <w:p w14:paraId="5F3C8F5A" w14:textId="77777777" w:rsidR="000173E3" w:rsidRDefault="000173E3"/>
        </w:tc>
        <w:tc>
          <w:tcPr>
            <w:tcW w:w="204" w:type="dxa"/>
          </w:tcPr>
          <w:p w14:paraId="31544E8E" w14:textId="77777777" w:rsidR="000173E3" w:rsidRDefault="000173E3"/>
        </w:tc>
        <w:tc>
          <w:tcPr>
            <w:tcW w:w="204" w:type="dxa"/>
          </w:tcPr>
          <w:p w14:paraId="0A5675C8" w14:textId="77777777" w:rsidR="000173E3" w:rsidRDefault="000173E3"/>
        </w:tc>
        <w:tc>
          <w:tcPr>
            <w:tcW w:w="204" w:type="dxa"/>
          </w:tcPr>
          <w:p w14:paraId="31F1251E" w14:textId="77777777" w:rsidR="000173E3" w:rsidRDefault="000173E3"/>
        </w:tc>
        <w:tc>
          <w:tcPr>
            <w:tcW w:w="204" w:type="dxa"/>
          </w:tcPr>
          <w:p w14:paraId="0B29B0DD" w14:textId="77777777" w:rsidR="000173E3" w:rsidRDefault="000173E3"/>
        </w:tc>
        <w:tc>
          <w:tcPr>
            <w:tcW w:w="204" w:type="dxa"/>
          </w:tcPr>
          <w:p w14:paraId="5972D444" w14:textId="77777777" w:rsidR="000173E3" w:rsidRDefault="000173E3"/>
        </w:tc>
        <w:tc>
          <w:tcPr>
            <w:tcW w:w="204" w:type="dxa"/>
          </w:tcPr>
          <w:p w14:paraId="25462792" w14:textId="77777777" w:rsidR="000173E3" w:rsidRDefault="000173E3"/>
        </w:tc>
        <w:tc>
          <w:tcPr>
            <w:tcW w:w="204" w:type="dxa"/>
          </w:tcPr>
          <w:p w14:paraId="0F68D0FA" w14:textId="77777777" w:rsidR="000173E3" w:rsidRDefault="000173E3"/>
        </w:tc>
        <w:tc>
          <w:tcPr>
            <w:tcW w:w="204" w:type="dxa"/>
          </w:tcPr>
          <w:p w14:paraId="4325BE7E" w14:textId="77777777" w:rsidR="000173E3" w:rsidRDefault="000173E3"/>
        </w:tc>
        <w:tc>
          <w:tcPr>
            <w:tcW w:w="204" w:type="dxa"/>
          </w:tcPr>
          <w:p w14:paraId="1A09C00B" w14:textId="77777777" w:rsidR="000173E3" w:rsidRDefault="000173E3"/>
        </w:tc>
        <w:tc>
          <w:tcPr>
            <w:tcW w:w="204" w:type="dxa"/>
          </w:tcPr>
          <w:p w14:paraId="0319186D" w14:textId="77777777" w:rsidR="000173E3" w:rsidRDefault="000173E3"/>
        </w:tc>
        <w:tc>
          <w:tcPr>
            <w:tcW w:w="204" w:type="dxa"/>
          </w:tcPr>
          <w:p w14:paraId="74CACA70" w14:textId="77777777" w:rsidR="000173E3" w:rsidRDefault="000173E3"/>
        </w:tc>
        <w:tc>
          <w:tcPr>
            <w:tcW w:w="204" w:type="dxa"/>
            <w:vAlign w:val="center"/>
          </w:tcPr>
          <w:p w14:paraId="22C517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E1FF7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B587A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C64B9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F378126" w14:textId="77777777" w:rsidR="000173E3" w:rsidRDefault="000173E3"/>
        </w:tc>
        <w:tc>
          <w:tcPr>
            <w:tcW w:w="204" w:type="dxa"/>
          </w:tcPr>
          <w:p w14:paraId="4F626CD7" w14:textId="77777777" w:rsidR="000173E3" w:rsidRDefault="000173E3"/>
        </w:tc>
        <w:tc>
          <w:tcPr>
            <w:tcW w:w="204" w:type="dxa"/>
          </w:tcPr>
          <w:p w14:paraId="0DF64C60" w14:textId="77777777" w:rsidR="000173E3" w:rsidRDefault="000173E3"/>
        </w:tc>
        <w:tc>
          <w:tcPr>
            <w:tcW w:w="204" w:type="dxa"/>
          </w:tcPr>
          <w:p w14:paraId="3CDCB14D" w14:textId="77777777" w:rsidR="000173E3" w:rsidRDefault="000173E3"/>
        </w:tc>
        <w:tc>
          <w:tcPr>
            <w:tcW w:w="204" w:type="dxa"/>
          </w:tcPr>
          <w:p w14:paraId="798ABA2D" w14:textId="77777777" w:rsidR="000173E3" w:rsidRDefault="000173E3"/>
        </w:tc>
        <w:tc>
          <w:tcPr>
            <w:tcW w:w="204" w:type="dxa"/>
          </w:tcPr>
          <w:p w14:paraId="5A153D11" w14:textId="77777777" w:rsidR="000173E3" w:rsidRDefault="000173E3"/>
        </w:tc>
        <w:tc>
          <w:tcPr>
            <w:tcW w:w="204" w:type="dxa"/>
          </w:tcPr>
          <w:p w14:paraId="7BD4A497" w14:textId="77777777" w:rsidR="000173E3" w:rsidRDefault="000173E3"/>
        </w:tc>
        <w:tc>
          <w:tcPr>
            <w:tcW w:w="1247" w:type="dxa"/>
            <w:vAlign w:val="center"/>
          </w:tcPr>
          <w:p w14:paraId="27BB38E2" w14:textId="77777777" w:rsidR="000173E3" w:rsidRDefault="000173E3"/>
          <w:p w14:paraId="5481EBAD" w14:textId="77777777" w:rsidR="000173E3" w:rsidRDefault="00000000">
            <w:r>
              <w:rPr>
                <w:rFonts w:ascii="Calibri" w:hAnsi="Calibri"/>
                <w:sz w:val="10"/>
              </w:rPr>
              <w:t>Pathfinder Scarf, MG Pin, Silver Award, MG Certificate</w:t>
            </w:r>
          </w:p>
        </w:tc>
      </w:tr>
      <w:tr w:rsidR="000173E3" w14:paraId="1CE48E1D" w14:textId="77777777">
        <w:trPr>
          <w:jc w:val="center"/>
        </w:trPr>
        <w:tc>
          <w:tcPr>
            <w:tcW w:w="170" w:type="dxa"/>
            <w:vAlign w:val="center"/>
          </w:tcPr>
          <w:p w14:paraId="5266CB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28</w:t>
            </w:r>
          </w:p>
        </w:tc>
        <w:tc>
          <w:tcPr>
            <w:tcW w:w="1134" w:type="dxa"/>
            <w:vAlign w:val="center"/>
          </w:tcPr>
          <w:p w14:paraId="4C87312B" w14:textId="77777777" w:rsidR="000173E3" w:rsidRDefault="00000000">
            <w:r>
              <w:rPr>
                <w:rFonts w:ascii="Calibri" w:hAnsi="Calibri"/>
                <w:sz w:val="10"/>
              </w:rPr>
              <w:t>Milimo Chrissy Mwinga</w:t>
            </w:r>
          </w:p>
        </w:tc>
        <w:tc>
          <w:tcPr>
            <w:tcW w:w="181" w:type="dxa"/>
            <w:vAlign w:val="center"/>
          </w:tcPr>
          <w:p w14:paraId="79761AD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2F1346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A741C2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369AC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7FD809F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33C3FA9" w14:textId="77777777" w:rsidR="000173E3" w:rsidRDefault="000173E3"/>
        </w:tc>
        <w:tc>
          <w:tcPr>
            <w:tcW w:w="204" w:type="dxa"/>
          </w:tcPr>
          <w:p w14:paraId="2962FF74" w14:textId="77777777" w:rsidR="000173E3" w:rsidRDefault="000173E3"/>
        </w:tc>
        <w:tc>
          <w:tcPr>
            <w:tcW w:w="204" w:type="dxa"/>
          </w:tcPr>
          <w:p w14:paraId="55EEBC70" w14:textId="77777777" w:rsidR="000173E3" w:rsidRDefault="000173E3"/>
        </w:tc>
        <w:tc>
          <w:tcPr>
            <w:tcW w:w="204" w:type="dxa"/>
          </w:tcPr>
          <w:p w14:paraId="42BFF07A" w14:textId="77777777" w:rsidR="000173E3" w:rsidRDefault="000173E3"/>
        </w:tc>
        <w:tc>
          <w:tcPr>
            <w:tcW w:w="204" w:type="dxa"/>
          </w:tcPr>
          <w:p w14:paraId="58793F5A" w14:textId="77777777" w:rsidR="000173E3" w:rsidRDefault="000173E3"/>
        </w:tc>
        <w:tc>
          <w:tcPr>
            <w:tcW w:w="204" w:type="dxa"/>
          </w:tcPr>
          <w:p w14:paraId="3E804107" w14:textId="77777777" w:rsidR="000173E3" w:rsidRDefault="000173E3"/>
        </w:tc>
        <w:tc>
          <w:tcPr>
            <w:tcW w:w="204" w:type="dxa"/>
          </w:tcPr>
          <w:p w14:paraId="594B8182" w14:textId="77777777" w:rsidR="000173E3" w:rsidRDefault="000173E3"/>
        </w:tc>
        <w:tc>
          <w:tcPr>
            <w:tcW w:w="204" w:type="dxa"/>
          </w:tcPr>
          <w:p w14:paraId="40B43B82" w14:textId="77777777" w:rsidR="000173E3" w:rsidRDefault="000173E3"/>
        </w:tc>
        <w:tc>
          <w:tcPr>
            <w:tcW w:w="204" w:type="dxa"/>
          </w:tcPr>
          <w:p w14:paraId="5D5BB78D" w14:textId="77777777" w:rsidR="000173E3" w:rsidRDefault="000173E3"/>
        </w:tc>
        <w:tc>
          <w:tcPr>
            <w:tcW w:w="204" w:type="dxa"/>
          </w:tcPr>
          <w:p w14:paraId="229D8772" w14:textId="77777777" w:rsidR="000173E3" w:rsidRDefault="000173E3"/>
        </w:tc>
        <w:tc>
          <w:tcPr>
            <w:tcW w:w="204" w:type="dxa"/>
          </w:tcPr>
          <w:p w14:paraId="1061F77C" w14:textId="77777777" w:rsidR="000173E3" w:rsidRDefault="000173E3"/>
        </w:tc>
        <w:tc>
          <w:tcPr>
            <w:tcW w:w="204" w:type="dxa"/>
          </w:tcPr>
          <w:p w14:paraId="19600613" w14:textId="77777777" w:rsidR="000173E3" w:rsidRDefault="000173E3"/>
        </w:tc>
        <w:tc>
          <w:tcPr>
            <w:tcW w:w="204" w:type="dxa"/>
          </w:tcPr>
          <w:p w14:paraId="13D5B8F5" w14:textId="77777777" w:rsidR="000173E3" w:rsidRDefault="000173E3"/>
        </w:tc>
        <w:tc>
          <w:tcPr>
            <w:tcW w:w="204" w:type="dxa"/>
          </w:tcPr>
          <w:p w14:paraId="09254F5F" w14:textId="77777777" w:rsidR="000173E3" w:rsidRDefault="000173E3"/>
        </w:tc>
        <w:tc>
          <w:tcPr>
            <w:tcW w:w="204" w:type="dxa"/>
          </w:tcPr>
          <w:p w14:paraId="7762A41C" w14:textId="77777777" w:rsidR="000173E3" w:rsidRDefault="000173E3"/>
        </w:tc>
        <w:tc>
          <w:tcPr>
            <w:tcW w:w="204" w:type="dxa"/>
          </w:tcPr>
          <w:p w14:paraId="1E3EB3A5" w14:textId="77777777" w:rsidR="000173E3" w:rsidRDefault="000173E3"/>
        </w:tc>
        <w:tc>
          <w:tcPr>
            <w:tcW w:w="204" w:type="dxa"/>
          </w:tcPr>
          <w:p w14:paraId="667E82F4" w14:textId="77777777" w:rsidR="000173E3" w:rsidRDefault="000173E3"/>
        </w:tc>
        <w:tc>
          <w:tcPr>
            <w:tcW w:w="204" w:type="dxa"/>
          </w:tcPr>
          <w:p w14:paraId="1E72A575" w14:textId="77777777" w:rsidR="000173E3" w:rsidRDefault="000173E3"/>
        </w:tc>
        <w:tc>
          <w:tcPr>
            <w:tcW w:w="204" w:type="dxa"/>
          </w:tcPr>
          <w:p w14:paraId="2F4232AD" w14:textId="77777777" w:rsidR="000173E3" w:rsidRDefault="000173E3"/>
        </w:tc>
        <w:tc>
          <w:tcPr>
            <w:tcW w:w="204" w:type="dxa"/>
          </w:tcPr>
          <w:p w14:paraId="199EE108" w14:textId="77777777" w:rsidR="000173E3" w:rsidRDefault="000173E3"/>
        </w:tc>
        <w:tc>
          <w:tcPr>
            <w:tcW w:w="204" w:type="dxa"/>
          </w:tcPr>
          <w:p w14:paraId="7F2B9CA3" w14:textId="77777777" w:rsidR="000173E3" w:rsidRDefault="000173E3"/>
        </w:tc>
        <w:tc>
          <w:tcPr>
            <w:tcW w:w="204" w:type="dxa"/>
          </w:tcPr>
          <w:p w14:paraId="472503EA" w14:textId="77777777" w:rsidR="000173E3" w:rsidRDefault="000173E3"/>
        </w:tc>
        <w:tc>
          <w:tcPr>
            <w:tcW w:w="204" w:type="dxa"/>
          </w:tcPr>
          <w:p w14:paraId="7213F4A8" w14:textId="77777777" w:rsidR="000173E3" w:rsidRDefault="000173E3"/>
        </w:tc>
        <w:tc>
          <w:tcPr>
            <w:tcW w:w="204" w:type="dxa"/>
          </w:tcPr>
          <w:p w14:paraId="029DCA45" w14:textId="77777777" w:rsidR="000173E3" w:rsidRDefault="000173E3"/>
        </w:tc>
        <w:tc>
          <w:tcPr>
            <w:tcW w:w="204" w:type="dxa"/>
          </w:tcPr>
          <w:p w14:paraId="7A6568A5" w14:textId="77777777" w:rsidR="000173E3" w:rsidRDefault="000173E3"/>
        </w:tc>
        <w:tc>
          <w:tcPr>
            <w:tcW w:w="204" w:type="dxa"/>
          </w:tcPr>
          <w:p w14:paraId="1F6C68E6" w14:textId="77777777" w:rsidR="000173E3" w:rsidRDefault="000173E3"/>
        </w:tc>
        <w:tc>
          <w:tcPr>
            <w:tcW w:w="204" w:type="dxa"/>
          </w:tcPr>
          <w:p w14:paraId="1D00F9C7" w14:textId="77777777" w:rsidR="000173E3" w:rsidRDefault="000173E3"/>
        </w:tc>
        <w:tc>
          <w:tcPr>
            <w:tcW w:w="204" w:type="dxa"/>
          </w:tcPr>
          <w:p w14:paraId="497AFFF0" w14:textId="77777777" w:rsidR="000173E3" w:rsidRDefault="000173E3"/>
        </w:tc>
        <w:tc>
          <w:tcPr>
            <w:tcW w:w="204" w:type="dxa"/>
          </w:tcPr>
          <w:p w14:paraId="0EB98051" w14:textId="77777777" w:rsidR="000173E3" w:rsidRDefault="000173E3"/>
        </w:tc>
        <w:tc>
          <w:tcPr>
            <w:tcW w:w="204" w:type="dxa"/>
          </w:tcPr>
          <w:p w14:paraId="7D7C6D00" w14:textId="77777777" w:rsidR="000173E3" w:rsidRDefault="000173E3"/>
        </w:tc>
        <w:tc>
          <w:tcPr>
            <w:tcW w:w="204" w:type="dxa"/>
          </w:tcPr>
          <w:p w14:paraId="296EA771" w14:textId="77777777" w:rsidR="000173E3" w:rsidRDefault="000173E3"/>
        </w:tc>
        <w:tc>
          <w:tcPr>
            <w:tcW w:w="204" w:type="dxa"/>
          </w:tcPr>
          <w:p w14:paraId="151A5912" w14:textId="77777777" w:rsidR="000173E3" w:rsidRDefault="000173E3"/>
        </w:tc>
        <w:tc>
          <w:tcPr>
            <w:tcW w:w="204" w:type="dxa"/>
            <w:vAlign w:val="center"/>
          </w:tcPr>
          <w:p w14:paraId="2ED7B1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3CCCA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26F76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92079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DEB1E94" w14:textId="77777777" w:rsidR="000173E3" w:rsidRDefault="000173E3"/>
        </w:tc>
        <w:tc>
          <w:tcPr>
            <w:tcW w:w="204" w:type="dxa"/>
          </w:tcPr>
          <w:p w14:paraId="0000F937" w14:textId="77777777" w:rsidR="000173E3" w:rsidRDefault="000173E3"/>
        </w:tc>
        <w:tc>
          <w:tcPr>
            <w:tcW w:w="204" w:type="dxa"/>
          </w:tcPr>
          <w:p w14:paraId="406554EC" w14:textId="77777777" w:rsidR="000173E3" w:rsidRDefault="000173E3"/>
        </w:tc>
        <w:tc>
          <w:tcPr>
            <w:tcW w:w="204" w:type="dxa"/>
          </w:tcPr>
          <w:p w14:paraId="0A77C671" w14:textId="77777777" w:rsidR="000173E3" w:rsidRDefault="000173E3"/>
        </w:tc>
        <w:tc>
          <w:tcPr>
            <w:tcW w:w="204" w:type="dxa"/>
            <w:vAlign w:val="center"/>
          </w:tcPr>
          <w:p w14:paraId="3004A3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3CF51C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253B0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FAC88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190618CC" w14:textId="77777777" w:rsidR="000173E3" w:rsidRDefault="000173E3"/>
        </w:tc>
        <w:tc>
          <w:tcPr>
            <w:tcW w:w="204" w:type="dxa"/>
          </w:tcPr>
          <w:p w14:paraId="19F1F9B1" w14:textId="77777777" w:rsidR="000173E3" w:rsidRDefault="000173E3"/>
        </w:tc>
        <w:tc>
          <w:tcPr>
            <w:tcW w:w="204" w:type="dxa"/>
          </w:tcPr>
          <w:p w14:paraId="7304BBE3" w14:textId="77777777" w:rsidR="000173E3" w:rsidRDefault="000173E3"/>
        </w:tc>
        <w:tc>
          <w:tcPr>
            <w:tcW w:w="204" w:type="dxa"/>
          </w:tcPr>
          <w:p w14:paraId="17A8E356" w14:textId="77777777" w:rsidR="000173E3" w:rsidRDefault="000173E3"/>
        </w:tc>
        <w:tc>
          <w:tcPr>
            <w:tcW w:w="204" w:type="dxa"/>
          </w:tcPr>
          <w:p w14:paraId="45261510" w14:textId="77777777" w:rsidR="000173E3" w:rsidRDefault="000173E3"/>
        </w:tc>
        <w:tc>
          <w:tcPr>
            <w:tcW w:w="204" w:type="dxa"/>
          </w:tcPr>
          <w:p w14:paraId="6102D0D7" w14:textId="77777777" w:rsidR="000173E3" w:rsidRDefault="000173E3"/>
        </w:tc>
        <w:tc>
          <w:tcPr>
            <w:tcW w:w="204" w:type="dxa"/>
          </w:tcPr>
          <w:p w14:paraId="4412B3A1" w14:textId="77777777" w:rsidR="000173E3" w:rsidRDefault="000173E3"/>
        </w:tc>
        <w:tc>
          <w:tcPr>
            <w:tcW w:w="204" w:type="dxa"/>
          </w:tcPr>
          <w:p w14:paraId="1C81F411" w14:textId="77777777" w:rsidR="000173E3" w:rsidRDefault="000173E3"/>
        </w:tc>
        <w:tc>
          <w:tcPr>
            <w:tcW w:w="204" w:type="dxa"/>
          </w:tcPr>
          <w:p w14:paraId="407CFC14" w14:textId="77777777" w:rsidR="000173E3" w:rsidRDefault="000173E3"/>
        </w:tc>
        <w:tc>
          <w:tcPr>
            <w:tcW w:w="204" w:type="dxa"/>
          </w:tcPr>
          <w:p w14:paraId="15DF652F" w14:textId="77777777" w:rsidR="000173E3" w:rsidRDefault="000173E3"/>
        </w:tc>
        <w:tc>
          <w:tcPr>
            <w:tcW w:w="204" w:type="dxa"/>
          </w:tcPr>
          <w:p w14:paraId="36396E5A" w14:textId="77777777" w:rsidR="000173E3" w:rsidRDefault="000173E3"/>
        </w:tc>
        <w:tc>
          <w:tcPr>
            <w:tcW w:w="1247" w:type="dxa"/>
            <w:vAlign w:val="center"/>
          </w:tcPr>
          <w:p w14:paraId="544B47F6" w14:textId="77777777" w:rsidR="000173E3" w:rsidRDefault="000173E3"/>
          <w:p w14:paraId="67149D54" w14:textId="77777777" w:rsidR="000173E3" w:rsidRDefault="00000000">
            <w:r>
              <w:rPr>
                <w:rFonts w:ascii="Calibri" w:hAnsi="Calibri"/>
                <w:sz w:val="10"/>
              </w:rPr>
              <w:t>Gold Award certificate, Gold Award</w:t>
            </w:r>
          </w:p>
        </w:tc>
      </w:tr>
      <w:tr w:rsidR="000173E3" w14:paraId="71BDEF06" w14:textId="77777777">
        <w:trPr>
          <w:jc w:val="center"/>
        </w:trPr>
        <w:tc>
          <w:tcPr>
            <w:tcW w:w="170" w:type="dxa"/>
            <w:vAlign w:val="center"/>
          </w:tcPr>
          <w:p w14:paraId="072CA5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29</w:t>
            </w:r>
          </w:p>
        </w:tc>
        <w:tc>
          <w:tcPr>
            <w:tcW w:w="1134" w:type="dxa"/>
            <w:vAlign w:val="center"/>
          </w:tcPr>
          <w:p w14:paraId="56E59809" w14:textId="77777777" w:rsidR="000173E3" w:rsidRDefault="00000000">
            <w:r>
              <w:rPr>
                <w:rFonts w:ascii="Calibri" w:hAnsi="Calibri"/>
                <w:sz w:val="10"/>
              </w:rPr>
              <w:t>Monica Nikhuwa</w:t>
            </w:r>
          </w:p>
        </w:tc>
        <w:tc>
          <w:tcPr>
            <w:tcW w:w="181" w:type="dxa"/>
            <w:vAlign w:val="center"/>
          </w:tcPr>
          <w:p w14:paraId="41067A8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098083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37F875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E77BC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297529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24784A7" w14:textId="77777777" w:rsidR="000173E3" w:rsidRDefault="000173E3"/>
        </w:tc>
        <w:tc>
          <w:tcPr>
            <w:tcW w:w="204" w:type="dxa"/>
          </w:tcPr>
          <w:p w14:paraId="3CB8DDCC" w14:textId="77777777" w:rsidR="000173E3" w:rsidRDefault="000173E3"/>
        </w:tc>
        <w:tc>
          <w:tcPr>
            <w:tcW w:w="204" w:type="dxa"/>
          </w:tcPr>
          <w:p w14:paraId="1B21C0F1" w14:textId="77777777" w:rsidR="000173E3" w:rsidRDefault="000173E3"/>
        </w:tc>
        <w:tc>
          <w:tcPr>
            <w:tcW w:w="204" w:type="dxa"/>
          </w:tcPr>
          <w:p w14:paraId="78F38B41" w14:textId="77777777" w:rsidR="000173E3" w:rsidRDefault="000173E3"/>
        </w:tc>
        <w:tc>
          <w:tcPr>
            <w:tcW w:w="204" w:type="dxa"/>
          </w:tcPr>
          <w:p w14:paraId="3232352D" w14:textId="77777777" w:rsidR="000173E3" w:rsidRDefault="000173E3"/>
        </w:tc>
        <w:tc>
          <w:tcPr>
            <w:tcW w:w="204" w:type="dxa"/>
          </w:tcPr>
          <w:p w14:paraId="4B2EBCDD" w14:textId="77777777" w:rsidR="000173E3" w:rsidRDefault="000173E3"/>
        </w:tc>
        <w:tc>
          <w:tcPr>
            <w:tcW w:w="204" w:type="dxa"/>
          </w:tcPr>
          <w:p w14:paraId="5B1048FE" w14:textId="77777777" w:rsidR="000173E3" w:rsidRDefault="000173E3"/>
        </w:tc>
        <w:tc>
          <w:tcPr>
            <w:tcW w:w="204" w:type="dxa"/>
          </w:tcPr>
          <w:p w14:paraId="1ACD28E5" w14:textId="77777777" w:rsidR="000173E3" w:rsidRDefault="000173E3"/>
        </w:tc>
        <w:tc>
          <w:tcPr>
            <w:tcW w:w="204" w:type="dxa"/>
          </w:tcPr>
          <w:p w14:paraId="4BA68CE4" w14:textId="77777777" w:rsidR="000173E3" w:rsidRDefault="000173E3"/>
        </w:tc>
        <w:tc>
          <w:tcPr>
            <w:tcW w:w="204" w:type="dxa"/>
          </w:tcPr>
          <w:p w14:paraId="4F77ED68" w14:textId="77777777" w:rsidR="000173E3" w:rsidRDefault="000173E3"/>
        </w:tc>
        <w:tc>
          <w:tcPr>
            <w:tcW w:w="204" w:type="dxa"/>
          </w:tcPr>
          <w:p w14:paraId="46DB7BCF" w14:textId="77777777" w:rsidR="000173E3" w:rsidRDefault="000173E3"/>
        </w:tc>
        <w:tc>
          <w:tcPr>
            <w:tcW w:w="204" w:type="dxa"/>
          </w:tcPr>
          <w:p w14:paraId="6D29838C" w14:textId="77777777" w:rsidR="000173E3" w:rsidRDefault="000173E3"/>
        </w:tc>
        <w:tc>
          <w:tcPr>
            <w:tcW w:w="204" w:type="dxa"/>
          </w:tcPr>
          <w:p w14:paraId="6CA87968" w14:textId="77777777" w:rsidR="000173E3" w:rsidRDefault="000173E3"/>
        </w:tc>
        <w:tc>
          <w:tcPr>
            <w:tcW w:w="204" w:type="dxa"/>
          </w:tcPr>
          <w:p w14:paraId="16468C2F" w14:textId="77777777" w:rsidR="000173E3" w:rsidRDefault="000173E3"/>
        </w:tc>
        <w:tc>
          <w:tcPr>
            <w:tcW w:w="204" w:type="dxa"/>
          </w:tcPr>
          <w:p w14:paraId="2B7CB53A" w14:textId="77777777" w:rsidR="000173E3" w:rsidRDefault="000173E3"/>
        </w:tc>
        <w:tc>
          <w:tcPr>
            <w:tcW w:w="204" w:type="dxa"/>
          </w:tcPr>
          <w:p w14:paraId="6A4136DA" w14:textId="77777777" w:rsidR="000173E3" w:rsidRDefault="000173E3"/>
        </w:tc>
        <w:tc>
          <w:tcPr>
            <w:tcW w:w="204" w:type="dxa"/>
          </w:tcPr>
          <w:p w14:paraId="62E23FA8" w14:textId="77777777" w:rsidR="000173E3" w:rsidRDefault="000173E3"/>
        </w:tc>
        <w:tc>
          <w:tcPr>
            <w:tcW w:w="204" w:type="dxa"/>
          </w:tcPr>
          <w:p w14:paraId="1CB0F08B" w14:textId="77777777" w:rsidR="000173E3" w:rsidRDefault="000173E3"/>
        </w:tc>
        <w:tc>
          <w:tcPr>
            <w:tcW w:w="204" w:type="dxa"/>
          </w:tcPr>
          <w:p w14:paraId="4B08B62C" w14:textId="77777777" w:rsidR="000173E3" w:rsidRDefault="000173E3"/>
        </w:tc>
        <w:tc>
          <w:tcPr>
            <w:tcW w:w="204" w:type="dxa"/>
          </w:tcPr>
          <w:p w14:paraId="2841A03C" w14:textId="77777777" w:rsidR="000173E3" w:rsidRDefault="000173E3"/>
        </w:tc>
        <w:tc>
          <w:tcPr>
            <w:tcW w:w="204" w:type="dxa"/>
          </w:tcPr>
          <w:p w14:paraId="78ACE700" w14:textId="77777777" w:rsidR="000173E3" w:rsidRDefault="000173E3"/>
        </w:tc>
        <w:tc>
          <w:tcPr>
            <w:tcW w:w="204" w:type="dxa"/>
          </w:tcPr>
          <w:p w14:paraId="1C26D699" w14:textId="77777777" w:rsidR="000173E3" w:rsidRDefault="000173E3"/>
        </w:tc>
        <w:tc>
          <w:tcPr>
            <w:tcW w:w="204" w:type="dxa"/>
          </w:tcPr>
          <w:p w14:paraId="19037F21" w14:textId="77777777" w:rsidR="000173E3" w:rsidRDefault="000173E3"/>
        </w:tc>
        <w:tc>
          <w:tcPr>
            <w:tcW w:w="204" w:type="dxa"/>
          </w:tcPr>
          <w:p w14:paraId="3630DCC5" w14:textId="77777777" w:rsidR="000173E3" w:rsidRDefault="000173E3"/>
        </w:tc>
        <w:tc>
          <w:tcPr>
            <w:tcW w:w="204" w:type="dxa"/>
          </w:tcPr>
          <w:p w14:paraId="0B924BDC" w14:textId="77777777" w:rsidR="000173E3" w:rsidRDefault="000173E3"/>
        </w:tc>
        <w:tc>
          <w:tcPr>
            <w:tcW w:w="204" w:type="dxa"/>
          </w:tcPr>
          <w:p w14:paraId="0674E5AE" w14:textId="77777777" w:rsidR="000173E3" w:rsidRDefault="000173E3"/>
        </w:tc>
        <w:tc>
          <w:tcPr>
            <w:tcW w:w="204" w:type="dxa"/>
          </w:tcPr>
          <w:p w14:paraId="4D9C04E0" w14:textId="77777777" w:rsidR="000173E3" w:rsidRDefault="000173E3"/>
        </w:tc>
        <w:tc>
          <w:tcPr>
            <w:tcW w:w="204" w:type="dxa"/>
          </w:tcPr>
          <w:p w14:paraId="7573D5D8" w14:textId="77777777" w:rsidR="000173E3" w:rsidRDefault="000173E3"/>
        </w:tc>
        <w:tc>
          <w:tcPr>
            <w:tcW w:w="204" w:type="dxa"/>
          </w:tcPr>
          <w:p w14:paraId="77DFC2D1" w14:textId="77777777" w:rsidR="000173E3" w:rsidRDefault="000173E3"/>
        </w:tc>
        <w:tc>
          <w:tcPr>
            <w:tcW w:w="204" w:type="dxa"/>
          </w:tcPr>
          <w:p w14:paraId="5E41B5CC" w14:textId="77777777" w:rsidR="000173E3" w:rsidRDefault="000173E3"/>
        </w:tc>
        <w:tc>
          <w:tcPr>
            <w:tcW w:w="204" w:type="dxa"/>
          </w:tcPr>
          <w:p w14:paraId="19E84647" w14:textId="77777777" w:rsidR="000173E3" w:rsidRDefault="000173E3"/>
        </w:tc>
        <w:tc>
          <w:tcPr>
            <w:tcW w:w="204" w:type="dxa"/>
          </w:tcPr>
          <w:p w14:paraId="7EDCCC3C" w14:textId="77777777" w:rsidR="000173E3" w:rsidRDefault="000173E3"/>
        </w:tc>
        <w:tc>
          <w:tcPr>
            <w:tcW w:w="204" w:type="dxa"/>
          </w:tcPr>
          <w:p w14:paraId="77940DB5" w14:textId="77777777" w:rsidR="000173E3" w:rsidRDefault="000173E3"/>
        </w:tc>
        <w:tc>
          <w:tcPr>
            <w:tcW w:w="204" w:type="dxa"/>
          </w:tcPr>
          <w:p w14:paraId="05DED8F6" w14:textId="77777777" w:rsidR="000173E3" w:rsidRDefault="000173E3"/>
        </w:tc>
        <w:tc>
          <w:tcPr>
            <w:tcW w:w="204" w:type="dxa"/>
          </w:tcPr>
          <w:p w14:paraId="513600C0" w14:textId="77777777" w:rsidR="000173E3" w:rsidRDefault="000173E3"/>
        </w:tc>
        <w:tc>
          <w:tcPr>
            <w:tcW w:w="204" w:type="dxa"/>
          </w:tcPr>
          <w:p w14:paraId="1FC7A61C" w14:textId="77777777" w:rsidR="000173E3" w:rsidRDefault="000173E3"/>
        </w:tc>
        <w:tc>
          <w:tcPr>
            <w:tcW w:w="204" w:type="dxa"/>
            <w:vAlign w:val="center"/>
          </w:tcPr>
          <w:p w14:paraId="493C4A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8FA51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62593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A8C8B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CC054A8" w14:textId="77777777" w:rsidR="000173E3" w:rsidRDefault="000173E3"/>
        </w:tc>
        <w:tc>
          <w:tcPr>
            <w:tcW w:w="204" w:type="dxa"/>
          </w:tcPr>
          <w:p w14:paraId="097C9B6F" w14:textId="77777777" w:rsidR="000173E3" w:rsidRDefault="000173E3"/>
        </w:tc>
        <w:tc>
          <w:tcPr>
            <w:tcW w:w="204" w:type="dxa"/>
          </w:tcPr>
          <w:p w14:paraId="0C63A21B" w14:textId="77777777" w:rsidR="000173E3" w:rsidRDefault="000173E3"/>
        </w:tc>
        <w:tc>
          <w:tcPr>
            <w:tcW w:w="204" w:type="dxa"/>
          </w:tcPr>
          <w:p w14:paraId="654EA2CC" w14:textId="77777777" w:rsidR="000173E3" w:rsidRDefault="000173E3"/>
        </w:tc>
        <w:tc>
          <w:tcPr>
            <w:tcW w:w="204" w:type="dxa"/>
            <w:vAlign w:val="center"/>
          </w:tcPr>
          <w:p w14:paraId="14C866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71B54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E7E0B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496AA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30AAAB5" w14:textId="77777777" w:rsidR="000173E3" w:rsidRDefault="000173E3"/>
        </w:tc>
        <w:tc>
          <w:tcPr>
            <w:tcW w:w="204" w:type="dxa"/>
          </w:tcPr>
          <w:p w14:paraId="4B43A3FD" w14:textId="77777777" w:rsidR="000173E3" w:rsidRDefault="000173E3"/>
        </w:tc>
        <w:tc>
          <w:tcPr>
            <w:tcW w:w="204" w:type="dxa"/>
          </w:tcPr>
          <w:p w14:paraId="7CF710A1" w14:textId="77777777" w:rsidR="000173E3" w:rsidRDefault="000173E3"/>
        </w:tc>
        <w:tc>
          <w:tcPr>
            <w:tcW w:w="204" w:type="dxa"/>
          </w:tcPr>
          <w:p w14:paraId="2D45DAAA" w14:textId="77777777" w:rsidR="000173E3" w:rsidRDefault="000173E3"/>
        </w:tc>
        <w:tc>
          <w:tcPr>
            <w:tcW w:w="204" w:type="dxa"/>
          </w:tcPr>
          <w:p w14:paraId="6BE26E11" w14:textId="77777777" w:rsidR="000173E3" w:rsidRDefault="000173E3"/>
        </w:tc>
        <w:tc>
          <w:tcPr>
            <w:tcW w:w="204" w:type="dxa"/>
          </w:tcPr>
          <w:p w14:paraId="68A578DC" w14:textId="77777777" w:rsidR="000173E3" w:rsidRDefault="000173E3"/>
        </w:tc>
        <w:tc>
          <w:tcPr>
            <w:tcW w:w="204" w:type="dxa"/>
          </w:tcPr>
          <w:p w14:paraId="2F1A8556" w14:textId="77777777" w:rsidR="000173E3" w:rsidRDefault="000173E3"/>
        </w:tc>
        <w:tc>
          <w:tcPr>
            <w:tcW w:w="1247" w:type="dxa"/>
            <w:vAlign w:val="center"/>
          </w:tcPr>
          <w:p w14:paraId="2779FFEC" w14:textId="77777777" w:rsidR="000173E3" w:rsidRDefault="000173E3"/>
          <w:p w14:paraId="0E5BC5BF" w14:textId="77777777" w:rsidR="000173E3" w:rsidRDefault="00000000">
            <w:r>
              <w:rPr>
                <w:rFonts w:ascii="Calibri" w:hAnsi="Calibri"/>
                <w:sz w:val="10"/>
              </w:rPr>
              <w:t>Silver Award certificate, Silver Award</w:t>
            </w:r>
          </w:p>
        </w:tc>
      </w:tr>
      <w:tr w:rsidR="000173E3" w14:paraId="0A6C8B7A" w14:textId="77777777">
        <w:trPr>
          <w:jc w:val="center"/>
        </w:trPr>
        <w:tc>
          <w:tcPr>
            <w:tcW w:w="170" w:type="dxa"/>
            <w:vAlign w:val="center"/>
          </w:tcPr>
          <w:p w14:paraId="1E87B3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30</w:t>
            </w:r>
          </w:p>
        </w:tc>
        <w:tc>
          <w:tcPr>
            <w:tcW w:w="1134" w:type="dxa"/>
            <w:vAlign w:val="center"/>
          </w:tcPr>
          <w:p w14:paraId="5705402D" w14:textId="77777777" w:rsidR="000173E3" w:rsidRDefault="00000000">
            <w:r>
              <w:rPr>
                <w:rFonts w:ascii="Calibri" w:hAnsi="Calibri"/>
                <w:sz w:val="10"/>
              </w:rPr>
              <w:t>Moola Maluba</w:t>
            </w:r>
          </w:p>
        </w:tc>
        <w:tc>
          <w:tcPr>
            <w:tcW w:w="181" w:type="dxa"/>
            <w:vAlign w:val="center"/>
          </w:tcPr>
          <w:p w14:paraId="7F7BE4F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F0D04F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18575F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80A67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22163E1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6015AA5" w14:textId="77777777" w:rsidR="000173E3" w:rsidRDefault="000173E3"/>
        </w:tc>
        <w:tc>
          <w:tcPr>
            <w:tcW w:w="204" w:type="dxa"/>
          </w:tcPr>
          <w:p w14:paraId="0CFF56B8" w14:textId="77777777" w:rsidR="000173E3" w:rsidRDefault="000173E3"/>
        </w:tc>
        <w:tc>
          <w:tcPr>
            <w:tcW w:w="204" w:type="dxa"/>
          </w:tcPr>
          <w:p w14:paraId="3AAE951B" w14:textId="77777777" w:rsidR="000173E3" w:rsidRDefault="000173E3"/>
        </w:tc>
        <w:tc>
          <w:tcPr>
            <w:tcW w:w="204" w:type="dxa"/>
          </w:tcPr>
          <w:p w14:paraId="569AF27E" w14:textId="77777777" w:rsidR="000173E3" w:rsidRDefault="000173E3"/>
        </w:tc>
        <w:tc>
          <w:tcPr>
            <w:tcW w:w="204" w:type="dxa"/>
          </w:tcPr>
          <w:p w14:paraId="1155A2C5" w14:textId="77777777" w:rsidR="000173E3" w:rsidRDefault="000173E3"/>
        </w:tc>
        <w:tc>
          <w:tcPr>
            <w:tcW w:w="204" w:type="dxa"/>
          </w:tcPr>
          <w:p w14:paraId="1D520EA0" w14:textId="77777777" w:rsidR="000173E3" w:rsidRDefault="000173E3"/>
        </w:tc>
        <w:tc>
          <w:tcPr>
            <w:tcW w:w="204" w:type="dxa"/>
          </w:tcPr>
          <w:p w14:paraId="7007C64C" w14:textId="77777777" w:rsidR="000173E3" w:rsidRDefault="000173E3"/>
        </w:tc>
        <w:tc>
          <w:tcPr>
            <w:tcW w:w="204" w:type="dxa"/>
          </w:tcPr>
          <w:p w14:paraId="754F37F5" w14:textId="77777777" w:rsidR="000173E3" w:rsidRDefault="000173E3"/>
        </w:tc>
        <w:tc>
          <w:tcPr>
            <w:tcW w:w="204" w:type="dxa"/>
          </w:tcPr>
          <w:p w14:paraId="7B22B700" w14:textId="77777777" w:rsidR="000173E3" w:rsidRDefault="000173E3"/>
        </w:tc>
        <w:tc>
          <w:tcPr>
            <w:tcW w:w="204" w:type="dxa"/>
          </w:tcPr>
          <w:p w14:paraId="7DD364B8" w14:textId="77777777" w:rsidR="000173E3" w:rsidRDefault="000173E3"/>
        </w:tc>
        <w:tc>
          <w:tcPr>
            <w:tcW w:w="204" w:type="dxa"/>
          </w:tcPr>
          <w:p w14:paraId="31CBF270" w14:textId="77777777" w:rsidR="000173E3" w:rsidRDefault="000173E3"/>
        </w:tc>
        <w:tc>
          <w:tcPr>
            <w:tcW w:w="204" w:type="dxa"/>
          </w:tcPr>
          <w:p w14:paraId="78207572" w14:textId="77777777" w:rsidR="000173E3" w:rsidRDefault="000173E3"/>
        </w:tc>
        <w:tc>
          <w:tcPr>
            <w:tcW w:w="204" w:type="dxa"/>
          </w:tcPr>
          <w:p w14:paraId="1046908D" w14:textId="77777777" w:rsidR="000173E3" w:rsidRDefault="000173E3"/>
        </w:tc>
        <w:tc>
          <w:tcPr>
            <w:tcW w:w="204" w:type="dxa"/>
          </w:tcPr>
          <w:p w14:paraId="7E2427B1" w14:textId="77777777" w:rsidR="000173E3" w:rsidRDefault="000173E3"/>
        </w:tc>
        <w:tc>
          <w:tcPr>
            <w:tcW w:w="204" w:type="dxa"/>
          </w:tcPr>
          <w:p w14:paraId="4C13B387" w14:textId="77777777" w:rsidR="000173E3" w:rsidRDefault="000173E3"/>
        </w:tc>
        <w:tc>
          <w:tcPr>
            <w:tcW w:w="204" w:type="dxa"/>
          </w:tcPr>
          <w:p w14:paraId="2ADB1032" w14:textId="77777777" w:rsidR="000173E3" w:rsidRDefault="000173E3"/>
        </w:tc>
        <w:tc>
          <w:tcPr>
            <w:tcW w:w="204" w:type="dxa"/>
          </w:tcPr>
          <w:p w14:paraId="310912F3" w14:textId="77777777" w:rsidR="000173E3" w:rsidRDefault="000173E3"/>
        </w:tc>
        <w:tc>
          <w:tcPr>
            <w:tcW w:w="204" w:type="dxa"/>
          </w:tcPr>
          <w:p w14:paraId="4428C460" w14:textId="77777777" w:rsidR="000173E3" w:rsidRDefault="000173E3"/>
        </w:tc>
        <w:tc>
          <w:tcPr>
            <w:tcW w:w="204" w:type="dxa"/>
          </w:tcPr>
          <w:p w14:paraId="6B027761" w14:textId="77777777" w:rsidR="000173E3" w:rsidRDefault="000173E3"/>
        </w:tc>
        <w:tc>
          <w:tcPr>
            <w:tcW w:w="204" w:type="dxa"/>
          </w:tcPr>
          <w:p w14:paraId="58AAC2A4" w14:textId="77777777" w:rsidR="000173E3" w:rsidRDefault="000173E3"/>
        </w:tc>
        <w:tc>
          <w:tcPr>
            <w:tcW w:w="204" w:type="dxa"/>
          </w:tcPr>
          <w:p w14:paraId="29F9F7E7" w14:textId="77777777" w:rsidR="000173E3" w:rsidRDefault="000173E3"/>
        </w:tc>
        <w:tc>
          <w:tcPr>
            <w:tcW w:w="204" w:type="dxa"/>
          </w:tcPr>
          <w:p w14:paraId="75A82917" w14:textId="77777777" w:rsidR="000173E3" w:rsidRDefault="000173E3"/>
        </w:tc>
        <w:tc>
          <w:tcPr>
            <w:tcW w:w="204" w:type="dxa"/>
          </w:tcPr>
          <w:p w14:paraId="4F3D3ED5" w14:textId="77777777" w:rsidR="000173E3" w:rsidRDefault="000173E3"/>
        </w:tc>
        <w:tc>
          <w:tcPr>
            <w:tcW w:w="204" w:type="dxa"/>
          </w:tcPr>
          <w:p w14:paraId="7BA0455F" w14:textId="77777777" w:rsidR="000173E3" w:rsidRDefault="000173E3"/>
        </w:tc>
        <w:tc>
          <w:tcPr>
            <w:tcW w:w="204" w:type="dxa"/>
          </w:tcPr>
          <w:p w14:paraId="4E923F1A" w14:textId="77777777" w:rsidR="000173E3" w:rsidRDefault="000173E3"/>
        </w:tc>
        <w:tc>
          <w:tcPr>
            <w:tcW w:w="204" w:type="dxa"/>
          </w:tcPr>
          <w:p w14:paraId="5B8BB05F" w14:textId="77777777" w:rsidR="000173E3" w:rsidRDefault="000173E3"/>
        </w:tc>
        <w:tc>
          <w:tcPr>
            <w:tcW w:w="204" w:type="dxa"/>
          </w:tcPr>
          <w:p w14:paraId="18FA03E1" w14:textId="77777777" w:rsidR="000173E3" w:rsidRDefault="000173E3"/>
        </w:tc>
        <w:tc>
          <w:tcPr>
            <w:tcW w:w="204" w:type="dxa"/>
          </w:tcPr>
          <w:p w14:paraId="4A73A0A2" w14:textId="77777777" w:rsidR="000173E3" w:rsidRDefault="000173E3"/>
        </w:tc>
        <w:tc>
          <w:tcPr>
            <w:tcW w:w="204" w:type="dxa"/>
          </w:tcPr>
          <w:p w14:paraId="50E65525" w14:textId="77777777" w:rsidR="000173E3" w:rsidRDefault="000173E3"/>
        </w:tc>
        <w:tc>
          <w:tcPr>
            <w:tcW w:w="204" w:type="dxa"/>
          </w:tcPr>
          <w:p w14:paraId="2F5D54AB" w14:textId="77777777" w:rsidR="000173E3" w:rsidRDefault="000173E3"/>
        </w:tc>
        <w:tc>
          <w:tcPr>
            <w:tcW w:w="204" w:type="dxa"/>
          </w:tcPr>
          <w:p w14:paraId="2A85F100" w14:textId="77777777" w:rsidR="000173E3" w:rsidRDefault="000173E3"/>
        </w:tc>
        <w:tc>
          <w:tcPr>
            <w:tcW w:w="204" w:type="dxa"/>
          </w:tcPr>
          <w:p w14:paraId="6F7B4E69" w14:textId="77777777" w:rsidR="000173E3" w:rsidRDefault="000173E3"/>
        </w:tc>
        <w:tc>
          <w:tcPr>
            <w:tcW w:w="204" w:type="dxa"/>
          </w:tcPr>
          <w:p w14:paraId="687C01EF" w14:textId="77777777" w:rsidR="000173E3" w:rsidRDefault="000173E3"/>
        </w:tc>
        <w:tc>
          <w:tcPr>
            <w:tcW w:w="204" w:type="dxa"/>
          </w:tcPr>
          <w:p w14:paraId="78632E53" w14:textId="77777777" w:rsidR="000173E3" w:rsidRDefault="000173E3"/>
        </w:tc>
        <w:tc>
          <w:tcPr>
            <w:tcW w:w="204" w:type="dxa"/>
          </w:tcPr>
          <w:p w14:paraId="0FF513B3" w14:textId="77777777" w:rsidR="000173E3" w:rsidRDefault="000173E3"/>
        </w:tc>
        <w:tc>
          <w:tcPr>
            <w:tcW w:w="204" w:type="dxa"/>
          </w:tcPr>
          <w:p w14:paraId="48018315" w14:textId="77777777" w:rsidR="000173E3" w:rsidRDefault="000173E3"/>
        </w:tc>
        <w:tc>
          <w:tcPr>
            <w:tcW w:w="204" w:type="dxa"/>
            <w:vAlign w:val="center"/>
          </w:tcPr>
          <w:p w14:paraId="7D0E9A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441E4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EEE61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A22C6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318C061" w14:textId="77777777" w:rsidR="000173E3" w:rsidRDefault="000173E3"/>
        </w:tc>
        <w:tc>
          <w:tcPr>
            <w:tcW w:w="204" w:type="dxa"/>
          </w:tcPr>
          <w:p w14:paraId="0799069C" w14:textId="77777777" w:rsidR="000173E3" w:rsidRDefault="000173E3"/>
        </w:tc>
        <w:tc>
          <w:tcPr>
            <w:tcW w:w="204" w:type="dxa"/>
          </w:tcPr>
          <w:p w14:paraId="149F3916" w14:textId="77777777" w:rsidR="000173E3" w:rsidRDefault="000173E3"/>
        </w:tc>
        <w:tc>
          <w:tcPr>
            <w:tcW w:w="204" w:type="dxa"/>
          </w:tcPr>
          <w:p w14:paraId="3B5DAD20" w14:textId="77777777" w:rsidR="000173E3" w:rsidRDefault="000173E3"/>
        </w:tc>
        <w:tc>
          <w:tcPr>
            <w:tcW w:w="204" w:type="dxa"/>
            <w:vAlign w:val="center"/>
          </w:tcPr>
          <w:p w14:paraId="13C77D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7374D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FB0CE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CDE7A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E0E8B45" w14:textId="77777777" w:rsidR="000173E3" w:rsidRDefault="000173E3"/>
        </w:tc>
        <w:tc>
          <w:tcPr>
            <w:tcW w:w="204" w:type="dxa"/>
          </w:tcPr>
          <w:p w14:paraId="5F0198D3" w14:textId="77777777" w:rsidR="000173E3" w:rsidRDefault="000173E3"/>
        </w:tc>
        <w:tc>
          <w:tcPr>
            <w:tcW w:w="204" w:type="dxa"/>
          </w:tcPr>
          <w:p w14:paraId="5B50D0C9" w14:textId="77777777" w:rsidR="000173E3" w:rsidRDefault="000173E3"/>
        </w:tc>
        <w:tc>
          <w:tcPr>
            <w:tcW w:w="204" w:type="dxa"/>
          </w:tcPr>
          <w:p w14:paraId="46668BB5" w14:textId="77777777" w:rsidR="000173E3" w:rsidRDefault="000173E3"/>
        </w:tc>
        <w:tc>
          <w:tcPr>
            <w:tcW w:w="204" w:type="dxa"/>
          </w:tcPr>
          <w:p w14:paraId="670A6CAD" w14:textId="77777777" w:rsidR="000173E3" w:rsidRDefault="000173E3"/>
        </w:tc>
        <w:tc>
          <w:tcPr>
            <w:tcW w:w="204" w:type="dxa"/>
          </w:tcPr>
          <w:p w14:paraId="15F82575" w14:textId="77777777" w:rsidR="000173E3" w:rsidRDefault="000173E3"/>
        </w:tc>
        <w:tc>
          <w:tcPr>
            <w:tcW w:w="204" w:type="dxa"/>
          </w:tcPr>
          <w:p w14:paraId="6BC1AF9A" w14:textId="77777777" w:rsidR="000173E3" w:rsidRDefault="000173E3"/>
        </w:tc>
        <w:tc>
          <w:tcPr>
            <w:tcW w:w="1247" w:type="dxa"/>
            <w:vAlign w:val="center"/>
          </w:tcPr>
          <w:p w14:paraId="007A8655" w14:textId="77777777" w:rsidR="000173E3" w:rsidRDefault="000173E3"/>
          <w:p w14:paraId="77802731" w14:textId="77777777" w:rsidR="000173E3" w:rsidRDefault="00000000">
            <w:r>
              <w:rPr>
                <w:rFonts w:ascii="Calibri" w:hAnsi="Calibri"/>
                <w:sz w:val="10"/>
              </w:rPr>
              <w:t>Silver Award certificate, Silver Award</w:t>
            </w:r>
          </w:p>
        </w:tc>
      </w:tr>
      <w:tr w:rsidR="000173E3" w14:paraId="46FE80E5" w14:textId="77777777">
        <w:trPr>
          <w:jc w:val="center"/>
        </w:trPr>
        <w:tc>
          <w:tcPr>
            <w:tcW w:w="170" w:type="dxa"/>
            <w:vAlign w:val="center"/>
          </w:tcPr>
          <w:p w14:paraId="012F6B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31</w:t>
            </w:r>
          </w:p>
        </w:tc>
        <w:tc>
          <w:tcPr>
            <w:tcW w:w="1134" w:type="dxa"/>
            <w:vAlign w:val="center"/>
          </w:tcPr>
          <w:p w14:paraId="134D8F64" w14:textId="77777777" w:rsidR="000173E3" w:rsidRDefault="00000000">
            <w:r>
              <w:rPr>
                <w:rFonts w:ascii="Calibri" w:hAnsi="Calibri"/>
                <w:sz w:val="10"/>
              </w:rPr>
              <w:t>Moses Mukwala</w:t>
            </w:r>
          </w:p>
        </w:tc>
        <w:tc>
          <w:tcPr>
            <w:tcW w:w="181" w:type="dxa"/>
            <w:vAlign w:val="center"/>
          </w:tcPr>
          <w:p w14:paraId="2182ACB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D2804F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3524C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747329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16D3EBF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70D0872" w14:textId="77777777" w:rsidR="000173E3" w:rsidRDefault="000173E3"/>
        </w:tc>
        <w:tc>
          <w:tcPr>
            <w:tcW w:w="204" w:type="dxa"/>
          </w:tcPr>
          <w:p w14:paraId="6A09B5D5" w14:textId="77777777" w:rsidR="000173E3" w:rsidRDefault="000173E3"/>
        </w:tc>
        <w:tc>
          <w:tcPr>
            <w:tcW w:w="204" w:type="dxa"/>
          </w:tcPr>
          <w:p w14:paraId="1191A3F8" w14:textId="77777777" w:rsidR="000173E3" w:rsidRDefault="000173E3"/>
        </w:tc>
        <w:tc>
          <w:tcPr>
            <w:tcW w:w="204" w:type="dxa"/>
          </w:tcPr>
          <w:p w14:paraId="1B4C10AD" w14:textId="77777777" w:rsidR="000173E3" w:rsidRDefault="000173E3"/>
        </w:tc>
        <w:tc>
          <w:tcPr>
            <w:tcW w:w="204" w:type="dxa"/>
          </w:tcPr>
          <w:p w14:paraId="50287D6F" w14:textId="77777777" w:rsidR="000173E3" w:rsidRDefault="000173E3"/>
        </w:tc>
        <w:tc>
          <w:tcPr>
            <w:tcW w:w="204" w:type="dxa"/>
          </w:tcPr>
          <w:p w14:paraId="3C60FB31" w14:textId="77777777" w:rsidR="000173E3" w:rsidRDefault="000173E3"/>
        </w:tc>
        <w:tc>
          <w:tcPr>
            <w:tcW w:w="204" w:type="dxa"/>
          </w:tcPr>
          <w:p w14:paraId="6F9167E8" w14:textId="77777777" w:rsidR="000173E3" w:rsidRDefault="000173E3"/>
        </w:tc>
        <w:tc>
          <w:tcPr>
            <w:tcW w:w="204" w:type="dxa"/>
          </w:tcPr>
          <w:p w14:paraId="384C18B5" w14:textId="77777777" w:rsidR="000173E3" w:rsidRDefault="000173E3"/>
        </w:tc>
        <w:tc>
          <w:tcPr>
            <w:tcW w:w="204" w:type="dxa"/>
          </w:tcPr>
          <w:p w14:paraId="5A5CA11C" w14:textId="77777777" w:rsidR="000173E3" w:rsidRDefault="000173E3"/>
        </w:tc>
        <w:tc>
          <w:tcPr>
            <w:tcW w:w="204" w:type="dxa"/>
          </w:tcPr>
          <w:p w14:paraId="2E9D8258" w14:textId="77777777" w:rsidR="000173E3" w:rsidRDefault="000173E3"/>
        </w:tc>
        <w:tc>
          <w:tcPr>
            <w:tcW w:w="204" w:type="dxa"/>
          </w:tcPr>
          <w:p w14:paraId="6B9E3545" w14:textId="77777777" w:rsidR="000173E3" w:rsidRDefault="000173E3"/>
        </w:tc>
        <w:tc>
          <w:tcPr>
            <w:tcW w:w="204" w:type="dxa"/>
          </w:tcPr>
          <w:p w14:paraId="2F6E86F6" w14:textId="77777777" w:rsidR="000173E3" w:rsidRDefault="000173E3"/>
        </w:tc>
        <w:tc>
          <w:tcPr>
            <w:tcW w:w="204" w:type="dxa"/>
          </w:tcPr>
          <w:p w14:paraId="3E3C5E9D" w14:textId="77777777" w:rsidR="000173E3" w:rsidRDefault="000173E3"/>
        </w:tc>
        <w:tc>
          <w:tcPr>
            <w:tcW w:w="204" w:type="dxa"/>
          </w:tcPr>
          <w:p w14:paraId="2D067F4F" w14:textId="77777777" w:rsidR="000173E3" w:rsidRDefault="000173E3"/>
        </w:tc>
        <w:tc>
          <w:tcPr>
            <w:tcW w:w="204" w:type="dxa"/>
          </w:tcPr>
          <w:p w14:paraId="6D4EBE1B" w14:textId="77777777" w:rsidR="000173E3" w:rsidRDefault="000173E3"/>
        </w:tc>
        <w:tc>
          <w:tcPr>
            <w:tcW w:w="204" w:type="dxa"/>
          </w:tcPr>
          <w:p w14:paraId="00E00BCC" w14:textId="77777777" w:rsidR="000173E3" w:rsidRDefault="000173E3"/>
        </w:tc>
        <w:tc>
          <w:tcPr>
            <w:tcW w:w="204" w:type="dxa"/>
          </w:tcPr>
          <w:p w14:paraId="2E31397F" w14:textId="77777777" w:rsidR="000173E3" w:rsidRDefault="000173E3"/>
        </w:tc>
        <w:tc>
          <w:tcPr>
            <w:tcW w:w="204" w:type="dxa"/>
          </w:tcPr>
          <w:p w14:paraId="3177934E" w14:textId="77777777" w:rsidR="000173E3" w:rsidRDefault="000173E3"/>
        </w:tc>
        <w:tc>
          <w:tcPr>
            <w:tcW w:w="204" w:type="dxa"/>
          </w:tcPr>
          <w:p w14:paraId="535AF854" w14:textId="77777777" w:rsidR="000173E3" w:rsidRDefault="000173E3"/>
        </w:tc>
        <w:tc>
          <w:tcPr>
            <w:tcW w:w="204" w:type="dxa"/>
          </w:tcPr>
          <w:p w14:paraId="63F5A0AB" w14:textId="77777777" w:rsidR="000173E3" w:rsidRDefault="000173E3"/>
        </w:tc>
        <w:tc>
          <w:tcPr>
            <w:tcW w:w="204" w:type="dxa"/>
          </w:tcPr>
          <w:p w14:paraId="6121A2BA" w14:textId="77777777" w:rsidR="000173E3" w:rsidRDefault="000173E3"/>
        </w:tc>
        <w:tc>
          <w:tcPr>
            <w:tcW w:w="204" w:type="dxa"/>
          </w:tcPr>
          <w:p w14:paraId="626C94E8" w14:textId="77777777" w:rsidR="000173E3" w:rsidRDefault="000173E3"/>
        </w:tc>
        <w:tc>
          <w:tcPr>
            <w:tcW w:w="204" w:type="dxa"/>
          </w:tcPr>
          <w:p w14:paraId="7A99723A" w14:textId="77777777" w:rsidR="000173E3" w:rsidRDefault="000173E3"/>
        </w:tc>
        <w:tc>
          <w:tcPr>
            <w:tcW w:w="204" w:type="dxa"/>
          </w:tcPr>
          <w:p w14:paraId="6BC01520" w14:textId="77777777" w:rsidR="000173E3" w:rsidRDefault="000173E3"/>
        </w:tc>
        <w:tc>
          <w:tcPr>
            <w:tcW w:w="204" w:type="dxa"/>
          </w:tcPr>
          <w:p w14:paraId="42F768C8" w14:textId="77777777" w:rsidR="000173E3" w:rsidRDefault="000173E3"/>
        </w:tc>
        <w:tc>
          <w:tcPr>
            <w:tcW w:w="204" w:type="dxa"/>
          </w:tcPr>
          <w:p w14:paraId="287B99BF" w14:textId="77777777" w:rsidR="000173E3" w:rsidRDefault="000173E3"/>
        </w:tc>
        <w:tc>
          <w:tcPr>
            <w:tcW w:w="204" w:type="dxa"/>
          </w:tcPr>
          <w:p w14:paraId="28C60D1B" w14:textId="77777777" w:rsidR="000173E3" w:rsidRDefault="000173E3"/>
        </w:tc>
        <w:tc>
          <w:tcPr>
            <w:tcW w:w="204" w:type="dxa"/>
          </w:tcPr>
          <w:p w14:paraId="50F17AAE" w14:textId="77777777" w:rsidR="000173E3" w:rsidRDefault="000173E3"/>
        </w:tc>
        <w:tc>
          <w:tcPr>
            <w:tcW w:w="204" w:type="dxa"/>
            <w:vAlign w:val="center"/>
          </w:tcPr>
          <w:p w14:paraId="5AFC56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D7E1F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A92A3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697CD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8A44997" w14:textId="77777777" w:rsidR="000173E3" w:rsidRDefault="000173E3"/>
        </w:tc>
        <w:tc>
          <w:tcPr>
            <w:tcW w:w="204" w:type="dxa"/>
          </w:tcPr>
          <w:p w14:paraId="51A81C51" w14:textId="77777777" w:rsidR="000173E3" w:rsidRDefault="000173E3"/>
        </w:tc>
        <w:tc>
          <w:tcPr>
            <w:tcW w:w="204" w:type="dxa"/>
          </w:tcPr>
          <w:p w14:paraId="39533002" w14:textId="77777777" w:rsidR="000173E3" w:rsidRDefault="000173E3"/>
        </w:tc>
        <w:tc>
          <w:tcPr>
            <w:tcW w:w="204" w:type="dxa"/>
          </w:tcPr>
          <w:p w14:paraId="47659BBC" w14:textId="77777777" w:rsidR="000173E3" w:rsidRDefault="000173E3"/>
        </w:tc>
        <w:tc>
          <w:tcPr>
            <w:tcW w:w="204" w:type="dxa"/>
          </w:tcPr>
          <w:p w14:paraId="2014616D" w14:textId="77777777" w:rsidR="000173E3" w:rsidRDefault="000173E3"/>
        </w:tc>
        <w:tc>
          <w:tcPr>
            <w:tcW w:w="204" w:type="dxa"/>
          </w:tcPr>
          <w:p w14:paraId="48EA5C2D" w14:textId="77777777" w:rsidR="000173E3" w:rsidRDefault="000173E3"/>
        </w:tc>
        <w:tc>
          <w:tcPr>
            <w:tcW w:w="204" w:type="dxa"/>
          </w:tcPr>
          <w:p w14:paraId="61DF126C" w14:textId="77777777" w:rsidR="000173E3" w:rsidRDefault="000173E3"/>
        </w:tc>
        <w:tc>
          <w:tcPr>
            <w:tcW w:w="204" w:type="dxa"/>
          </w:tcPr>
          <w:p w14:paraId="45D29E8A" w14:textId="77777777" w:rsidR="000173E3" w:rsidRDefault="000173E3"/>
        </w:tc>
        <w:tc>
          <w:tcPr>
            <w:tcW w:w="204" w:type="dxa"/>
          </w:tcPr>
          <w:p w14:paraId="3C18DDCA" w14:textId="77777777" w:rsidR="000173E3" w:rsidRDefault="000173E3"/>
        </w:tc>
        <w:tc>
          <w:tcPr>
            <w:tcW w:w="204" w:type="dxa"/>
          </w:tcPr>
          <w:p w14:paraId="21015711" w14:textId="77777777" w:rsidR="000173E3" w:rsidRDefault="000173E3"/>
        </w:tc>
        <w:tc>
          <w:tcPr>
            <w:tcW w:w="204" w:type="dxa"/>
          </w:tcPr>
          <w:p w14:paraId="4B75E1FE" w14:textId="77777777" w:rsidR="000173E3" w:rsidRDefault="000173E3"/>
        </w:tc>
        <w:tc>
          <w:tcPr>
            <w:tcW w:w="204" w:type="dxa"/>
          </w:tcPr>
          <w:p w14:paraId="046BBDAB" w14:textId="77777777" w:rsidR="000173E3" w:rsidRDefault="000173E3"/>
        </w:tc>
        <w:tc>
          <w:tcPr>
            <w:tcW w:w="204" w:type="dxa"/>
          </w:tcPr>
          <w:p w14:paraId="34580E48" w14:textId="77777777" w:rsidR="000173E3" w:rsidRDefault="000173E3"/>
        </w:tc>
        <w:tc>
          <w:tcPr>
            <w:tcW w:w="204" w:type="dxa"/>
          </w:tcPr>
          <w:p w14:paraId="3128ACBC" w14:textId="77777777" w:rsidR="000173E3" w:rsidRDefault="000173E3"/>
        </w:tc>
        <w:tc>
          <w:tcPr>
            <w:tcW w:w="204" w:type="dxa"/>
          </w:tcPr>
          <w:p w14:paraId="00777434" w14:textId="77777777" w:rsidR="000173E3" w:rsidRDefault="000173E3"/>
        </w:tc>
        <w:tc>
          <w:tcPr>
            <w:tcW w:w="204" w:type="dxa"/>
          </w:tcPr>
          <w:p w14:paraId="01B1A272" w14:textId="77777777" w:rsidR="000173E3" w:rsidRDefault="000173E3"/>
        </w:tc>
        <w:tc>
          <w:tcPr>
            <w:tcW w:w="204" w:type="dxa"/>
          </w:tcPr>
          <w:p w14:paraId="16B1A1B2" w14:textId="77777777" w:rsidR="000173E3" w:rsidRDefault="000173E3"/>
        </w:tc>
        <w:tc>
          <w:tcPr>
            <w:tcW w:w="204" w:type="dxa"/>
          </w:tcPr>
          <w:p w14:paraId="3794E412" w14:textId="77777777" w:rsidR="000173E3" w:rsidRDefault="000173E3"/>
        </w:tc>
        <w:tc>
          <w:tcPr>
            <w:tcW w:w="204" w:type="dxa"/>
          </w:tcPr>
          <w:p w14:paraId="65FE4CC8" w14:textId="77777777" w:rsidR="000173E3" w:rsidRDefault="000173E3"/>
        </w:tc>
        <w:tc>
          <w:tcPr>
            <w:tcW w:w="204" w:type="dxa"/>
          </w:tcPr>
          <w:p w14:paraId="67D48CB0" w14:textId="77777777" w:rsidR="000173E3" w:rsidRDefault="000173E3"/>
        </w:tc>
        <w:tc>
          <w:tcPr>
            <w:tcW w:w="204" w:type="dxa"/>
          </w:tcPr>
          <w:p w14:paraId="60263BB0" w14:textId="77777777" w:rsidR="000173E3" w:rsidRDefault="000173E3"/>
        </w:tc>
        <w:tc>
          <w:tcPr>
            <w:tcW w:w="204" w:type="dxa"/>
          </w:tcPr>
          <w:p w14:paraId="35CCC387" w14:textId="77777777" w:rsidR="000173E3" w:rsidRDefault="000173E3"/>
        </w:tc>
        <w:tc>
          <w:tcPr>
            <w:tcW w:w="204" w:type="dxa"/>
          </w:tcPr>
          <w:p w14:paraId="0B75DDCD" w14:textId="77777777" w:rsidR="000173E3" w:rsidRDefault="000173E3"/>
        </w:tc>
        <w:tc>
          <w:tcPr>
            <w:tcW w:w="1247" w:type="dxa"/>
            <w:vAlign w:val="center"/>
          </w:tcPr>
          <w:p w14:paraId="43CAA716" w14:textId="77777777" w:rsidR="000173E3" w:rsidRDefault="000173E3"/>
          <w:p w14:paraId="5078D7E0" w14:textId="77777777" w:rsidR="000173E3" w:rsidRDefault="00000000">
            <w:r>
              <w:rPr>
                <w:rFonts w:ascii="Calibri" w:hAnsi="Calibri"/>
                <w:sz w:val="10"/>
              </w:rPr>
              <w:t>CMT certificate</w:t>
            </w:r>
          </w:p>
        </w:tc>
      </w:tr>
      <w:tr w:rsidR="000173E3" w14:paraId="2B0A45E4" w14:textId="77777777">
        <w:trPr>
          <w:jc w:val="center"/>
        </w:trPr>
        <w:tc>
          <w:tcPr>
            <w:tcW w:w="170" w:type="dxa"/>
            <w:vAlign w:val="center"/>
          </w:tcPr>
          <w:p w14:paraId="2CA3A6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32</w:t>
            </w:r>
          </w:p>
        </w:tc>
        <w:tc>
          <w:tcPr>
            <w:tcW w:w="1134" w:type="dxa"/>
            <w:vAlign w:val="center"/>
          </w:tcPr>
          <w:p w14:paraId="1D442AD3" w14:textId="77777777" w:rsidR="000173E3" w:rsidRDefault="00000000">
            <w:r>
              <w:rPr>
                <w:rFonts w:ascii="Calibri" w:hAnsi="Calibri"/>
                <w:sz w:val="10"/>
              </w:rPr>
              <w:t>Mufundisi Esther</w:t>
            </w:r>
          </w:p>
        </w:tc>
        <w:tc>
          <w:tcPr>
            <w:tcW w:w="181" w:type="dxa"/>
            <w:vAlign w:val="center"/>
          </w:tcPr>
          <w:p w14:paraId="5B2B94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1E4476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940B9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38C88A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1633360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65B6D9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2BDCF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6D8DC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8A190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93BD9BE" w14:textId="77777777" w:rsidR="000173E3" w:rsidRDefault="000173E3"/>
        </w:tc>
        <w:tc>
          <w:tcPr>
            <w:tcW w:w="204" w:type="dxa"/>
          </w:tcPr>
          <w:p w14:paraId="781D1162" w14:textId="77777777" w:rsidR="000173E3" w:rsidRDefault="000173E3"/>
        </w:tc>
        <w:tc>
          <w:tcPr>
            <w:tcW w:w="204" w:type="dxa"/>
          </w:tcPr>
          <w:p w14:paraId="0E30C1C2" w14:textId="77777777" w:rsidR="000173E3" w:rsidRDefault="000173E3"/>
        </w:tc>
        <w:tc>
          <w:tcPr>
            <w:tcW w:w="204" w:type="dxa"/>
          </w:tcPr>
          <w:p w14:paraId="7F85EB57" w14:textId="77777777" w:rsidR="000173E3" w:rsidRDefault="000173E3"/>
        </w:tc>
        <w:tc>
          <w:tcPr>
            <w:tcW w:w="204" w:type="dxa"/>
          </w:tcPr>
          <w:p w14:paraId="4FA26DD4" w14:textId="77777777" w:rsidR="000173E3" w:rsidRDefault="000173E3"/>
        </w:tc>
        <w:tc>
          <w:tcPr>
            <w:tcW w:w="204" w:type="dxa"/>
          </w:tcPr>
          <w:p w14:paraId="255C365C" w14:textId="77777777" w:rsidR="000173E3" w:rsidRDefault="000173E3"/>
        </w:tc>
        <w:tc>
          <w:tcPr>
            <w:tcW w:w="204" w:type="dxa"/>
          </w:tcPr>
          <w:p w14:paraId="5D9E20D1" w14:textId="77777777" w:rsidR="000173E3" w:rsidRDefault="000173E3"/>
        </w:tc>
        <w:tc>
          <w:tcPr>
            <w:tcW w:w="204" w:type="dxa"/>
          </w:tcPr>
          <w:p w14:paraId="165DD103" w14:textId="77777777" w:rsidR="000173E3" w:rsidRDefault="000173E3"/>
        </w:tc>
        <w:tc>
          <w:tcPr>
            <w:tcW w:w="204" w:type="dxa"/>
            <w:vAlign w:val="center"/>
          </w:tcPr>
          <w:p w14:paraId="282826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76632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69D44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A5E69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303D4EA" w14:textId="77777777" w:rsidR="000173E3" w:rsidRDefault="000173E3"/>
        </w:tc>
        <w:tc>
          <w:tcPr>
            <w:tcW w:w="204" w:type="dxa"/>
          </w:tcPr>
          <w:p w14:paraId="450BB933" w14:textId="77777777" w:rsidR="000173E3" w:rsidRDefault="000173E3"/>
        </w:tc>
        <w:tc>
          <w:tcPr>
            <w:tcW w:w="204" w:type="dxa"/>
          </w:tcPr>
          <w:p w14:paraId="6DCCA91A" w14:textId="77777777" w:rsidR="000173E3" w:rsidRDefault="000173E3"/>
        </w:tc>
        <w:tc>
          <w:tcPr>
            <w:tcW w:w="204" w:type="dxa"/>
          </w:tcPr>
          <w:p w14:paraId="5F80378A" w14:textId="77777777" w:rsidR="000173E3" w:rsidRDefault="000173E3"/>
        </w:tc>
        <w:tc>
          <w:tcPr>
            <w:tcW w:w="204" w:type="dxa"/>
            <w:vAlign w:val="center"/>
          </w:tcPr>
          <w:p w14:paraId="54DF94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0623D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3CE7D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3A383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2EA538B" w14:textId="77777777" w:rsidR="000173E3" w:rsidRDefault="000173E3"/>
        </w:tc>
        <w:tc>
          <w:tcPr>
            <w:tcW w:w="204" w:type="dxa"/>
          </w:tcPr>
          <w:p w14:paraId="3293CB12" w14:textId="77777777" w:rsidR="000173E3" w:rsidRDefault="000173E3"/>
        </w:tc>
        <w:tc>
          <w:tcPr>
            <w:tcW w:w="204" w:type="dxa"/>
          </w:tcPr>
          <w:p w14:paraId="6AE247A1" w14:textId="77777777" w:rsidR="000173E3" w:rsidRDefault="000173E3"/>
        </w:tc>
        <w:tc>
          <w:tcPr>
            <w:tcW w:w="204" w:type="dxa"/>
          </w:tcPr>
          <w:p w14:paraId="05E2E061" w14:textId="77777777" w:rsidR="000173E3" w:rsidRDefault="000173E3"/>
        </w:tc>
        <w:tc>
          <w:tcPr>
            <w:tcW w:w="204" w:type="dxa"/>
          </w:tcPr>
          <w:p w14:paraId="6BC6AA80" w14:textId="77777777" w:rsidR="000173E3" w:rsidRDefault="000173E3"/>
        </w:tc>
        <w:tc>
          <w:tcPr>
            <w:tcW w:w="204" w:type="dxa"/>
          </w:tcPr>
          <w:p w14:paraId="3F87D25B" w14:textId="77777777" w:rsidR="000173E3" w:rsidRDefault="000173E3"/>
        </w:tc>
        <w:tc>
          <w:tcPr>
            <w:tcW w:w="204" w:type="dxa"/>
          </w:tcPr>
          <w:p w14:paraId="589DCF97" w14:textId="77777777" w:rsidR="000173E3" w:rsidRDefault="000173E3"/>
        </w:tc>
        <w:tc>
          <w:tcPr>
            <w:tcW w:w="204" w:type="dxa"/>
          </w:tcPr>
          <w:p w14:paraId="3931A83A" w14:textId="77777777" w:rsidR="000173E3" w:rsidRDefault="000173E3"/>
        </w:tc>
        <w:tc>
          <w:tcPr>
            <w:tcW w:w="204" w:type="dxa"/>
          </w:tcPr>
          <w:p w14:paraId="410F80C7" w14:textId="77777777" w:rsidR="000173E3" w:rsidRDefault="000173E3"/>
        </w:tc>
        <w:tc>
          <w:tcPr>
            <w:tcW w:w="204" w:type="dxa"/>
          </w:tcPr>
          <w:p w14:paraId="0ACC259E" w14:textId="77777777" w:rsidR="000173E3" w:rsidRDefault="000173E3"/>
        </w:tc>
        <w:tc>
          <w:tcPr>
            <w:tcW w:w="204" w:type="dxa"/>
          </w:tcPr>
          <w:p w14:paraId="54CBD146" w14:textId="77777777" w:rsidR="000173E3" w:rsidRDefault="000173E3"/>
        </w:tc>
        <w:tc>
          <w:tcPr>
            <w:tcW w:w="204" w:type="dxa"/>
          </w:tcPr>
          <w:p w14:paraId="2A285115" w14:textId="77777777" w:rsidR="000173E3" w:rsidRDefault="000173E3"/>
        </w:tc>
        <w:tc>
          <w:tcPr>
            <w:tcW w:w="204" w:type="dxa"/>
          </w:tcPr>
          <w:p w14:paraId="67BB669F" w14:textId="77777777" w:rsidR="000173E3" w:rsidRDefault="000173E3"/>
        </w:tc>
        <w:tc>
          <w:tcPr>
            <w:tcW w:w="204" w:type="dxa"/>
          </w:tcPr>
          <w:p w14:paraId="1B5CD35B" w14:textId="77777777" w:rsidR="000173E3" w:rsidRDefault="000173E3"/>
        </w:tc>
        <w:tc>
          <w:tcPr>
            <w:tcW w:w="204" w:type="dxa"/>
          </w:tcPr>
          <w:p w14:paraId="53250B9F" w14:textId="77777777" w:rsidR="000173E3" w:rsidRDefault="000173E3"/>
        </w:tc>
        <w:tc>
          <w:tcPr>
            <w:tcW w:w="204" w:type="dxa"/>
          </w:tcPr>
          <w:p w14:paraId="4F3BAA21" w14:textId="77777777" w:rsidR="000173E3" w:rsidRDefault="000173E3"/>
        </w:tc>
        <w:tc>
          <w:tcPr>
            <w:tcW w:w="204" w:type="dxa"/>
          </w:tcPr>
          <w:p w14:paraId="3EFA85E3" w14:textId="77777777" w:rsidR="000173E3" w:rsidRDefault="000173E3"/>
        </w:tc>
        <w:tc>
          <w:tcPr>
            <w:tcW w:w="204" w:type="dxa"/>
          </w:tcPr>
          <w:p w14:paraId="2BEF1D66" w14:textId="77777777" w:rsidR="000173E3" w:rsidRDefault="000173E3"/>
        </w:tc>
        <w:tc>
          <w:tcPr>
            <w:tcW w:w="204" w:type="dxa"/>
          </w:tcPr>
          <w:p w14:paraId="0F4793EC" w14:textId="77777777" w:rsidR="000173E3" w:rsidRDefault="000173E3"/>
        </w:tc>
        <w:tc>
          <w:tcPr>
            <w:tcW w:w="204" w:type="dxa"/>
          </w:tcPr>
          <w:p w14:paraId="48026B3F" w14:textId="77777777" w:rsidR="000173E3" w:rsidRDefault="000173E3"/>
        </w:tc>
        <w:tc>
          <w:tcPr>
            <w:tcW w:w="204" w:type="dxa"/>
            <w:vAlign w:val="center"/>
          </w:tcPr>
          <w:p w14:paraId="1FD937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B393E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E1391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FC4A2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588900D" w14:textId="77777777" w:rsidR="000173E3" w:rsidRDefault="000173E3"/>
        </w:tc>
        <w:tc>
          <w:tcPr>
            <w:tcW w:w="204" w:type="dxa"/>
          </w:tcPr>
          <w:p w14:paraId="730B34B0" w14:textId="77777777" w:rsidR="000173E3" w:rsidRDefault="000173E3"/>
        </w:tc>
        <w:tc>
          <w:tcPr>
            <w:tcW w:w="204" w:type="dxa"/>
          </w:tcPr>
          <w:p w14:paraId="0FF12858" w14:textId="77777777" w:rsidR="000173E3" w:rsidRDefault="000173E3"/>
        </w:tc>
        <w:tc>
          <w:tcPr>
            <w:tcW w:w="204" w:type="dxa"/>
          </w:tcPr>
          <w:p w14:paraId="31A57ABB" w14:textId="77777777" w:rsidR="000173E3" w:rsidRDefault="000173E3"/>
        </w:tc>
        <w:tc>
          <w:tcPr>
            <w:tcW w:w="204" w:type="dxa"/>
          </w:tcPr>
          <w:p w14:paraId="34622BB4" w14:textId="77777777" w:rsidR="000173E3" w:rsidRDefault="000173E3"/>
        </w:tc>
        <w:tc>
          <w:tcPr>
            <w:tcW w:w="204" w:type="dxa"/>
          </w:tcPr>
          <w:p w14:paraId="35337514" w14:textId="77777777" w:rsidR="000173E3" w:rsidRDefault="000173E3"/>
        </w:tc>
        <w:tc>
          <w:tcPr>
            <w:tcW w:w="204" w:type="dxa"/>
          </w:tcPr>
          <w:p w14:paraId="121F4E32" w14:textId="77777777" w:rsidR="000173E3" w:rsidRDefault="000173E3"/>
        </w:tc>
        <w:tc>
          <w:tcPr>
            <w:tcW w:w="1247" w:type="dxa"/>
            <w:vAlign w:val="center"/>
          </w:tcPr>
          <w:p w14:paraId="5607840B" w14:textId="77777777" w:rsidR="000173E3" w:rsidRDefault="000173E3"/>
          <w:p w14:paraId="79617674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5D8B7BB2" w14:textId="77777777">
        <w:trPr>
          <w:jc w:val="center"/>
        </w:trPr>
        <w:tc>
          <w:tcPr>
            <w:tcW w:w="170" w:type="dxa"/>
            <w:vAlign w:val="center"/>
          </w:tcPr>
          <w:p w14:paraId="4427F8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33</w:t>
            </w:r>
          </w:p>
        </w:tc>
        <w:tc>
          <w:tcPr>
            <w:tcW w:w="1134" w:type="dxa"/>
            <w:vAlign w:val="center"/>
          </w:tcPr>
          <w:p w14:paraId="4C6785BF" w14:textId="77777777" w:rsidR="000173E3" w:rsidRDefault="00000000">
            <w:r>
              <w:rPr>
                <w:rFonts w:ascii="Calibri" w:hAnsi="Calibri"/>
                <w:sz w:val="10"/>
              </w:rPr>
              <w:t>Musonda K Mwelwa</w:t>
            </w:r>
          </w:p>
        </w:tc>
        <w:tc>
          <w:tcPr>
            <w:tcW w:w="181" w:type="dxa"/>
            <w:vAlign w:val="center"/>
          </w:tcPr>
          <w:p w14:paraId="3A82D6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860D00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51A54E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E389F2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D3F5916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24995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C0200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3E47D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FB36D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17667C4" w14:textId="77777777" w:rsidR="000173E3" w:rsidRDefault="000173E3"/>
        </w:tc>
        <w:tc>
          <w:tcPr>
            <w:tcW w:w="204" w:type="dxa"/>
          </w:tcPr>
          <w:p w14:paraId="567796DB" w14:textId="77777777" w:rsidR="000173E3" w:rsidRDefault="000173E3"/>
        </w:tc>
        <w:tc>
          <w:tcPr>
            <w:tcW w:w="204" w:type="dxa"/>
          </w:tcPr>
          <w:p w14:paraId="44E3226E" w14:textId="77777777" w:rsidR="000173E3" w:rsidRDefault="000173E3"/>
        </w:tc>
        <w:tc>
          <w:tcPr>
            <w:tcW w:w="204" w:type="dxa"/>
          </w:tcPr>
          <w:p w14:paraId="58ACABC1" w14:textId="77777777" w:rsidR="000173E3" w:rsidRDefault="000173E3"/>
        </w:tc>
        <w:tc>
          <w:tcPr>
            <w:tcW w:w="204" w:type="dxa"/>
          </w:tcPr>
          <w:p w14:paraId="7345E420" w14:textId="77777777" w:rsidR="000173E3" w:rsidRDefault="000173E3"/>
        </w:tc>
        <w:tc>
          <w:tcPr>
            <w:tcW w:w="204" w:type="dxa"/>
          </w:tcPr>
          <w:p w14:paraId="5B4D97BC" w14:textId="77777777" w:rsidR="000173E3" w:rsidRDefault="000173E3"/>
        </w:tc>
        <w:tc>
          <w:tcPr>
            <w:tcW w:w="204" w:type="dxa"/>
          </w:tcPr>
          <w:p w14:paraId="4AC2E7BB" w14:textId="77777777" w:rsidR="000173E3" w:rsidRDefault="000173E3"/>
        </w:tc>
        <w:tc>
          <w:tcPr>
            <w:tcW w:w="204" w:type="dxa"/>
          </w:tcPr>
          <w:p w14:paraId="3240C202" w14:textId="77777777" w:rsidR="000173E3" w:rsidRDefault="000173E3"/>
        </w:tc>
        <w:tc>
          <w:tcPr>
            <w:tcW w:w="204" w:type="dxa"/>
            <w:vAlign w:val="center"/>
          </w:tcPr>
          <w:p w14:paraId="795F8E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1F38B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72D39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D0D16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A188241" w14:textId="77777777" w:rsidR="000173E3" w:rsidRDefault="000173E3"/>
        </w:tc>
        <w:tc>
          <w:tcPr>
            <w:tcW w:w="204" w:type="dxa"/>
          </w:tcPr>
          <w:p w14:paraId="1949E396" w14:textId="77777777" w:rsidR="000173E3" w:rsidRDefault="000173E3"/>
        </w:tc>
        <w:tc>
          <w:tcPr>
            <w:tcW w:w="204" w:type="dxa"/>
          </w:tcPr>
          <w:p w14:paraId="42ACC197" w14:textId="77777777" w:rsidR="000173E3" w:rsidRDefault="000173E3"/>
        </w:tc>
        <w:tc>
          <w:tcPr>
            <w:tcW w:w="204" w:type="dxa"/>
          </w:tcPr>
          <w:p w14:paraId="788B9E5C" w14:textId="77777777" w:rsidR="000173E3" w:rsidRDefault="000173E3"/>
        </w:tc>
        <w:tc>
          <w:tcPr>
            <w:tcW w:w="204" w:type="dxa"/>
            <w:vAlign w:val="center"/>
          </w:tcPr>
          <w:p w14:paraId="1F472DD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8B5E1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4AB03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FC50E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5D3AFAB" w14:textId="77777777" w:rsidR="000173E3" w:rsidRDefault="000173E3"/>
        </w:tc>
        <w:tc>
          <w:tcPr>
            <w:tcW w:w="204" w:type="dxa"/>
          </w:tcPr>
          <w:p w14:paraId="55071DBE" w14:textId="77777777" w:rsidR="000173E3" w:rsidRDefault="000173E3"/>
        </w:tc>
        <w:tc>
          <w:tcPr>
            <w:tcW w:w="204" w:type="dxa"/>
          </w:tcPr>
          <w:p w14:paraId="0D0CEE26" w14:textId="77777777" w:rsidR="000173E3" w:rsidRDefault="000173E3"/>
        </w:tc>
        <w:tc>
          <w:tcPr>
            <w:tcW w:w="204" w:type="dxa"/>
          </w:tcPr>
          <w:p w14:paraId="4418DF67" w14:textId="77777777" w:rsidR="000173E3" w:rsidRDefault="000173E3"/>
        </w:tc>
        <w:tc>
          <w:tcPr>
            <w:tcW w:w="204" w:type="dxa"/>
          </w:tcPr>
          <w:p w14:paraId="093F43B8" w14:textId="77777777" w:rsidR="000173E3" w:rsidRDefault="000173E3"/>
        </w:tc>
        <w:tc>
          <w:tcPr>
            <w:tcW w:w="204" w:type="dxa"/>
          </w:tcPr>
          <w:p w14:paraId="5B15A064" w14:textId="77777777" w:rsidR="000173E3" w:rsidRDefault="000173E3"/>
        </w:tc>
        <w:tc>
          <w:tcPr>
            <w:tcW w:w="204" w:type="dxa"/>
          </w:tcPr>
          <w:p w14:paraId="67B6FF28" w14:textId="77777777" w:rsidR="000173E3" w:rsidRDefault="000173E3"/>
        </w:tc>
        <w:tc>
          <w:tcPr>
            <w:tcW w:w="204" w:type="dxa"/>
          </w:tcPr>
          <w:p w14:paraId="726791C5" w14:textId="77777777" w:rsidR="000173E3" w:rsidRDefault="000173E3"/>
        </w:tc>
        <w:tc>
          <w:tcPr>
            <w:tcW w:w="204" w:type="dxa"/>
          </w:tcPr>
          <w:p w14:paraId="0A503685" w14:textId="77777777" w:rsidR="000173E3" w:rsidRDefault="000173E3"/>
        </w:tc>
        <w:tc>
          <w:tcPr>
            <w:tcW w:w="204" w:type="dxa"/>
          </w:tcPr>
          <w:p w14:paraId="42483AD9" w14:textId="77777777" w:rsidR="000173E3" w:rsidRDefault="000173E3"/>
        </w:tc>
        <w:tc>
          <w:tcPr>
            <w:tcW w:w="204" w:type="dxa"/>
          </w:tcPr>
          <w:p w14:paraId="680668F4" w14:textId="77777777" w:rsidR="000173E3" w:rsidRDefault="000173E3"/>
        </w:tc>
        <w:tc>
          <w:tcPr>
            <w:tcW w:w="204" w:type="dxa"/>
          </w:tcPr>
          <w:p w14:paraId="58F5357A" w14:textId="77777777" w:rsidR="000173E3" w:rsidRDefault="000173E3"/>
        </w:tc>
        <w:tc>
          <w:tcPr>
            <w:tcW w:w="204" w:type="dxa"/>
          </w:tcPr>
          <w:p w14:paraId="5211652E" w14:textId="77777777" w:rsidR="000173E3" w:rsidRDefault="000173E3"/>
        </w:tc>
        <w:tc>
          <w:tcPr>
            <w:tcW w:w="204" w:type="dxa"/>
          </w:tcPr>
          <w:p w14:paraId="00638A14" w14:textId="77777777" w:rsidR="000173E3" w:rsidRDefault="000173E3"/>
        </w:tc>
        <w:tc>
          <w:tcPr>
            <w:tcW w:w="204" w:type="dxa"/>
          </w:tcPr>
          <w:p w14:paraId="05B4D81E" w14:textId="77777777" w:rsidR="000173E3" w:rsidRDefault="000173E3"/>
        </w:tc>
        <w:tc>
          <w:tcPr>
            <w:tcW w:w="204" w:type="dxa"/>
          </w:tcPr>
          <w:p w14:paraId="05D3A8E2" w14:textId="77777777" w:rsidR="000173E3" w:rsidRDefault="000173E3"/>
        </w:tc>
        <w:tc>
          <w:tcPr>
            <w:tcW w:w="204" w:type="dxa"/>
          </w:tcPr>
          <w:p w14:paraId="24028782" w14:textId="77777777" w:rsidR="000173E3" w:rsidRDefault="000173E3"/>
        </w:tc>
        <w:tc>
          <w:tcPr>
            <w:tcW w:w="204" w:type="dxa"/>
          </w:tcPr>
          <w:p w14:paraId="101549A2" w14:textId="77777777" w:rsidR="000173E3" w:rsidRDefault="000173E3"/>
        </w:tc>
        <w:tc>
          <w:tcPr>
            <w:tcW w:w="204" w:type="dxa"/>
          </w:tcPr>
          <w:p w14:paraId="1BB68297" w14:textId="77777777" w:rsidR="000173E3" w:rsidRDefault="000173E3"/>
        </w:tc>
        <w:tc>
          <w:tcPr>
            <w:tcW w:w="204" w:type="dxa"/>
          </w:tcPr>
          <w:p w14:paraId="43BC9590" w14:textId="77777777" w:rsidR="000173E3" w:rsidRDefault="000173E3"/>
        </w:tc>
        <w:tc>
          <w:tcPr>
            <w:tcW w:w="204" w:type="dxa"/>
          </w:tcPr>
          <w:p w14:paraId="34C28812" w14:textId="77777777" w:rsidR="000173E3" w:rsidRDefault="000173E3"/>
        </w:tc>
        <w:tc>
          <w:tcPr>
            <w:tcW w:w="204" w:type="dxa"/>
          </w:tcPr>
          <w:p w14:paraId="25EAF91A" w14:textId="77777777" w:rsidR="000173E3" w:rsidRDefault="000173E3"/>
        </w:tc>
        <w:tc>
          <w:tcPr>
            <w:tcW w:w="204" w:type="dxa"/>
          </w:tcPr>
          <w:p w14:paraId="426316C3" w14:textId="77777777" w:rsidR="000173E3" w:rsidRDefault="000173E3"/>
        </w:tc>
        <w:tc>
          <w:tcPr>
            <w:tcW w:w="204" w:type="dxa"/>
          </w:tcPr>
          <w:p w14:paraId="6E6D1925" w14:textId="77777777" w:rsidR="000173E3" w:rsidRDefault="000173E3"/>
        </w:tc>
        <w:tc>
          <w:tcPr>
            <w:tcW w:w="204" w:type="dxa"/>
          </w:tcPr>
          <w:p w14:paraId="6A6A8644" w14:textId="77777777" w:rsidR="000173E3" w:rsidRDefault="000173E3"/>
        </w:tc>
        <w:tc>
          <w:tcPr>
            <w:tcW w:w="204" w:type="dxa"/>
          </w:tcPr>
          <w:p w14:paraId="13ADD937" w14:textId="77777777" w:rsidR="000173E3" w:rsidRDefault="000173E3"/>
        </w:tc>
        <w:tc>
          <w:tcPr>
            <w:tcW w:w="204" w:type="dxa"/>
          </w:tcPr>
          <w:p w14:paraId="0F72C5C9" w14:textId="77777777" w:rsidR="000173E3" w:rsidRDefault="000173E3"/>
        </w:tc>
        <w:tc>
          <w:tcPr>
            <w:tcW w:w="204" w:type="dxa"/>
          </w:tcPr>
          <w:p w14:paraId="411A6957" w14:textId="77777777" w:rsidR="000173E3" w:rsidRDefault="000173E3"/>
        </w:tc>
        <w:tc>
          <w:tcPr>
            <w:tcW w:w="204" w:type="dxa"/>
          </w:tcPr>
          <w:p w14:paraId="2D4806B9" w14:textId="77777777" w:rsidR="000173E3" w:rsidRDefault="000173E3"/>
        </w:tc>
        <w:tc>
          <w:tcPr>
            <w:tcW w:w="204" w:type="dxa"/>
          </w:tcPr>
          <w:p w14:paraId="3F36B210" w14:textId="77777777" w:rsidR="000173E3" w:rsidRDefault="000173E3"/>
        </w:tc>
        <w:tc>
          <w:tcPr>
            <w:tcW w:w="204" w:type="dxa"/>
          </w:tcPr>
          <w:p w14:paraId="3059D4E6" w14:textId="77777777" w:rsidR="000173E3" w:rsidRDefault="000173E3"/>
        </w:tc>
        <w:tc>
          <w:tcPr>
            <w:tcW w:w="1247" w:type="dxa"/>
            <w:vAlign w:val="center"/>
          </w:tcPr>
          <w:p w14:paraId="0149412B" w14:textId="77777777" w:rsidR="000173E3" w:rsidRDefault="000173E3"/>
          <w:p w14:paraId="7255B847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028A6CEE" w14:textId="77777777">
        <w:trPr>
          <w:jc w:val="center"/>
        </w:trPr>
        <w:tc>
          <w:tcPr>
            <w:tcW w:w="170" w:type="dxa"/>
            <w:vAlign w:val="center"/>
          </w:tcPr>
          <w:p w14:paraId="4B15437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34</w:t>
            </w:r>
          </w:p>
        </w:tc>
        <w:tc>
          <w:tcPr>
            <w:tcW w:w="1134" w:type="dxa"/>
            <w:vAlign w:val="center"/>
          </w:tcPr>
          <w:p w14:paraId="09C90F7C" w14:textId="77777777" w:rsidR="000173E3" w:rsidRDefault="00000000">
            <w:r>
              <w:rPr>
                <w:rFonts w:ascii="Calibri" w:hAnsi="Calibri"/>
                <w:sz w:val="10"/>
              </w:rPr>
              <w:t>MUTALE DORCAS MPUNDU</w:t>
            </w:r>
          </w:p>
        </w:tc>
        <w:tc>
          <w:tcPr>
            <w:tcW w:w="181" w:type="dxa"/>
            <w:vAlign w:val="center"/>
          </w:tcPr>
          <w:p w14:paraId="0163BBD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A2954D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A85E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C43E17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32E7AC9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9294CF4" w14:textId="77777777" w:rsidR="000173E3" w:rsidRDefault="000173E3"/>
        </w:tc>
        <w:tc>
          <w:tcPr>
            <w:tcW w:w="204" w:type="dxa"/>
          </w:tcPr>
          <w:p w14:paraId="707A27F8" w14:textId="77777777" w:rsidR="000173E3" w:rsidRDefault="000173E3"/>
        </w:tc>
        <w:tc>
          <w:tcPr>
            <w:tcW w:w="204" w:type="dxa"/>
          </w:tcPr>
          <w:p w14:paraId="195C548D" w14:textId="77777777" w:rsidR="000173E3" w:rsidRDefault="000173E3"/>
        </w:tc>
        <w:tc>
          <w:tcPr>
            <w:tcW w:w="204" w:type="dxa"/>
          </w:tcPr>
          <w:p w14:paraId="062457A7" w14:textId="77777777" w:rsidR="000173E3" w:rsidRDefault="000173E3"/>
        </w:tc>
        <w:tc>
          <w:tcPr>
            <w:tcW w:w="204" w:type="dxa"/>
          </w:tcPr>
          <w:p w14:paraId="3B435E83" w14:textId="77777777" w:rsidR="000173E3" w:rsidRDefault="000173E3"/>
        </w:tc>
        <w:tc>
          <w:tcPr>
            <w:tcW w:w="204" w:type="dxa"/>
          </w:tcPr>
          <w:p w14:paraId="228D8DF3" w14:textId="77777777" w:rsidR="000173E3" w:rsidRDefault="000173E3"/>
        </w:tc>
        <w:tc>
          <w:tcPr>
            <w:tcW w:w="204" w:type="dxa"/>
          </w:tcPr>
          <w:p w14:paraId="2B8B6C42" w14:textId="77777777" w:rsidR="000173E3" w:rsidRDefault="000173E3"/>
        </w:tc>
        <w:tc>
          <w:tcPr>
            <w:tcW w:w="204" w:type="dxa"/>
          </w:tcPr>
          <w:p w14:paraId="1EC4F6AC" w14:textId="77777777" w:rsidR="000173E3" w:rsidRDefault="000173E3"/>
        </w:tc>
        <w:tc>
          <w:tcPr>
            <w:tcW w:w="204" w:type="dxa"/>
          </w:tcPr>
          <w:p w14:paraId="0537DE09" w14:textId="77777777" w:rsidR="000173E3" w:rsidRDefault="000173E3"/>
        </w:tc>
        <w:tc>
          <w:tcPr>
            <w:tcW w:w="204" w:type="dxa"/>
          </w:tcPr>
          <w:p w14:paraId="4B4D9F90" w14:textId="77777777" w:rsidR="000173E3" w:rsidRDefault="000173E3"/>
        </w:tc>
        <w:tc>
          <w:tcPr>
            <w:tcW w:w="204" w:type="dxa"/>
          </w:tcPr>
          <w:p w14:paraId="7BEF3C2A" w14:textId="77777777" w:rsidR="000173E3" w:rsidRDefault="000173E3"/>
        </w:tc>
        <w:tc>
          <w:tcPr>
            <w:tcW w:w="204" w:type="dxa"/>
          </w:tcPr>
          <w:p w14:paraId="23E403D5" w14:textId="77777777" w:rsidR="000173E3" w:rsidRDefault="000173E3"/>
        </w:tc>
        <w:tc>
          <w:tcPr>
            <w:tcW w:w="204" w:type="dxa"/>
          </w:tcPr>
          <w:p w14:paraId="7D73BD7E" w14:textId="77777777" w:rsidR="000173E3" w:rsidRDefault="000173E3"/>
        </w:tc>
        <w:tc>
          <w:tcPr>
            <w:tcW w:w="204" w:type="dxa"/>
          </w:tcPr>
          <w:p w14:paraId="5C39970A" w14:textId="77777777" w:rsidR="000173E3" w:rsidRDefault="000173E3"/>
        </w:tc>
        <w:tc>
          <w:tcPr>
            <w:tcW w:w="204" w:type="dxa"/>
          </w:tcPr>
          <w:p w14:paraId="286435AC" w14:textId="77777777" w:rsidR="000173E3" w:rsidRDefault="000173E3"/>
        </w:tc>
        <w:tc>
          <w:tcPr>
            <w:tcW w:w="204" w:type="dxa"/>
          </w:tcPr>
          <w:p w14:paraId="276BD590" w14:textId="77777777" w:rsidR="000173E3" w:rsidRDefault="000173E3"/>
        </w:tc>
        <w:tc>
          <w:tcPr>
            <w:tcW w:w="204" w:type="dxa"/>
          </w:tcPr>
          <w:p w14:paraId="6EECB320" w14:textId="77777777" w:rsidR="000173E3" w:rsidRDefault="000173E3"/>
        </w:tc>
        <w:tc>
          <w:tcPr>
            <w:tcW w:w="204" w:type="dxa"/>
          </w:tcPr>
          <w:p w14:paraId="09A0CD36" w14:textId="77777777" w:rsidR="000173E3" w:rsidRDefault="000173E3"/>
        </w:tc>
        <w:tc>
          <w:tcPr>
            <w:tcW w:w="204" w:type="dxa"/>
          </w:tcPr>
          <w:p w14:paraId="78ED4A62" w14:textId="77777777" w:rsidR="000173E3" w:rsidRDefault="000173E3"/>
        </w:tc>
        <w:tc>
          <w:tcPr>
            <w:tcW w:w="204" w:type="dxa"/>
          </w:tcPr>
          <w:p w14:paraId="424B9387" w14:textId="77777777" w:rsidR="000173E3" w:rsidRDefault="000173E3"/>
        </w:tc>
        <w:tc>
          <w:tcPr>
            <w:tcW w:w="204" w:type="dxa"/>
          </w:tcPr>
          <w:p w14:paraId="68677AAE" w14:textId="77777777" w:rsidR="000173E3" w:rsidRDefault="000173E3"/>
        </w:tc>
        <w:tc>
          <w:tcPr>
            <w:tcW w:w="204" w:type="dxa"/>
          </w:tcPr>
          <w:p w14:paraId="64DA60D7" w14:textId="77777777" w:rsidR="000173E3" w:rsidRDefault="000173E3"/>
        </w:tc>
        <w:tc>
          <w:tcPr>
            <w:tcW w:w="204" w:type="dxa"/>
          </w:tcPr>
          <w:p w14:paraId="28C20D12" w14:textId="77777777" w:rsidR="000173E3" w:rsidRDefault="000173E3"/>
        </w:tc>
        <w:tc>
          <w:tcPr>
            <w:tcW w:w="204" w:type="dxa"/>
          </w:tcPr>
          <w:p w14:paraId="377C33C5" w14:textId="77777777" w:rsidR="000173E3" w:rsidRDefault="000173E3"/>
        </w:tc>
        <w:tc>
          <w:tcPr>
            <w:tcW w:w="204" w:type="dxa"/>
          </w:tcPr>
          <w:p w14:paraId="32DAEA4E" w14:textId="77777777" w:rsidR="000173E3" w:rsidRDefault="000173E3"/>
        </w:tc>
        <w:tc>
          <w:tcPr>
            <w:tcW w:w="204" w:type="dxa"/>
          </w:tcPr>
          <w:p w14:paraId="135B6EBB" w14:textId="77777777" w:rsidR="000173E3" w:rsidRDefault="000173E3"/>
        </w:tc>
        <w:tc>
          <w:tcPr>
            <w:tcW w:w="204" w:type="dxa"/>
          </w:tcPr>
          <w:p w14:paraId="35B3BED8" w14:textId="77777777" w:rsidR="000173E3" w:rsidRDefault="000173E3"/>
        </w:tc>
        <w:tc>
          <w:tcPr>
            <w:tcW w:w="204" w:type="dxa"/>
          </w:tcPr>
          <w:p w14:paraId="4BAD462D" w14:textId="77777777" w:rsidR="000173E3" w:rsidRDefault="000173E3"/>
        </w:tc>
        <w:tc>
          <w:tcPr>
            <w:tcW w:w="204" w:type="dxa"/>
            <w:vAlign w:val="center"/>
          </w:tcPr>
          <w:p w14:paraId="516A00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AAD3A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2A7107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E2E4B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1241951" w14:textId="77777777" w:rsidR="000173E3" w:rsidRDefault="000173E3"/>
        </w:tc>
        <w:tc>
          <w:tcPr>
            <w:tcW w:w="204" w:type="dxa"/>
          </w:tcPr>
          <w:p w14:paraId="20EC1E2E" w14:textId="77777777" w:rsidR="000173E3" w:rsidRDefault="000173E3"/>
        </w:tc>
        <w:tc>
          <w:tcPr>
            <w:tcW w:w="204" w:type="dxa"/>
          </w:tcPr>
          <w:p w14:paraId="1D4E97D1" w14:textId="77777777" w:rsidR="000173E3" w:rsidRDefault="000173E3"/>
        </w:tc>
        <w:tc>
          <w:tcPr>
            <w:tcW w:w="204" w:type="dxa"/>
          </w:tcPr>
          <w:p w14:paraId="6B22DCE1" w14:textId="77777777" w:rsidR="000173E3" w:rsidRDefault="000173E3"/>
        </w:tc>
        <w:tc>
          <w:tcPr>
            <w:tcW w:w="204" w:type="dxa"/>
          </w:tcPr>
          <w:p w14:paraId="3380872B" w14:textId="77777777" w:rsidR="000173E3" w:rsidRDefault="000173E3"/>
        </w:tc>
        <w:tc>
          <w:tcPr>
            <w:tcW w:w="204" w:type="dxa"/>
          </w:tcPr>
          <w:p w14:paraId="64CE57F5" w14:textId="77777777" w:rsidR="000173E3" w:rsidRDefault="000173E3"/>
        </w:tc>
        <w:tc>
          <w:tcPr>
            <w:tcW w:w="204" w:type="dxa"/>
          </w:tcPr>
          <w:p w14:paraId="5B113BF4" w14:textId="77777777" w:rsidR="000173E3" w:rsidRDefault="000173E3"/>
        </w:tc>
        <w:tc>
          <w:tcPr>
            <w:tcW w:w="204" w:type="dxa"/>
          </w:tcPr>
          <w:p w14:paraId="3F35D356" w14:textId="77777777" w:rsidR="000173E3" w:rsidRDefault="000173E3"/>
        </w:tc>
        <w:tc>
          <w:tcPr>
            <w:tcW w:w="204" w:type="dxa"/>
          </w:tcPr>
          <w:p w14:paraId="0EF95FF7" w14:textId="77777777" w:rsidR="000173E3" w:rsidRDefault="000173E3"/>
        </w:tc>
        <w:tc>
          <w:tcPr>
            <w:tcW w:w="204" w:type="dxa"/>
          </w:tcPr>
          <w:p w14:paraId="0FE3326B" w14:textId="77777777" w:rsidR="000173E3" w:rsidRDefault="000173E3"/>
        </w:tc>
        <w:tc>
          <w:tcPr>
            <w:tcW w:w="204" w:type="dxa"/>
          </w:tcPr>
          <w:p w14:paraId="1A11E261" w14:textId="77777777" w:rsidR="000173E3" w:rsidRDefault="000173E3"/>
        </w:tc>
        <w:tc>
          <w:tcPr>
            <w:tcW w:w="204" w:type="dxa"/>
          </w:tcPr>
          <w:p w14:paraId="3B265CDC" w14:textId="77777777" w:rsidR="000173E3" w:rsidRDefault="000173E3"/>
        </w:tc>
        <w:tc>
          <w:tcPr>
            <w:tcW w:w="204" w:type="dxa"/>
          </w:tcPr>
          <w:p w14:paraId="49C5318C" w14:textId="77777777" w:rsidR="000173E3" w:rsidRDefault="000173E3"/>
        </w:tc>
        <w:tc>
          <w:tcPr>
            <w:tcW w:w="204" w:type="dxa"/>
          </w:tcPr>
          <w:p w14:paraId="2D0AA898" w14:textId="77777777" w:rsidR="000173E3" w:rsidRDefault="000173E3"/>
        </w:tc>
        <w:tc>
          <w:tcPr>
            <w:tcW w:w="204" w:type="dxa"/>
          </w:tcPr>
          <w:p w14:paraId="0CF295CE" w14:textId="77777777" w:rsidR="000173E3" w:rsidRDefault="000173E3"/>
        </w:tc>
        <w:tc>
          <w:tcPr>
            <w:tcW w:w="204" w:type="dxa"/>
          </w:tcPr>
          <w:p w14:paraId="5169B75B" w14:textId="77777777" w:rsidR="000173E3" w:rsidRDefault="000173E3"/>
        </w:tc>
        <w:tc>
          <w:tcPr>
            <w:tcW w:w="204" w:type="dxa"/>
          </w:tcPr>
          <w:p w14:paraId="5FAC0EC0" w14:textId="77777777" w:rsidR="000173E3" w:rsidRDefault="000173E3"/>
        </w:tc>
        <w:tc>
          <w:tcPr>
            <w:tcW w:w="204" w:type="dxa"/>
          </w:tcPr>
          <w:p w14:paraId="66BEBCC8" w14:textId="77777777" w:rsidR="000173E3" w:rsidRDefault="000173E3"/>
        </w:tc>
        <w:tc>
          <w:tcPr>
            <w:tcW w:w="204" w:type="dxa"/>
          </w:tcPr>
          <w:p w14:paraId="3E5D271D" w14:textId="77777777" w:rsidR="000173E3" w:rsidRDefault="000173E3"/>
        </w:tc>
        <w:tc>
          <w:tcPr>
            <w:tcW w:w="204" w:type="dxa"/>
          </w:tcPr>
          <w:p w14:paraId="16B250F0" w14:textId="77777777" w:rsidR="000173E3" w:rsidRDefault="000173E3"/>
        </w:tc>
        <w:tc>
          <w:tcPr>
            <w:tcW w:w="204" w:type="dxa"/>
          </w:tcPr>
          <w:p w14:paraId="51D7D304" w14:textId="77777777" w:rsidR="000173E3" w:rsidRDefault="000173E3"/>
        </w:tc>
        <w:tc>
          <w:tcPr>
            <w:tcW w:w="204" w:type="dxa"/>
          </w:tcPr>
          <w:p w14:paraId="5FC71366" w14:textId="77777777" w:rsidR="000173E3" w:rsidRDefault="000173E3"/>
        </w:tc>
        <w:tc>
          <w:tcPr>
            <w:tcW w:w="204" w:type="dxa"/>
          </w:tcPr>
          <w:p w14:paraId="73400CD0" w14:textId="77777777" w:rsidR="000173E3" w:rsidRDefault="000173E3"/>
        </w:tc>
        <w:tc>
          <w:tcPr>
            <w:tcW w:w="1247" w:type="dxa"/>
            <w:vAlign w:val="center"/>
          </w:tcPr>
          <w:p w14:paraId="7B3882D1" w14:textId="77777777" w:rsidR="000173E3" w:rsidRDefault="000173E3"/>
          <w:p w14:paraId="41FF847C" w14:textId="77777777" w:rsidR="000173E3" w:rsidRDefault="00000000">
            <w:r>
              <w:rPr>
                <w:rFonts w:ascii="Calibri" w:hAnsi="Calibri"/>
                <w:sz w:val="10"/>
              </w:rPr>
              <w:t>CMT certificate</w:t>
            </w:r>
          </w:p>
        </w:tc>
      </w:tr>
      <w:tr w:rsidR="000173E3" w14:paraId="0D4C5666" w14:textId="77777777">
        <w:trPr>
          <w:jc w:val="center"/>
        </w:trPr>
        <w:tc>
          <w:tcPr>
            <w:tcW w:w="170" w:type="dxa"/>
            <w:vAlign w:val="center"/>
          </w:tcPr>
          <w:p w14:paraId="13819E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35</w:t>
            </w:r>
          </w:p>
        </w:tc>
        <w:tc>
          <w:tcPr>
            <w:tcW w:w="1134" w:type="dxa"/>
            <w:vAlign w:val="center"/>
          </w:tcPr>
          <w:p w14:paraId="6EB63574" w14:textId="77777777" w:rsidR="000173E3" w:rsidRDefault="00000000">
            <w:r>
              <w:rPr>
                <w:rFonts w:ascii="Calibri" w:hAnsi="Calibri"/>
                <w:sz w:val="10"/>
              </w:rPr>
              <w:t>Mwale Shadrick</w:t>
            </w:r>
          </w:p>
        </w:tc>
        <w:tc>
          <w:tcPr>
            <w:tcW w:w="181" w:type="dxa"/>
            <w:vAlign w:val="center"/>
          </w:tcPr>
          <w:p w14:paraId="5F2D94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29B92D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55D16E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F454D4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0B17135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250D9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2C3DF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F59DD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583B8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95A9326" w14:textId="77777777" w:rsidR="000173E3" w:rsidRDefault="000173E3"/>
        </w:tc>
        <w:tc>
          <w:tcPr>
            <w:tcW w:w="204" w:type="dxa"/>
          </w:tcPr>
          <w:p w14:paraId="62CBE8FA" w14:textId="77777777" w:rsidR="000173E3" w:rsidRDefault="000173E3"/>
        </w:tc>
        <w:tc>
          <w:tcPr>
            <w:tcW w:w="204" w:type="dxa"/>
          </w:tcPr>
          <w:p w14:paraId="43B5A64C" w14:textId="77777777" w:rsidR="000173E3" w:rsidRDefault="000173E3"/>
        </w:tc>
        <w:tc>
          <w:tcPr>
            <w:tcW w:w="204" w:type="dxa"/>
          </w:tcPr>
          <w:p w14:paraId="2AB98588" w14:textId="77777777" w:rsidR="000173E3" w:rsidRDefault="000173E3"/>
        </w:tc>
        <w:tc>
          <w:tcPr>
            <w:tcW w:w="204" w:type="dxa"/>
          </w:tcPr>
          <w:p w14:paraId="2A4476AB" w14:textId="77777777" w:rsidR="000173E3" w:rsidRDefault="000173E3"/>
        </w:tc>
        <w:tc>
          <w:tcPr>
            <w:tcW w:w="204" w:type="dxa"/>
          </w:tcPr>
          <w:p w14:paraId="1F8943CF" w14:textId="77777777" w:rsidR="000173E3" w:rsidRDefault="000173E3"/>
        </w:tc>
        <w:tc>
          <w:tcPr>
            <w:tcW w:w="204" w:type="dxa"/>
          </w:tcPr>
          <w:p w14:paraId="6FFB0CD3" w14:textId="77777777" w:rsidR="000173E3" w:rsidRDefault="000173E3"/>
        </w:tc>
        <w:tc>
          <w:tcPr>
            <w:tcW w:w="204" w:type="dxa"/>
          </w:tcPr>
          <w:p w14:paraId="0D27F670" w14:textId="77777777" w:rsidR="000173E3" w:rsidRDefault="000173E3"/>
        </w:tc>
        <w:tc>
          <w:tcPr>
            <w:tcW w:w="204" w:type="dxa"/>
            <w:vAlign w:val="center"/>
          </w:tcPr>
          <w:p w14:paraId="5125DC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496CA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7DABD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DB495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3E09A45" w14:textId="77777777" w:rsidR="000173E3" w:rsidRDefault="000173E3"/>
        </w:tc>
        <w:tc>
          <w:tcPr>
            <w:tcW w:w="204" w:type="dxa"/>
          </w:tcPr>
          <w:p w14:paraId="6A8B2E84" w14:textId="77777777" w:rsidR="000173E3" w:rsidRDefault="000173E3"/>
        </w:tc>
        <w:tc>
          <w:tcPr>
            <w:tcW w:w="204" w:type="dxa"/>
          </w:tcPr>
          <w:p w14:paraId="78847BE8" w14:textId="77777777" w:rsidR="000173E3" w:rsidRDefault="000173E3"/>
        </w:tc>
        <w:tc>
          <w:tcPr>
            <w:tcW w:w="204" w:type="dxa"/>
          </w:tcPr>
          <w:p w14:paraId="0D925A16" w14:textId="77777777" w:rsidR="000173E3" w:rsidRDefault="000173E3"/>
        </w:tc>
        <w:tc>
          <w:tcPr>
            <w:tcW w:w="204" w:type="dxa"/>
            <w:vAlign w:val="center"/>
          </w:tcPr>
          <w:p w14:paraId="4296B9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B598C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56828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7DE48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59D5585" w14:textId="77777777" w:rsidR="000173E3" w:rsidRDefault="000173E3"/>
        </w:tc>
        <w:tc>
          <w:tcPr>
            <w:tcW w:w="204" w:type="dxa"/>
          </w:tcPr>
          <w:p w14:paraId="4FE69AFE" w14:textId="77777777" w:rsidR="000173E3" w:rsidRDefault="000173E3"/>
        </w:tc>
        <w:tc>
          <w:tcPr>
            <w:tcW w:w="204" w:type="dxa"/>
          </w:tcPr>
          <w:p w14:paraId="5CD4EDA5" w14:textId="77777777" w:rsidR="000173E3" w:rsidRDefault="000173E3"/>
        </w:tc>
        <w:tc>
          <w:tcPr>
            <w:tcW w:w="204" w:type="dxa"/>
          </w:tcPr>
          <w:p w14:paraId="6FADB7F1" w14:textId="77777777" w:rsidR="000173E3" w:rsidRDefault="000173E3"/>
        </w:tc>
        <w:tc>
          <w:tcPr>
            <w:tcW w:w="204" w:type="dxa"/>
          </w:tcPr>
          <w:p w14:paraId="7676930E" w14:textId="77777777" w:rsidR="000173E3" w:rsidRDefault="000173E3"/>
        </w:tc>
        <w:tc>
          <w:tcPr>
            <w:tcW w:w="204" w:type="dxa"/>
          </w:tcPr>
          <w:p w14:paraId="3DF47FB0" w14:textId="77777777" w:rsidR="000173E3" w:rsidRDefault="000173E3"/>
        </w:tc>
        <w:tc>
          <w:tcPr>
            <w:tcW w:w="204" w:type="dxa"/>
          </w:tcPr>
          <w:p w14:paraId="67D369A9" w14:textId="77777777" w:rsidR="000173E3" w:rsidRDefault="000173E3"/>
        </w:tc>
        <w:tc>
          <w:tcPr>
            <w:tcW w:w="204" w:type="dxa"/>
          </w:tcPr>
          <w:p w14:paraId="348979B9" w14:textId="77777777" w:rsidR="000173E3" w:rsidRDefault="000173E3"/>
        </w:tc>
        <w:tc>
          <w:tcPr>
            <w:tcW w:w="204" w:type="dxa"/>
          </w:tcPr>
          <w:p w14:paraId="190F7551" w14:textId="77777777" w:rsidR="000173E3" w:rsidRDefault="000173E3"/>
        </w:tc>
        <w:tc>
          <w:tcPr>
            <w:tcW w:w="204" w:type="dxa"/>
          </w:tcPr>
          <w:p w14:paraId="0114665E" w14:textId="77777777" w:rsidR="000173E3" w:rsidRDefault="000173E3"/>
        </w:tc>
        <w:tc>
          <w:tcPr>
            <w:tcW w:w="204" w:type="dxa"/>
          </w:tcPr>
          <w:p w14:paraId="06A7D1A2" w14:textId="77777777" w:rsidR="000173E3" w:rsidRDefault="000173E3"/>
        </w:tc>
        <w:tc>
          <w:tcPr>
            <w:tcW w:w="204" w:type="dxa"/>
          </w:tcPr>
          <w:p w14:paraId="6F21F124" w14:textId="77777777" w:rsidR="000173E3" w:rsidRDefault="000173E3"/>
        </w:tc>
        <w:tc>
          <w:tcPr>
            <w:tcW w:w="204" w:type="dxa"/>
          </w:tcPr>
          <w:p w14:paraId="042CEDBF" w14:textId="77777777" w:rsidR="000173E3" w:rsidRDefault="000173E3"/>
        </w:tc>
        <w:tc>
          <w:tcPr>
            <w:tcW w:w="204" w:type="dxa"/>
          </w:tcPr>
          <w:p w14:paraId="4AA96FC2" w14:textId="77777777" w:rsidR="000173E3" w:rsidRDefault="000173E3"/>
        </w:tc>
        <w:tc>
          <w:tcPr>
            <w:tcW w:w="204" w:type="dxa"/>
          </w:tcPr>
          <w:p w14:paraId="6131483B" w14:textId="77777777" w:rsidR="000173E3" w:rsidRDefault="000173E3"/>
        </w:tc>
        <w:tc>
          <w:tcPr>
            <w:tcW w:w="204" w:type="dxa"/>
          </w:tcPr>
          <w:p w14:paraId="3AACE8B5" w14:textId="77777777" w:rsidR="000173E3" w:rsidRDefault="000173E3"/>
        </w:tc>
        <w:tc>
          <w:tcPr>
            <w:tcW w:w="204" w:type="dxa"/>
          </w:tcPr>
          <w:p w14:paraId="16684977" w14:textId="77777777" w:rsidR="000173E3" w:rsidRDefault="000173E3"/>
        </w:tc>
        <w:tc>
          <w:tcPr>
            <w:tcW w:w="204" w:type="dxa"/>
          </w:tcPr>
          <w:p w14:paraId="39D70850" w14:textId="77777777" w:rsidR="000173E3" w:rsidRDefault="000173E3"/>
        </w:tc>
        <w:tc>
          <w:tcPr>
            <w:tcW w:w="204" w:type="dxa"/>
          </w:tcPr>
          <w:p w14:paraId="0966B3BE" w14:textId="77777777" w:rsidR="000173E3" w:rsidRDefault="000173E3"/>
        </w:tc>
        <w:tc>
          <w:tcPr>
            <w:tcW w:w="204" w:type="dxa"/>
          </w:tcPr>
          <w:p w14:paraId="440A28DC" w14:textId="77777777" w:rsidR="000173E3" w:rsidRDefault="000173E3"/>
        </w:tc>
        <w:tc>
          <w:tcPr>
            <w:tcW w:w="204" w:type="dxa"/>
            <w:vAlign w:val="center"/>
          </w:tcPr>
          <w:p w14:paraId="54CE59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B4DBF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0C7C04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A2963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0E685CB" w14:textId="77777777" w:rsidR="000173E3" w:rsidRDefault="000173E3"/>
        </w:tc>
        <w:tc>
          <w:tcPr>
            <w:tcW w:w="204" w:type="dxa"/>
          </w:tcPr>
          <w:p w14:paraId="16A779D1" w14:textId="77777777" w:rsidR="000173E3" w:rsidRDefault="000173E3"/>
        </w:tc>
        <w:tc>
          <w:tcPr>
            <w:tcW w:w="204" w:type="dxa"/>
          </w:tcPr>
          <w:p w14:paraId="31F8FBD4" w14:textId="77777777" w:rsidR="000173E3" w:rsidRDefault="000173E3"/>
        </w:tc>
        <w:tc>
          <w:tcPr>
            <w:tcW w:w="204" w:type="dxa"/>
          </w:tcPr>
          <w:p w14:paraId="37E1B0A2" w14:textId="77777777" w:rsidR="000173E3" w:rsidRDefault="000173E3"/>
        </w:tc>
        <w:tc>
          <w:tcPr>
            <w:tcW w:w="204" w:type="dxa"/>
          </w:tcPr>
          <w:p w14:paraId="68420EAA" w14:textId="77777777" w:rsidR="000173E3" w:rsidRDefault="000173E3"/>
        </w:tc>
        <w:tc>
          <w:tcPr>
            <w:tcW w:w="204" w:type="dxa"/>
          </w:tcPr>
          <w:p w14:paraId="49398B77" w14:textId="77777777" w:rsidR="000173E3" w:rsidRDefault="000173E3"/>
        </w:tc>
        <w:tc>
          <w:tcPr>
            <w:tcW w:w="204" w:type="dxa"/>
          </w:tcPr>
          <w:p w14:paraId="3FA829CD" w14:textId="77777777" w:rsidR="000173E3" w:rsidRDefault="000173E3"/>
        </w:tc>
        <w:tc>
          <w:tcPr>
            <w:tcW w:w="1247" w:type="dxa"/>
            <w:vAlign w:val="center"/>
          </w:tcPr>
          <w:p w14:paraId="31586195" w14:textId="77777777" w:rsidR="000173E3" w:rsidRDefault="000173E3"/>
          <w:p w14:paraId="26A46F3E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0BE7BC68" w14:textId="77777777">
        <w:trPr>
          <w:jc w:val="center"/>
        </w:trPr>
        <w:tc>
          <w:tcPr>
            <w:tcW w:w="170" w:type="dxa"/>
            <w:vAlign w:val="center"/>
          </w:tcPr>
          <w:p w14:paraId="449B35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36</w:t>
            </w:r>
          </w:p>
        </w:tc>
        <w:tc>
          <w:tcPr>
            <w:tcW w:w="1134" w:type="dxa"/>
            <w:vAlign w:val="center"/>
          </w:tcPr>
          <w:p w14:paraId="115AEE01" w14:textId="77777777" w:rsidR="000173E3" w:rsidRDefault="00000000">
            <w:r>
              <w:rPr>
                <w:rFonts w:ascii="Calibri" w:hAnsi="Calibri"/>
                <w:sz w:val="10"/>
              </w:rPr>
              <w:t>Mwenya Benny</w:t>
            </w:r>
          </w:p>
        </w:tc>
        <w:tc>
          <w:tcPr>
            <w:tcW w:w="181" w:type="dxa"/>
            <w:vAlign w:val="center"/>
          </w:tcPr>
          <w:p w14:paraId="68695F3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D76024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341C34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CECFC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A9A74DF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28256DE" w14:textId="77777777" w:rsidR="000173E3" w:rsidRDefault="000173E3"/>
        </w:tc>
        <w:tc>
          <w:tcPr>
            <w:tcW w:w="204" w:type="dxa"/>
          </w:tcPr>
          <w:p w14:paraId="4D4B63E8" w14:textId="77777777" w:rsidR="000173E3" w:rsidRDefault="000173E3"/>
        </w:tc>
        <w:tc>
          <w:tcPr>
            <w:tcW w:w="204" w:type="dxa"/>
          </w:tcPr>
          <w:p w14:paraId="60448C47" w14:textId="77777777" w:rsidR="000173E3" w:rsidRDefault="000173E3"/>
        </w:tc>
        <w:tc>
          <w:tcPr>
            <w:tcW w:w="204" w:type="dxa"/>
          </w:tcPr>
          <w:p w14:paraId="40C66732" w14:textId="77777777" w:rsidR="000173E3" w:rsidRDefault="000173E3"/>
        </w:tc>
        <w:tc>
          <w:tcPr>
            <w:tcW w:w="204" w:type="dxa"/>
          </w:tcPr>
          <w:p w14:paraId="1671B61E" w14:textId="77777777" w:rsidR="000173E3" w:rsidRDefault="000173E3"/>
        </w:tc>
        <w:tc>
          <w:tcPr>
            <w:tcW w:w="204" w:type="dxa"/>
          </w:tcPr>
          <w:p w14:paraId="23646548" w14:textId="77777777" w:rsidR="000173E3" w:rsidRDefault="000173E3"/>
        </w:tc>
        <w:tc>
          <w:tcPr>
            <w:tcW w:w="204" w:type="dxa"/>
          </w:tcPr>
          <w:p w14:paraId="5D8E4077" w14:textId="77777777" w:rsidR="000173E3" w:rsidRDefault="000173E3"/>
        </w:tc>
        <w:tc>
          <w:tcPr>
            <w:tcW w:w="204" w:type="dxa"/>
          </w:tcPr>
          <w:p w14:paraId="354BEFBF" w14:textId="77777777" w:rsidR="000173E3" w:rsidRDefault="000173E3"/>
        </w:tc>
        <w:tc>
          <w:tcPr>
            <w:tcW w:w="204" w:type="dxa"/>
          </w:tcPr>
          <w:p w14:paraId="3D39360C" w14:textId="77777777" w:rsidR="000173E3" w:rsidRDefault="000173E3"/>
        </w:tc>
        <w:tc>
          <w:tcPr>
            <w:tcW w:w="204" w:type="dxa"/>
          </w:tcPr>
          <w:p w14:paraId="56DB4506" w14:textId="77777777" w:rsidR="000173E3" w:rsidRDefault="000173E3"/>
        </w:tc>
        <w:tc>
          <w:tcPr>
            <w:tcW w:w="204" w:type="dxa"/>
          </w:tcPr>
          <w:p w14:paraId="34F3C8C7" w14:textId="77777777" w:rsidR="000173E3" w:rsidRDefault="000173E3"/>
        </w:tc>
        <w:tc>
          <w:tcPr>
            <w:tcW w:w="204" w:type="dxa"/>
          </w:tcPr>
          <w:p w14:paraId="076A4CB8" w14:textId="77777777" w:rsidR="000173E3" w:rsidRDefault="000173E3"/>
        </w:tc>
        <w:tc>
          <w:tcPr>
            <w:tcW w:w="204" w:type="dxa"/>
          </w:tcPr>
          <w:p w14:paraId="140DDAD4" w14:textId="77777777" w:rsidR="000173E3" w:rsidRDefault="000173E3"/>
        </w:tc>
        <w:tc>
          <w:tcPr>
            <w:tcW w:w="204" w:type="dxa"/>
          </w:tcPr>
          <w:p w14:paraId="7290C264" w14:textId="77777777" w:rsidR="000173E3" w:rsidRDefault="000173E3"/>
        </w:tc>
        <w:tc>
          <w:tcPr>
            <w:tcW w:w="204" w:type="dxa"/>
          </w:tcPr>
          <w:p w14:paraId="367E6C31" w14:textId="77777777" w:rsidR="000173E3" w:rsidRDefault="000173E3"/>
        </w:tc>
        <w:tc>
          <w:tcPr>
            <w:tcW w:w="204" w:type="dxa"/>
          </w:tcPr>
          <w:p w14:paraId="2B096300" w14:textId="77777777" w:rsidR="000173E3" w:rsidRDefault="000173E3"/>
        </w:tc>
        <w:tc>
          <w:tcPr>
            <w:tcW w:w="204" w:type="dxa"/>
          </w:tcPr>
          <w:p w14:paraId="2227D09E" w14:textId="77777777" w:rsidR="000173E3" w:rsidRDefault="000173E3"/>
        </w:tc>
        <w:tc>
          <w:tcPr>
            <w:tcW w:w="204" w:type="dxa"/>
          </w:tcPr>
          <w:p w14:paraId="6C7AFA2A" w14:textId="77777777" w:rsidR="000173E3" w:rsidRDefault="000173E3"/>
        </w:tc>
        <w:tc>
          <w:tcPr>
            <w:tcW w:w="204" w:type="dxa"/>
          </w:tcPr>
          <w:p w14:paraId="44DC0303" w14:textId="77777777" w:rsidR="000173E3" w:rsidRDefault="000173E3"/>
        </w:tc>
        <w:tc>
          <w:tcPr>
            <w:tcW w:w="204" w:type="dxa"/>
          </w:tcPr>
          <w:p w14:paraId="476C5757" w14:textId="77777777" w:rsidR="000173E3" w:rsidRDefault="000173E3"/>
        </w:tc>
        <w:tc>
          <w:tcPr>
            <w:tcW w:w="204" w:type="dxa"/>
          </w:tcPr>
          <w:p w14:paraId="225F88DD" w14:textId="77777777" w:rsidR="000173E3" w:rsidRDefault="000173E3"/>
        </w:tc>
        <w:tc>
          <w:tcPr>
            <w:tcW w:w="204" w:type="dxa"/>
          </w:tcPr>
          <w:p w14:paraId="46123B1C" w14:textId="77777777" w:rsidR="000173E3" w:rsidRDefault="000173E3"/>
        </w:tc>
        <w:tc>
          <w:tcPr>
            <w:tcW w:w="204" w:type="dxa"/>
          </w:tcPr>
          <w:p w14:paraId="44727D2F" w14:textId="77777777" w:rsidR="000173E3" w:rsidRDefault="000173E3"/>
        </w:tc>
        <w:tc>
          <w:tcPr>
            <w:tcW w:w="204" w:type="dxa"/>
          </w:tcPr>
          <w:p w14:paraId="77395002" w14:textId="77777777" w:rsidR="000173E3" w:rsidRDefault="000173E3"/>
        </w:tc>
        <w:tc>
          <w:tcPr>
            <w:tcW w:w="204" w:type="dxa"/>
          </w:tcPr>
          <w:p w14:paraId="6CBF580E" w14:textId="77777777" w:rsidR="000173E3" w:rsidRDefault="000173E3"/>
        </w:tc>
        <w:tc>
          <w:tcPr>
            <w:tcW w:w="204" w:type="dxa"/>
          </w:tcPr>
          <w:p w14:paraId="03A210B1" w14:textId="77777777" w:rsidR="000173E3" w:rsidRDefault="000173E3"/>
        </w:tc>
        <w:tc>
          <w:tcPr>
            <w:tcW w:w="204" w:type="dxa"/>
          </w:tcPr>
          <w:p w14:paraId="7B6716A9" w14:textId="77777777" w:rsidR="000173E3" w:rsidRDefault="000173E3"/>
        </w:tc>
        <w:tc>
          <w:tcPr>
            <w:tcW w:w="204" w:type="dxa"/>
          </w:tcPr>
          <w:p w14:paraId="3CDD52B9" w14:textId="77777777" w:rsidR="000173E3" w:rsidRDefault="000173E3"/>
        </w:tc>
        <w:tc>
          <w:tcPr>
            <w:tcW w:w="204" w:type="dxa"/>
          </w:tcPr>
          <w:p w14:paraId="11BB4A78" w14:textId="77777777" w:rsidR="000173E3" w:rsidRDefault="000173E3"/>
        </w:tc>
        <w:tc>
          <w:tcPr>
            <w:tcW w:w="204" w:type="dxa"/>
          </w:tcPr>
          <w:p w14:paraId="5924871A" w14:textId="77777777" w:rsidR="000173E3" w:rsidRDefault="000173E3"/>
        </w:tc>
        <w:tc>
          <w:tcPr>
            <w:tcW w:w="204" w:type="dxa"/>
          </w:tcPr>
          <w:p w14:paraId="695FE269" w14:textId="77777777" w:rsidR="000173E3" w:rsidRDefault="000173E3"/>
        </w:tc>
        <w:tc>
          <w:tcPr>
            <w:tcW w:w="204" w:type="dxa"/>
          </w:tcPr>
          <w:p w14:paraId="1E7DBA8D" w14:textId="77777777" w:rsidR="000173E3" w:rsidRDefault="000173E3"/>
        </w:tc>
        <w:tc>
          <w:tcPr>
            <w:tcW w:w="204" w:type="dxa"/>
          </w:tcPr>
          <w:p w14:paraId="586A75FC" w14:textId="77777777" w:rsidR="000173E3" w:rsidRDefault="000173E3"/>
        </w:tc>
        <w:tc>
          <w:tcPr>
            <w:tcW w:w="204" w:type="dxa"/>
          </w:tcPr>
          <w:p w14:paraId="073D1852" w14:textId="77777777" w:rsidR="000173E3" w:rsidRDefault="000173E3"/>
        </w:tc>
        <w:tc>
          <w:tcPr>
            <w:tcW w:w="204" w:type="dxa"/>
          </w:tcPr>
          <w:p w14:paraId="4DDAB81D" w14:textId="77777777" w:rsidR="000173E3" w:rsidRDefault="000173E3"/>
        </w:tc>
        <w:tc>
          <w:tcPr>
            <w:tcW w:w="204" w:type="dxa"/>
          </w:tcPr>
          <w:p w14:paraId="5AD5FE76" w14:textId="77777777" w:rsidR="000173E3" w:rsidRDefault="000173E3"/>
        </w:tc>
        <w:tc>
          <w:tcPr>
            <w:tcW w:w="204" w:type="dxa"/>
            <w:vAlign w:val="center"/>
          </w:tcPr>
          <w:p w14:paraId="5E8FCB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D6FCD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5309F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559A3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ADE81C2" w14:textId="77777777" w:rsidR="000173E3" w:rsidRDefault="000173E3"/>
        </w:tc>
        <w:tc>
          <w:tcPr>
            <w:tcW w:w="204" w:type="dxa"/>
          </w:tcPr>
          <w:p w14:paraId="6524B30F" w14:textId="77777777" w:rsidR="000173E3" w:rsidRDefault="000173E3"/>
        </w:tc>
        <w:tc>
          <w:tcPr>
            <w:tcW w:w="204" w:type="dxa"/>
          </w:tcPr>
          <w:p w14:paraId="4BF64082" w14:textId="77777777" w:rsidR="000173E3" w:rsidRDefault="000173E3"/>
        </w:tc>
        <w:tc>
          <w:tcPr>
            <w:tcW w:w="204" w:type="dxa"/>
          </w:tcPr>
          <w:p w14:paraId="411590F2" w14:textId="77777777" w:rsidR="000173E3" w:rsidRDefault="000173E3"/>
        </w:tc>
        <w:tc>
          <w:tcPr>
            <w:tcW w:w="204" w:type="dxa"/>
            <w:vAlign w:val="center"/>
          </w:tcPr>
          <w:p w14:paraId="736665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A6264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BAC31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80453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8F1E5D1" w14:textId="77777777" w:rsidR="000173E3" w:rsidRDefault="000173E3"/>
        </w:tc>
        <w:tc>
          <w:tcPr>
            <w:tcW w:w="204" w:type="dxa"/>
          </w:tcPr>
          <w:p w14:paraId="230A7E8F" w14:textId="77777777" w:rsidR="000173E3" w:rsidRDefault="000173E3"/>
        </w:tc>
        <w:tc>
          <w:tcPr>
            <w:tcW w:w="204" w:type="dxa"/>
          </w:tcPr>
          <w:p w14:paraId="64A6028C" w14:textId="77777777" w:rsidR="000173E3" w:rsidRDefault="000173E3"/>
        </w:tc>
        <w:tc>
          <w:tcPr>
            <w:tcW w:w="204" w:type="dxa"/>
          </w:tcPr>
          <w:p w14:paraId="4FBCA374" w14:textId="77777777" w:rsidR="000173E3" w:rsidRDefault="000173E3"/>
        </w:tc>
        <w:tc>
          <w:tcPr>
            <w:tcW w:w="204" w:type="dxa"/>
          </w:tcPr>
          <w:p w14:paraId="12D776E1" w14:textId="77777777" w:rsidR="000173E3" w:rsidRDefault="000173E3"/>
        </w:tc>
        <w:tc>
          <w:tcPr>
            <w:tcW w:w="204" w:type="dxa"/>
          </w:tcPr>
          <w:p w14:paraId="6EF85221" w14:textId="77777777" w:rsidR="000173E3" w:rsidRDefault="000173E3"/>
        </w:tc>
        <w:tc>
          <w:tcPr>
            <w:tcW w:w="204" w:type="dxa"/>
          </w:tcPr>
          <w:p w14:paraId="4773A543" w14:textId="77777777" w:rsidR="000173E3" w:rsidRDefault="000173E3"/>
        </w:tc>
        <w:tc>
          <w:tcPr>
            <w:tcW w:w="1247" w:type="dxa"/>
            <w:vAlign w:val="center"/>
          </w:tcPr>
          <w:p w14:paraId="3A97DD1F" w14:textId="77777777" w:rsidR="000173E3" w:rsidRDefault="000173E3"/>
          <w:p w14:paraId="6F0AC9AC" w14:textId="77777777" w:rsidR="000173E3" w:rsidRDefault="00000000">
            <w:r>
              <w:rPr>
                <w:rFonts w:ascii="Calibri" w:hAnsi="Calibri"/>
                <w:sz w:val="10"/>
              </w:rPr>
              <w:t>Silver Award certificate, Silver Award</w:t>
            </w:r>
          </w:p>
        </w:tc>
      </w:tr>
      <w:tr w:rsidR="000173E3" w14:paraId="75D0565A" w14:textId="77777777">
        <w:trPr>
          <w:jc w:val="center"/>
        </w:trPr>
        <w:tc>
          <w:tcPr>
            <w:tcW w:w="170" w:type="dxa"/>
            <w:vAlign w:val="center"/>
          </w:tcPr>
          <w:p w14:paraId="54338B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37</w:t>
            </w:r>
          </w:p>
        </w:tc>
        <w:tc>
          <w:tcPr>
            <w:tcW w:w="1134" w:type="dxa"/>
            <w:vAlign w:val="center"/>
          </w:tcPr>
          <w:p w14:paraId="586AE83C" w14:textId="77777777" w:rsidR="000173E3" w:rsidRDefault="00000000">
            <w:r>
              <w:rPr>
                <w:rFonts w:ascii="Calibri" w:hAnsi="Calibri"/>
                <w:sz w:val="10"/>
              </w:rPr>
              <w:t>Mwimbwa Mulenga</w:t>
            </w:r>
          </w:p>
        </w:tc>
        <w:tc>
          <w:tcPr>
            <w:tcW w:w="181" w:type="dxa"/>
            <w:vAlign w:val="center"/>
          </w:tcPr>
          <w:p w14:paraId="185C369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4A61A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34C4D6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1420FD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E6626B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FE6EC59" w14:textId="77777777" w:rsidR="000173E3" w:rsidRDefault="000173E3"/>
        </w:tc>
        <w:tc>
          <w:tcPr>
            <w:tcW w:w="204" w:type="dxa"/>
          </w:tcPr>
          <w:p w14:paraId="59061E4C" w14:textId="77777777" w:rsidR="000173E3" w:rsidRDefault="000173E3"/>
        </w:tc>
        <w:tc>
          <w:tcPr>
            <w:tcW w:w="204" w:type="dxa"/>
          </w:tcPr>
          <w:p w14:paraId="5AC52F23" w14:textId="77777777" w:rsidR="000173E3" w:rsidRDefault="000173E3"/>
        </w:tc>
        <w:tc>
          <w:tcPr>
            <w:tcW w:w="204" w:type="dxa"/>
          </w:tcPr>
          <w:p w14:paraId="59AE3046" w14:textId="77777777" w:rsidR="000173E3" w:rsidRDefault="000173E3"/>
        </w:tc>
        <w:tc>
          <w:tcPr>
            <w:tcW w:w="204" w:type="dxa"/>
          </w:tcPr>
          <w:p w14:paraId="0A7ED01D" w14:textId="77777777" w:rsidR="000173E3" w:rsidRDefault="000173E3"/>
        </w:tc>
        <w:tc>
          <w:tcPr>
            <w:tcW w:w="204" w:type="dxa"/>
          </w:tcPr>
          <w:p w14:paraId="3E02A47A" w14:textId="77777777" w:rsidR="000173E3" w:rsidRDefault="000173E3"/>
        </w:tc>
        <w:tc>
          <w:tcPr>
            <w:tcW w:w="204" w:type="dxa"/>
          </w:tcPr>
          <w:p w14:paraId="066CC227" w14:textId="77777777" w:rsidR="000173E3" w:rsidRDefault="000173E3"/>
        </w:tc>
        <w:tc>
          <w:tcPr>
            <w:tcW w:w="204" w:type="dxa"/>
          </w:tcPr>
          <w:p w14:paraId="1560FFE1" w14:textId="77777777" w:rsidR="000173E3" w:rsidRDefault="000173E3"/>
        </w:tc>
        <w:tc>
          <w:tcPr>
            <w:tcW w:w="204" w:type="dxa"/>
            <w:vAlign w:val="center"/>
          </w:tcPr>
          <w:p w14:paraId="454506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419F2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28620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E8E85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CB73B1C" w14:textId="77777777" w:rsidR="000173E3" w:rsidRDefault="000173E3"/>
        </w:tc>
        <w:tc>
          <w:tcPr>
            <w:tcW w:w="204" w:type="dxa"/>
          </w:tcPr>
          <w:p w14:paraId="7C639934" w14:textId="77777777" w:rsidR="000173E3" w:rsidRDefault="000173E3"/>
        </w:tc>
        <w:tc>
          <w:tcPr>
            <w:tcW w:w="204" w:type="dxa"/>
          </w:tcPr>
          <w:p w14:paraId="13F95FA5" w14:textId="77777777" w:rsidR="000173E3" w:rsidRDefault="000173E3"/>
        </w:tc>
        <w:tc>
          <w:tcPr>
            <w:tcW w:w="204" w:type="dxa"/>
          </w:tcPr>
          <w:p w14:paraId="60D70B3D" w14:textId="77777777" w:rsidR="000173E3" w:rsidRDefault="000173E3"/>
        </w:tc>
        <w:tc>
          <w:tcPr>
            <w:tcW w:w="204" w:type="dxa"/>
            <w:vAlign w:val="center"/>
          </w:tcPr>
          <w:p w14:paraId="34D71C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B6364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F1CAE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A56D1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FA2ACA5" w14:textId="77777777" w:rsidR="000173E3" w:rsidRDefault="000173E3"/>
        </w:tc>
        <w:tc>
          <w:tcPr>
            <w:tcW w:w="204" w:type="dxa"/>
          </w:tcPr>
          <w:p w14:paraId="0EC609DD" w14:textId="77777777" w:rsidR="000173E3" w:rsidRDefault="000173E3"/>
        </w:tc>
        <w:tc>
          <w:tcPr>
            <w:tcW w:w="204" w:type="dxa"/>
          </w:tcPr>
          <w:p w14:paraId="5E75278B" w14:textId="77777777" w:rsidR="000173E3" w:rsidRDefault="000173E3"/>
        </w:tc>
        <w:tc>
          <w:tcPr>
            <w:tcW w:w="204" w:type="dxa"/>
          </w:tcPr>
          <w:p w14:paraId="4F7AEB8B" w14:textId="77777777" w:rsidR="000173E3" w:rsidRDefault="000173E3"/>
        </w:tc>
        <w:tc>
          <w:tcPr>
            <w:tcW w:w="204" w:type="dxa"/>
            <w:vAlign w:val="center"/>
          </w:tcPr>
          <w:p w14:paraId="39AB0A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1BE32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8B0CB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17DC6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13AB3C1" w14:textId="77777777" w:rsidR="000173E3" w:rsidRDefault="000173E3"/>
        </w:tc>
        <w:tc>
          <w:tcPr>
            <w:tcW w:w="204" w:type="dxa"/>
          </w:tcPr>
          <w:p w14:paraId="740EF111" w14:textId="77777777" w:rsidR="000173E3" w:rsidRDefault="000173E3"/>
        </w:tc>
        <w:tc>
          <w:tcPr>
            <w:tcW w:w="204" w:type="dxa"/>
          </w:tcPr>
          <w:p w14:paraId="7C43000D" w14:textId="77777777" w:rsidR="000173E3" w:rsidRDefault="000173E3"/>
        </w:tc>
        <w:tc>
          <w:tcPr>
            <w:tcW w:w="204" w:type="dxa"/>
          </w:tcPr>
          <w:p w14:paraId="3165DBB3" w14:textId="77777777" w:rsidR="000173E3" w:rsidRDefault="000173E3"/>
        </w:tc>
        <w:tc>
          <w:tcPr>
            <w:tcW w:w="204" w:type="dxa"/>
          </w:tcPr>
          <w:p w14:paraId="2BAA27F0" w14:textId="77777777" w:rsidR="000173E3" w:rsidRDefault="000173E3"/>
        </w:tc>
        <w:tc>
          <w:tcPr>
            <w:tcW w:w="204" w:type="dxa"/>
          </w:tcPr>
          <w:p w14:paraId="39CAE7B9" w14:textId="77777777" w:rsidR="000173E3" w:rsidRDefault="000173E3"/>
        </w:tc>
        <w:tc>
          <w:tcPr>
            <w:tcW w:w="204" w:type="dxa"/>
          </w:tcPr>
          <w:p w14:paraId="38286D43" w14:textId="77777777" w:rsidR="000173E3" w:rsidRDefault="000173E3"/>
        </w:tc>
        <w:tc>
          <w:tcPr>
            <w:tcW w:w="204" w:type="dxa"/>
          </w:tcPr>
          <w:p w14:paraId="01F48101" w14:textId="77777777" w:rsidR="000173E3" w:rsidRDefault="000173E3"/>
        </w:tc>
        <w:tc>
          <w:tcPr>
            <w:tcW w:w="204" w:type="dxa"/>
          </w:tcPr>
          <w:p w14:paraId="1C05B8CA" w14:textId="77777777" w:rsidR="000173E3" w:rsidRDefault="000173E3"/>
        </w:tc>
        <w:tc>
          <w:tcPr>
            <w:tcW w:w="204" w:type="dxa"/>
          </w:tcPr>
          <w:p w14:paraId="228EE46B" w14:textId="77777777" w:rsidR="000173E3" w:rsidRDefault="000173E3"/>
        </w:tc>
        <w:tc>
          <w:tcPr>
            <w:tcW w:w="204" w:type="dxa"/>
          </w:tcPr>
          <w:p w14:paraId="5EDDAED7" w14:textId="77777777" w:rsidR="000173E3" w:rsidRDefault="000173E3"/>
        </w:tc>
        <w:tc>
          <w:tcPr>
            <w:tcW w:w="204" w:type="dxa"/>
          </w:tcPr>
          <w:p w14:paraId="7989635D" w14:textId="77777777" w:rsidR="000173E3" w:rsidRDefault="000173E3"/>
        </w:tc>
        <w:tc>
          <w:tcPr>
            <w:tcW w:w="204" w:type="dxa"/>
            <w:vAlign w:val="center"/>
          </w:tcPr>
          <w:p w14:paraId="26B5F1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2CF517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1A15D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68E52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0CF8EFCE" w14:textId="77777777" w:rsidR="000173E3" w:rsidRDefault="000173E3"/>
        </w:tc>
        <w:tc>
          <w:tcPr>
            <w:tcW w:w="204" w:type="dxa"/>
          </w:tcPr>
          <w:p w14:paraId="45146769" w14:textId="77777777" w:rsidR="000173E3" w:rsidRDefault="000173E3"/>
        </w:tc>
        <w:tc>
          <w:tcPr>
            <w:tcW w:w="204" w:type="dxa"/>
          </w:tcPr>
          <w:p w14:paraId="3ACFFC1D" w14:textId="77777777" w:rsidR="000173E3" w:rsidRDefault="000173E3"/>
        </w:tc>
        <w:tc>
          <w:tcPr>
            <w:tcW w:w="204" w:type="dxa"/>
          </w:tcPr>
          <w:p w14:paraId="5807BDA0" w14:textId="77777777" w:rsidR="000173E3" w:rsidRDefault="000173E3"/>
        </w:tc>
        <w:tc>
          <w:tcPr>
            <w:tcW w:w="204" w:type="dxa"/>
          </w:tcPr>
          <w:p w14:paraId="3C027BD7" w14:textId="77777777" w:rsidR="000173E3" w:rsidRDefault="000173E3"/>
        </w:tc>
        <w:tc>
          <w:tcPr>
            <w:tcW w:w="204" w:type="dxa"/>
          </w:tcPr>
          <w:p w14:paraId="4655C358" w14:textId="77777777" w:rsidR="000173E3" w:rsidRDefault="000173E3"/>
        </w:tc>
        <w:tc>
          <w:tcPr>
            <w:tcW w:w="204" w:type="dxa"/>
          </w:tcPr>
          <w:p w14:paraId="6333D172" w14:textId="77777777" w:rsidR="000173E3" w:rsidRDefault="000173E3"/>
        </w:tc>
        <w:tc>
          <w:tcPr>
            <w:tcW w:w="204" w:type="dxa"/>
          </w:tcPr>
          <w:p w14:paraId="55F6F162" w14:textId="77777777" w:rsidR="000173E3" w:rsidRDefault="000173E3"/>
        </w:tc>
        <w:tc>
          <w:tcPr>
            <w:tcW w:w="204" w:type="dxa"/>
          </w:tcPr>
          <w:p w14:paraId="7D9716D0" w14:textId="77777777" w:rsidR="000173E3" w:rsidRDefault="000173E3"/>
        </w:tc>
        <w:tc>
          <w:tcPr>
            <w:tcW w:w="204" w:type="dxa"/>
          </w:tcPr>
          <w:p w14:paraId="28531E14" w14:textId="77777777" w:rsidR="000173E3" w:rsidRDefault="000173E3"/>
        </w:tc>
        <w:tc>
          <w:tcPr>
            <w:tcW w:w="204" w:type="dxa"/>
          </w:tcPr>
          <w:p w14:paraId="17B5AA21" w14:textId="77777777" w:rsidR="000173E3" w:rsidRDefault="000173E3"/>
        </w:tc>
        <w:tc>
          <w:tcPr>
            <w:tcW w:w="1247" w:type="dxa"/>
            <w:vAlign w:val="center"/>
          </w:tcPr>
          <w:p w14:paraId="2F4C64B1" w14:textId="77777777" w:rsidR="000173E3" w:rsidRDefault="000173E3"/>
          <w:p w14:paraId="20BFB6B1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66E5547B" w14:textId="77777777">
        <w:trPr>
          <w:jc w:val="center"/>
        </w:trPr>
        <w:tc>
          <w:tcPr>
            <w:tcW w:w="170" w:type="dxa"/>
            <w:vAlign w:val="center"/>
          </w:tcPr>
          <w:p w14:paraId="548DA1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38</w:t>
            </w:r>
          </w:p>
        </w:tc>
        <w:tc>
          <w:tcPr>
            <w:tcW w:w="1134" w:type="dxa"/>
            <w:vAlign w:val="center"/>
          </w:tcPr>
          <w:p w14:paraId="58768745" w14:textId="77777777" w:rsidR="000173E3" w:rsidRDefault="00000000">
            <w:r>
              <w:rPr>
                <w:rFonts w:ascii="Calibri" w:hAnsi="Calibri"/>
                <w:sz w:val="10"/>
              </w:rPr>
              <w:t>Namukolo Mundia</w:t>
            </w:r>
          </w:p>
        </w:tc>
        <w:tc>
          <w:tcPr>
            <w:tcW w:w="181" w:type="dxa"/>
            <w:vAlign w:val="center"/>
          </w:tcPr>
          <w:p w14:paraId="5630568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77377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3AAB53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6F6DF1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7DA3719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9809293" w14:textId="77777777" w:rsidR="000173E3" w:rsidRDefault="000173E3"/>
        </w:tc>
        <w:tc>
          <w:tcPr>
            <w:tcW w:w="204" w:type="dxa"/>
          </w:tcPr>
          <w:p w14:paraId="7483D8BB" w14:textId="77777777" w:rsidR="000173E3" w:rsidRDefault="000173E3"/>
        </w:tc>
        <w:tc>
          <w:tcPr>
            <w:tcW w:w="204" w:type="dxa"/>
          </w:tcPr>
          <w:p w14:paraId="011E7B25" w14:textId="77777777" w:rsidR="000173E3" w:rsidRDefault="000173E3"/>
        </w:tc>
        <w:tc>
          <w:tcPr>
            <w:tcW w:w="204" w:type="dxa"/>
          </w:tcPr>
          <w:p w14:paraId="0966DBA3" w14:textId="77777777" w:rsidR="000173E3" w:rsidRDefault="000173E3"/>
        </w:tc>
        <w:tc>
          <w:tcPr>
            <w:tcW w:w="204" w:type="dxa"/>
          </w:tcPr>
          <w:p w14:paraId="4A04C199" w14:textId="77777777" w:rsidR="000173E3" w:rsidRDefault="000173E3"/>
        </w:tc>
        <w:tc>
          <w:tcPr>
            <w:tcW w:w="204" w:type="dxa"/>
          </w:tcPr>
          <w:p w14:paraId="3383F791" w14:textId="77777777" w:rsidR="000173E3" w:rsidRDefault="000173E3"/>
        </w:tc>
        <w:tc>
          <w:tcPr>
            <w:tcW w:w="204" w:type="dxa"/>
          </w:tcPr>
          <w:p w14:paraId="68BD43E6" w14:textId="77777777" w:rsidR="000173E3" w:rsidRDefault="000173E3"/>
        </w:tc>
        <w:tc>
          <w:tcPr>
            <w:tcW w:w="204" w:type="dxa"/>
          </w:tcPr>
          <w:p w14:paraId="3FE2C0AC" w14:textId="77777777" w:rsidR="000173E3" w:rsidRDefault="000173E3"/>
        </w:tc>
        <w:tc>
          <w:tcPr>
            <w:tcW w:w="204" w:type="dxa"/>
            <w:vAlign w:val="center"/>
          </w:tcPr>
          <w:p w14:paraId="790652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29659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CFDEF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4D3DF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F353517" w14:textId="77777777" w:rsidR="000173E3" w:rsidRDefault="000173E3"/>
        </w:tc>
        <w:tc>
          <w:tcPr>
            <w:tcW w:w="204" w:type="dxa"/>
          </w:tcPr>
          <w:p w14:paraId="574284A7" w14:textId="77777777" w:rsidR="000173E3" w:rsidRDefault="000173E3"/>
        </w:tc>
        <w:tc>
          <w:tcPr>
            <w:tcW w:w="204" w:type="dxa"/>
          </w:tcPr>
          <w:p w14:paraId="2DE7D795" w14:textId="77777777" w:rsidR="000173E3" w:rsidRDefault="000173E3"/>
        </w:tc>
        <w:tc>
          <w:tcPr>
            <w:tcW w:w="204" w:type="dxa"/>
          </w:tcPr>
          <w:p w14:paraId="32462B99" w14:textId="77777777" w:rsidR="000173E3" w:rsidRDefault="000173E3"/>
        </w:tc>
        <w:tc>
          <w:tcPr>
            <w:tcW w:w="204" w:type="dxa"/>
            <w:vAlign w:val="center"/>
          </w:tcPr>
          <w:p w14:paraId="490356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018CA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21B98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7C7E0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9FD2F59" w14:textId="77777777" w:rsidR="000173E3" w:rsidRDefault="000173E3"/>
        </w:tc>
        <w:tc>
          <w:tcPr>
            <w:tcW w:w="204" w:type="dxa"/>
          </w:tcPr>
          <w:p w14:paraId="410E4BCA" w14:textId="77777777" w:rsidR="000173E3" w:rsidRDefault="000173E3"/>
        </w:tc>
        <w:tc>
          <w:tcPr>
            <w:tcW w:w="204" w:type="dxa"/>
          </w:tcPr>
          <w:p w14:paraId="5C7E51C8" w14:textId="77777777" w:rsidR="000173E3" w:rsidRDefault="000173E3"/>
        </w:tc>
        <w:tc>
          <w:tcPr>
            <w:tcW w:w="204" w:type="dxa"/>
          </w:tcPr>
          <w:p w14:paraId="751457D8" w14:textId="77777777" w:rsidR="000173E3" w:rsidRDefault="000173E3"/>
        </w:tc>
        <w:tc>
          <w:tcPr>
            <w:tcW w:w="204" w:type="dxa"/>
            <w:vAlign w:val="center"/>
          </w:tcPr>
          <w:p w14:paraId="287AF2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FC099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ABF62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B4013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42D425F" w14:textId="77777777" w:rsidR="000173E3" w:rsidRDefault="000173E3"/>
        </w:tc>
        <w:tc>
          <w:tcPr>
            <w:tcW w:w="204" w:type="dxa"/>
          </w:tcPr>
          <w:p w14:paraId="07583538" w14:textId="77777777" w:rsidR="000173E3" w:rsidRDefault="000173E3"/>
        </w:tc>
        <w:tc>
          <w:tcPr>
            <w:tcW w:w="204" w:type="dxa"/>
          </w:tcPr>
          <w:p w14:paraId="5DFE5ED0" w14:textId="77777777" w:rsidR="000173E3" w:rsidRDefault="000173E3"/>
        </w:tc>
        <w:tc>
          <w:tcPr>
            <w:tcW w:w="204" w:type="dxa"/>
          </w:tcPr>
          <w:p w14:paraId="0288379E" w14:textId="77777777" w:rsidR="000173E3" w:rsidRDefault="000173E3"/>
        </w:tc>
        <w:tc>
          <w:tcPr>
            <w:tcW w:w="204" w:type="dxa"/>
          </w:tcPr>
          <w:p w14:paraId="3ECA6B03" w14:textId="77777777" w:rsidR="000173E3" w:rsidRDefault="000173E3"/>
        </w:tc>
        <w:tc>
          <w:tcPr>
            <w:tcW w:w="204" w:type="dxa"/>
          </w:tcPr>
          <w:p w14:paraId="767817EC" w14:textId="77777777" w:rsidR="000173E3" w:rsidRDefault="000173E3"/>
        </w:tc>
        <w:tc>
          <w:tcPr>
            <w:tcW w:w="204" w:type="dxa"/>
          </w:tcPr>
          <w:p w14:paraId="783AB4AA" w14:textId="77777777" w:rsidR="000173E3" w:rsidRDefault="000173E3"/>
        </w:tc>
        <w:tc>
          <w:tcPr>
            <w:tcW w:w="204" w:type="dxa"/>
          </w:tcPr>
          <w:p w14:paraId="7F31C861" w14:textId="77777777" w:rsidR="000173E3" w:rsidRDefault="000173E3"/>
        </w:tc>
        <w:tc>
          <w:tcPr>
            <w:tcW w:w="204" w:type="dxa"/>
          </w:tcPr>
          <w:p w14:paraId="33E11D5C" w14:textId="77777777" w:rsidR="000173E3" w:rsidRDefault="000173E3"/>
        </w:tc>
        <w:tc>
          <w:tcPr>
            <w:tcW w:w="204" w:type="dxa"/>
          </w:tcPr>
          <w:p w14:paraId="5E303075" w14:textId="77777777" w:rsidR="000173E3" w:rsidRDefault="000173E3"/>
        </w:tc>
        <w:tc>
          <w:tcPr>
            <w:tcW w:w="204" w:type="dxa"/>
          </w:tcPr>
          <w:p w14:paraId="79BFD0C4" w14:textId="77777777" w:rsidR="000173E3" w:rsidRDefault="000173E3"/>
        </w:tc>
        <w:tc>
          <w:tcPr>
            <w:tcW w:w="204" w:type="dxa"/>
          </w:tcPr>
          <w:p w14:paraId="4EB8EE5B" w14:textId="77777777" w:rsidR="000173E3" w:rsidRDefault="000173E3"/>
        </w:tc>
        <w:tc>
          <w:tcPr>
            <w:tcW w:w="204" w:type="dxa"/>
            <w:vAlign w:val="center"/>
          </w:tcPr>
          <w:p w14:paraId="279CFC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C8962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DA52F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52323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401B26F7" w14:textId="77777777" w:rsidR="000173E3" w:rsidRDefault="000173E3"/>
        </w:tc>
        <w:tc>
          <w:tcPr>
            <w:tcW w:w="204" w:type="dxa"/>
          </w:tcPr>
          <w:p w14:paraId="6CB2AA25" w14:textId="77777777" w:rsidR="000173E3" w:rsidRDefault="000173E3"/>
        </w:tc>
        <w:tc>
          <w:tcPr>
            <w:tcW w:w="204" w:type="dxa"/>
          </w:tcPr>
          <w:p w14:paraId="1D36342C" w14:textId="77777777" w:rsidR="000173E3" w:rsidRDefault="000173E3"/>
        </w:tc>
        <w:tc>
          <w:tcPr>
            <w:tcW w:w="204" w:type="dxa"/>
          </w:tcPr>
          <w:p w14:paraId="437C30A9" w14:textId="77777777" w:rsidR="000173E3" w:rsidRDefault="000173E3"/>
        </w:tc>
        <w:tc>
          <w:tcPr>
            <w:tcW w:w="204" w:type="dxa"/>
          </w:tcPr>
          <w:p w14:paraId="0E639179" w14:textId="77777777" w:rsidR="000173E3" w:rsidRDefault="000173E3"/>
        </w:tc>
        <w:tc>
          <w:tcPr>
            <w:tcW w:w="204" w:type="dxa"/>
          </w:tcPr>
          <w:p w14:paraId="1CD08CC6" w14:textId="77777777" w:rsidR="000173E3" w:rsidRDefault="000173E3"/>
        </w:tc>
        <w:tc>
          <w:tcPr>
            <w:tcW w:w="204" w:type="dxa"/>
          </w:tcPr>
          <w:p w14:paraId="07B55C27" w14:textId="77777777" w:rsidR="000173E3" w:rsidRDefault="000173E3"/>
        </w:tc>
        <w:tc>
          <w:tcPr>
            <w:tcW w:w="204" w:type="dxa"/>
          </w:tcPr>
          <w:p w14:paraId="539CFDF0" w14:textId="77777777" w:rsidR="000173E3" w:rsidRDefault="000173E3"/>
        </w:tc>
        <w:tc>
          <w:tcPr>
            <w:tcW w:w="204" w:type="dxa"/>
          </w:tcPr>
          <w:p w14:paraId="48C6BBC0" w14:textId="77777777" w:rsidR="000173E3" w:rsidRDefault="000173E3"/>
        </w:tc>
        <w:tc>
          <w:tcPr>
            <w:tcW w:w="204" w:type="dxa"/>
          </w:tcPr>
          <w:p w14:paraId="0B1D8D3E" w14:textId="77777777" w:rsidR="000173E3" w:rsidRDefault="000173E3"/>
        </w:tc>
        <w:tc>
          <w:tcPr>
            <w:tcW w:w="204" w:type="dxa"/>
          </w:tcPr>
          <w:p w14:paraId="07C04ADC" w14:textId="77777777" w:rsidR="000173E3" w:rsidRDefault="000173E3"/>
        </w:tc>
        <w:tc>
          <w:tcPr>
            <w:tcW w:w="1247" w:type="dxa"/>
            <w:vAlign w:val="center"/>
          </w:tcPr>
          <w:p w14:paraId="77048A66" w14:textId="77777777" w:rsidR="000173E3" w:rsidRDefault="000173E3"/>
          <w:p w14:paraId="043E58E7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322E5743" w14:textId="77777777">
        <w:trPr>
          <w:jc w:val="center"/>
        </w:trPr>
        <w:tc>
          <w:tcPr>
            <w:tcW w:w="170" w:type="dxa"/>
            <w:vAlign w:val="center"/>
          </w:tcPr>
          <w:p w14:paraId="06E6E6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39</w:t>
            </w:r>
          </w:p>
        </w:tc>
        <w:tc>
          <w:tcPr>
            <w:tcW w:w="1134" w:type="dxa"/>
            <w:vAlign w:val="center"/>
          </w:tcPr>
          <w:p w14:paraId="631AF5FE" w14:textId="77777777" w:rsidR="000173E3" w:rsidRDefault="00000000">
            <w:r>
              <w:rPr>
                <w:rFonts w:ascii="Calibri" w:hAnsi="Calibri"/>
                <w:sz w:val="10"/>
              </w:rPr>
              <w:t>Nasalifya Shezongo</w:t>
            </w:r>
          </w:p>
        </w:tc>
        <w:tc>
          <w:tcPr>
            <w:tcW w:w="181" w:type="dxa"/>
            <w:vAlign w:val="center"/>
          </w:tcPr>
          <w:p w14:paraId="1C5BF09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E295FC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44BC1A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95159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0F5564F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EFCFF05" w14:textId="77777777" w:rsidR="000173E3" w:rsidRDefault="000173E3"/>
        </w:tc>
        <w:tc>
          <w:tcPr>
            <w:tcW w:w="204" w:type="dxa"/>
          </w:tcPr>
          <w:p w14:paraId="7AD0595A" w14:textId="77777777" w:rsidR="000173E3" w:rsidRDefault="000173E3"/>
        </w:tc>
        <w:tc>
          <w:tcPr>
            <w:tcW w:w="204" w:type="dxa"/>
          </w:tcPr>
          <w:p w14:paraId="2600B953" w14:textId="77777777" w:rsidR="000173E3" w:rsidRDefault="000173E3"/>
        </w:tc>
        <w:tc>
          <w:tcPr>
            <w:tcW w:w="204" w:type="dxa"/>
          </w:tcPr>
          <w:p w14:paraId="04D260B9" w14:textId="77777777" w:rsidR="000173E3" w:rsidRDefault="000173E3"/>
        </w:tc>
        <w:tc>
          <w:tcPr>
            <w:tcW w:w="204" w:type="dxa"/>
          </w:tcPr>
          <w:p w14:paraId="15D55C32" w14:textId="77777777" w:rsidR="000173E3" w:rsidRDefault="000173E3"/>
        </w:tc>
        <w:tc>
          <w:tcPr>
            <w:tcW w:w="204" w:type="dxa"/>
          </w:tcPr>
          <w:p w14:paraId="353EAC7A" w14:textId="77777777" w:rsidR="000173E3" w:rsidRDefault="000173E3"/>
        </w:tc>
        <w:tc>
          <w:tcPr>
            <w:tcW w:w="204" w:type="dxa"/>
          </w:tcPr>
          <w:p w14:paraId="406B94A5" w14:textId="77777777" w:rsidR="000173E3" w:rsidRDefault="000173E3"/>
        </w:tc>
        <w:tc>
          <w:tcPr>
            <w:tcW w:w="204" w:type="dxa"/>
          </w:tcPr>
          <w:p w14:paraId="7A324CFD" w14:textId="77777777" w:rsidR="000173E3" w:rsidRDefault="000173E3"/>
        </w:tc>
        <w:tc>
          <w:tcPr>
            <w:tcW w:w="204" w:type="dxa"/>
          </w:tcPr>
          <w:p w14:paraId="76C077F3" w14:textId="77777777" w:rsidR="000173E3" w:rsidRDefault="000173E3"/>
        </w:tc>
        <w:tc>
          <w:tcPr>
            <w:tcW w:w="204" w:type="dxa"/>
          </w:tcPr>
          <w:p w14:paraId="50C690CC" w14:textId="77777777" w:rsidR="000173E3" w:rsidRDefault="000173E3"/>
        </w:tc>
        <w:tc>
          <w:tcPr>
            <w:tcW w:w="204" w:type="dxa"/>
          </w:tcPr>
          <w:p w14:paraId="6CADD51F" w14:textId="77777777" w:rsidR="000173E3" w:rsidRDefault="000173E3"/>
        </w:tc>
        <w:tc>
          <w:tcPr>
            <w:tcW w:w="204" w:type="dxa"/>
          </w:tcPr>
          <w:p w14:paraId="63D5FF7E" w14:textId="77777777" w:rsidR="000173E3" w:rsidRDefault="000173E3"/>
        </w:tc>
        <w:tc>
          <w:tcPr>
            <w:tcW w:w="204" w:type="dxa"/>
          </w:tcPr>
          <w:p w14:paraId="23B78115" w14:textId="77777777" w:rsidR="000173E3" w:rsidRDefault="000173E3"/>
        </w:tc>
        <w:tc>
          <w:tcPr>
            <w:tcW w:w="204" w:type="dxa"/>
          </w:tcPr>
          <w:p w14:paraId="51DFC337" w14:textId="77777777" w:rsidR="000173E3" w:rsidRDefault="000173E3"/>
        </w:tc>
        <w:tc>
          <w:tcPr>
            <w:tcW w:w="204" w:type="dxa"/>
          </w:tcPr>
          <w:p w14:paraId="105104DA" w14:textId="77777777" w:rsidR="000173E3" w:rsidRDefault="000173E3"/>
        </w:tc>
        <w:tc>
          <w:tcPr>
            <w:tcW w:w="204" w:type="dxa"/>
          </w:tcPr>
          <w:p w14:paraId="0F33D9F1" w14:textId="77777777" w:rsidR="000173E3" w:rsidRDefault="000173E3"/>
        </w:tc>
        <w:tc>
          <w:tcPr>
            <w:tcW w:w="204" w:type="dxa"/>
          </w:tcPr>
          <w:p w14:paraId="533CB59C" w14:textId="77777777" w:rsidR="000173E3" w:rsidRDefault="000173E3"/>
        </w:tc>
        <w:tc>
          <w:tcPr>
            <w:tcW w:w="204" w:type="dxa"/>
          </w:tcPr>
          <w:p w14:paraId="5B101150" w14:textId="77777777" w:rsidR="000173E3" w:rsidRDefault="000173E3"/>
        </w:tc>
        <w:tc>
          <w:tcPr>
            <w:tcW w:w="204" w:type="dxa"/>
          </w:tcPr>
          <w:p w14:paraId="12751CA2" w14:textId="77777777" w:rsidR="000173E3" w:rsidRDefault="000173E3"/>
        </w:tc>
        <w:tc>
          <w:tcPr>
            <w:tcW w:w="204" w:type="dxa"/>
          </w:tcPr>
          <w:p w14:paraId="31D81BEA" w14:textId="77777777" w:rsidR="000173E3" w:rsidRDefault="000173E3"/>
        </w:tc>
        <w:tc>
          <w:tcPr>
            <w:tcW w:w="204" w:type="dxa"/>
          </w:tcPr>
          <w:p w14:paraId="4AB3A82A" w14:textId="77777777" w:rsidR="000173E3" w:rsidRDefault="000173E3"/>
        </w:tc>
        <w:tc>
          <w:tcPr>
            <w:tcW w:w="204" w:type="dxa"/>
          </w:tcPr>
          <w:p w14:paraId="69472A06" w14:textId="77777777" w:rsidR="000173E3" w:rsidRDefault="000173E3"/>
        </w:tc>
        <w:tc>
          <w:tcPr>
            <w:tcW w:w="204" w:type="dxa"/>
          </w:tcPr>
          <w:p w14:paraId="6A240F0E" w14:textId="77777777" w:rsidR="000173E3" w:rsidRDefault="000173E3"/>
        </w:tc>
        <w:tc>
          <w:tcPr>
            <w:tcW w:w="204" w:type="dxa"/>
          </w:tcPr>
          <w:p w14:paraId="046274FD" w14:textId="77777777" w:rsidR="000173E3" w:rsidRDefault="000173E3"/>
        </w:tc>
        <w:tc>
          <w:tcPr>
            <w:tcW w:w="204" w:type="dxa"/>
          </w:tcPr>
          <w:p w14:paraId="502ECCC6" w14:textId="77777777" w:rsidR="000173E3" w:rsidRDefault="000173E3"/>
        </w:tc>
        <w:tc>
          <w:tcPr>
            <w:tcW w:w="204" w:type="dxa"/>
          </w:tcPr>
          <w:p w14:paraId="2E72B0FB" w14:textId="77777777" w:rsidR="000173E3" w:rsidRDefault="000173E3"/>
        </w:tc>
        <w:tc>
          <w:tcPr>
            <w:tcW w:w="204" w:type="dxa"/>
          </w:tcPr>
          <w:p w14:paraId="00FC59FD" w14:textId="77777777" w:rsidR="000173E3" w:rsidRDefault="000173E3"/>
        </w:tc>
        <w:tc>
          <w:tcPr>
            <w:tcW w:w="204" w:type="dxa"/>
          </w:tcPr>
          <w:p w14:paraId="6C14F95A" w14:textId="77777777" w:rsidR="000173E3" w:rsidRDefault="000173E3"/>
        </w:tc>
        <w:tc>
          <w:tcPr>
            <w:tcW w:w="204" w:type="dxa"/>
          </w:tcPr>
          <w:p w14:paraId="7BAEE59B" w14:textId="77777777" w:rsidR="000173E3" w:rsidRDefault="000173E3"/>
        </w:tc>
        <w:tc>
          <w:tcPr>
            <w:tcW w:w="204" w:type="dxa"/>
          </w:tcPr>
          <w:p w14:paraId="7FAB770C" w14:textId="77777777" w:rsidR="000173E3" w:rsidRDefault="000173E3"/>
        </w:tc>
        <w:tc>
          <w:tcPr>
            <w:tcW w:w="204" w:type="dxa"/>
          </w:tcPr>
          <w:p w14:paraId="7002FE6B" w14:textId="77777777" w:rsidR="000173E3" w:rsidRDefault="000173E3"/>
        </w:tc>
        <w:tc>
          <w:tcPr>
            <w:tcW w:w="204" w:type="dxa"/>
          </w:tcPr>
          <w:p w14:paraId="3DE740D6" w14:textId="77777777" w:rsidR="000173E3" w:rsidRDefault="000173E3"/>
        </w:tc>
        <w:tc>
          <w:tcPr>
            <w:tcW w:w="204" w:type="dxa"/>
            <w:vAlign w:val="center"/>
          </w:tcPr>
          <w:p w14:paraId="6BAF36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BBFF27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DC482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6C8FA4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7374CBD" w14:textId="77777777" w:rsidR="000173E3" w:rsidRDefault="000173E3"/>
        </w:tc>
        <w:tc>
          <w:tcPr>
            <w:tcW w:w="204" w:type="dxa"/>
          </w:tcPr>
          <w:p w14:paraId="4F87D6A9" w14:textId="77777777" w:rsidR="000173E3" w:rsidRDefault="000173E3"/>
        </w:tc>
        <w:tc>
          <w:tcPr>
            <w:tcW w:w="204" w:type="dxa"/>
          </w:tcPr>
          <w:p w14:paraId="2942EFBB" w14:textId="77777777" w:rsidR="000173E3" w:rsidRDefault="000173E3"/>
        </w:tc>
        <w:tc>
          <w:tcPr>
            <w:tcW w:w="204" w:type="dxa"/>
          </w:tcPr>
          <w:p w14:paraId="07F3A6B7" w14:textId="77777777" w:rsidR="000173E3" w:rsidRDefault="000173E3"/>
        </w:tc>
        <w:tc>
          <w:tcPr>
            <w:tcW w:w="204" w:type="dxa"/>
            <w:vAlign w:val="center"/>
          </w:tcPr>
          <w:p w14:paraId="294F5C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64997F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FCDF8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BCF79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7185CA85" w14:textId="77777777" w:rsidR="000173E3" w:rsidRDefault="000173E3"/>
        </w:tc>
        <w:tc>
          <w:tcPr>
            <w:tcW w:w="204" w:type="dxa"/>
          </w:tcPr>
          <w:p w14:paraId="34B74475" w14:textId="77777777" w:rsidR="000173E3" w:rsidRDefault="000173E3"/>
        </w:tc>
        <w:tc>
          <w:tcPr>
            <w:tcW w:w="204" w:type="dxa"/>
          </w:tcPr>
          <w:p w14:paraId="75CA04F5" w14:textId="77777777" w:rsidR="000173E3" w:rsidRDefault="000173E3"/>
        </w:tc>
        <w:tc>
          <w:tcPr>
            <w:tcW w:w="204" w:type="dxa"/>
          </w:tcPr>
          <w:p w14:paraId="622D1DA4" w14:textId="77777777" w:rsidR="000173E3" w:rsidRDefault="000173E3"/>
        </w:tc>
        <w:tc>
          <w:tcPr>
            <w:tcW w:w="204" w:type="dxa"/>
          </w:tcPr>
          <w:p w14:paraId="77D7197B" w14:textId="77777777" w:rsidR="000173E3" w:rsidRDefault="000173E3"/>
        </w:tc>
        <w:tc>
          <w:tcPr>
            <w:tcW w:w="204" w:type="dxa"/>
          </w:tcPr>
          <w:p w14:paraId="11F97C06" w14:textId="77777777" w:rsidR="000173E3" w:rsidRDefault="000173E3"/>
        </w:tc>
        <w:tc>
          <w:tcPr>
            <w:tcW w:w="204" w:type="dxa"/>
          </w:tcPr>
          <w:p w14:paraId="2B179ADE" w14:textId="77777777" w:rsidR="000173E3" w:rsidRDefault="000173E3"/>
        </w:tc>
        <w:tc>
          <w:tcPr>
            <w:tcW w:w="204" w:type="dxa"/>
          </w:tcPr>
          <w:p w14:paraId="439D0253" w14:textId="77777777" w:rsidR="000173E3" w:rsidRDefault="000173E3"/>
        </w:tc>
        <w:tc>
          <w:tcPr>
            <w:tcW w:w="204" w:type="dxa"/>
          </w:tcPr>
          <w:p w14:paraId="796F1585" w14:textId="77777777" w:rsidR="000173E3" w:rsidRDefault="000173E3"/>
        </w:tc>
        <w:tc>
          <w:tcPr>
            <w:tcW w:w="204" w:type="dxa"/>
          </w:tcPr>
          <w:p w14:paraId="35999AAF" w14:textId="77777777" w:rsidR="000173E3" w:rsidRDefault="000173E3"/>
        </w:tc>
        <w:tc>
          <w:tcPr>
            <w:tcW w:w="204" w:type="dxa"/>
          </w:tcPr>
          <w:p w14:paraId="60CFFFB8" w14:textId="77777777" w:rsidR="000173E3" w:rsidRDefault="000173E3"/>
        </w:tc>
        <w:tc>
          <w:tcPr>
            <w:tcW w:w="1247" w:type="dxa"/>
            <w:vAlign w:val="center"/>
          </w:tcPr>
          <w:p w14:paraId="26920F03" w14:textId="77777777" w:rsidR="000173E3" w:rsidRDefault="000173E3"/>
          <w:p w14:paraId="4C569F69" w14:textId="77777777" w:rsidR="000173E3" w:rsidRDefault="00000000">
            <w:r>
              <w:rPr>
                <w:rFonts w:ascii="Calibri" w:hAnsi="Calibri"/>
                <w:sz w:val="10"/>
              </w:rPr>
              <w:t>Gold Award certificate, Gold Award</w:t>
            </w:r>
          </w:p>
        </w:tc>
      </w:tr>
      <w:tr w:rsidR="000173E3" w14:paraId="4B0C1CF6" w14:textId="77777777">
        <w:trPr>
          <w:jc w:val="center"/>
        </w:trPr>
        <w:tc>
          <w:tcPr>
            <w:tcW w:w="170" w:type="dxa"/>
            <w:vAlign w:val="center"/>
          </w:tcPr>
          <w:p w14:paraId="36D670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40</w:t>
            </w:r>
          </w:p>
        </w:tc>
        <w:tc>
          <w:tcPr>
            <w:tcW w:w="1134" w:type="dxa"/>
            <w:vAlign w:val="center"/>
          </w:tcPr>
          <w:p w14:paraId="5B9AF33F" w14:textId="77777777" w:rsidR="000173E3" w:rsidRDefault="00000000">
            <w:r>
              <w:rPr>
                <w:rFonts w:ascii="Calibri" w:hAnsi="Calibri"/>
                <w:sz w:val="10"/>
              </w:rPr>
              <w:t>Natasha Chiyuka</w:t>
            </w:r>
          </w:p>
        </w:tc>
        <w:tc>
          <w:tcPr>
            <w:tcW w:w="181" w:type="dxa"/>
            <w:vAlign w:val="center"/>
          </w:tcPr>
          <w:p w14:paraId="6272A3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304FEF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1B5637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6B5354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0CAB4D8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B88B5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6AA08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41FFF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A8895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4DB378C" w14:textId="77777777" w:rsidR="000173E3" w:rsidRDefault="000173E3"/>
        </w:tc>
        <w:tc>
          <w:tcPr>
            <w:tcW w:w="204" w:type="dxa"/>
          </w:tcPr>
          <w:p w14:paraId="08EEC19E" w14:textId="77777777" w:rsidR="000173E3" w:rsidRDefault="000173E3"/>
        </w:tc>
        <w:tc>
          <w:tcPr>
            <w:tcW w:w="204" w:type="dxa"/>
          </w:tcPr>
          <w:p w14:paraId="4A867003" w14:textId="77777777" w:rsidR="000173E3" w:rsidRDefault="000173E3"/>
        </w:tc>
        <w:tc>
          <w:tcPr>
            <w:tcW w:w="204" w:type="dxa"/>
          </w:tcPr>
          <w:p w14:paraId="228403F9" w14:textId="77777777" w:rsidR="000173E3" w:rsidRDefault="000173E3"/>
        </w:tc>
        <w:tc>
          <w:tcPr>
            <w:tcW w:w="204" w:type="dxa"/>
          </w:tcPr>
          <w:p w14:paraId="3D993BFA" w14:textId="77777777" w:rsidR="000173E3" w:rsidRDefault="000173E3"/>
        </w:tc>
        <w:tc>
          <w:tcPr>
            <w:tcW w:w="204" w:type="dxa"/>
          </w:tcPr>
          <w:p w14:paraId="3A9EBB77" w14:textId="77777777" w:rsidR="000173E3" w:rsidRDefault="000173E3"/>
        </w:tc>
        <w:tc>
          <w:tcPr>
            <w:tcW w:w="204" w:type="dxa"/>
          </w:tcPr>
          <w:p w14:paraId="768A8F4E" w14:textId="77777777" w:rsidR="000173E3" w:rsidRDefault="000173E3"/>
        </w:tc>
        <w:tc>
          <w:tcPr>
            <w:tcW w:w="204" w:type="dxa"/>
          </w:tcPr>
          <w:p w14:paraId="3CA8A3B0" w14:textId="77777777" w:rsidR="000173E3" w:rsidRDefault="000173E3"/>
        </w:tc>
        <w:tc>
          <w:tcPr>
            <w:tcW w:w="204" w:type="dxa"/>
            <w:vAlign w:val="center"/>
          </w:tcPr>
          <w:p w14:paraId="2C9C76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97F89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CD947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69C57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6CE1119" w14:textId="77777777" w:rsidR="000173E3" w:rsidRDefault="000173E3"/>
        </w:tc>
        <w:tc>
          <w:tcPr>
            <w:tcW w:w="204" w:type="dxa"/>
          </w:tcPr>
          <w:p w14:paraId="4A72A3AE" w14:textId="77777777" w:rsidR="000173E3" w:rsidRDefault="000173E3"/>
        </w:tc>
        <w:tc>
          <w:tcPr>
            <w:tcW w:w="204" w:type="dxa"/>
          </w:tcPr>
          <w:p w14:paraId="2AFE1B82" w14:textId="77777777" w:rsidR="000173E3" w:rsidRDefault="000173E3"/>
        </w:tc>
        <w:tc>
          <w:tcPr>
            <w:tcW w:w="204" w:type="dxa"/>
          </w:tcPr>
          <w:p w14:paraId="71722723" w14:textId="77777777" w:rsidR="000173E3" w:rsidRDefault="000173E3"/>
        </w:tc>
        <w:tc>
          <w:tcPr>
            <w:tcW w:w="204" w:type="dxa"/>
            <w:vAlign w:val="center"/>
          </w:tcPr>
          <w:p w14:paraId="43544C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40960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6D3F0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BAF7F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6BEDC1D" w14:textId="77777777" w:rsidR="000173E3" w:rsidRDefault="000173E3"/>
        </w:tc>
        <w:tc>
          <w:tcPr>
            <w:tcW w:w="204" w:type="dxa"/>
          </w:tcPr>
          <w:p w14:paraId="030EFB9D" w14:textId="77777777" w:rsidR="000173E3" w:rsidRDefault="000173E3"/>
        </w:tc>
        <w:tc>
          <w:tcPr>
            <w:tcW w:w="204" w:type="dxa"/>
          </w:tcPr>
          <w:p w14:paraId="70D7568D" w14:textId="77777777" w:rsidR="000173E3" w:rsidRDefault="000173E3"/>
        </w:tc>
        <w:tc>
          <w:tcPr>
            <w:tcW w:w="204" w:type="dxa"/>
          </w:tcPr>
          <w:p w14:paraId="102058FD" w14:textId="77777777" w:rsidR="000173E3" w:rsidRDefault="000173E3"/>
        </w:tc>
        <w:tc>
          <w:tcPr>
            <w:tcW w:w="204" w:type="dxa"/>
          </w:tcPr>
          <w:p w14:paraId="44028C65" w14:textId="77777777" w:rsidR="000173E3" w:rsidRDefault="000173E3"/>
        </w:tc>
        <w:tc>
          <w:tcPr>
            <w:tcW w:w="204" w:type="dxa"/>
          </w:tcPr>
          <w:p w14:paraId="30D0D828" w14:textId="77777777" w:rsidR="000173E3" w:rsidRDefault="000173E3"/>
        </w:tc>
        <w:tc>
          <w:tcPr>
            <w:tcW w:w="204" w:type="dxa"/>
          </w:tcPr>
          <w:p w14:paraId="57014BB9" w14:textId="77777777" w:rsidR="000173E3" w:rsidRDefault="000173E3"/>
        </w:tc>
        <w:tc>
          <w:tcPr>
            <w:tcW w:w="204" w:type="dxa"/>
          </w:tcPr>
          <w:p w14:paraId="67C2E633" w14:textId="77777777" w:rsidR="000173E3" w:rsidRDefault="000173E3"/>
        </w:tc>
        <w:tc>
          <w:tcPr>
            <w:tcW w:w="204" w:type="dxa"/>
          </w:tcPr>
          <w:p w14:paraId="3B06253E" w14:textId="77777777" w:rsidR="000173E3" w:rsidRDefault="000173E3"/>
        </w:tc>
        <w:tc>
          <w:tcPr>
            <w:tcW w:w="204" w:type="dxa"/>
          </w:tcPr>
          <w:p w14:paraId="75CF98E2" w14:textId="77777777" w:rsidR="000173E3" w:rsidRDefault="000173E3"/>
        </w:tc>
        <w:tc>
          <w:tcPr>
            <w:tcW w:w="204" w:type="dxa"/>
          </w:tcPr>
          <w:p w14:paraId="3828FC61" w14:textId="77777777" w:rsidR="000173E3" w:rsidRDefault="000173E3"/>
        </w:tc>
        <w:tc>
          <w:tcPr>
            <w:tcW w:w="204" w:type="dxa"/>
          </w:tcPr>
          <w:p w14:paraId="1766ECD5" w14:textId="77777777" w:rsidR="000173E3" w:rsidRDefault="000173E3"/>
        </w:tc>
        <w:tc>
          <w:tcPr>
            <w:tcW w:w="204" w:type="dxa"/>
          </w:tcPr>
          <w:p w14:paraId="629867D1" w14:textId="77777777" w:rsidR="000173E3" w:rsidRDefault="000173E3"/>
        </w:tc>
        <w:tc>
          <w:tcPr>
            <w:tcW w:w="204" w:type="dxa"/>
          </w:tcPr>
          <w:p w14:paraId="0BD39EDC" w14:textId="77777777" w:rsidR="000173E3" w:rsidRDefault="000173E3"/>
        </w:tc>
        <w:tc>
          <w:tcPr>
            <w:tcW w:w="204" w:type="dxa"/>
          </w:tcPr>
          <w:p w14:paraId="508220E8" w14:textId="77777777" w:rsidR="000173E3" w:rsidRDefault="000173E3"/>
        </w:tc>
        <w:tc>
          <w:tcPr>
            <w:tcW w:w="204" w:type="dxa"/>
          </w:tcPr>
          <w:p w14:paraId="2B354CF5" w14:textId="77777777" w:rsidR="000173E3" w:rsidRDefault="000173E3"/>
        </w:tc>
        <w:tc>
          <w:tcPr>
            <w:tcW w:w="204" w:type="dxa"/>
          </w:tcPr>
          <w:p w14:paraId="36D62354" w14:textId="77777777" w:rsidR="000173E3" w:rsidRDefault="000173E3"/>
        </w:tc>
        <w:tc>
          <w:tcPr>
            <w:tcW w:w="204" w:type="dxa"/>
          </w:tcPr>
          <w:p w14:paraId="50161C90" w14:textId="77777777" w:rsidR="000173E3" w:rsidRDefault="000173E3"/>
        </w:tc>
        <w:tc>
          <w:tcPr>
            <w:tcW w:w="204" w:type="dxa"/>
          </w:tcPr>
          <w:p w14:paraId="7B52B25A" w14:textId="77777777" w:rsidR="000173E3" w:rsidRDefault="000173E3"/>
        </w:tc>
        <w:tc>
          <w:tcPr>
            <w:tcW w:w="204" w:type="dxa"/>
          </w:tcPr>
          <w:p w14:paraId="2E911212" w14:textId="77777777" w:rsidR="000173E3" w:rsidRDefault="000173E3"/>
        </w:tc>
        <w:tc>
          <w:tcPr>
            <w:tcW w:w="204" w:type="dxa"/>
            <w:vAlign w:val="center"/>
          </w:tcPr>
          <w:p w14:paraId="0E6EFB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2A9C7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65FFF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BDE0A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0360F50" w14:textId="77777777" w:rsidR="000173E3" w:rsidRDefault="000173E3"/>
        </w:tc>
        <w:tc>
          <w:tcPr>
            <w:tcW w:w="204" w:type="dxa"/>
          </w:tcPr>
          <w:p w14:paraId="44F64CAD" w14:textId="77777777" w:rsidR="000173E3" w:rsidRDefault="000173E3"/>
        </w:tc>
        <w:tc>
          <w:tcPr>
            <w:tcW w:w="204" w:type="dxa"/>
          </w:tcPr>
          <w:p w14:paraId="37E84FCE" w14:textId="77777777" w:rsidR="000173E3" w:rsidRDefault="000173E3"/>
        </w:tc>
        <w:tc>
          <w:tcPr>
            <w:tcW w:w="204" w:type="dxa"/>
          </w:tcPr>
          <w:p w14:paraId="664A6C33" w14:textId="77777777" w:rsidR="000173E3" w:rsidRDefault="000173E3"/>
        </w:tc>
        <w:tc>
          <w:tcPr>
            <w:tcW w:w="204" w:type="dxa"/>
          </w:tcPr>
          <w:p w14:paraId="5025BC9D" w14:textId="77777777" w:rsidR="000173E3" w:rsidRDefault="000173E3"/>
        </w:tc>
        <w:tc>
          <w:tcPr>
            <w:tcW w:w="204" w:type="dxa"/>
          </w:tcPr>
          <w:p w14:paraId="52C1B5F1" w14:textId="77777777" w:rsidR="000173E3" w:rsidRDefault="000173E3"/>
        </w:tc>
        <w:tc>
          <w:tcPr>
            <w:tcW w:w="204" w:type="dxa"/>
          </w:tcPr>
          <w:p w14:paraId="6C6DAF65" w14:textId="77777777" w:rsidR="000173E3" w:rsidRDefault="000173E3"/>
        </w:tc>
        <w:tc>
          <w:tcPr>
            <w:tcW w:w="1247" w:type="dxa"/>
            <w:vAlign w:val="center"/>
          </w:tcPr>
          <w:p w14:paraId="46EEB585" w14:textId="77777777" w:rsidR="000173E3" w:rsidRDefault="000173E3"/>
          <w:p w14:paraId="4EB684A9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DE32807" w14:textId="77777777">
        <w:trPr>
          <w:jc w:val="center"/>
        </w:trPr>
        <w:tc>
          <w:tcPr>
            <w:tcW w:w="170" w:type="dxa"/>
            <w:vAlign w:val="center"/>
          </w:tcPr>
          <w:p w14:paraId="2ABFF3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41</w:t>
            </w:r>
          </w:p>
        </w:tc>
        <w:tc>
          <w:tcPr>
            <w:tcW w:w="1134" w:type="dxa"/>
            <w:vAlign w:val="center"/>
          </w:tcPr>
          <w:p w14:paraId="20FA5D38" w14:textId="77777777" w:rsidR="000173E3" w:rsidRDefault="00000000">
            <w:r>
              <w:rPr>
                <w:rFonts w:ascii="Calibri" w:hAnsi="Calibri"/>
                <w:sz w:val="10"/>
              </w:rPr>
              <w:t>Patience Siwale</w:t>
            </w:r>
          </w:p>
        </w:tc>
        <w:tc>
          <w:tcPr>
            <w:tcW w:w="181" w:type="dxa"/>
            <w:vAlign w:val="center"/>
          </w:tcPr>
          <w:p w14:paraId="3FD6E63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24AA0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401E3E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903E4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3B2EAB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1E320AF" w14:textId="77777777" w:rsidR="000173E3" w:rsidRDefault="000173E3"/>
        </w:tc>
        <w:tc>
          <w:tcPr>
            <w:tcW w:w="204" w:type="dxa"/>
          </w:tcPr>
          <w:p w14:paraId="4169A7E0" w14:textId="77777777" w:rsidR="000173E3" w:rsidRDefault="000173E3"/>
        </w:tc>
        <w:tc>
          <w:tcPr>
            <w:tcW w:w="204" w:type="dxa"/>
          </w:tcPr>
          <w:p w14:paraId="0D5A0F19" w14:textId="77777777" w:rsidR="000173E3" w:rsidRDefault="000173E3"/>
        </w:tc>
        <w:tc>
          <w:tcPr>
            <w:tcW w:w="204" w:type="dxa"/>
          </w:tcPr>
          <w:p w14:paraId="5301F9F0" w14:textId="77777777" w:rsidR="000173E3" w:rsidRDefault="000173E3"/>
        </w:tc>
        <w:tc>
          <w:tcPr>
            <w:tcW w:w="204" w:type="dxa"/>
          </w:tcPr>
          <w:p w14:paraId="0DDE4D73" w14:textId="77777777" w:rsidR="000173E3" w:rsidRDefault="000173E3"/>
        </w:tc>
        <w:tc>
          <w:tcPr>
            <w:tcW w:w="204" w:type="dxa"/>
          </w:tcPr>
          <w:p w14:paraId="244DDF6A" w14:textId="77777777" w:rsidR="000173E3" w:rsidRDefault="000173E3"/>
        </w:tc>
        <w:tc>
          <w:tcPr>
            <w:tcW w:w="204" w:type="dxa"/>
          </w:tcPr>
          <w:p w14:paraId="5A80A68B" w14:textId="77777777" w:rsidR="000173E3" w:rsidRDefault="000173E3"/>
        </w:tc>
        <w:tc>
          <w:tcPr>
            <w:tcW w:w="204" w:type="dxa"/>
          </w:tcPr>
          <w:p w14:paraId="148215D0" w14:textId="77777777" w:rsidR="000173E3" w:rsidRDefault="000173E3"/>
        </w:tc>
        <w:tc>
          <w:tcPr>
            <w:tcW w:w="204" w:type="dxa"/>
            <w:vAlign w:val="center"/>
          </w:tcPr>
          <w:p w14:paraId="5D8B94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EDDCD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E16DE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E57F4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F4694D0" w14:textId="77777777" w:rsidR="000173E3" w:rsidRDefault="000173E3"/>
        </w:tc>
        <w:tc>
          <w:tcPr>
            <w:tcW w:w="204" w:type="dxa"/>
          </w:tcPr>
          <w:p w14:paraId="61C7C128" w14:textId="77777777" w:rsidR="000173E3" w:rsidRDefault="000173E3"/>
        </w:tc>
        <w:tc>
          <w:tcPr>
            <w:tcW w:w="204" w:type="dxa"/>
          </w:tcPr>
          <w:p w14:paraId="474A1451" w14:textId="77777777" w:rsidR="000173E3" w:rsidRDefault="000173E3"/>
        </w:tc>
        <w:tc>
          <w:tcPr>
            <w:tcW w:w="204" w:type="dxa"/>
          </w:tcPr>
          <w:p w14:paraId="7FFA39C5" w14:textId="77777777" w:rsidR="000173E3" w:rsidRDefault="000173E3"/>
        </w:tc>
        <w:tc>
          <w:tcPr>
            <w:tcW w:w="204" w:type="dxa"/>
            <w:vAlign w:val="center"/>
          </w:tcPr>
          <w:p w14:paraId="3D872C4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BBA2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A500D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C1EA6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ED6CEB7" w14:textId="77777777" w:rsidR="000173E3" w:rsidRDefault="000173E3"/>
        </w:tc>
        <w:tc>
          <w:tcPr>
            <w:tcW w:w="204" w:type="dxa"/>
          </w:tcPr>
          <w:p w14:paraId="11C5472E" w14:textId="77777777" w:rsidR="000173E3" w:rsidRDefault="000173E3"/>
        </w:tc>
        <w:tc>
          <w:tcPr>
            <w:tcW w:w="204" w:type="dxa"/>
          </w:tcPr>
          <w:p w14:paraId="58487D8F" w14:textId="77777777" w:rsidR="000173E3" w:rsidRDefault="000173E3"/>
        </w:tc>
        <w:tc>
          <w:tcPr>
            <w:tcW w:w="204" w:type="dxa"/>
          </w:tcPr>
          <w:p w14:paraId="7005CC96" w14:textId="77777777" w:rsidR="000173E3" w:rsidRDefault="000173E3"/>
        </w:tc>
        <w:tc>
          <w:tcPr>
            <w:tcW w:w="204" w:type="dxa"/>
            <w:vAlign w:val="center"/>
          </w:tcPr>
          <w:p w14:paraId="298677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692F2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E809A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6B971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3403E95" w14:textId="77777777" w:rsidR="000173E3" w:rsidRDefault="000173E3"/>
        </w:tc>
        <w:tc>
          <w:tcPr>
            <w:tcW w:w="204" w:type="dxa"/>
          </w:tcPr>
          <w:p w14:paraId="72AD9C83" w14:textId="77777777" w:rsidR="000173E3" w:rsidRDefault="000173E3"/>
        </w:tc>
        <w:tc>
          <w:tcPr>
            <w:tcW w:w="204" w:type="dxa"/>
          </w:tcPr>
          <w:p w14:paraId="095A4B40" w14:textId="77777777" w:rsidR="000173E3" w:rsidRDefault="000173E3"/>
        </w:tc>
        <w:tc>
          <w:tcPr>
            <w:tcW w:w="204" w:type="dxa"/>
          </w:tcPr>
          <w:p w14:paraId="68057AE3" w14:textId="77777777" w:rsidR="000173E3" w:rsidRDefault="000173E3"/>
        </w:tc>
        <w:tc>
          <w:tcPr>
            <w:tcW w:w="204" w:type="dxa"/>
          </w:tcPr>
          <w:p w14:paraId="35484FDA" w14:textId="77777777" w:rsidR="000173E3" w:rsidRDefault="000173E3"/>
        </w:tc>
        <w:tc>
          <w:tcPr>
            <w:tcW w:w="204" w:type="dxa"/>
          </w:tcPr>
          <w:p w14:paraId="322C1B90" w14:textId="77777777" w:rsidR="000173E3" w:rsidRDefault="000173E3"/>
        </w:tc>
        <w:tc>
          <w:tcPr>
            <w:tcW w:w="204" w:type="dxa"/>
          </w:tcPr>
          <w:p w14:paraId="612A3415" w14:textId="77777777" w:rsidR="000173E3" w:rsidRDefault="000173E3"/>
        </w:tc>
        <w:tc>
          <w:tcPr>
            <w:tcW w:w="204" w:type="dxa"/>
          </w:tcPr>
          <w:p w14:paraId="2B1D027D" w14:textId="77777777" w:rsidR="000173E3" w:rsidRDefault="000173E3"/>
        </w:tc>
        <w:tc>
          <w:tcPr>
            <w:tcW w:w="204" w:type="dxa"/>
          </w:tcPr>
          <w:p w14:paraId="12F54EBA" w14:textId="77777777" w:rsidR="000173E3" w:rsidRDefault="000173E3"/>
        </w:tc>
        <w:tc>
          <w:tcPr>
            <w:tcW w:w="204" w:type="dxa"/>
          </w:tcPr>
          <w:p w14:paraId="67D9FCD3" w14:textId="77777777" w:rsidR="000173E3" w:rsidRDefault="000173E3"/>
        </w:tc>
        <w:tc>
          <w:tcPr>
            <w:tcW w:w="204" w:type="dxa"/>
          </w:tcPr>
          <w:p w14:paraId="30C520E4" w14:textId="77777777" w:rsidR="000173E3" w:rsidRDefault="000173E3"/>
        </w:tc>
        <w:tc>
          <w:tcPr>
            <w:tcW w:w="204" w:type="dxa"/>
          </w:tcPr>
          <w:p w14:paraId="158B966F" w14:textId="77777777" w:rsidR="000173E3" w:rsidRDefault="000173E3"/>
        </w:tc>
        <w:tc>
          <w:tcPr>
            <w:tcW w:w="204" w:type="dxa"/>
            <w:vAlign w:val="center"/>
          </w:tcPr>
          <w:p w14:paraId="2716DE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335D7E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4DA84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E16B3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77E55316" w14:textId="77777777" w:rsidR="000173E3" w:rsidRDefault="000173E3"/>
        </w:tc>
        <w:tc>
          <w:tcPr>
            <w:tcW w:w="204" w:type="dxa"/>
          </w:tcPr>
          <w:p w14:paraId="33B16F99" w14:textId="77777777" w:rsidR="000173E3" w:rsidRDefault="000173E3"/>
        </w:tc>
        <w:tc>
          <w:tcPr>
            <w:tcW w:w="204" w:type="dxa"/>
          </w:tcPr>
          <w:p w14:paraId="39131D1F" w14:textId="77777777" w:rsidR="000173E3" w:rsidRDefault="000173E3"/>
        </w:tc>
        <w:tc>
          <w:tcPr>
            <w:tcW w:w="204" w:type="dxa"/>
          </w:tcPr>
          <w:p w14:paraId="2D50EE40" w14:textId="77777777" w:rsidR="000173E3" w:rsidRDefault="000173E3"/>
        </w:tc>
        <w:tc>
          <w:tcPr>
            <w:tcW w:w="204" w:type="dxa"/>
          </w:tcPr>
          <w:p w14:paraId="14D0EBBD" w14:textId="77777777" w:rsidR="000173E3" w:rsidRDefault="000173E3"/>
        </w:tc>
        <w:tc>
          <w:tcPr>
            <w:tcW w:w="204" w:type="dxa"/>
          </w:tcPr>
          <w:p w14:paraId="2DF06703" w14:textId="77777777" w:rsidR="000173E3" w:rsidRDefault="000173E3"/>
        </w:tc>
        <w:tc>
          <w:tcPr>
            <w:tcW w:w="204" w:type="dxa"/>
          </w:tcPr>
          <w:p w14:paraId="7AAC9E26" w14:textId="77777777" w:rsidR="000173E3" w:rsidRDefault="000173E3"/>
        </w:tc>
        <w:tc>
          <w:tcPr>
            <w:tcW w:w="204" w:type="dxa"/>
          </w:tcPr>
          <w:p w14:paraId="4B3C239F" w14:textId="77777777" w:rsidR="000173E3" w:rsidRDefault="000173E3"/>
        </w:tc>
        <w:tc>
          <w:tcPr>
            <w:tcW w:w="204" w:type="dxa"/>
          </w:tcPr>
          <w:p w14:paraId="5D2F6280" w14:textId="77777777" w:rsidR="000173E3" w:rsidRDefault="000173E3"/>
        </w:tc>
        <w:tc>
          <w:tcPr>
            <w:tcW w:w="204" w:type="dxa"/>
          </w:tcPr>
          <w:p w14:paraId="7DE2BD3C" w14:textId="77777777" w:rsidR="000173E3" w:rsidRDefault="000173E3"/>
        </w:tc>
        <w:tc>
          <w:tcPr>
            <w:tcW w:w="204" w:type="dxa"/>
          </w:tcPr>
          <w:p w14:paraId="7E82A6D9" w14:textId="77777777" w:rsidR="000173E3" w:rsidRDefault="000173E3"/>
        </w:tc>
        <w:tc>
          <w:tcPr>
            <w:tcW w:w="1247" w:type="dxa"/>
            <w:vAlign w:val="center"/>
          </w:tcPr>
          <w:p w14:paraId="7547BD01" w14:textId="77777777" w:rsidR="000173E3" w:rsidRDefault="000173E3"/>
          <w:p w14:paraId="5C2AB809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1018D6E4" w14:textId="77777777">
        <w:trPr>
          <w:jc w:val="center"/>
        </w:trPr>
        <w:tc>
          <w:tcPr>
            <w:tcW w:w="170" w:type="dxa"/>
            <w:vAlign w:val="center"/>
          </w:tcPr>
          <w:p w14:paraId="3E8390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42</w:t>
            </w:r>
          </w:p>
        </w:tc>
        <w:tc>
          <w:tcPr>
            <w:tcW w:w="1134" w:type="dxa"/>
            <w:vAlign w:val="center"/>
          </w:tcPr>
          <w:p w14:paraId="585B9BA7" w14:textId="77777777" w:rsidR="000173E3" w:rsidRDefault="00000000">
            <w:r>
              <w:rPr>
                <w:rFonts w:ascii="Calibri" w:hAnsi="Calibri"/>
                <w:sz w:val="10"/>
              </w:rPr>
              <w:t>Peter Nkhwani</w:t>
            </w:r>
          </w:p>
        </w:tc>
        <w:tc>
          <w:tcPr>
            <w:tcW w:w="181" w:type="dxa"/>
            <w:vAlign w:val="center"/>
          </w:tcPr>
          <w:p w14:paraId="4D6F416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02D60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7EEAFD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ADB999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5A0770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802DF00" w14:textId="77777777" w:rsidR="000173E3" w:rsidRDefault="000173E3"/>
        </w:tc>
        <w:tc>
          <w:tcPr>
            <w:tcW w:w="204" w:type="dxa"/>
          </w:tcPr>
          <w:p w14:paraId="4131B0DB" w14:textId="77777777" w:rsidR="000173E3" w:rsidRDefault="000173E3"/>
        </w:tc>
        <w:tc>
          <w:tcPr>
            <w:tcW w:w="204" w:type="dxa"/>
          </w:tcPr>
          <w:p w14:paraId="2A5AA1B1" w14:textId="77777777" w:rsidR="000173E3" w:rsidRDefault="000173E3"/>
        </w:tc>
        <w:tc>
          <w:tcPr>
            <w:tcW w:w="204" w:type="dxa"/>
          </w:tcPr>
          <w:p w14:paraId="71F9DEDC" w14:textId="77777777" w:rsidR="000173E3" w:rsidRDefault="000173E3"/>
        </w:tc>
        <w:tc>
          <w:tcPr>
            <w:tcW w:w="204" w:type="dxa"/>
          </w:tcPr>
          <w:p w14:paraId="19E79CC7" w14:textId="77777777" w:rsidR="000173E3" w:rsidRDefault="000173E3"/>
        </w:tc>
        <w:tc>
          <w:tcPr>
            <w:tcW w:w="204" w:type="dxa"/>
          </w:tcPr>
          <w:p w14:paraId="657645B3" w14:textId="77777777" w:rsidR="000173E3" w:rsidRDefault="000173E3"/>
        </w:tc>
        <w:tc>
          <w:tcPr>
            <w:tcW w:w="204" w:type="dxa"/>
          </w:tcPr>
          <w:p w14:paraId="055CC1D7" w14:textId="77777777" w:rsidR="000173E3" w:rsidRDefault="000173E3"/>
        </w:tc>
        <w:tc>
          <w:tcPr>
            <w:tcW w:w="204" w:type="dxa"/>
          </w:tcPr>
          <w:p w14:paraId="52851877" w14:textId="77777777" w:rsidR="000173E3" w:rsidRDefault="000173E3"/>
        </w:tc>
        <w:tc>
          <w:tcPr>
            <w:tcW w:w="204" w:type="dxa"/>
            <w:vAlign w:val="center"/>
          </w:tcPr>
          <w:p w14:paraId="570872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A18FB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B7C39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7B69D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3C7BB1D" w14:textId="77777777" w:rsidR="000173E3" w:rsidRDefault="000173E3"/>
        </w:tc>
        <w:tc>
          <w:tcPr>
            <w:tcW w:w="204" w:type="dxa"/>
          </w:tcPr>
          <w:p w14:paraId="70620F8A" w14:textId="77777777" w:rsidR="000173E3" w:rsidRDefault="000173E3"/>
        </w:tc>
        <w:tc>
          <w:tcPr>
            <w:tcW w:w="204" w:type="dxa"/>
          </w:tcPr>
          <w:p w14:paraId="7CFB1053" w14:textId="77777777" w:rsidR="000173E3" w:rsidRDefault="000173E3"/>
        </w:tc>
        <w:tc>
          <w:tcPr>
            <w:tcW w:w="204" w:type="dxa"/>
          </w:tcPr>
          <w:p w14:paraId="46AE2F45" w14:textId="77777777" w:rsidR="000173E3" w:rsidRDefault="000173E3"/>
        </w:tc>
        <w:tc>
          <w:tcPr>
            <w:tcW w:w="204" w:type="dxa"/>
            <w:vAlign w:val="center"/>
          </w:tcPr>
          <w:p w14:paraId="235852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E59D4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72B91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D67F6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8579DF4" w14:textId="77777777" w:rsidR="000173E3" w:rsidRDefault="000173E3"/>
        </w:tc>
        <w:tc>
          <w:tcPr>
            <w:tcW w:w="204" w:type="dxa"/>
          </w:tcPr>
          <w:p w14:paraId="445360D3" w14:textId="77777777" w:rsidR="000173E3" w:rsidRDefault="000173E3"/>
        </w:tc>
        <w:tc>
          <w:tcPr>
            <w:tcW w:w="204" w:type="dxa"/>
          </w:tcPr>
          <w:p w14:paraId="4DB6478F" w14:textId="77777777" w:rsidR="000173E3" w:rsidRDefault="000173E3"/>
        </w:tc>
        <w:tc>
          <w:tcPr>
            <w:tcW w:w="204" w:type="dxa"/>
          </w:tcPr>
          <w:p w14:paraId="64E408AC" w14:textId="77777777" w:rsidR="000173E3" w:rsidRDefault="000173E3"/>
        </w:tc>
        <w:tc>
          <w:tcPr>
            <w:tcW w:w="204" w:type="dxa"/>
            <w:vAlign w:val="center"/>
          </w:tcPr>
          <w:p w14:paraId="1B2D92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E5A98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48F1E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18558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  <w:vAlign w:val="center"/>
          </w:tcPr>
          <w:p w14:paraId="23AC69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85DA9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C30BD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4D840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734ED54" w14:textId="77777777" w:rsidR="000173E3" w:rsidRDefault="000173E3"/>
        </w:tc>
        <w:tc>
          <w:tcPr>
            <w:tcW w:w="204" w:type="dxa"/>
          </w:tcPr>
          <w:p w14:paraId="2481A53B" w14:textId="77777777" w:rsidR="000173E3" w:rsidRDefault="000173E3"/>
        </w:tc>
        <w:tc>
          <w:tcPr>
            <w:tcW w:w="204" w:type="dxa"/>
          </w:tcPr>
          <w:p w14:paraId="1CAC89A0" w14:textId="77777777" w:rsidR="000173E3" w:rsidRDefault="000173E3"/>
        </w:tc>
        <w:tc>
          <w:tcPr>
            <w:tcW w:w="204" w:type="dxa"/>
          </w:tcPr>
          <w:p w14:paraId="222873A7" w14:textId="77777777" w:rsidR="000173E3" w:rsidRDefault="000173E3"/>
        </w:tc>
        <w:tc>
          <w:tcPr>
            <w:tcW w:w="204" w:type="dxa"/>
          </w:tcPr>
          <w:p w14:paraId="04E98DCF" w14:textId="77777777" w:rsidR="000173E3" w:rsidRDefault="000173E3"/>
        </w:tc>
        <w:tc>
          <w:tcPr>
            <w:tcW w:w="204" w:type="dxa"/>
          </w:tcPr>
          <w:p w14:paraId="0EF20443" w14:textId="77777777" w:rsidR="000173E3" w:rsidRDefault="000173E3"/>
        </w:tc>
        <w:tc>
          <w:tcPr>
            <w:tcW w:w="204" w:type="dxa"/>
          </w:tcPr>
          <w:p w14:paraId="759A2B72" w14:textId="77777777" w:rsidR="000173E3" w:rsidRDefault="000173E3"/>
        </w:tc>
        <w:tc>
          <w:tcPr>
            <w:tcW w:w="204" w:type="dxa"/>
          </w:tcPr>
          <w:p w14:paraId="36819B97" w14:textId="77777777" w:rsidR="000173E3" w:rsidRDefault="000173E3"/>
        </w:tc>
        <w:tc>
          <w:tcPr>
            <w:tcW w:w="204" w:type="dxa"/>
            <w:vAlign w:val="center"/>
          </w:tcPr>
          <w:p w14:paraId="253ACE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5C0ABB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2C0F8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017A8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06ADBFE6" w14:textId="77777777" w:rsidR="000173E3" w:rsidRDefault="000173E3"/>
        </w:tc>
        <w:tc>
          <w:tcPr>
            <w:tcW w:w="204" w:type="dxa"/>
          </w:tcPr>
          <w:p w14:paraId="52A79AFE" w14:textId="77777777" w:rsidR="000173E3" w:rsidRDefault="000173E3"/>
        </w:tc>
        <w:tc>
          <w:tcPr>
            <w:tcW w:w="204" w:type="dxa"/>
          </w:tcPr>
          <w:p w14:paraId="02F1E435" w14:textId="77777777" w:rsidR="000173E3" w:rsidRDefault="000173E3"/>
        </w:tc>
        <w:tc>
          <w:tcPr>
            <w:tcW w:w="204" w:type="dxa"/>
          </w:tcPr>
          <w:p w14:paraId="14CC883E" w14:textId="77777777" w:rsidR="000173E3" w:rsidRDefault="000173E3"/>
        </w:tc>
        <w:tc>
          <w:tcPr>
            <w:tcW w:w="204" w:type="dxa"/>
          </w:tcPr>
          <w:p w14:paraId="059374D7" w14:textId="77777777" w:rsidR="000173E3" w:rsidRDefault="000173E3"/>
        </w:tc>
        <w:tc>
          <w:tcPr>
            <w:tcW w:w="204" w:type="dxa"/>
          </w:tcPr>
          <w:p w14:paraId="04F61D12" w14:textId="77777777" w:rsidR="000173E3" w:rsidRDefault="000173E3"/>
        </w:tc>
        <w:tc>
          <w:tcPr>
            <w:tcW w:w="204" w:type="dxa"/>
          </w:tcPr>
          <w:p w14:paraId="70C60185" w14:textId="77777777" w:rsidR="000173E3" w:rsidRDefault="000173E3"/>
        </w:tc>
        <w:tc>
          <w:tcPr>
            <w:tcW w:w="204" w:type="dxa"/>
          </w:tcPr>
          <w:p w14:paraId="77353E2E" w14:textId="77777777" w:rsidR="000173E3" w:rsidRDefault="000173E3"/>
        </w:tc>
        <w:tc>
          <w:tcPr>
            <w:tcW w:w="204" w:type="dxa"/>
          </w:tcPr>
          <w:p w14:paraId="509F5615" w14:textId="77777777" w:rsidR="000173E3" w:rsidRDefault="000173E3"/>
        </w:tc>
        <w:tc>
          <w:tcPr>
            <w:tcW w:w="204" w:type="dxa"/>
          </w:tcPr>
          <w:p w14:paraId="0BB648B6" w14:textId="77777777" w:rsidR="000173E3" w:rsidRDefault="000173E3"/>
        </w:tc>
        <w:tc>
          <w:tcPr>
            <w:tcW w:w="204" w:type="dxa"/>
          </w:tcPr>
          <w:p w14:paraId="6B1022DD" w14:textId="77777777" w:rsidR="000173E3" w:rsidRDefault="000173E3"/>
        </w:tc>
        <w:tc>
          <w:tcPr>
            <w:tcW w:w="1247" w:type="dxa"/>
            <w:vAlign w:val="center"/>
          </w:tcPr>
          <w:p w14:paraId="651673B1" w14:textId="77777777" w:rsidR="000173E3" w:rsidRDefault="000173E3"/>
          <w:p w14:paraId="29612D6F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CMT certificate, Gold Award</w:t>
            </w:r>
          </w:p>
        </w:tc>
      </w:tr>
      <w:tr w:rsidR="000173E3" w14:paraId="4C610434" w14:textId="77777777">
        <w:trPr>
          <w:jc w:val="center"/>
        </w:trPr>
        <w:tc>
          <w:tcPr>
            <w:tcW w:w="170" w:type="dxa"/>
            <w:vAlign w:val="center"/>
          </w:tcPr>
          <w:p w14:paraId="23F89A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43</w:t>
            </w:r>
          </w:p>
        </w:tc>
        <w:tc>
          <w:tcPr>
            <w:tcW w:w="1134" w:type="dxa"/>
            <w:vAlign w:val="center"/>
          </w:tcPr>
          <w:p w14:paraId="135D7057" w14:textId="77777777" w:rsidR="000173E3" w:rsidRDefault="00000000">
            <w:r>
              <w:rPr>
                <w:rFonts w:ascii="Calibri" w:hAnsi="Calibri"/>
                <w:sz w:val="10"/>
              </w:rPr>
              <w:t>Rita Sianga</w:t>
            </w:r>
          </w:p>
        </w:tc>
        <w:tc>
          <w:tcPr>
            <w:tcW w:w="181" w:type="dxa"/>
            <w:vAlign w:val="center"/>
          </w:tcPr>
          <w:p w14:paraId="02AB6A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511957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EA027B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12153E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69C4567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41F74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5C02A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82CDB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BF388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8CC9494" w14:textId="77777777" w:rsidR="000173E3" w:rsidRDefault="000173E3"/>
        </w:tc>
        <w:tc>
          <w:tcPr>
            <w:tcW w:w="204" w:type="dxa"/>
          </w:tcPr>
          <w:p w14:paraId="2B6CA551" w14:textId="77777777" w:rsidR="000173E3" w:rsidRDefault="000173E3"/>
        </w:tc>
        <w:tc>
          <w:tcPr>
            <w:tcW w:w="204" w:type="dxa"/>
          </w:tcPr>
          <w:p w14:paraId="020EED12" w14:textId="77777777" w:rsidR="000173E3" w:rsidRDefault="000173E3"/>
        </w:tc>
        <w:tc>
          <w:tcPr>
            <w:tcW w:w="204" w:type="dxa"/>
          </w:tcPr>
          <w:p w14:paraId="11A97A73" w14:textId="77777777" w:rsidR="000173E3" w:rsidRDefault="000173E3"/>
        </w:tc>
        <w:tc>
          <w:tcPr>
            <w:tcW w:w="204" w:type="dxa"/>
          </w:tcPr>
          <w:p w14:paraId="2DCB3605" w14:textId="77777777" w:rsidR="000173E3" w:rsidRDefault="000173E3"/>
        </w:tc>
        <w:tc>
          <w:tcPr>
            <w:tcW w:w="204" w:type="dxa"/>
          </w:tcPr>
          <w:p w14:paraId="67E416AF" w14:textId="77777777" w:rsidR="000173E3" w:rsidRDefault="000173E3"/>
        </w:tc>
        <w:tc>
          <w:tcPr>
            <w:tcW w:w="204" w:type="dxa"/>
          </w:tcPr>
          <w:p w14:paraId="3447329C" w14:textId="77777777" w:rsidR="000173E3" w:rsidRDefault="000173E3"/>
        </w:tc>
        <w:tc>
          <w:tcPr>
            <w:tcW w:w="204" w:type="dxa"/>
          </w:tcPr>
          <w:p w14:paraId="2A6D47E4" w14:textId="77777777" w:rsidR="000173E3" w:rsidRDefault="000173E3"/>
        </w:tc>
        <w:tc>
          <w:tcPr>
            <w:tcW w:w="204" w:type="dxa"/>
            <w:vAlign w:val="center"/>
          </w:tcPr>
          <w:p w14:paraId="3D6BB8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8982C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0EFDC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CF2B3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5E46007" w14:textId="77777777" w:rsidR="000173E3" w:rsidRDefault="000173E3"/>
        </w:tc>
        <w:tc>
          <w:tcPr>
            <w:tcW w:w="204" w:type="dxa"/>
          </w:tcPr>
          <w:p w14:paraId="25448E0A" w14:textId="77777777" w:rsidR="000173E3" w:rsidRDefault="000173E3"/>
        </w:tc>
        <w:tc>
          <w:tcPr>
            <w:tcW w:w="204" w:type="dxa"/>
          </w:tcPr>
          <w:p w14:paraId="5209D087" w14:textId="77777777" w:rsidR="000173E3" w:rsidRDefault="000173E3"/>
        </w:tc>
        <w:tc>
          <w:tcPr>
            <w:tcW w:w="204" w:type="dxa"/>
          </w:tcPr>
          <w:p w14:paraId="5D919C0A" w14:textId="77777777" w:rsidR="000173E3" w:rsidRDefault="000173E3"/>
        </w:tc>
        <w:tc>
          <w:tcPr>
            <w:tcW w:w="204" w:type="dxa"/>
            <w:vAlign w:val="center"/>
          </w:tcPr>
          <w:p w14:paraId="361C13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E130D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BEF0C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CAF93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6C67B17" w14:textId="77777777" w:rsidR="000173E3" w:rsidRDefault="000173E3"/>
        </w:tc>
        <w:tc>
          <w:tcPr>
            <w:tcW w:w="204" w:type="dxa"/>
          </w:tcPr>
          <w:p w14:paraId="076CE3BF" w14:textId="77777777" w:rsidR="000173E3" w:rsidRDefault="000173E3"/>
        </w:tc>
        <w:tc>
          <w:tcPr>
            <w:tcW w:w="204" w:type="dxa"/>
          </w:tcPr>
          <w:p w14:paraId="7769C750" w14:textId="77777777" w:rsidR="000173E3" w:rsidRDefault="000173E3"/>
        </w:tc>
        <w:tc>
          <w:tcPr>
            <w:tcW w:w="204" w:type="dxa"/>
          </w:tcPr>
          <w:p w14:paraId="3010395B" w14:textId="77777777" w:rsidR="000173E3" w:rsidRDefault="000173E3"/>
        </w:tc>
        <w:tc>
          <w:tcPr>
            <w:tcW w:w="204" w:type="dxa"/>
          </w:tcPr>
          <w:p w14:paraId="7975241C" w14:textId="77777777" w:rsidR="000173E3" w:rsidRDefault="000173E3"/>
        </w:tc>
        <w:tc>
          <w:tcPr>
            <w:tcW w:w="204" w:type="dxa"/>
          </w:tcPr>
          <w:p w14:paraId="1DF72E06" w14:textId="77777777" w:rsidR="000173E3" w:rsidRDefault="000173E3"/>
        </w:tc>
        <w:tc>
          <w:tcPr>
            <w:tcW w:w="204" w:type="dxa"/>
          </w:tcPr>
          <w:p w14:paraId="2EAD6CBB" w14:textId="77777777" w:rsidR="000173E3" w:rsidRDefault="000173E3"/>
        </w:tc>
        <w:tc>
          <w:tcPr>
            <w:tcW w:w="204" w:type="dxa"/>
          </w:tcPr>
          <w:p w14:paraId="4E30FF86" w14:textId="77777777" w:rsidR="000173E3" w:rsidRDefault="000173E3"/>
        </w:tc>
        <w:tc>
          <w:tcPr>
            <w:tcW w:w="204" w:type="dxa"/>
          </w:tcPr>
          <w:p w14:paraId="48C79D5B" w14:textId="77777777" w:rsidR="000173E3" w:rsidRDefault="000173E3"/>
        </w:tc>
        <w:tc>
          <w:tcPr>
            <w:tcW w:w="204" w:type="dxa"/>
          </w:tcPr>
          <w:p w14:paraId="2CEC988E" w14:textId="77777777" w:rsidR="000173E3" w:rsidRDefault="000173E3"/>
        </w:tc>
        <w:tc>
          <w:tcPr>
            <w:tcW w:w="204" w:type="dxa"/>
          </w:tcPr>
          <w:p w14:paraId="0BA55A07" w14:textId="77777777" w:rsidR="000173E3" w:rsidRDefault="000173E3"/>
        </w:tc>
        <w:tc>
          <w:tcPr>
            <w:tcW w:w="204" w:type="dxa"/>
          </w:tcPr>
          <w:p w14:paraId="617B7B3C" w14:textId="77777777" w:rsidR="000173E3" w:rsidRDefault="000173E3"/>
        </w:tc>
        <w:tc>
          <w:tcPr>
            <w:tcW w:w="204" w:type="dxa"/>
          </w:tcPr>
          <w:p w14:paraId="59338B94" w14:textId="77777777" w:rsidR="000173E3" w:rsidRDefault="000173E3"/>
        </w:tc>
        <w:tc>
          <w:tcPr>
            <w:tcW w:w="204" w:type="dxa"/>
          </w:tcPr>
          <w:p w14:paraId="297EA45A" w14:textId="77777777" w:rsidR="000173E3" w:rsidRDefault="000173E3"/>
        </w:tc>
        <w:tc>
          <w:tcPr>
            <w:tcW w:w="204" w:type="dxa"/>
          </w:tcPr>
          <w:p w14:paraId="7A73E6A3" w14:textId="77777777" w:rsidR="000173E3" w:rsidRDefault="000173E3"/>
        </w:tc>
        <w:tc>
          <w:tcPr>
            <w:tcW w:w="204" w:type="dxa"/>
          </w:tcPr>
          <w:p w14:paraId="4B63E22A" w14:textId="77777777" w:rsidR="000173E3" w:rsidRDefault="000173E3"/>
        </w:tc>
        <w:tc>
          <w:tcPr>
            <w:tcW w:w="204" w:type="dxa"/>
          </w:tcPr>
          <w:p w14:paraId="51E85546" w14:textId="77777777" w:rsidR="000173E3" w:rsidRDefault="000173E3"/>
        </w:tc>
        <w:tc>
          <w:tcPr>
            <w:tcW w:w="204" w:type="dxa"/>
          </w:tcPr>
          <w:p w14:paraId="591C4D79" w14:textId="77777777" w:rsidR="000173E3" w:rsidRDefault="000173E3"/>
        </w:tc>
        <w:tc>
          <w:tcPr>
            <w:tcW w:w="204" w:type="dxa"/>
          </w:tcPr>
          <w:p w14:paraId="2DD4FC24" w14:textId="77777777" w:rsidR="000173E3" w:rsidRDefault="000173E3"/>
        </w:tc>
        <w:tc>
          <w:tcPr>
            <w:tcW w:w="204" w:type="dxa"/>
          </w:tcPr>
          <w:p w14:paraId="5ED9BB1B" w14:textId="77777777" w:rsidR="000173E3" w:rsidRDefault="000173E3"/>
        </w:tc>
        <w:tc>
          <w:tcPr>
            <w:tcW w:w="204" w:type="dxa"/>
            <w:vAlign w:val="center"/>
          </w:tcPr>
          <w:p w14:paraId="61EBE6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1F017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2C0AF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51602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8723F4F" w14:textId="77777777" w:rsidR="000173E3" w:rsidRDefault="000173E3"/>
        </w:tc>
        <w:tc>
          <w:tcPr>
            <w:tcW w:w="204" w:type="dxa"/>
          </w:tcPr>
          <w:p w14:paraId="21F3689B" w14:textId="77777777" w:rsidR="000173E3" w:rsidRDefault="000173E3"/>
        </w:tc>
        <w:tc>
          <w:tcPr>
            <w:tcW w:w="204" w:type="dxa"/>
          </w:tcPr>
          <w:p w14:paraId="1200D0E9" w14:textId="77777777" w:rsidR="000173E3" w:rsidRDefault="000173E3"/>
        </w:tc>
        <w:tc>
          <w:tcPr>
            <w:tcW w:w="204" w:type="dxa"/>
          </w:tcPr>
          <w:p w14:paraId="445B42E0" w14:textId="77777777" w:rsidR="000173E3" w:rsidRDefault="000173E3"/>
        </w:tc>
        <w:tc>
          <w:tcPr>
            <w:tcW w:w="204" w:type="dxa"/>
          </w:tcPr>
          <w:p w14:paraId="7C21691B" w14:textId="77777777" w:rsidR="000173E3" w:rsidRDefault="000173E3"/>
        </w:tc>
        <w:tc>
          <w:tcPr>
            <w:tcW w:w="204" w:type="dxa"/>
          </w:tcPr>
          <w:p w14:paraId="28CA39EE" w14:textId="77777777" w:rsidR="000173E3" w:rsidRDefault="000173E3"/>
        </w:tc>
        <w:tc>
          <w:tcPr>
            <w:tcW w:w="204" w:type="dxa"/>
          </w:tcPr>
          <w:p w14:paraId="711D2285" w14:textId="77777777" w:rsidR="000173E3" w:rsidRDefault="000173E3"/>
        </w:tc>
        <w:tc>
          <w:tcPr>
            <w:tcW w:w="1247" w:type="dxa"/>
            <w:vAlign w:val="center"/>
          </w:tcPr>
          <w:p w14:paraId="05C237F7" w14:textId="77777777" w:rsidR="000173E3" w:rsidRDefault="000173E3"/>
          <w:p w14:paraId="06E9A4B9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32E66F90" w14:textId="77777777">
        <w:trPr>
          <w:jc w:val="center"/>
        </w:trPr>
        <w:tc>
          <w:tcPr>
            <w:tcW w:w="170" w:type="dxa"/>
            <w:vAlign w:val="center"/>
          </w:tcPr>
          <w:p w14:paraId="40EB25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44</w:t>
            </w:r>
          </w:p>
        </w:tc>
        <w:tc>
          <w:tcPr>
            <w:tcW w:w="1134" w:type="dxa"/>
            <w:vAlign w:val="center"/>
          </w:tcPr>
          <w:p w14:paraId="17FDBA24" w14:textId="77777777" w:rsidR="000173E3" w:rsidRDefault="00000000">
            <w:r>
              <w:rPr>
                <w:rFonts w:ascii="Calibri" w:hAnsi="Calibri"/>
                <w:sz w:val="10"/>
              </w:rPr>
              <w:t>Ruth Mwenya</w:t>
            </w:r>
          </w:p>
        </w:tc>
        <w:tc>
          <w:tcPr>
            <w:tcW w:w="181" w:type="dxa"/>
            <w:vAlign w:val="center"/>
          </w:tcPr>
          <w:p w14:paraId="7BDAB0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FB3D0E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6263C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99A505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008CFE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D1DB9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86CB2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03F7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C434E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D32B2BE" w14:textId="77777777" w:rsidR="000173E3" w:rsidRDefault="000173E3"/>
        </w:tc>
        <w:tc>
          <w:tcPr>
            <w:tcW w:w="204" w:type="dxa"/>
          </w:tcPr>
          <w:p w14:paraId="3CFFD334" w14:textId="77777777" w:rsidR="000173E3" w:rsidRDefault="000173E3"/>
        </w:tc>
        <w:tc>
          <w:tcPr>
            <w:tcW w:w="204" w:type="dxa"/>
          </w:tcPr>
          <w:p w14:paraId="3D5643DD" w14:textId="77777777" w:rsidR="000173E3" w:rsidRDefault="000173E3"/>
        </w:tc>
        <w:tc>
          <w:tcPr>
            <w:tcW w:w="204" w:type="dxa"/>
          </w:tcPr>
          <w:p w14:paraId="31764430" w14:textId="77777777" w:rsidR="000173E3" w:rsidRDefault="000173E3"/>
        </w:tc>
        <w:tc>
          <w:tcPr>
            <w:tcW w:w="204" w:type="dxa"/>
          </w:tcPr>
          <w:p w14:paraId="2122A32E" w14:textId="77777777" w:rsidR="000173E3" w:rsidRDefault="000173E3"/>
        </w:tc>
        <w:tc>
          <w:tcPr>
            <w:tcW w:w="204" w:type="dxa"/>
          </w:tcPr>
          <w:p w14:paraId="48DAE8F6" w14:textId="77777777" w:rsidR="000173E3" w:rsidRDefault="000173E3"/>
        </w:tc>
        <w:tc>
          <w:tcPr>
            <w:tcW w:w="204" w:type="dxa"/>
          </w:tcPr>
          <w:p w14:paraId="112809A0" w14:textId="77777777" w:rsidR="000173E3" w:rsidRDefault="000173E3"/>
        </w:tc>
        <w:tc>
          <w:tcPr>
            <w:tcW w:w="204" w:type="dxa"/>
          </w:tcPr>
          <w:p w14:paraId="4805F3F3" w14:textId="77777777" w:rsidR="000173E3" w:rsidRDefault="000173E3"/>
        </w:tc>
        <w:tc>
          <w:tcPr>
            <w:tcW w:w="204" w:type="dxa"/>
            <w:vAlign w:val="center"/>
          </w:tcPr>
          <w:p w14:paraId="276C8D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A752B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C1EEC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95A79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EE359E3" w14:textId="77777777" w:rsidR="000173E3" w:rsidRDefault="000173E3"/>
        </w:tc>
        <w:tc>
          <w:tcPr>
            <w:tcW w:w="204" w:type="dxa"/>
          </w:tcPr>
          <w:p w14:paraId="72FC5C10" w14:textId="77777777" w:rsidR="000173E3" w:rsidRDefault="000173E3"/>
        </w:tc>
        <w:tc>
          <w:tcPr>
            <w:tcW w:w="204" w:type="dxa"/>
          </w:tcPr>
          <w:p w14:paraId="5664C2BA" w14:textId="77777777" w:rsidR="000173E3" w:rsidRDefault="000173E3"/>
        </w:tc>
        <w:tc>
          <w:tcPr>
            <w:tcW w:w="204" w:type="dxa"/>
          </w:tcPr>
          <w:p w14:paraId="728F4F94" w14:textId="77777777" w:rsidR="000173E3" w:rsidRDefault="000173E3"/>
        </w:tc>
        <w:tc>
          <w:tcPr>
            <w:tcW w:w="204" w:type="dxa"/>
            <w:vAlign w:val="center"/>
          </w:tcPr>
          <w:p w14:paraId="7EECE4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0FAF6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6C9D0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7588C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B1EF854" w14:textId="77777777" w:rsidR="000173E3" w:rsidRDefault="000173E3"/>
        </w:tc>
        <w:tc>
          <w:tcPr>
            <w:tcW w:w="204" w:type="dxa"/>
          </w:tcPr>
          <w:p w14:paraId="6E299683" w14:textId="77777777" w:rsidR="000173E3" w:rsidRDefault="000173E3"/>
        </w:tc>
        <w:tc>
          <w:tcPr>
            <w:tcW w:w="204" w:type="dxa"/>
          </w:tcPr>
          <w:p w14:paraId="4C80244A" w14:textId="77777777" w:rsidR="000173E3" w:rsidRDefault="000173E3"/>
        </w:tc>
        <w:tc>
          <w:tcPr>
            <w:tcW w:w="204" w:type="dxa"/>
          </w:tcPr>
          <w:p w14:paraId="6AFCF8BB" w14:textId="77777777" w:rsidR="000173E3" w:rsidRDefault="000173E3"/>
        </w:tc>
        <w:tc>
          <w:tcPr>
            <w:tcW w:w="204" w:type="dxa"/>
          </w:tcPr>
          <w:p w14:paraId="05DF1393" w14:textId="77777777" w:rsidR="000173E3" w:rsidRDefault="000173E3"/>
        </w:tc>
        <w:tc>
          <w:tcPr>
            <w:tcW w:w="204" w:type="dxa"/>
          </w:tcPr>
          <w:p w14:paraId="59FEA8C5" w14:textId="77777777" w:rsidR="000173E3" w:rsidRDefault="000173E3"/>
        </w:tc>
        <w:tc>
          <w:tcPr>
            <w:tcW w:w="204" w:type="dxa"/>
          </w:tcPr>
          <w:p w14:paraId="199D7A84" w14:textId="77777777" w:rsidR="000173E3" w:rsidRDefault="000173E3"/>
        </w:tc>
        <w:tc>
          <w:tcPr>
            <w:tcW w:w="204" w:type="dxa"/>
          </w:tcPr>
          <w:p w14:paraId="4971D17A" w14:textId="77777777" w:rsidR="000173E3" w:rsidRDefault="000173E3"/>
        </w:tc>
        <w:tc>
          <w:tcPr>
            <w:tcW w:w="204" w:type="dxa"/>
          </w:tcPr>
          <w:p w14:paraId="2E7DFFA7" w14:textId="77777777" w:rsidR="000173E3" w:rsidRDefault="000173E3"/>
        </w:tc>
        <w:tc>
          <w:tcPr>
            <w:tcW w:w="204" w:type="dxa"/>
          </w:tcPr>
          <w:p w14:paraId="32C56457" w14:textId="77777777" w:rsidR="000173E3" w:rsidRDefault="000173E3"/>
        </w:tc>
        <w:tc>
          <w:tcPr>
            <w:tcW w:w="204" w:type="dxa"/>
          </w:tcPr>
          <w:p w14:paraId="59A719B2" w14:textId="77777777" w:rsidR="000173E3" w:rsidRDefault="000173E3"/>
        </w:tc>
        <w:tc>
          <w:tcPr>
            <w:tcW w:w="204" w:type="dxa"/>
          </w:tcPr>
          <w:p w14:paraId="7A91B56D" w14:textId="77777777" w:rsidR="000173E3" w:rsidRDefault="000173E3"/>
        </w:tc>
        <w:tc>
          <w:tcPr>
            <w:tcW w:w="204" w:type="dxa"/>
          </w:tcPr>
          <w:p w14:paraId="42EA08CA" w14:textId="77777777" w:rsidR="000173E3" w:rsidRDefault="000173E3"/>
        </w:tc>
        <w:tc>
          <w:tcPr>
            <w:tcW w:w="204" w:type="dxa"/>
          </w:tcPr>
          <w:p w14:paraId="27600055" w14:textId="77777777" w:rsidR="000173E3" w:rsidRDefault="000173E3"/>
        </w:tc>
        <w:tc>
          <w:tcPr>
            <w:tcW w:w="204" w:type="dxa"/>
          </w:tcPr>
          <w:p w14:paraId="28F97347" w14:textId="77777777" w:rsidR="000173E3" w:rsidRDefault="000173E3"/>
        </w:tc>
        <w:tc>
          <w:tcPr>
            <w:tcW w:w="204" w:type="dxa"/>
          </w:tcPr>
          <w:p w14:paraId="04C83FB1" w14:textId="77777777" w:rsidR="000173E3" w:rsidRDefault="000173E3"/>
        </w:tc>
        <w:tc>
          <w:tcPr>
            <w:tcW w:w="204" w:type="dxa"/>
          </w:tcPr>
          <w:p w14:paraId="11401510" w14:textId="77777777" w:rsidR="000173E3" w:rsidRDefault="000173E3"/>
        </w:tc>
        <w:tc>
          <w:tcPr>
            <w:tcW w:w="204" w:type="dxa"/>
          </w:tcPr>
          <w:p w14:paraId="6274BD49" w14:textId="77777777" w:rsidR="000173E3" w:rsidRDefault="000173E3"/>
        </w:tc>
        <w:tc>
          <w:tcPr>
            <w:tcW w:w="204" w:type="dxa"/>
          </w:tcPr>
          <w:p w14:paraId="338E7562" w14:textId="77777777" w:rsidR="000173E3" w:rsidRDefault="000173E3"/>
        </w:tc>
        <w:tc>
          <w:tcPr>
            <w:tcW w:w="204" w:type="dxa"/>
          </w:tcPr>
          <w:p w14:paraId="7B39FE99" w14:textId="77777777" w:rsidR="000173E3" w:rsidRDefault="000173E3"/>
        </w:tc>
        <w:tc>
          <w:tcPr>
            <w:tcW w:w="204" w:type="dxa"/>
            <w:vAlign w:val="center"/>
          </w:tcPr>
          <w:p w14:paraId="7AE937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FF5D1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48137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C483F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AB9BA72" w14:textId="77777777" w:rsidR="000173E3" w:rsidRDefault="000173E3"/>
        </w:tc>
        <w:tc>
          <w:tcPr>
            <w:tcW w:w="204" w:type="dxa"/>
          </w:tcPr>
          <w:p w14:paraId="623254D2" w14:textId="77777777" w:rsidR="000173E3" w:rsidRDefault="000173E3"/>
        </w:tc>
        <w:tc>
          <w:tcPr>
            <w:tcW w:w="204" w:type="dxa"/>
          </w:tcPr>
          <w:p w14:paraId="3FECD8FA" w14:textId="77777777" w:rsidR="000173E3" w:rsidRDefault="000173E3"/>
        </w:tc>
        <w:tc>
          <w:tcPr>
            <w:tcW w:w="204" w:type="dxa"/>
          </w:tcPr>
          <w:p w14:paraId="7C4CBCBE" w14:textId="77777777" w:rsidR="000173E3" w:rsidRDefault="000173E3"/>
        </w:tc>
        <w:tc>
          <w:tcPr>
            <w:tcW w:w="204" w:type="dxa"/>
          </w:tcPr>
          <w:p w14:paraId="26F1C1A2" w14:textId="77777777" w:rsidR="000173E3" w:rsidRDefault="000173E3"/>
        </w:tc>
        <w:tc>
          <w:tcPr>
            <w:tcW w:w="204" w:type="dxa"/>
          </w:tcPr>
          <w:p w14:paraId="239E1A07" w14:textId="77777777" w:rsidR="000173E3" w:rsidRDefault="000173E3"/>
        </w:tc>
        <w:tc>
          <w:tcPr>
            <w:tcW w:w="204" w:type="dxa"/>
          </w:tcPr>
          <w:p w14:paraId="03593E89" w14:textId="77777777" w:rsidR="000173E3" w:rsidRDefault="000173E3"/>
        </w:tc>
        <w:tc>
          <w:tcPr>
            <w:tcW w:w="1247" w:type="dxa"/>
            <w:vAlign w:val="center"/>
          </w:tcPr>
          <w:p w14:paraId="11C0C5E5" w14:textId="77777777" w:rsidR="000173E3" w:rsidRDefault="000173E3"/>
          <w:p w14:paraId="2B74978B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Award, Medal</w:t>
            </w:r>
          </w:p>
        </w:tc>
      </w:tr>
      <w:tr w:rsidR="000173E3" w14:paraId="797A22F1" w14:textId="77777777">
        <w:trPr>
          <w:jc w:val="center"/>
        </w:trPr>
        <w:tc>
          <w:tcPr>
            <w:tcW w:w="170" w:type="dxa"/>
            <w:vAlign w:val="center"/>
          </w:tcPr>
          <w:p w14:paraId="4D52A6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45</w:t>
            </w:r>
          </w:p>
        </w:tc>
        <w:tc>
          <w:tcPr>
            <w:tcW w:w="1134" w:type="dxa"/>
            <w:vAlign w:val="center"/>
          </w:tcPr>
          <w:p w14:paraId="76C69502" w14:textId="77777777" w:rsidR="000173E3" w:rsidRDefault="00000000">
            <w:r>
              <w:rPr>
                <w:rFonts w:ascii="Calibri" w:hAnsi="Calibri"/>
                <w:sz w:val="10"/>
              </w:rPr>
              <w:t>Samuel Makungu</w:t>
            </w:r>
          </w:p>
        </w:tc>
        <w:tc>
          <w:tcPr>
            <w:tcW w:w="181" w:type="dxa"/>
            <w:vAlign w:val="center"/>
          </w:tcPr>
          <w:p w14:paraId="3B4F548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D6AA0F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EAE59C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1B81C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F305DA8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D85BCFD" w14:textId="77777777" w:rsidR="000173E3" w:rsidRDefault="000173E3"/>
        </w:tc>
        <w:tc>
          <w:tcPr>
            <w:tcW w:w="204" w:type="dxa"/>
          </w:tcPr>
          <w:p w14:paraId="4EB01046" w14:textId="77777777" w:rsidR="000173E3" w:rsidRDefault="000173E3"/>
        </w:tc>
        <w:tc>
          <w:tcPr>
            <w:tcW w:w="204" w:type="dxa"/>
          </w:tcPr>
          <w:p w14:paraId="536D2984" w14:textId="77777777" w:rsidR="000173E3" w:rsidRDefault="000173E3"/>
        </w:tc>
        <w:tc>
          <w:tcPr>
            <w:tcW w:w="204" w:type="dxa"/>
          </w:tcPr>
          <w:p w14:paraId="1DDE8FDC" w14:textId="77777777" w:rsidR="000173E3" w:rsidRDefault="000173E3"/>
        </w:tc>
        <w:tc>
          <w:tcPr>
            <w:tcW w:w="204" w:type="dxa"/>
          </w:tcPr>
          <w:p w14:paraId="7E41BBC4" w14:textId="77777777" w:rsidR="000173E3" w:rsidRDefault="000173E3"/>
        </w:tc>
        <w:tc>
          <w:tcPr>
            <w:tcW w:w="204" w:type="dxa"/>
          </w:tcPr>
          <w:p w14:paraId="3ACD4E08" w14:textId="77777777" w:rsidR="000173E3" w:rsidRDefault="000173E3"/>
        </w:tc>
        <w:tc>
          <w:tcPr>
            <w:tcW w:w="204" w:type="dxa"/>
          </w:tcPr>
          <w:p w14:paraId="71375E3F" w14:textId="77777777" w:rsidR="000173E3" w:rsidRDefault="000173E3"/>
        </w:tc>
        <w:tc>
          <w:tcPr>
            <w:tcW w:w="204" w:type="dxa"/>
          </w:tcPr>
          <w:p w14:paraId="742792D1" w14:textId="77777777" w:rsidR="000173E3" w:rsidRDefault="000173E3"/>
        </w:tc>
        <w:tc>
          <w:tcPr>
            <w:tcW w:w="204" w:type="dxa"/>
          </w:tcPr>
          <w:p w14:paraId="2D38468D" w14:textId="77777777" w:rsidR="000173E3" w:rsidRDefault="000173E3"/>
        </w:tc>
        <w:tc>
          <w:tcPr>
            <w:tcW w:w="204" w:type="dxa"/>
          </w:tcPr>
          <w:p w14:paraId="62F754FB" w14:textId="77777777" w:rsidR="000173E3" w:rsidRDefault="000173E3"/>
        </w:tc>
        <w:tc>
          <w:tcPr>
            <w:tcW w:w="204" w:type="dxa"/>
          </w:tcPr>
          <w:p w14:paraId="4583FF25" w14:textId="77777777" w:rsidR="000173E3" w:rsidRDefault="000173E3"/>
        </w:tc>
        <w:tc>
          <w:tcPr>
            <w:tcW w:w="204" w:type="dxa"/>
          </w:tcPr>
          <w:p w14:paraId="73DFFFBC" w14:textId="77777777" w:rsidR="000173E3" w:rsidRDefault="000173E3"/>
        </w:tc>
        <w:tc>
          <w:tcPr>
            <w:tcW w:w="204" w:type="dxa"/>
          </w:tcPr>
          <w:p w14:paraId="7362D292" w14:textId="77777777" w:rsidR="000173E3" w:rsidRDefault="000173E3"/>
        </w:tc>
        <w:tc>
          <w:tcPr>
            <w:tcW w:w="204" w:type="dxa"/>
          </w:tcPr>
          <w:p w14:paraId="31350DDF" w14:textId="77777777" w:rsidR="000173E3" w:rsidRDefault="000173E3"/>
        </w:tc>
        <w:tc>
          <w:tcPr>
            <w:tcW w:w="204" w:type="dxa"/>
          </w:tcPr>
          <w:p w14:paraId="5B61EDF7" w14:textId="77777777" w:rsidR="000173E3" w:rsidRDefault="000173E3"/>
        </w:tc>
        <w:tc>
          <w:tcPr>
            <w:tcW w:w="204" w:type="dxa"/>
          </w:tcPr>
          <w:p w14:paraId="56F30148" w14:textId="77777777" w:rsidR="000173E3" w:rsidRDefault="000173E3"/>
        </w:tc>
        <w:tc>
          <w:tcPr>
            <w:tcW w:w="204" w:type="dxa"/>
          </w:tcPr>
          <w:p w14:paraId="43851E38" w14:textId="77777777" w:rsidR="000173E3" w:rsidRDefault="000173E3"/>
        </w:tc>
        <w:tc>
          <w:tcPr>
            <w:tcW w:w="204" w:type="dxa"/>
          </w:tcPr>
          <w:p w14:paraId="64E515DF" w14:textId="77777777" w:rsidR="000173E3" w:rsidRDefault="000173E3"/>
        </w:tc>
        <w:tc>
          <w:tcPr>
            <w:tcW w:w="204" w:type="dxa"/>
          </w:tcPr>
          <w:p w14:paraId="4384E973" w14:textId="77777777" w:rsidR="000173E3" w:rsidRDefault="000173E3"/>
        </w:tc>
        <w:tc>
          <w:tcPr>
            <w:tcW w:w="204" w:type="dxa"/>
          </w:tcPr>
          <w:p w14:paraId="5CFCA7A8" w14:textId="77777777" w:rsidR="000173E3" w:rsidRDefault="000173E3"/>
        </w:tc>
        <w:tc>
          <w:tcPr>
            <w:tcW w:w="204" w:type="dxa"/>
          </w:tcPr>
          <w:p w14:paraId="63B8D1CA" w14:textId="77777777" w:rsidR="000173E3" w:rsidRDefault="000173E3"/>
        </w:tc>
        <w:tc>
          <w:tcPr>
            <w:tcW w:w="204" w:type="dxa"/>
          </w:tcPr>
          <w:p w14:paraId="44551297" w14:textId="77777777" w:rsidR="000173E3" w:rsidRDefault="000173E3"/>
        </w:tc>
        <w:tc>
          <w:tcPr>
            <w:tcW w:w="204" w:type="dxa"/>
          </w:tcPr>
          <w:p w14:paraId="0EB70D64" w14:textId="77777777" w:rsidR="000173E3" w:rsidRDefault="000173E3"/>
        </w:tc>
        <w:tc>
          <w:tcPr>
            <w:tcW w:w="204" w:type="dxa"/>
          </w:tcPr>
          <w:p w14:paraId="1F896356" w14:textId="77777777" w:rsidR="000173E3" w:rsidRDefault="000173E3"/>
        </w:tc>
        <w:tc>
          <w:tcPr>
            <w:tcW w:w="204" w:type="dxa"/>
          </w:tcPr>
          <w:p w14:paraId="74B4A1F2" w14:textId="77777777" w:rsidR="000173E3" w:rsidRDefault="000173E3"/>
        </w:tc>
        <w:tc>
          <w:tcPr>
            <w:tcW w:w="204" w:type="dxa"/>
          </w:tcPr>
          <w:p w14:paraId="50B5BA99" w14:textId="77777777" w:rsidR="000173E3" w:rsidRDefault="000173E3"/>
        </w:tc>
        <w:tc>
          <w:tcPr>
            <w:tcW w:w="204" w:type="dxa"/>
          </w:tcPr>
          <w:p w14:paraId="66C458D2" w14:textId="77777777" w:rsidR="000173E3" w:rsidRDefault="000173E3"/>
        </w:tc>
        <w:tc>
          <w:tcPr>
            <w:tcW w:w="204" w:type="dxa"/>
          </w:tcPr>
          <w:p w14:paraId="159056F2" w14:textId="77777777" w:rsidR="000173E3" w:rsidRDefault="000173E3"/>
        </w:tc>
        <w:tc>
          <w:tcPr>
            <w:tcW w:w="204" w:type="dxa"/>
          </w:tcPr>
          <w:p w14:paraId="5D642F8B" w14:textId="77777777" w:rsidR="000173E3" w:rsidRDefault="000173E3"/>
        </w:tc>
        <w:tc>
          <w:tcPr>
            <w:tcW w:w="204" w:type="dxa"/>
          </w:tcPr>
          <w:p w14:paraId="6780D916" w14:textId="77777777" w:rsidR="000173E3" w:rsidRDefault="000173E3"/>
        </w:tc>
        <w:tc>
          <w:tcPr>
            <w:tcW w:w="204" w:type="dxa"/>
          </w:tcPr>
          <w:p w14:paraId="551508EB" w14:textId="77777777" w:rsidR="000173E3" w:rsidRDefault="000173E3"/>
        </w:tc>
        <w:tc>
          <w:tcPr>
            <w:tcW w:w="204" w:type="dxa"/>
          </w:tcPr>
          <w:p w14:paraId="2303F6BD" w14:textId="77777777" w:rsidR="000173E3" w:rsidRDefault="000173E3"/>
        </w:tc>
        <w:tc>
          <w:tcPr>
            <w:tcW w:w="204" w:type="dxa"/>
          </w:tcPr>
          <w:p w14:paraId="6A1D828E" w14:textId="77777777" w:rsidR="000173E3" w:rsidRDefault="000173E3"/>
        </w:tc>
        <w:tc>
          <w:tcPr>
            <w:tcW w:w="204" w:type="dxa"/>
          </w:tcPr>
          <w:p w14:paraId="09266FE2" w14:textId="77777777" w:rsidR="000173E3" w:rsidRDefault="000173E3"/>
        </w:tc>
        <w:tc>
          <w:tcPr>
            <w:tcW w:w="204" w:type="dxa"/>
          </w:tcPr>
          <w:p w14:paraId="229EF2F7" w14:textId="77777777" w:rsidR="000173E3" w:rsidRDefault="000173E3"/>
        </w:tc>
        <w:tc>
          <w:tcPr>
            <w:tcW w:w="204" w:type="dxa"/>
          </w:tcPr>
          <w:p w14:paraId="46DBBA9B" w14:textId="77777777" w:rsidR="000173E3" w:rsidRDefault="000173E3"/>
        </w:tc>
        <w:tc>
          <w:tcPr>
            <w:tcW w:w="204" w:type="dxa"/>
            <w:vAlign w:val="center"/>
          </w:tcPr>
          <w:p w14:paraId="7692B4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51379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725FE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79C70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786983A" w14:textId="77777777" w:rsidR="000173E3" w:rsidRDefault="000173E3"/>
        </w:tc>
        <w:tc>
          <w:tcPr>
            <w:tcW w:w="204" w:type="dxa"/>
          </w:tcPr>
          <w:p w14:paraId="718AB4AC" w14:textId="77777777" w:rsidR="000173E3" w:rsidRDefault="000173E3"/>
        </w:tc>
        <w:tc>
          <w:tcPr>
            <w:tcW w:w="204" w:type="dxa"/>
          </w:tcPr>
          <w:p w14:paraId="71420EE3" w14:textId="77777777" w:rsidR="000173E3" w:rsidRDefault="000173E3"/>
        </w:tc>
        <w:tc>
          <w:tcPr>
            <w:tcW w:w="204" w:type="dxa"/>
          </w:tcPr>
          <w:p w14:paraId="0E420398" w14:textId="77777777" w:rsidR="000173E3" w:rsidRDefault="000173E3"/>
        </w:tc>
        <w:tc>
          <w:tcPr>
            <w:tcW w:w="204" w:type="dxa"/>
            <w:vAlign w:val="center"/>
          </w:tcPr>
          <w:p w14:paraId="15908B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54C35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7B444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9B013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2F69180" w14:textId="77777777" w:rsidR="000173E3" w:rsidRDefault="000173E3"/>
        </w:tc>
        <w:tc>
          <w:tcPr>
            <w:tcW w:w="204" w:type="dxa"/>
          </w:tcPr>
          <w:p w14:paraId="1838A648" w14:textId="77777777" w:rsidR="000173E3" w:rsidRDefault="000173E3"/>
        </w:tc>
        <w:tc>
          <w:tcPr>
            <w:tcW w:w="204" w:type="dxa"/>
          </w:tcPr>
          <w:p w14:paraId="504FD645" w14:textId="77777777" w:rsidR="000173E3" w:rsidRDefault="000173E3"/>
        </w:tc>
        <w:tc>
          <w:tcPr>
            <w:tcW w:w="204" w:type="dxa"/>
          </w:tcPr>
          <w:p w14:paraId="21DC0529" w14:textId="77777777" w:rsidR="000173E3" w:rsidRDefault="000173E3"/>
        </w:tc>
        <w:tc>
          <w:tcPr>
            <w:tcW w:w="204" w:type="dxa"/>
          </w:tcPr>
          <w:p w14:paraId="10BEC58C" w14:textId="77777777" w:rsidR="000173E3" w:rsidRDefault="000173E3"/>
        </w:tc>
        <w:tc>
          <w:tcPr>
            <w:tcW w:w="204" w:type="dxa"/>
          </w:tcPr>
          <w:p w14:paraId="01AD4290" w14:textId="77777777" w:rsidR="000173E3" w:rsidRDefault="000173E3"/>
        </w:tc>
        <w:tc>
          <w:tcPr>
            <w:tcW w:w="204" w:type="dxa"/>
          </w:tcPr>
          <w:p w14:paraId="6EDF325A" w14:textId="77777777" w:rsidR="000173E3" w:rsidRDefault="000173E3"/>
        </w:tc>
        <w:tc>
          <w:tcPr>
            <w:tcW w:w="1247" w:type="dxa"/>
            <w:vAlign w:val="center"/>
          </w:tcPr>
          <w:p w14:paraId="039B8EB4" w14:textId="77777777" w:rsidR="000173E3" w:rsidRDefault="000173E3"/>
          <w:p w14:paraId="01BE3815" w14:textId="77777777" w:rsidR="000173E3" w:rsidRDefault="00000000">
            <w:r>
              <w:rPr>
                <w:rFonts w:ascii="Calibri" w:hAnsi="Calibri"/>
                <w:sz w:val="10"/>
              </w:rPr>
              <w:lastRenderedPageBreak/>
              <w:t>Silver Award certificate, Silver Award</w:t>
            </w:r>
          </w:p>
        </w:tc>
      </w:tr>
      <w:tr w:rsidR="000173E3" w14:paraId="40DF0167" w14:textId="77777777">
        <w:trPr>
          <w:jc w:val="center"/>
        </w:trPr>
        <w:tc>
          <w:tcPr>
            <w:tcW w:w="170" w:type="dxa"/>
            <w:vAlign w:val="center"/>
          </w:tcPr>
          <w:p w14:paraId="5D9B62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46</w:t>
            </w:r>
          </w:p>
        </w:tc>
        <w:tc>
          <w:tcPr>
            <w:tcW w:w="1134" w:type="dxa"/>
            <w:vAlign w:val="center"/>
          </w:tcPr>
          <w:p w14:paraId="2D2EF3BE" w14:textId="77777777" w:rsidR="000173E3" w:rsidRDefault="00000000">
            <w:r>
              <w:rPr>
                <w:rFonts w:ascii="Calibri" w:hAnsi="Calibri"/>
                <w:sz w:val="10"/>
              </w:rPr>
              <w:t>Samuel Mufaya</w:t>
            </w:r>
          </w:p>
        </w:tc>
        <w:tc>
          <w:tcPr>
            <w:tcW w:w="181" w:type="dxa"/>
            <w:vAlign w:val="center"/>
          </w:tcPr>
          <w:p w14:paraId="7D498B1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96A3E7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BEA080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C420C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CF38553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54E864F" w14:textId="77777777" w:rsidR="000173E3" w:rsidRDefault="000173E3"/>
        </w:tc>
        <w:tc>
          <w:tcPr>
            <w:tcW w:w="204" w:type="dxa"/>
          </w:tcPr>
          <w:p w14:paraId="108377A4" w14:textId="77777777" w:rsidR="000173E3" w:rsidRDefault="000173E3"/>
        </w:tc>
        <w:tc>
          <w:tcPr>
            <w:tcW w:w="204" w:type="dxa"/>
          </w:tcPr>
          <w:p w14:paraId="1E919A7C" w14:textId="77777777" w:rsidR="000173E3" w:rsidRDefault="000173E3"/>
        </w:tc>
        <w:tc>
          <w:tcPr>
            <w:tcW w:w="204" w:type="dxa"/>
          </w:tcPr>
          <w:p w14:paraId="52E03A99" w14:textId="77777777" w:rsidR="000173E3" w:rsidRDefault="000173E3"/>
        </w:tc>
        <w:tc>
          <w:tcPr>
            <w:tcW w:w="204" w:type="dxa"/>
          </w:tcPr>
          <w:p w14:paraId="7F34D838" w14:textId="77777777" w:rsidR="000173E3" w:rsidRDefault="000173E3"/>
        </w:tc>
        <w:tc>
          <w:tcPr>
            <w:tcW w:w="204" w:type="dxa"/>
          </w:tcPr>
          <w:p w14:paraId="2957D7FA" w14:textId="77777777" w:rsidR="000173E3" w:rsidRDefault="000173E3"/>
        </w:tc>
        <w:tc>
          <w:tcPr>
            <w:tcW w:w="204" w:type="dxa"/>
          </w:tcPr>
          <w:p w14:paraId="2A056092" w14:textId="77777777" w:rsidR="000173E3" w:rsidRDefault="000173E3"/>
        </w:tc>
        <w:tc>
          <w:tcPr>
            <w:tcW w:w="204" w:type="dxa"/>
          </w:tcPr>
          <w:p w14:paraId="2B569735" w14:textId="77777777" w:rsidR="000173E3" w:rsidRDefault="000173E3"/>
        </w:tc>
        <w:tc>
          <w:tcPr>
            <w:tcW w:w="204" w:type="dxa"/>
          </w:tcPr>
          <w:p w14:paraId="33F3A1C0" w14:textId="77777777" w:rsidR="000173E3" w:rsidRDefault="000173E3"/>
        </w:tc>
        <w:tc>
          <w:tcPr>
            <w:tcW w:w="204" w:type="dxa"/>
          </w:tcPr>
          <w:p w14:paraId="2490FFE5" w14:textId="77777777" w:rsidR="000173E3" w:rsidRDefault="000173E3"/>
        </w:tc>
        <w:tc>
          <w:tcPr>
            <w:tcW w:w="204" w:type="dxa"/>
          </w:tcPr>
          <w:p w14:paraId="69B5B00F" w14:textId="77777777" w:rsidR="000173E3" w:rsidRDefault="000173E3"/>
        </w:tc>
        <w:tc>
          <w:tcPr>
            <w:tcW w:w="204" w:type="dxa"/>
          </w:tcPr>
          <w:p w14:paraId="7A300E4E" w14:textId="77777777" w:rsidR="000173E3" w:rsidRDefault="000173E3"/>
        </w:tc>
        <w:tc>
          <w:tcPr>
            <w:tcW w:w="204" w:type="dxa"/>
          </w:tcPr>
          <w:p w14:paraId="20A1C4E4" w14:textId="77777777" w:rsidR="000173E3" w:rsidRDefault="000173E3"/>
        </w:tc>
        <w:tc>
          <w:tcPr>
            <w:tcW w:w="204" w:type="dxa"/>
          </w:tcPr>
          <w:p w14:paraId="790B30B9" w14:textId="77777777" w:rsidR="000173E3" w:rsidRDefault="000173E3"/>
        </w:tc>
        <w:tc>
          <w:tcPr>
            <w:tcW w:w="204" w:type="dxa"/>
          </w:tcPr>
          <w:p w14:paraId="3D591781" w14:textId="77777777" w:rsidR="000173E3" w:rsidRDefault="000173E3"/>
        </w:tc>
        <w:tc>
          <w:tcPr>
            <w:tcW w:w="204" w:type="dxa"/>
          </w:tcPr>
          <w:p w14:paraId="1DE771BA" w14:textId="77777777" w:rsidR="000173E3" w:rsidRDefault="000173E3"/>
        </w:tc>
        <w:tc>
          <w:tcPr>
            <w:tcW w:w="204" w:type="dxa"/>
          </w:tcPr>
          <w:p w14:paraId="5302B972" w14:textId="77777777" w:rsidR="000173E3" w:rsidRDefault="000173E3"/>
        </w:tc>
        <w:tc>
          <w:tcPr>
            <w:tcW w:w="204" w:type="dxa"/>
          </w:tcPr>
          <w:p w14:paraId="2A913231" w14:textId="77777777" w:rsidR="000173E3" w:rsidRDefault="000173E3"/>
        </w:tc>
        <w:tc>
          <w:tcPr>
            <w:tcW w:w="204" w:type="dxa"/>
          </w:tcPr>
          <w:p w14:paraId="1F3F4B3C" w14:textId="77777777" w:rsidR="000173E3" w:rsidRDefault="000173E3"/>
        </w:tc>
        <w:tc>
          <w:tcPr>
            <w:tcW w:w="204" w:type="dxa"/>
          </w:tcPr>
          <w:p w14:paraId="5A35F092" w14:textId="77777777" w:rsidR="000173E3" w:rsidRDefault="000173E3"/>
        </w:tc>
        <w:tc>
          <w:tcPr>
            <w:tcW w:w="204" w:type="dxa"/>
          </w:tcPr>
          <w:p w14:paraId="625AFE95" w14:textId="77777777" w:rsidR="000173E3" w:rsidRDefault="000173E3"/>
        </w:tc>
        <w:tc>
          <w:tcPr>
            <w:tcW w:w="204" w:type="dxa"/>
          </w:tcPr>
          <w:p w14:paraId="57E58965" w14:textId="77777777" w:rsidR="000173E3" w:rsidRDefault="000173E3"/>
        </w:tc>
        <w:tc>
          <w:tcPr>
            <w:tcW w:w="204" w:type="dxa"/>
          </w:tcPr>
          <w:p w14:paraId="1BD4DDC8" w14:textId="77777777" w:rsidR="000173E3" w:rsidRDefault="000173E3"/>
        </w:tc>
        <w:tc>
          <w:tcPr>
            <w:tcW w:w="204" w:type="dxa"/>
          </w:tcPr>
          <w:p w14:paraId="504CFF52" w14:textId="77777777" w:rsidR="000173E3" w:rsidRDefault="000173E3"/>
        </w:tc>
        <w:tc>
          <w:tcPr>
            <w:tcW w:w="204" w:type="dxa"/>
          </w:tcPr>
          <w:p w14:paraId="34EBD970" w14:textId="77777777" w:rsidR="000173E3" w:rsidRDefault="000173E3"/>
        </w:tc>
        <w:tc>
          <w:tcPr>
            <w:tcW w:w="204" w:type="dxa"/>
          </w:tcPr>
          <w:p w14:paraId="57015FB3" w14:textId="77777777" w:rsidR="000173E3" w:rsidRDefault="000173E3"/>
        </w:tc>
        <w:tc>
          <w:tcPr>
            <w:tcW w:w="204" w:type="dxa"/>
          </w:tcPr>
          <w:p w14:paraId="6AC130D7" w14:textId="77777777" w:rsidR="000173E3" w:rsidRDefault="000173E3"/>
        </w:tc>
        <w:tc>
          <w:tcPr>
            <w:tcW w:w="204" w:type="dxa"/>
          </w:tcPr>
          <w:p w14:paraId="107B87A4" w14:textId="77777777" w:rsidR="000173E3" w:rsidRDefault="000173E3"/>
        </w:tc>
        <w:tc>
          <w:tcPr>
            <w:tcW w:w="204" w:type="dxa"/>
          </w:tcPr>
          <w:p w14:paraId="6E0F68C1" w14:textId="77777777" w:rsidR="000173E3" w:rsidRDefault="000173E3"/>
        </w:tc>
        <w:tc>
          <w:tcPr>
            <w:tcW w:w="204" w:type="dxa"/>
          </w:tcPr>
          <w:p w14:paraId="6032AD92" w14:textId="77777777" w:rsidR="000173E3" w:rsidRDefault="000173E3"/>
        </w:tc>
        <w:tc>
          <w:tcPr>
            <w:tcW w:w="204" w:type="dxa"/>
          </w:tcPr>
          <w:p w14:paraId="1339A4D1" w14:textId="77777777" w:rsidR="000173E3" w:rsidRDefault="000173E3"/>
        </w:tc>
        <w:tc>
          <w:tcPr>
            <w:tcW w:w="204" w:type="dxa"/>
          </w:tcPr>
          <w:p w14:paraId="2574932F" w14:textId="77777777" w:rsidR="000173E3" w:rsidRDefault="000173E3"/>
        </w:tc>
        <w:tc>
          <w:tcPr>
            <w:tcW w:w="204" w:type="dxa"/>
          </w:tcPr>
          <w:p w14:paraId="043F40D4" w14:textId="77777777" w:rsidR="000173E3" w:rsidRDefault="000173E3"/>
        </w:tc>
        <w:tc>
          <w:tcPr>
            <w:tcW w:w="204" w:type="dxa"/>
          </w:tcPr>
          <w:p w14:paraId="09A6B4D3" w14:textId="77777777" w:rsidR="000173E3" w:rsidRDefault="000173E3"/>
        </w:tc>
        <w:tc>
          <w:tcPr>
            <w:tcW w:w="204" w:type="dxa"/>
          </w:tcPr>
          <w:p w14:paraId="5B73B1C8" w14:textId="77777777" w:rsidR="000173E3" w:rsidRDefault="000173E3"/>
        </w:tc>
        <w:tc>
          <w:tcPr>
            <w:tcW w:w="204" w:type="dxa"/>
          </w:tcPr>
          <w:p w14:paraId="0078292A" w14:textId="77777777" w:rsidR="000173E3" w:rsidRDefault="000173E3"/>
        </w:tc>
        <w:tc>
          <w:tcPr>
            <w:tcW w:w="204" w:type="dxa"/>
            <w:vAlign w:val="center"/>
          </w:tcPr>
          <w:p w14:paraId="1CCFEC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FA266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44286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737E1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5C8E688" w14:textId="77777777" w:rsidR="000173E3" w:rsidRDefault="000173E3"/>
        </w:tc>
        <w:tc>
          <w:tcPr>
            <w:tcW w:w="204" w:type="dxa"/>
          </w:tcPr>
          <w:p w14:paraId="4740D589" w14:textId="77777777" w:rsidR="000173E3" w:rsidRDefault="000173E3"/>
        </w:tc>
        <w:tc>
          <w:tcPr>
            <w:tcW w:w="204" w:type="dxa"/>
          </w:tcPr>
          <w:p w14:paraId="1D4CB25A" w14:textId="77777777" w:rsidR="000173E3" w:rsidRDefault="000173E3"/>
        </w:tc>
        <w:tc>
          <w:tcPr>
            <w:tcW w:w="204" w:type="dxa"/>
          </w:tcPr>
          <w:p w14:paraId="2262E869" w14:textId="77777777" w:rsidR="000173E3" w:rsidRDefault="000173E3"/>
        </w:tc>
        <w:tc>
          <w:tcPr>
            <w:tcW w:w="204" w:type="dxa"/>
            <w:vAlign w:val="center"/>
          </w:tcPr>
          <w:p w14:paraId="477AC3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B9AEC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17564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FAFF8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CE5E7F6" w14:textId="77777777" w:rsidR="000173E3" w:rsidRDefault="000173E3"/>
        </w:tc>
        <w:tc>
          <w:tcPr>
            <w:tcW w:w="204" w:type="dxa"/>
          </w:tcPr>
          <w:p w14:paraId="1B00B3E4" w14:textId="77777777" w:rsidR="000173E3" w:rsidRDefault="000173E3"/>
        </w:tc>
        <w:tc>
          <w:tcPr>
            <w:tcW w:w="204" w:type="dxa"/>
          </w:tcPr>
          <w:p w14:paraId="0501FE7C" w14:textId="77777777" w:rsidR="000173E3" w:rsidRDefault="000173E3"/>
        </w:tc>
        <w:tc>
          <w:tcPr>
            <w:tcW w:w="204" w:type="dxa"/>
          </w:tcPr>
          <w:p w14:paraId="388C878E" w14:textId="77777777" w:rsidR="000173E3" w:rsidRDefault="000173E3"/>
        </w:tc>
        <w:tc>
          <w:tcPr>
            <w:tcW w:w="204" w:type="dxa"/>
          </w:tcPr>
          <w:p w14:paraId="02392862" w14:textId="77777777" w:rsidR="000173E3" w:rsidRDefault="000173E3"/>
        </w:tc>
        <w:tc>
          <w:tcPr>
            <w:tcW w:w="204" w:type="dxa"/>
          </w:tcPr>
          <w:p w14:paraId="65CEEA40" w14:textId="77777777" w:rsidR="000173E3" w:rsidRDefault="000173E3"/>
        </w:tc>
        <w:tc>
          <w:tcPr>
            <w:tcW w:w="204" w:type="dxa"/>
          </w:tcPr>
          <w:p w14:paraId="4DFD915D" w14:textId="77777777" w:rsidR="000173E3" w:rsidRDefault="000173E3"/>
        </w:tc>
        <w:tc>
          <w:tcPr>
            <w:tcW w:w="1247" w:type="dxa"/>
            <w:vAlign w:val="center"/>
          </w:tcPr>
          <w:p w14:paraId="13BE6DC9" w14:textId="77777777" w:rsidR="000173E3" w:rsidRDefault="000173E3"/>
          <w:p w14:paraId="0B867910" w14:textId="77777777" w:rsidR="000173E3" w:rsidRDefault="00000000">
            <w:r>
              <w:rPr>
                <w:rFonts w:ascii="Calibri" w:hAnsi="Calibri"/>
                <w:sz w:val="10"/>
              </w:rPr>
              <w:t>Silver Award certificate, Silver Award</w:t>
            </w:r>
          </w:p>
        </w:tc>
      </w:tr>
      <w:tr w:rsidR="000173E3" w14:paraId="14360A2B" w14:textId="77777777">
        <w:trPr>
          <w:jc w:val="center"/>
        </w:trPr>
        <w:tc>
          <w:tcPr>
            <w:tcW w:w="170" w:type="dxa"/>
            <w:vAlign w:val="center"/>
          </w:tcPr>
          <w:p w14:paraId="464594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47</w:t>
            </w:r>
          </w:p>
        </w:tc>
        <w:tc>
          <w:tcPr>
            <w:tcW w:w="1134" w:type="dxa"/>
            <w:vAlign w:val="center"/>
          </w:tcPr>
          <w:p w14:paraId="766A41C7" w14:textId="77777777" w:rsidR="000173E3" w:rsidRDefault="00000000">
            <w:r>
              <w:rPr>
                <w:rFonts w:ascii="Calibri" w:hAnsi="Calibri"/>
                <w:sz w:val="10"/>
              </w:rPr>
              <w:t>Sibongile Shakemba</w:t>
            </w:r>
          </w:p>
        </w:tc>
        <w:tc>
          <w:tcPr>
            <w:tcW w:w="181" w:type="dxa"/>
            <w:vAlign w:val="center"/>
          </w:tcPr>
          <w:p w14:paraId="656A70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F5E0BA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5F1939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FB872E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21D00B5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DB0CBBC" w14:textId="77777777" w:rsidR="000173E3" w:rsidRDefault="000173E3"/>
        </w:tc>
        <w:tc>
          <w:tcPr>
            <w:tcW w:w="204" w:type="dxa"/>
          </w:tcPr>
          <w:p w14:paraId="0284DD0B" w14:textId="77777777" w:rsidR="000173E3" w:rsidRDefault="000173E3"/>
        </w:tc>
        <w:tc>
          <w:tcPr>
            <w:tcW w:w="204" w:type="dxa"/>
          </w:tcPr>
          <w:p w14:paraId="3E209848" w14:textId="77777777" w:rsidR="000173E3" w:rsidRDefault="000173E3"/>
        </w:tc>
        <w:tc>
          <w:tcPr>
            <w:tcW w:w="204" w:type="dxa"/>
          </w:tcPr>
          <w:p w14:paraId="037EDF39" w14:textId="77777777" w:rsidR="000173E3" w:rsidRDefault="000173E3"/>
        </w:tc>
        <w:tc>
          <w:tcPr>
            <w:tcW w:w="204" w:type="dxa"/>
            <w:vAlign w:val="center"/>
          </w:tcPr>
          <w:p w14:paraId="354648C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461CC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6F634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E51DD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5BE6757" w14:textId="77777777" w:rsidR="000173E3" w:rsidRDefault="000173E3"/>
        </w:tc>
        <w:tc>
          <w:tcPr>
            <w:tcW w:w="204" w:type="dxa"/>
          </w:tcPr>
          <w:p w14:paraId="148F3712" w14:textId="77777777" w:rsidR="000173E3" w:rsidRDefault="000173E3"/>
        </w:tc>
        <w:tc>
          <w:tcPr>
            <w:tcW w:w="204" w:type="dxa"/>
          </w:tcPr>
          <w:p w14:paraId="5540656F" w14:textId="77777777" w:rsidR="000173E3" w:rsidRDefault="000173E3"/>
        </w:tc>
        <w:tc>
          <w:tcPr>
            <w:tcW w:w="204" w:type="dxa"/>
          </w:tcPr>
          <w:p w14:paraId="2280407F" w14:textId="77777777" w:rsidR="000173E3" w:rsidRDefault="000173E3"/>
        </w:tc>
        <w:tc>
          <w:tcPr>
            <w:tcW w:w="204" w:type="dxa"/>
            <w:vAlign w:val="center"/>
          </w:tcPr>
          <w:p w14:paraId="2D3714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51CBC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A7DC1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57E21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2CC0AC0" w14:textId="77777777" w:rsidR="000173E3" w:rsidRDefault="000173E3"/>
        </w:tc>
        <w:tc>
          <w:tcPr>
            <w:tcW w:w="204" w:type="dxa"/>
          </w:tcPr>
          <w:p w14:paraId="28C53933" w14:textId="77777777" w:rsidR="000173E3" w:rsidRDefault="000173E3"/>
        </w:tc>
        <w:tc>
          <w:tcPr>
            <w:tcW w:w="204" w:type="dxa"/>
          </w:tcPr>
          <w:p w14:paraId="31301E03" w14:textId="77777777" w:rsidR="000173E3" w:rsidRDefault="000173E3"/>
        </w:tc>
        <w:tc>
          <w:tcPr>
            <w:tcW w:w="204" w:type="dxa"/>
          </w:tcPr>
          <w:p w14:paraId="1DFC33AE" w14:textId="77777777" w:rsidR="000173E3" w:rsidRDefault="000173E3"/>
        </w:tc>
        <w:tc>
          <w:tcPr>
            <w:tcW w:w="204" w:type="dxa"/>
            <w:vAlign w:val="center"/>
          </w:tcPr>
          <w:p w14:paraId="6F5764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6C462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7094C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AC2EE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346EA4C" w14:textId="77777777" w:rsidR="000173E3" w:rsidRDefault="000173E3"/>
        </w:tc>
        <w:tc>
          <w:tcPr>
            <w:tcW w:w="204" w:type="dxa"/>
          </w:tcPr>
          <w:p w14:paraId="7297334F" w14:textId="77777777" w:rsidR="000173E3" w:rsidRDefault="000173E3"/>
        </w:tc>
        <w:tc>
          <w:tcPr>
            <w:tcW w:w="204" w:type="dxa"/>
          </w:tcPr>
          <w:p w14:paraId="2D984567" w14:textId="77777777" w:rsidR="000173E3" w:rsidRDefault="000173E3"/>
        </w:tc>
        <w:tc>
          <w:tcPr>
            <w:tcW w:w="204" w:type="dxa"/>
          </w:tcPr>
          <w:p w14:paraId="45AB42E1" w14:textId="77777777" w:rsidR="000173E3" w:rsidRDefault="000173E3"/>
        </w:tc>
        <w:tc>
          <w:tcPr>
            <w:tcW w:w="204" w:type="dxa"/>
          </w:tcPr>
          <w:p w14:paraId="56318FFF" w14:textId="77777777" w:rsidR="000173E3" w:rsidRDefault="000173E3"/>
        </w:tc>
        <w:tc>
          <w:tcPr>
            <w:tcW w:w="204" w:type="dxa"/>
          </w:tcPr>
          <w:p w14:paraId="466E16CF" w14:textId="77777777" w:rsidR="000173E3" w:rsidRDefault="000173E3"/>
        </w:tc>
        <w:tc>
          <w:tcPr>
            <w:tcW w:w="204" w:type="dxa"/>
          </w:tcPr>
          <w:p w14:paraId="086DCFA1" w14:textId="77777777" w:rsidR="000173E3" w:rsidRDefault="000173E3"/>
        </w:tc>
        <w:tc>
          <w:tcPr>
            <w:tcW w:w="204" w:type="dxa"/>
          </w:tcPr>
          <w:p w14:paraId="77C31173" w14:textId="77777777" w:rsidR="000173E3" w:rsidRDefault="000173E3"/>
        </w:tc>
        <w:tc>
          <w:tcPr>
            <w:tcW w:w="204" w:type="dxa"/>
          </w:tcPr>
          <w:p w14:paraId="1181714D" w14:textId="77777777" w:rsidR="000173E3" w:rsidRDefault="000173E3"/>
        </w:tc>
        <w:tc>
          <w:tcPr>
            <w:tcW w:w="204" w:type="dxa"/>
          </w:tcPr>
          <w:p w14:paraId="2DE448A7" w14:textId="77777777" w:rsidR="000173E3" w:rsidRDefault="000173E3"/>
        </w:tc>
        <w:tc>
          <w:tcPr>
            <w:tcW w:w="204" w:type="dxa"/>
          </w:tcPr>
          <w:p w14:paraId="29C3F28E" w14:textId="77777777" w:rsidR="000173E3" w:rsidRDefault="000173E3"/>
        </w:tc>
        <w:tc>
          <w:tcPr>
            <w:tcW w:w="204" w:type="dxa"/>
          </w:tcPr>
          <w:p w14:paraId="5D3CFACA" w14:textId="77777777" w:rsidR="000173E3" w:rsidRDefault="000173E3"/>
        </w:tc>
        <w:tc>
          <w:tcPr>
            <w:tcW w:w="204" w:type="dxa"/>
          </w:tcPr>
          <w:p w14:paraId="076E02FC" w14:textId="77777777" w:rsidR="000173E3" w:rsidRDefault="000173E3"/>
        </w:tc>
        <w:tc>
          <w:tcPr>
            <w:tcW w:w="204" w:type="dxa"/>
          </w:tcPr>
          <w:p w14:paraId="22752ABB" w14:textId="77777777" w:rsidR="000173E3" w:rsidRDefault="000173E3"/>
        </w:tc>
        <w:tc>
          <w:tcPr>
            <w:tcW w:w="204" w:type="dxa"/>
          </w:tcPr>
          <w:p w14:paraId="03F50FB8" w14:textId="77777777" w:rsidR="000173E3" w:rsidRDefault="000173E3"/>
        </w:tc>
        <w:tc>
          <w:tcPr>
            <w:tcW w:w="204" w:type="dxa"/>
          </w:tcPr>
          <w:p w14:paraId="6B68B9C4" w14:textId="77777777" w:rsidR="000173E3" w:rsidRDefault="000173E3"/>
        </w:tc>
        <w:tc>
          <w:tcPr>
            <w:tcW w:w="204" w:type="dxa"/>
          </w:tcPr>
          <w:p w14:paraId="2BAB8FB0" w14:textId="77777777" w:rsidR="000173E3" w:rsidRDefault="000173E3"/>
        </w:tc>
        <w:tc>
          <w:tcPr>
            <w:tcW w:w="204" w:type="dxa"/>
          </w:tcPr>
          <w:p w14:paraId="6FB41399" w14:textId="77777777" w:rsidR="000173E3" w:rsidRDefault="000173E3"/>
        </w:tc>
        <w:tc>
          <w:tcPr>
            <w:tcW w:w="204" w:type="dxa"/>
          </w:tcPr>
          <w:p w14:paraId="6A60CB6B" w14:textId="77777777" w:rsidR="000173E3" w:rsidRDefault="000173E3"/>
        </w:tc>
        <w:tc>
          <w:tcPr>
            <w:tcW w:w="204" w:type="dxa"/>
          </w:tcPr>
          <w:p w14:paraId="1E68A502" w14:textId="77777777" w:rsidR="000173E3" w:rsidRDefault="000173E3"/>
        </w:tc>
        <w:tc>
          <w:tcPr>
            <w:tcW w:w="204" w:type="dxa"/>
          </w:tcPr>
          <w:p w14:paraId="2F8F0F1A" w14:textId="77777777" w:rsidR="000173E3" w:rsidRDefault="000173E3"/>
        </w:tc>
        <w:tc>
          <w:tcPr>
            <w:tcW w:w="204" w:type="dxa"/>
          </w:tcPr>
          <w:p w14:paraId="1E4315F7" w14:textId="77777777" w:rsidR="000173E3" w:rsidRDefault="000173E3"/>
        </w:tc>
        <w:tc>
          <w:tcPr>
            <w:tcW w:w="204" w:type="dxa"/>
          </w:tcPr>
          <w:p w14:paraId="0EAE5D14" w14:textId="77777777" w:rsidR="000173E3" w:rsidRDefault="000173E3"/>
        </w:tc>
        <w:tc>
          <w:tcPr>
            <w:tcW w:w="204" w:type="dxa"/>
          </w:tcPr>
          <w:p w14:paraId="52359285" w14:textId="77777777" w:rsidR="000173E3" w:rsidRDefault="000173E3"/>
        </w:tc>
        <w:tc>
          <w:tcPr>
            <w:tcW w:w="204" w:type="dxa"/>
          </w:tcPr>
          <w:p w14:paraId="6C42D261" w14:textId="77777777" w:rsidR="000173E3" w:rsidRDefault="000173E3"/>
        </w:tc>
        <w:tc>
          <w:tcPr>
            <w:tcW w:w="204" w:type="dxa"/>
          </w:tcPr>
          <w:p w14:paraId="5A8DB9D0" w14:textId="77777777" w:rsidR="000173E3" w:rsidRDefault="000173E3"/>
        </w:tc>
        <w:tc>
          <w:tcPr>
            <w:tcW w:w="204" w:type="dxa"/>
          </w:tcPr>
          <w:p w14:paraId="0A1E5408" w14:textId="77777777" w:rsidR="000173E3" w:rsidRDefault="000173E3"/>
        </w:tc>
        <w:tc>
          <w:tcPr>
            <w:tcW w:w="204" w:type="dxa"/>
          </w:tcPr>
          <w:p w14:paraId="488A66DC" w14:textId="77777777" w:rsidR="000173E3" w:rsidRDefault="000173E3"/>
        </w:tc>
        <w:tc>
          <w:tcPr>
            <w:tcW w:w="204" w:type="dxa"/>
          </w:tcPr>
          <w:p w14:paraId="0098E95B" w14:textId="77777777" w:rsidR="000173E3" w:rsidRDefault="000173E3"/>
        </w:tc>
        <w:tc>
          <w:tcPr>
            <w:tcW w:w="204" w:type="dxa"/>
          </w:tcPr>
          <w:p w14:paraId="053CFCF6" w14:textId="77777777" w:rsidR="000173E3" w:rsidRDefault="000173E3"/>
        </w:tc>
        <w:tc>
          <w:tcPr>
            <w:tcW w:w="204" w:type="dxa"/>
          </w:tcPr>
          <w:p w14:paraId="0FC125FD" w14:textId="77777777" w:rsidR="000173E3" w:rsidRDefault="000173E3"/>
        </w:tc>
        <w:tc>
          <w:tcPr>
            <w:tcW w:w="1247" w:type="dxa"/>
            <w:vAlign w:val="center"/>
          </w:tcPr>
          <w:p w14:paraId="7FDB17DB" w14:textId="77777777" w:rsidR="000173E3" w:rsidRDefault="000173E3"/>
          <w:p w14:paraId="132F2F4B" w14:textId="77777777" w:rsidR="000173E3" w:rsidRDefault="00000000">
            <w:r>
              <w:rPr>
                <w:rFonts w:ascii="Calibri" w:hAnsi="Calibri"/>
                <w:sz w:val="10"/>
              </w:rPr>
              <w:t>Adventurer Scarf, MG Certificate, MG Pin</w:t>
            </w:r>
          </w:p>
        </w:tc>
      </w:tr>
      <w:tr w:rsidR="000173E3" w14:paraId="6277BAFB" w14:textId="77777777">
        <w:trPr>
          <w:jc w:val="center"/>
        </w:trPr>
        <w:tc>
          <w:tcPr>
            <w:tcW w:w="170" w:type="dxa"/>
            <w:vAlign w:val="center"/>
          </w:tcPr>
          <w:p w14:paraId="7830D6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48</w:t>
            </w:r>
          </w:p>
        </w:tc>
        <w:tc>
          <w:tcPr>
            <w:tcW w:w="1134" w:type="dxa"/>
            <w:vAlign w:val="center"/>
          </w:tcPr>
          <w:p w14:paraId="04ABA0BB" w14:textId="77777777" w:rsidR="000173E3" w:rsidRDefault="00000000">
            <w:r>
              <w:rPr>
                <w:rFonts w:ascii="Calibri" w:hAnsi="Calibri"/>
                <w:sz w:val="10"/>
              </w:rPr>
              <w:t>Soko Jasper</w:t>
            </w:r>
          </w:p>
        </w:tc>
        <w:tc>
          <w:tcPr>
            <w:tcW w:w="181" w:type="dxa"/>
            <w:vAlign w:val="center"/>
          </w:tcPr>
          <w:p w14:paraId="4741C7B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198015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F78271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8192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8E9815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113A94A" w14:textId="77777777" w:rsidR="000173E3" w:rsidRDefault="000173E3"/>
        </w:tc>
        <w:tc>
          <w:tcPr>
            <w:tcW w:w="204" w:type="dxa"/>
          </w:tcPr>
          <w:p w14:paraId="4A526F0C" w14:textId="77777777" w:rsidR="000173E3" w:rsidRDefault="000173E3"/>
        </w:tc>
        <w:tc>
          <w:tcPr>
            <w:tcW w:w="204" w:type="dxa"/>
          </w:tcPr>
          <w:p w14:paraId="577B002A" w14:textId="77777777" w:rsidR="000173E3" w:rsidRDefault="000173E3"/>
        </w:tc>
        <w:tc>
          <w:tcPr>
            <w:tcW w:w="204" w:type="dxa"/>
          </w:tcPr>
          <w:p w14:paraId="24C23F2D" w14:textId="77777777" w:rsidR="000173E3" w:rsidRDefault="000173E3"/>
        </w:tc>
        <w:tc>
          <w:tcPr>
            <w:tcW w:w="204" w:type="dxa"/>
          </w:tcPr>
          <w:p w14:paraId="4AFE54C0" w14:textId="77777777" w:rsidR="000173E3" w:rsidRDefault="000173E3"/>
        </w:tc>
        <w:tc>
          <w:tcPr>
            <w:tcW w:w="204" w:type="dxa"/>
          </w:tcPr>
          <w:p w14:paraId="1A061475" w14:textId="77777777" w:rsidR="000173E3" w:rsidRDefault="000173E3"/>
        </w:tc>
        <w:tc>
          <w:tcPr>
            <w:tcW w:w="204" w:type="dxa"/>
          </w:tcPr>
          <w:p w14:paraId="764B83A6" w14:textId="77777777" w:rsidR="000173E3" w:rsidRDefault="000173E3"/>
        </w:tc>
        <w:tc>
          <w:tcPr>
            <w:tcW w:w="204" w:type="dxa"/>
          </w:tcPr>
          <w:p w14:paraId="4A066B85" w14:textId="77777777" w:rsidR="000173E3" w:rsidRDefault="000173E3"/>
        </w:tc>
        <w:tc>
          <w:tcPr>
            <w:tcW w:w="204" w:type="dxa"/>
          </w:tcPr>
          <w:p w14:paraId="73579CAA" w14:textId="77777777" w:rsidR="000173E3" w:rsidRDefault="000173E3"/>
        </w:tc>
        <w:tc>
          <w:tcPr>
            <w:tcW w:w="204" w:type="dxa"/>
          </w:tcPr>
          <w:p w14:paraId="03220D50" w14:textId="77777777" w:rsidR="000173E3" w:rsidRDefault="000173E3"/>
        </w:tc>
        <w:tc>
          <w:tcPr>
            <w:tcW w:w="204" w:type="dxa"/>
          </w:tcPr>
          <w:p w14:paraId="4C656ABD" w14:textId="77777777" w:rsidR="000173E3" w:rsidRDefault="000173E3"/>
        </w:tc>
        <w:tc>
          <w:tcPr>
            <w:tcW w:w="204" w:type="dxa"/>
          </w:tcPr>
          <w:p w14:paraId="69BCA2BC" w14:textId="77777777" w:rsidR="000173E3" w:rsidRDefault="000173E3"/>
        </w:tc>
        <w:tc>
          <w:tcPr>
            <w:tcW w:w="204" w:type="dxa"/>
          </w:tcPr>
          <w:p w14:paraId="04BC017C" w14:textId="77777777" w:rsidR="000173E3" w:rsidRDefault="000173E3"/>
        </w:tc>
        <w:tc>
          <w:tcPr>
            <w:tcW w:w="204" w:type="dxa"/>
          </w:tcPr>
          <w:p w14:paraId="3B9196D6" w14:textId="77777777" w:rsidR="000173E3" w:rsidRDefault="000173E3"/>
        </w:tc>
        <w:tc>
          <w:tcPr>
            <w:tcW w:w="204" w:type="dxa"/>
          </w:tcPr>
          <w:p w14:paraId="5B5470B3" w14:textId="77777777" w:rsidR="000173E3" w:rsidRDefault="000173E3"/>
        </w:tc>
        <w:tc>
          <w:tcPr>
            <w:tcW w:w="204" w:type="dxa"/>
          </w:tcPr>
          <w:p w14:paraId="51745E84" w14:textId="77777777" w:rsidR="000173E3" w:rsidRDefault="000173E3"/>
        </w:tc>
        <w:tc>
          <w:tcPr>
            <w:tcW w:w="204" w:type="dxa"/>
          </w:tcPr>
          <w:p w14:paraId="785ABF79" w14:textId="77777777" w:rsidR="000173E3" w:rsidRDefault="000173E3"/>
        </w:tc>
        <w:tc>
          <w:tcPr>
            <w:tcW w:w="204" w:type="dxa"/>
          </w:tcPr>
          <w:p w14:paraId="4C7076C6" w14:textId="77777777" w:rsidR="000173E3" w:rsidRDefault="000173E3"/>
        </w:tc>
        <w:tc>
          <w:tcPr>
            <w:tcW w:w="204" w:type="dxa"/>
          </w:tcPr>
          <w:p w14:paraId="1189607A" w14:textId="77777777" w:rsidR="000173E3" w:rsidRDefault="000173E3"/>
        </w:tc>
        <w:tc>
          <w:tcPr>
            <w:tcW w:w="204" w:type="dxa"/>
          </w:tcPr>
          <w:p w14:paraId="5E46D3ED" w14:textId="77777777" w:rsidR="000173E3" w:rsidRDefault="000173E3"/>
        </w:tc>
        <w:tc>
          <w:tcPr>
            <w:tcW w:w="204" w:type="dxa"/>
          </w:tcPr>
          <w:p w14:paraId="5E3D205C" w14:textId="77777777" w:rsidR="000173E3" w:rsidRDefault="000173E3"/>
        </w:tc>
        <w:tc>
          <w:tcPr>
            <w:tcW w:w="204" w:type="dxa"/>
          </w:tcPr>
          <w:p w14:paraId="6A0F4D86" w14:textId="77777777" w:rsidR="000173E3" w:rsidRDefault="000173E3"/>
        </w:tc>
        <w:tc>
          <w:tcPr>
            <w:tcW w:w="204" w:type="dxa"/>
          </w:tcPr>
          <w:p w14:paraId="681E014B" w14:textId="77777777" w:rsidR="000173E3" w:rsidRDefault="000173E3"/>
        </w:tc>
        <w:tc>
          <w:tcPr>
            <w:tcW w:w="204" w:type="dxa"/>
          </w:tcPr>
          <w:p w14:paraId="62247E80" w14:textId="77777777" w:rsidR="000173E3" w:rsidRDefault="000173E3"/>
        </w:tc>
        <w:tc>
          <w:tcPr>
            <w:tcW w:w="204" w:type="dxa"/>
          </w:tcPr>
          <w:p w14:paraId="2D15CFB0" w14:textId="77777777" w:rsidR="000173E3" w:rsidRDefault="000173E3"/>
        </w:tc>
        <w:tc>
          <w:tcPr>
            <w:tcW w:w="204" w:type="dxa"/>
          </w:tcPr>
          <w:p w14:paraId="38CD6EF3" w14:textId="77777777" w:rsidR="000173E3" w:rsidRDefault="000173E3"/>
        </w:tc>
        <w:tc>
          <w:tcPr>
            <w:tcW w:w="204" w:type="dxa"/>
          </w:tcPr>
          <w:p w14:paraId="3C263C37" w14:textId="77777777" w:rsidR="000173E3" w:rsidRDefault="000173E3"/>
        </w:tc>
        <w:tc>
          <w:tcPr>
            <w:tcW w:w="204" w:type="dxa"/>
          </w:tcPr>
          <w:p w14:paraId="21E0DEF4" w14:textId="77777777" w:rsidR="000173E3" w:rsidRDefault="000173E3"/>
        </w:tc>
        <w:tc>
          <w:tcPr>
            <w:tcW w:w="204" w:type="dxa"/>
          </w:tcPr>
          <w:p w14:paraId="4AD5E95E" w14:textId="77777777" w:rsidR="000173E3" w:rsidRDefault="000173E3"/>
        </w:tc>
        <w:tc>
          <w:tcPr>
            <w:tcW w:w="204" w:type="dxa"/>
          </w:tcPr>
          <w:p w14:paraId="0B6693DE" w14:textId="77777777" w:rsidR="000173E3" w:rsidRDefault="000173E3"/>
        </w:tc>
        <w:tc>
          <w:tcPr>
            <w:tcW w:w="204" w:type="dxa"/>
          </w:tcPr>
          <w:p w14:paraId="79436185" w14:textId="77777777" w:rsidR="000173E3" w:rsidRDefault="000173E3"/>
        </w:tc>
        <w:tc>
          <w:tcPr>
            <w:tcW w:w="204" w:type="dxa"/>
          </w:tcPr>
          <w:p w14:paraId="29011C29" w14:textId="77777777" w:rsidR="000173E3" w:rsidRDefault="000173E3"/>
        </w:tc>
        <w:tc>
          <w:tcPr>
            <w:tcW w:w="204" w:type="dxa"/>
          </w:tcPr>
          <w:p w14:paraId="2AA219A7" w14:textId="77777777" w:rsidR="000173E3" w:rsidRDefault="000173E3"/>
        </w:tc>
        <w:tc>
          <w:tcPr>
            <w:tcW w:w="204" w:type="dxa"/>
          </w:tcPr>
          <w:p w14:paraId="27BEDD75" w14:textId="77777777" w:rsidR="000173E3" w:rsidRDefault="000173E3"/>
        </w:tc>
        <w:tc>
          <w:tcPr>
            <w:tcW w:w="204" w:type="dxa"/>
          </w:tcPr>
          <w:p w14:paraId="60429769" w14:textId="77777777" w:rsidR="000173E3" w:rsidRDefault="000173E3"/>
        </w:tc>
        <w:tc>
          <w:tcPr>
            <w:tcW w:w="204" w:type="dxa"/>
          </w:tcPr>
          <w:p w14:paraId="75B7830A" w14:textId="77777777" w:rsidR="000173E3" w:rsidRDefault="000173E3"/>
        </w:tc>
        <w:tc>
          <w:tcPr>
            <w:tcW w:w="204" w:type="dxa"/>
            <w:vAlign w:val="center"/>
          </w:tcPr>
          <w:p w14:paraId="1C2B06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993FE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D95B1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2BE1A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201EB09" w14:textId="77777777" w:rsidR="000173E3" w:rsidRDefault="000173E3"/>
        </w:tc>
        <w:tc>
          <w:tcPr>
            <w:tcW w:w="204" w:type="dxa"/>
          </w:tcPr>
          <w:p w14:paraId="1EA26D65" w14:textId="77777777" w:rsidR="000173E3" w:rsidRDefault="000173E3"/>
        </w:tc>
        <w:tc>
          <w:tcPr>
            <w:tcW w:w="204" w:type="dxa"/>
          </w:tcPr>
          <w:p w14:paraId="584B8D37" w14:textId="77777777" w:rsidR="000173E3" w:rsidRDefault="000173E3"/>
        </w:tc>
        <w:tc>
          <w:tcPr>
            <w:tcW w:w="204" w:type="dxa"/>
          </w:tcPr>
          <w:p w14:paraId="6575596F" w14:textId="77777777" w:rsidR="000173E3" w:rsidRDefault="000173E3"/>
        </w:tc>
        <w:tc>
          <w:tcPr>
            <w:tcW w:w="204" w:type="dxa"/>
            <w:vAlign w:val="center"/>
          </w:tcPr>
          <w:p w14:paraId="61F4EB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BEB9D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8F9E7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62087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8FE0DA9" w14:textId="77777777" w:rsidR="000173E3" w:rsidRDefault="000173E3"/>
        </w:tc>
        <w:tc>
          <w:tcPr>
            <w:tcW w:w="204" w:type="dxa"/>
          </w:tcPr>
          <w:p w14:paraId="055EDE85" w14:textId="77777777" w:rsidR="000173E3" w:rsidRDefault="000173E3"/>
        </w:tc>
        <w:tc>
          <w:tcPr>
            <w:tcW w:w="204" w:type="dxa"/>
          </w:tcPr>
          <w:p w14:paraId="238B4ACB" w14:textId="77777777" w:rsidR="000173E3" w:rsidRDefault="000173E3"/>
        </w:tc>
        <w:tc>
          <w:tcPr>
            <w:tcW w:w="204" w:type="dxa"/>
          </w:tcPr>
          <w:p w14:paraId="31C1033F" w14:textId="77777777" w:rsidR="000173E3" w:rsidRDefault="000173E3"/>
        </w:tc>
        <w:tc>
          <w:tcPr>
            <w:tcW w:w="204" w:type="dxa"/>
          </w:tcPr>
          <w:p w14:paraId="54A655E3" w14:textId="77777777" w:rsidR="000173E3" w:rsidRDefault="000173E3"/>
        </w:tc>
        <w:tc>
          <w:tcPr>
            <w:tcW w:w="204" w:type="dxa"/>
          </w:tcPr>
          <w:p w14:paraId="0C39C2AE" w14:textId="77777777" w:rsidR="000173E3" w:rsidRDefault="000173E3"/>
        </w:tc>
        <w:tc>
          <w:tcPr>
            <w:tcW w:w="204" w:type="dxa"/>
          </w:tcPr>
          <w:p w14:paraId="1EEE3F31" w14:textId="77777777" w:rsidR="000173E3" w:rsidRDefault="000173E3"/>
        </w:tc>
        <w:tc>
          <w:tcPr>
            <w:tcW w:w="1247" w:type="dxa"/>
            <w:vAlign w:val="center"/>
          </w:tcPr>
          <w:p w14:paraId="34FAF432" w14:textId="77777777" w:rsidR="000173E3" w:rsidRDefault="000173E3"/>
          <w:p w14:paraId="1A770140" w14:textId="77777777" w:rsidR="000173E3" w:rsidRDefault="00000000">
            <w:r>
              <w:rPr>
                <w:rFonts w:ascii="Calibri" w:hAnsi="Calibri"/>
                <w:sz w:val="10"/>
              </w:rPr>
              <w:t>Silver Award certificate, Silver Award</w:t>
            </w:r>
          </w:p>
        </w:tc>
      </w:tr>
      <w:tr w:rsidR="000173E3" w14:paraId="56700196" w14:textId="77777777">
        <w:trPr>
          <w:jc w:val="center"/>
        </w:trPr>
        <w:tc>
          <w:tcPr>
            <w:tcW w:w="170" w:type="dxa"/>
            <w:vAlign w:val="center"/>
          </w:tcPr>
          <w:p w14:paraId="264D1B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49</w:t>
            </w:r>
          </w:p>
        </w:tc>
        <w:tc>
          <w:tcPr>
            <w:tcW w:w="1134" w:type="dxa"/>
            <w:vAlign w:val="center"/>
          </w:tcPr>
          <w:p w14:paraId="7711DDCF" w14:textId="77777777" w:rsidR="000173E3" w:rsidRDefault="00000000">
            <w:r>
              <w:rPr>
                <w:rFonts w:ascii="Calibri" w:hAnsi="Calibri"/>
                <w:sz w:val="10"/>
              </w:rPr>
              <w:t>Taonga Kalungwe</w:t>
            </w:r>
          </w:p>
        </w:tc>
        <w:tc>
          <w:tcPr>
            <w:tcW w:w="181" w:type="dxa"/>
            <w:vAlign w:val="center"/>
          </w:tcPr>
          <w:p w14:paraId="0377565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438497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66DF0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B86DA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F8C3F1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25DB9D0" w14:textId="77777777" w:rsidR="000173E3" w:rsidRDefault="000173E3"/>
        </w:tc>
        <w:tc>
          <w:tcPr>
            <w:tcW w:w="204" w:type="dxa"/>
          </w:tcPr>
          <w:p w14:paraId="00AE3396" w14:textId="77777777" w:rsidR="000173E3" w:rsidRDefault="000173E3"/>
        </w:tc>
        <w:tc>
          <w:tcPr>
            <w:tcW w:w="204" w:type="dxa"/>
          </w:tcPr>
          <w:p w14:paraId="35FDBEDC" w14:textId="77777777" w:rsidR="000173E3" w:rsidRDefault="000173E3"/>
        </w:tc>
        <w:tc>
          <w:tcPr>
            <w:tcW w:w="204" w:type="dxa"/>
          </w:tcPr>
          <w:p w14:paraId="628FCEB2" w14:textId="77777777" w:rsidR="000173E3" w:rsidRDefault="000173E3"/>
        </w:tc>
        <w:tc>
          <w:tcPr>
            <w:tcW w:w="204" w:type="dxa"/>
          </w:tcPr>
          <w:p w14:paraId="41F960A0" w14:textId="77777777" w:rsidR="000173E3" w:rsidRDefault="000173E3"/>
        </w:tc>
        <w:tc>
          <w:tcPr>
            <w:tcW w:w="204" w:type="dxa"/>
          </w:tcPr>
          <w:p w14:paraId="16FCAB6D" w14:textId="77777777" w:rsidR="000173E3" w:rsidRDefault="000173E3"/>
        </w:tc>
        <w:tc>
          <w:tcPr>
            <w:tcW w:w="204" w:type="dxa"/>
          </w:tcPr>
          <w:p w14:paraId="76492B24" w14:textId="77777777" w:rsidR="000173E3" w:rsidRDefault="000173E3"/>
        </w:tc>
        <w:tc>
          <w:tcPr>
            <w:tcW w:w="204" w:type="dxa"/>
          </w:tcPr>
          <w:p w14:paraId="70090D45" w14:textId="77777777" w:rsidR="000173E3" w:rsidRDefault="000173E3"/>
        </w:tc>
        <w:tc>
          <w:tcPr>
            <w:tcW w:w="204" w:type="dxa"/>
          </w:tcPr>
          <w:p w14:paraId="264F0063" w14:textId="77777777" w:rsidR="000173E3" w:rsidRDefault="000173E3"/>
        </w:tc>
        <w:tc>
          <w:tcPr>
            <w:tcW w:w="204" w:type="dxa"/>
          </w:tcPr>
          <w:p w14:paraId="3FCE943B" w14:textId="77777777" w:rsidR="000173E3" w:rsidRDefault="000173E3"/>
        </w:tc>
        <w:tc>
          <w:tcPr>
            <w:tcW w:w="204" w:type="dxa"/>
          </w:tcPr>
          <w:p w14:paraId="73197319" w14:textId="77777777" w:rsidR="000173E3" w:rsidRDefault="000173E3"/>
        </w:tc>
        <w:tc>
          <w:tcPr>
            <w:tcW w:w="204" w:type="dxa"/>
          </w:tcPr>
          <w:p w14:paraId="326173DA" w14:textId="77777777" w:rsidR="000173E3" w:rsidRDefault="000173E3"/>
        </w:tc>
        <w:tc>
          <w:tcPr>
            <w:tcW w:w="204" w:type="dxa"/>
          </w:tcPr>
          <w:p w14:paraId="5FA65014" w14:textId="77777777" w:rsidR="000173E3" w:rsidRDefault="000173E3"/>
        </w:tc>
        <w:tc>
          <w:tcPr>
            <w:tcW w:w="204" w:type="dxa"/>
          </w:tcPr>
          <w:p w14:paraId="0A5AFFF6" w14:textId="77777777" w:rsidR="000173E3" w:rsidRDefault="000173E3"/>
        </w:tc>
        <w:tc>
          <w:tcPr>
            <w:tcW w:w="204" w:type="dxa"/>
          </w:tcPr>
          <w:p w14:paraId="601A3B09" w14:textId="77777777" w:rsidR="000173E3" w:rsidRDefault="000173E3"/>
        </w:tc>
        <w:tc>
          <w:tcPr>
            <w:tcW w:w="204" w:type="dxa"/>
          </w:tcPr>
          <w:p w14:paraId="6957AAB9" w14:textId="77777777" w:rsidR="000173E3" w:rsidRDefault="000173E3"/>
        </w:tc>
        <w:tc>
          <w:tcPr>
            <w:tcW w:w="204" w:type="dxa"/>
          </w:tcPr>
          <w:p w14:paraId="633D6EF8" w14:textId="77777777" w:rsidR="000173E3" w:rsidRDefault="000173E3"/>
        </w:tc>
        <w:tc>
          <w:tcPr>
            <w:tcW w:w="204" w:type="dxa"/>
          </w:tcPr>
          <w:p w14:paraId="46D71249" w14:textId="77777777" w:rsidR="000173E3" w:rsidRDefault="000173E3"/>
        </w:tc>
        <w:tc>
          <w:tcPr>
            <w:tcW w:w="204" w:type="dxa"/>
          </w:tcPr>
          <w:p w14:paraId="43E54D77" w14:textId="77777777" w:rsidR="000173E3" w:rsidRDefault="000173E3"/>
        </w:tc>
        <w:tc>
          <w:tcPr>
            <w:tcW w:w="204" w:type="dxa"/>
          </w:tcPr>
          <w:p w14:paraId="4ED9AAFE" w14:textId="77777777" w:rsidR="000173E3" w:rsidRDefault="000173E3"/>
        </w:tc>
        <w:tc>
          <w:tcPr>
            <w:tcW w:w="204" w:type="dxa"/>
          </w:tcPr>
          <w:p w14:paraId="0F81A72C" w14:textId="77777777" w:rsidR="000173E3" w:rsidRDefault="000173E3"/>
        </w:tc>
        <w:tc>
          <w:tcPr>
            <w:tcW w:w="204" w:type="dxa"/>
          </w:tcPr>
          <w:p w14:paraId="7BF6EEBD" w14:textId="77777777" w:rsidR="000173E3" w:rsidRDefault="000173E3"/>
        </w:tc>
        <w:tc>
          <w:tcPr>
            <w:tcW w:w="204" w:type="dxa"/>
          </w:tcPr>
          <w:p w14:paraId="4B31CBDC" w14:textId="77777777" w:rsidR="000173E3" w:rsidRDefault="000173E3"/>
        </w:tc>
        <w:tc>
          <w:tcPr>
            <w:tcW w:w="204" w:type="dxa"/>
          </w:tcPr>
          <w:p w14:paraId="506692DC" w14:textId="77777777" w:rsidR="000173E3" w:rsidRDefault="000173E3"/>
        </w:tc>
        <w:tc>
          <w:tcPr>
            <w:tcW w:w="204" w:type="dxa"/>
          </w:tcPr>
          <w:p w14:paraId="0A1CD6E5" w14:textId="77777777" w:rsidR="000173E3" w:rsidRDefault="000173E3"/>
        </w:tc>
        <w:tc>
          <w:tcPr>
            <w:tcW w:w="204" w:type="dxa"/>
          </w:tcPr>
          <w:p w14:paraId="0F6CC1EC" w14:textId="77777777" w:rsidR="000173E3" w:rsidRDefault="000173E3"/>
        </w:tc>
        <w:tc>
          <w:tcPr>
            <w:tcW w:w="204" w:type="dxa"/>
          </w:tcPr>
          <w:p w14:paraId="5A582D16" w14:textId="77777777" w:rsidR="000173E3" w:rsidRDefault="000173E3"/>
        </w:tc>
        <w:tc>
          <w:tcPr>
            <w:tcW w:w="204" w:type="dxa"/>
          </w:tcPr>
          <w:p w14:paraId="03C6813C" w14:textId="77777777" w:rsidR="000173E3" w:rsidRDefault="000173E3"/>
        </w:tc>
        <w:tc>
          <w:tcPr>
            <w:tcW w:w="204" w:type="dxa"/>
          </w:tcPr>
          <w:p w14:paraId="71587EE9" w14:textId="77777777" w:rsidR="000173E3" w:rsidRDefault="000173E3"/>
        </w:tc>
        <w:tc>
          <w:tcPr>
            <w:tcW w:w="204" w:type="dxa"/>
          </w:tcPr>
          <w:p w14:paraId="6B099F9C" w14:textId="77777777" w:rsidR="000173E3" w:rsidRDefault="000173E3"/>
        </w:tc>
        <w:tc>
          <w:tcPr>
            <w:tcW w:w="204" w:type="dxa"/>
          </w:tcPr>
          <w:p w14:paraId="6B3D2452" w14:textId="77777777" w:rsidR="000173E3" w:rsidRDefault="000173E3"/>
        </w:tc>
        <w:tc>
          <w:tcPr>
            <w:tcW w:w="204" w:type="dxa"/>
          </w:tcPr>
          <w:p w14:paraId="23A75959" w14:textId="77777777" w:rsidR="000173E3" w:rsidRDefault="000173E3"/>
        </w:tc>
        <w:tc>
          <w:tcPr>
            <w:tcW w:w="204" w:type="dxa"/>
          </w:tcPr>
          <w:p w14:paraId="661B7309" w14:textId="77777777" w:rsidR="000173E3" w:rsidRDefault="000173E3"/>
        </w:tc>
        <w:tc>
          <w:tcPr>
            <w:tcW w:w="204" w:type="dxa"/>
          </w:tcPr>
          <w:p w14:paraId="461919F4" w14:textId="77777777" w:rsidR="000173E3" w:rsidRDefault="000173E3"/>
        </w:tc>
        <w:tc>
          <w:tcPr>
            <w:tcW w:w="204" w:type="dxa"/>
          </w:tcPr>
          <w:p w14:paraId="4C057EE1" w14:textId="77777777" w:rsidR="000173E3" w:rsidRDefault="000173E3"/>
        </w:tc>
        <w:tc>
          <w:tcPr>
            <w:tcW w:w="204" w:type="dxa"/>
          </w:tcPr>
          <w:p w14:paraId="09E16465" w14:textId="77777777" w:rsidR="000173E3" w:rsidRDefault="000173E3"/>
        </w:tc>
        <w:tc>
          <w:tcPr>
            <w:tcW w:w="204" w:type="dxa"/>
            <w:vAlign w:val="center"/>
          </w:tcPr>
          <w:p w14:paraId="26D524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9DF4F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6F524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57936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6316A05" w14:textId="77777777" w:rsidR="000173E3" w:rsidRDefault="000173E3"/>
        </w:tc>
        <w:tc>
          <w:tcPr>
            <w:tcW w:w="204" w:type="dxa"/>
          </w:tcPr>
          <w:p w14:paraId="60BD301C" w14:textId="77777777" w:rsidR="000173E3" w:rsidRDefault="000173E3"/>
        </w:tc>
        <w:tc>
          <w:tcPr>
            <w:tcW w:w="204" w:type="dxa"/>
          </w:tcPr>
          <w:p w14:paraId="54EB8A65" w14:textId="77777777" w:rsidR="000173E3" w:rsidRDefault="000173E3"/>
        </w:tc>
        <w:tc>
          <w:tcPr>
            <w:tcW w:w="204" w:type="dxa"/>
          </w:tcPr>
          <w:p w14:paraId="6B2937EE" w14:textId="77777777" w:rsidR="000173E3" w:rsidRDefault="000173E3"/>
        </w:tc>
        <w:tc>
          <w:tcPr>
            <w:tcW w:w="204" w:type="dxa"/>
            <w:vAlign w:val="center"/>
          </w:tcPr>
          <w:p w14:paraId="27538D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B5E26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5FE28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2728F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0000278" w14:textId="77777777" w:rsidR="000173E3" w:rsidRDefault="000173E3"/>
        </w:tc>
        <w:tc>
          <w:tcPr>
            <w:tcW w:w="204" w:type="dxa"/>
          </w:tcPr>
          <w:p w14:paraId="4B6BAF21" w14:textId="77777777" w:rsidR="000173E3" w:rsidRDefault="000173E3"/>
        </w:tc>
        <w:tc>
          <w:tcPr>
            <w:tcW w:w="204" w:type="dxa"/>
          </w:tcPr>
          <w:p w14:paraId="7D2A5070" w14:textId="77777777" w:rsidR="000173E3" w:rsidRDefault="000173E3"/>
        </w:tc>
        <w:tc>
          <w:tcPr>
            <w:tcW w:w="204" w:type="dxa"/>
          </w:tcPr>
          <w:p w14:paraId="5B5CD584" w14:textId="77777777" w:rsidR="000173E3" w:rsidRDefault="000173E3"/>
        </w:tc>
        <w:tc>
          <w:tcPr>
            <w:tcW w:w="204" w:type="dxa"/>
          </w:tcPr>
          <w:p w14:paraId="13781A79" w14:textId="77777777" w:rsidR="000173E3" w:rsidRDefault="000173E3"/>
        </w:tc>
        <w:tc>
          <w:tcPr>
            <w:tcW w:w="204" w:type="dxa"/>
          </w:tcPr>
          <w:p w14:paraId="019C4E8E" w14:textId="77777777" w:rsidR="000173E3" w:rsidRDefault="000173E3"/>
        </w:tc>
        <w:tc>
          <w:tcPr>
            <w:tcW w:w="204" w:type="dxa"/>
          </w:tcPr>
          <w:p w14:paraId="647E52B5" w14:textId="77777777" w:rsidR="000173E3" w:rsidRDefault="000173E3"/>
        </w:tc>
        <w:tc>
          <w:tcPr>
            <w:tcW w:w="1247" w:type="dxa"/>
            <w:vAlign w:val="center"/>
          </w:tcPr>
          <w:p w14:paraId="5D37E1A4" w14:textId="77777777" w:rsidR="000173E3" w:rsidRDefault="000173E3"/>
          <w:p w14:paraId="43D8277F" w14:textId="77777777" w:rsidR="000173E3" w:rsidRDefault="00000000">
            <w:r>
              <w:rPr>
                <w:rFonts w:ascii="Calibri" w:hAnsi="Calibri"/>
                <w:sz w:val="10"/>
              </w:rPr>
              <w:t>Silver Award certificate, Silver Award</w:t>
            </w:r>
          </w:p>
        </w:tc>
      </w:tr>
      <w:tr w:rsidR="000173E3" w14:paraId="66E85424" w14:textId="77777777">
        <w:trPr>
          <w:jc w:val="center"/>
        </w:trPr>
        <w:tc>
          <w:tcPr>
            <w:tcW w:w="170" w:type="dxa"/>
            <w:vAlign w:val="center"/>
          </w:tcPr>
          <w:p w14:paraId="21F9B8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50</w:t>
            </w:r>
          </w:p>
        </w:tc>
        <w:tc>
          <w:tcPr>
            <w:tcW w:w="1134" w:type="dxa"/>
            <w:vAlign w:val="center"/>
          </w:tcPr>
          <w:p w14:paraId="041A6FC9" w14:textId="77777777" w:rsidR="000173E3" w:rsidRDefault="00000000">
            <w:r>
              <w:rPr>
                <w:rFonts w:ascii="Calibri" w:hAnsi="Calibri"/>
                <w:sz w:val="10"/>
              </w:rPr>
              <w:t>Teddy Nawa</w:t>
            </w:r>
          </w:p>
        </w:tc>
        <w:tc>
          <w:tcPr>
            <w:tcW w:w="181" w:type="dxa"/>
            <w:vAlign w:val="center"/>
          </w:tcPr>
          <w:p w14:paraId="053F2D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3C79CB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BD3D6A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8DF553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AD3B7A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73A4C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28C1C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42962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2BA30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BE8756B" w14:textId="77777777" w:rsidR="000173E3" w:rsidRDefault="000173E3"/>
        </w:tc>
        <w:tc>
          <w:tcPr>
            <w:tcW w:w="204" w:type="dxa"/>
          </w:tcPr>
          <w:p w14:paraId="2FED570C" w14:textId="77777777" w:rsidR="000173E3" w:rsidRDefault="000173E3"/>
        </w:tc>
        <w:tc>
          <w:tcPr>
            <w:tcW w:w="204" w:type="dxa"/>
          </w:tcPr>
          <w:p w14:paraId="3F3144A5" w14:textId="77777777" w:rsidR="000173E3" w:rsidRDefault="000173E3"/>
        </w:tc>
        <w:tc>
          <w:tcPr>
            <w:tcW w:w="204" w:type="dxa"/>
          </w:tcPr>
          <w:p w14:paraId="60234D40" w14:textId="77777777" w:rsidR="000173E3" w:rsidRDefault="000173E3"/>
        </w:tc>
        <w:tc>
          <w:tcPr>
            <w:tcW w:w="204" w:type="dxa"/>
          </w:tcPr>
          <w:p w14:paraId="45576BE3" w14:textId="77777777" w:rsidR="000173E3" w:rsidRDefault="000173E3"/>
        </w:tc>
        <w:tc>
          <w:tcPr>
            <w:tcW w:w="204" w:type="dxa"/>
          </w:tcPr>
          <w:p w14:paraId="45D2C2EC" w14:textId="77777777" w:rsidR="000173E3" w:rsidRDefault="000173E3"/>
        </w:tc>
        <w:tc>
          <w:tcPr>
            <w:tcW w:w="204" w:type="dxa"/>
          </w:tcPr>
          <w:p w14:paraId="418CC14F" w14:textId="77777777" w:rsidR="000173E3" w:rsidRDefault="000173E3"/>
        </w:tc>
        <w:tc>
          <w:tcPr>
            <w:tcW w:w="204" w:type="dxa"/>
          </w:tcPr>
          <w:p w14:paraId="4FE0CAEA" w14:textId="77777777" w:rsidR="000173E3" w:rsidRDefault="000173E3"/>
        </w:tc>
        <w:tc>
          <w:tcPr>
            <w:tcW w:w="204" w:type="dxa"/>
            <w:vAlign w:val="center"/>
          </w:tcPr>
          <w:p w14:paraId="7DD55D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D6A56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37418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7D6F0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BCC23C4" w14:textId="77777777" w:rsidR="000173E3" w:rsidRDefault="000173E3"/>
        </w:tc>
        <w:tc>
          <w:tcPr>
            <w:tcW w:w="204" w:type="dxa"/>
          </w:tcPr>
          <w:p w14:paraId="0184DF7D" w14:textId="77777777" w:rsidR="000173E3" w:rsidRDefault="000173E3"/>
        </w:tc>
        <w:tc>
          <w:tcPr>
            <w:tcW w:w="204" w:type="dxa"/>
          </w:tcPr>
          <w:p w14:paraId="617E643F" w14:textId="77777777" w:rsidR="000173E3" w:rsidRDefault="000173E3"/>
        </w:tc>
        <w:tc>
          <w:tcPr>
            <w:tcW w:w="204" w:type="dxa"/>
          </w:tcPr>
          <w:p w14:paraId="48D8BAAD" w14:textId="77777777" w:rsidR="000173E3" w:rsidRDefault="000173E3"/>
        </w:tc>
        <w:tc>
          <w:tcPr>
            <w:tcW w:w="204" w:type="dxa"/>
            <w:vAlign w:val="center"/>
          </w:tcPr>
          <w:p w14:paraId="3D7E52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22E94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FFDCA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640763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203B2C2" w14:textId="77777777" w:rsidR="000173E3" w:rsidRDefault="000173E3"/>
        </w:tc>
        <w:tc>
          <w:tcPr>
            <w:tcW w:w="204" w:type="dxa"/>
          </w:tcPr>
          <w:p w14:paraId="12ED9EB6" w14:textId="77777777" w:rsidR="000173E3" w:rsidRDefault="000173E3"/>
        </w:tc>
        <w:tc>
          <w:tcPr>
            <w:tcW w:w="204" w:type="dxa"/>
          </w:tcPr>
          <w:p w14:paraId="40EE64B0" w14:textId="77777777" w:rsidR="000173E3" w:rsidRDefault="000173E3"/>
        </w:tc>
        <w:tc>
          <w:tcPr>
            <w:tcW w:w="204" w:type="dxa"/>
          </w:tcPr>
          <w:p w14:paraId="14999319" w14:textId="77777777" w:rsidR="000173E3" w:rsidRDefault="000173E3"/>
        </w:tc>
        <w:tc>
          <w:tcPr>
            <w:tcW w:w="204" w:type="dxa"/>
          </w:tcPr>
          <w:p w14:paraId="62ACF3C8" w14:textId="77777777" w:rsidR="000173E3" w:rsidRDefault="000173E3"/>
        </w:tc>
        <w:tc>
          <w:tcPr>
            <w:tcW w:w="204" w:type="dxa"/>
          </w:tcPr>
          <w:p w14:paraId="2011275C" w14:textId="77777777" w:rsidR="000173E3" w:rsidRDefault="000173E3"/>
        </w:tc>
        <w:tc>
          <w:tcPr>
            <w:tcW w:w="204" w:type="dxa"/>
          </w:tcPr>
          <w:p w14:paraId="4D1FB6E2" w14:textId="77777777" w:rsidR="000173E3" w:rsidRDefault="000173E3"/>
        </w:tc>
        <w:tc>
          <w:tcPr>
            <w:tcW w:w="204" w:type="dxa"/>
          </w:tcPr>
          <w:p w14:paraId="54B7DA5C" w14:textId="77777777" w:rsidR="000173E3" w:rsidRDefault="000173E3"/>
        </w:tc>
        <w:tc>
          <w:tcPr>
            <w:tcW w:w="204" w:type="dxa"/>
          </w:tcPr>
          <w:p w14:paraId="2C40E898" w14:textId="77777777" w:rsidR="000173E3" w:rsidRDefault="000173E3"/>
        </w:tc>
        <w:tc>
          <w:tcPr>
            <w:tcW w:w="204" w:type="dxa"/>
          </w:tcPr>
          <w:p w14:paraId="5127DBA5" w14:textId="77777777" w:rsidR="000173E3" w:rsidRDefault="000173E3"/>
        </w:tc>
        <w:tc>
          <w:tcPr>
            <w:tcW w:w="204" w:type="dxa"/>
          </w:tcPr>
          <w:p w14:paraId="01222D46" w14:textId="77777777" w:rsidR="000173E3" w:rsidRDefault="000173E3"/>
        </w:tc>
        <w:tc>
          <w:tcPr>
            <w:tcW w:w="204" w:type="dxa"/>
          </w:tcPr>
          <w:p w14:paraId="172F923A" w14:textId="77777777" w:rsidR="000173E3" w:rsidRDefault="000173E3"/>
        </w:tc>
        <w:tc>
          <w:tcPr>
            <w:tcW w:w="204" w:type="dxa"/>
          </w:tcPr>
          <w:p w14:paraId="17096C9A" w14:textId="77777777" w:rsidR="000173E3" w:rsidRDefault="000173E3"/>
        </w:tc>
        <w:tc>
          <w:tcPr>
            <w:tcW w:w="204" w:type="dxa"/>
          </w:tcPr>
          <w:p w14:paraId="5F981165" w14:textId="77777777" w:rsidR="000173E3" w:rsidRDefault="000173E3"/>
        </w:tc>
        <w:tc>
          <w:tcPr>
            <w:tcW w:w="204" w:type="dxa"/>
          </w:tcPr>
          <w:p w14:paraId="67E02FC9" w14:textId="77777777" w:rsidR="000173E3" w:rsidRDefault="000173E3"/>
        </w:tc>
        <w:tc>
          <w:tcPr>
            <w:tcW w:w="204" w:type="dxa"/>
          </w:tcPr>
          <w:p w14:paraId="1E961D52" w14:textId="77777777" w:rsidR="000173E3" w:rsidRDefault="000173E3"/>
        </w:tc>
        <w:tc>
          <w:tcPr>
            <w:tcW w:w="204" w:type="dxa"/>
            <w:vAlign w:val="center"/>
          </w:tcPr>
          <w:p w14:paraId="7FEF8A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239FA9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F2856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98346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0C2238A9" w14:textId="77777777" w:rsidR="000173E3" w:rsidRDefault="000173E3"/>
        </w:tc>
        <w:tc>
          <w:tcPr>
            <w:tcW w:w="204" w:type="dxa"/>
          </w:tcPr>
          <w:p w14:paraId="17E47520" w14:textId="77777777" w:rsidR="000173E3" w:rsidRDefault="000173E3"/>
        </w:tc>
        <w:tc>
          <w:tcPr>
            <w:tcW w:w="204" w:type="dxa"/>
          </w:tcPr>
          <w:p w14:paraId="326E1C46" w14:textId="77777777" w:rsidR="000173E3" w:rsidRDefault="000173E3"/>
        </w:tc>
        <w:tc>
          <w:tcPr>
            <w:tcW w:w="204" w:type="dxa"/>
          </w:tcPr>
          <w:p w14:paraId="453F867E" w14:textId="77777777" w:rsidR="000173E3" w:rsidRDefault="000173E3"/>
        </w:tc>
        <w:tc>
          <w:tcPr>
            <w:tcW w:w="204" w:type="dxa"/>
          </w:tcPr>
          <w:p w14:paraId="31175A2E" w14:textId="77777777" w:rsidR="000173E3" w:rsidRDefault="000173E3"/>
        </w:tc>
        <w:tc>
          <w:tcPr>
            <w:tcW w:w="204" w:type="dxa"/>
          </w:tcPr>
          <w:p w14:paraId="67EB5859" w14:textId="77777777" w:rsidR="000173E3" w:rsidRDefault="000173E3"/>
        </w:tc>
        <w:tc>
          <w:tcPr>
            <w:tcW w:w="204" w:type="dxa"/>
          </w:tcPr>
          <w:p w14:paraId="4AA92CAB" w14:textId="77777777" w:rsidR="000173E3" w:rsidRDefault="000173E3"/>
        </w:tc>
        <w:tc>
          <w:tcPr>
            <w:tcW w:w="204" w:type="dxa"/>
          </w:tcPr>
          <w:p w14:paraId="572369E5" w14:textId="77777777" w:rsidR="000173E3" w:rsidRDefault="000173E3"/>
        </w:tc>
        <w:tc>
          <w:tcPr>
            <w:tcW w:w="204" w:type="dxa"/>
          </w:tcPr>
          <w:p w14:paraId="04A264DD" w14:textId="77777777" w:rsidR="000173E3" w:rsidRDefault="000173E3"/>
        </w:tc>
        <w:tc>
          <w:tcPr>
            <w:tcW w:w="204" w:type="dxa"/>
          </w:tcPr>
          <w:p w14:paraId="650430A0" w14:textId="77777777" w:rsidR="000173E3" w:rsidRDefault="000173E3"/>
        </w:tc>
        <w:tc>
          <w:tcPr>
            <w:tcW w:w="204" w:type="dxa"/>
          </w:tcPr>
          <w:p w14:paraId="6CCA48C2" w14:textId="77777777" w:rsidR="000173E3" w:rsidRDefault="000173E3"/>
        </w:tc>
        <w:tc>
          <w:tcPr>
            <w:tcW w:w="1247" w:type="dxa"/>
            <w:vAlign w:val="center"/>
          </w:tcPr>
          <w:p w14:paraId="27562421" w14:textId="77777777" w:rsidR="000173E3" w:rsidRDefault="000173E3"/>
          <w:p w14:paraId="2EB4BDF6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Gold Award</w:t>
            </w:r>
          </w:p>
        </w:tc>
      </w:tr>
      <w:tr w:rsidR="000173E3" w14:paraId="6A68327A" w14:textId="77777777">
        <w:trPr>
          <w:jc w:val="center"/>
        </w:trPr>
        <w:tc>
          <w:tcPr>
            <w:tcW w:w="170" w:type="dxa"/>
            <w:vAlign w:val="center"/>
          </w:tcPr>
          <w:p w14:paraId="79F0D7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51</w:t>
            </w:r>
          </w:p>
        </w:tc>
        <w:tc>
          <w:tcPr>
            <w:tcW w:w="1134" w:type="dxa"/>
            <w:vAlign w:val="center"/>
          </w:tcPr>
          <w:p w14:paraId="27919F18" w14:textId="77777777" w:rsidR="000173E3" w:rsidRDefault="00000000">
            <w:r>
              <w:rPr>
                <w:rFonts w:ascii="Calibri" w:hAnsi="Calibri"/>
                <w:sz w:val="10"/>
              </w:rPr>
              <w:t>Victor Mwambela</w:t>
            </w:r>
          </w:p>
        </w:tc>
        <w:tc>
          <w:tcPr>
            <w:tcW w:w="181" w:type="dxa"/>
            <w:vAlign w:val="center"/>
          </w:tcPr>
          <w:p w14:paraId="189113F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0B8BA9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9D9DE2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62BA4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354AC2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25C784E" w14:textId="77777777" w:rsidR="000173E3" w:rsidRDefault="000173E3"/>
        </w:tc>
        <w:tc>
          <w:tcPr>
            <w:tcW w:w="204" w:type="dxa"/>
          </w:tcPr>
          <w:p w14:paraId="70802E03" w14:textId="77777777" w:rsidR="000173E3" w:rsidRDefault="000173E3"/>
        </w:tc>
        <w:tc>
          <w:tcPr>
            <w:tcW w:w="204" w:type="dxa"/>
          </w:tcPr>
          <w:p w14:paraId="00721597" w14:textId="77777777" w:rsidR="000173E3" w:rsidRDefault="000173E3"/>
        </w:tc>
        <w:tc>
          <w:tcPr>
            <w:tcW w:w="204" w:type="dxa"/>
          </w:tcPr>
          <w:p w14:paraId="33B2F5EF" w14:textId="77777777" w:rsidR="000173E3" w:rsidRDefault="000173E3"/>
        </w:tc>
        <w:tc>
          <w:tcPr>
            <w:tcW w:w="204" w:type="dxa"/>
          </w:tcPr>
          <w:p w14:paraId="73918E84" w14:textId="77777777" w:rsidR="000173E3" w:rsidRDefault="000173E3"/>
        </w:tc>
        <w:tc>
          <w:tcPr>
            <w:tcW w:w="204" w:type="dxa"/>
          </w:tcPr>
          <w:p w14:paraId="3215483D" w14:textId="77777777" w:rsidR="000173E3" w:rsidRDefault="000173E3"/>
        </w:tc>
        <w:tc>
          <w:tcPr>
            <w:tcW w:w="204" w:type="dxa"/>
          </w:tcPr>
          <w:p w14:paraId="75812C24" w14:textId="77777777" w:rsidR="000173E3" w:rsidRDefault="000173E3"/>
        </w:tc>
        <w:tc>
          <w:tcPr>
            <w:tcW w:w="204" w:type="dxa"/>
          </w:tcPr>
          <w:p w14:paraId="77875510" w14:textId="77777777" w:rsidR="000173E3" w:rsidRDefault="000173E3"/>
        </w:tc>
        <w:tc>
          <w:tcPr>
            <w:tcW w:w="204" w:type="dxa"/>
          </w:tcPr>
          <w:p w14:paraId="1DD74DE9" w14:textId="77777777" w:rsidR="000173E3" w:rsidRDefault="000173E3"/>
        </w:tc>
        <w:tc>
          <w:tcPr>
            <w:tcW w:w="204" w:type="dxa"/>
          </w:tcPr>
          <w:p w14:paraId="67D4AA4D" w14:textId="77777777" w:rsidR="000173E3" w:rsidRDefault="000173E3"/>
        </w:tc>
        <w:tc>
          <w:tcPr>
            <w:tcW w:w="204" w:type="dxa"/>
          </w:tcPr>
          <w:p w14:paraId="649630D3" w14:textId="77777777" w:rsidR="000173E3" w:rsidRDefault="000173E3"/>
        </w:tc>
        <w:tc>
          <w:tcPr>
            <w:tcW w:w="204" w:type="dxa"/>
          </w:tcPr>
          <w:p w14:paraId="70DBFB39" w14:textId="77777777" w:rsidR="000173E3" w:rsidRDefault="000173E3"/>
        </w:tc>
        <w:tc>
          <w:tcPr>
            <w:tcW w:w="204" w:type="dxa"/>
          </w:tcPr>
          <w:p w14:paraId="42419B1D" w14:textId="77777777" w:rsidR="000173E3" w:rsidRDefault="000173E3"/>
        </w:tc>
        <w:tc>
          <w:tcPr>
            <w:tcW w:w="204" w:type="dxa"/>
          </w:tcPr>
          <w:p w14:paraId="69E88678" w14:textId="77777777" w:rsidR="000173E3" w:rsidRDefault="000173E3"/>
        </w:tc>
        <w:tc>
          <w:tcPr>
            <w:tcW w:w="204" w:type="dxa"/>
          </w:tcPr>
          <w:p w14:paraId="187B88C1" w14:textId="77777777" w:rsidR="000173E3" w:rsidRDefault="000173E3"/>
        </w:tc>
        <w:tc>
          <w:tcPr>
            <w:tcW w:w="204" w:type="dxa"/>
          </w:tcPr>
          <w:p w14:paraId="563A21D0" w14:textId="77777777" w:rsidR="000173E3" w:rsidRDefault="000173E3"/>
        </w:tc>
        <w:tc>
          <w:tcPr>
            <w:tcW w:w="204" w:type="dxa"/>
          </w:tcPr>
          <w:p w14:paraId="0F301044" w14:textId="77777777" w:rsidR="000173E3" w:rsidRDefault="000173E3"/>
        </w:tc>
        <w:tc>
          <w:tcPr>
            <w:tcW w:w="204" w:type="dxa"/>
          </w:tcPr>
          <w:p w14:paraId="41ECC32A" w14:textId="77777777" w:rsidR="000173E3" w:rsidRDefault="000173E3"/>
        </w:tc>
        <w:tc>
          <w:tcPr>
            <w:tcW w:w="204" w:type="dxa"/>
          </w:tcPr>
          <w:p w14:paraId="33080085" w14:textId="77777777" w:rsidR="000173E3" w:rsidRDefault="000173E3"/>
        </w:tc>
        <w:tc>
          <w:tcPr>
            <w:tcW w:w="204" w:type="dxa"/>
          </w:tcPr>
          <w:p w14:paraId="5508B51F" w14:textId="77777777" w:rsidR="000173E3" w:rsidRDefault="000173E3"/>
        </w:tc>
        <w:tc>
          <w:tcPr>
            <w:tcW w:w="204" w:type="dxa"/>
          </w:tcPr>
          <w:p w14:paraId="4A19590D" w14:textId="77777777" w:rsidR="000173E3" w:rsidRDefault="000173E3"/>
        </w:tc>
        <w:tc>
          <w:tcPr>
            <w:tcW w:w="204" w:type="dxa"/>
          </w:tcPr>
          <w:p w14:paraId="497A2C0D" w14:textId="77777777" w:rsidR="000173E3" w:rsidRDefault="000173E3"/>
        </w:tc>
        <w:tc>
          <w:tcPr>
            <w:tcW w:w="204" w:type="dxa"/>
          </w:tcPr>
          <w:p w14:paraId="6EF8D0E0" w14:textId="77777777" w:rsidR="000173E3" w:rsidRDefault="000173E3"/>
        </w:tc>
        <w:tc>
          <w:tcPr>
            <w:tcW w:w="204" w:type="dxa"/>
          </w:tcPr>
          <w:p w14:paraId="5A721FA1" w14:textId="77777777" w:rsidR="000173E3" w:rsidRDefault="000173E3"/>
        </w:tc>
        <w:tc>
          <w:tcPr>
            <w:tcW w:w="204" w:type="dxa"/>
          </w:tcPr>
          <w:p w14:paraId="67343FDF" w14:textId="77777777" w:rsidR="000173E3" w:rsidRDefault="000173E3"/>
        </w:tc>
        <w:tc>
          <w:tcPr>
            <w:tcW w:w="204" w:type="dxa"/>
          </w:tcPr>
          <w:p w14:paraId="5A834CCA" w14:textId="77777777" w:rsidR="000173E3" w:rsidRDefault="000173E3"/>
        </w:tc>
        <w:tc>
          <w:tcPr>
            <w:tcW w:w="204" w:type="dxa"/>
          </w:tcPr>
          <w:p w14:paraId="7A25C81B" w14:textId="77777777" w:rsidR="000173E3" w:rsidRDefault="000173E3"/>
        </w:tc>
        <w:tc>
          <w:tcPr>
            <w:tcW w:w="204" w:type="dxa"/>
          </w:tcPr>
          <w:p w14:paraId="167AB523" w14:textId="77777777" w:rsidR="000173E3" w:rsidRDefault="000173E3"/>
        </w:tc>
        <w:tc>
          <w:tcPr>
            <w:tcW w:w="204" w:type="dxa"/>
          </w:tcPr>
          <w:p w14:paraId="7C83C6F8" w14:textId="77777777" w:rsidR="000173E3" w:rsidRDefault="000173E3"/>
        </w:tc>
        <w:tc>
          <w:tcPr>
            <w:tcW w:w="204" w:type="dxa"/>
          </w:tcPr>
          <w:p w14:paraId="66750E54" w14:textId="77777777" w:rsidR="000173E3" w:rsidRDefault="000173E3"/>
        </w:tc>
        <w:tc>
          <w:tcPr>
            <w:tcW w:w="204" w:type="dxa"/>
          </w:tcPr>
          <w:p w14:paraId="33B39EA2" w14:textId="77777777" w:rsidR="000173E3" w:rsidRDefault="000173E3"/>
        </w:tc>
        <w:tc>
          <w:tcPr>
            <w:tcW w:w="204" w:type="dxa"/>
          </w:tcPr>
          <w:p w14:paraId="0CD978D5" w14:textId="77777777" w:rsidR="000173E3" w:rsidRDefault="000173E3"/>
        </w:tc>
        <w:tc>
          <w:tcPr>
            <w:tcW w:w="204" w:type="dxa"/>
          </w:tcPr>
          <w:p w14:paraId="0DFD3DE7" w14:textId="77777777" w:rsidR="000173E3" w:rsidRDefault="000173E3"/>
        </w:tc>
        <w:tc>
          <w:tcPr>
            <w:tcW w:w="204" w:type="dxa"/>
          </w:tcPr>
          <w:p w14:paraId="473C7513" w14:textId="77777777" w:rsidR="000173E3" w:rsidRDefault="000173E3"/>
        </w:tc>
        <w:tc>
          <w:tcPr>
            <w:tcW w:w="204" w:type="dxa"/>
          </w:tcPr>
          <w:p w14:paraId="75642F8B" w14:textId="77777777" w:rsidR="000173E3" w:rsidRDefault="000173E3"/>
        </w:tc>
        <w:tc>
          <w:tcPr>
            <w:tcW w:w="204" w:type="dxa"/>
          </w:tcPr>
          <w:p w14:paraId="1F80D8F1" w14:textId="77777777" w:rsidR="000173E3" w:rsidRDefault="000173E3"/>
        </w:tc>
        <w:tc>
          <w:tcPr>
            <w:tcW w:w="204" w:type="dxa"/>
            <w:vAlign w:val="center"/>
          </w:tcPr>
          <w:p w14:paraId="2D0F49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E7CE2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811B5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A7D61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7141BE3" w14:textId="77777777" w:rsidR="000173E3" w:rsidRDefault="000173E3"/>
        </w:tc>
        <w:tc>
          <w:tcPr>
            <w:tcW w:w="204" w:type="dxa"/>
          </w:tcPr>
          <w:p w14:paraId="597EC01C" w14:textId="77777777" w:rsidR="000173E3" w:rsidRDefault="000173E3"/>
        </w:tc>
        <w:tc>
          <w:tcPr>
            <w:tcW w:w="204" w:type="dxa"/>
          </w:tcPr>
          <w:p w14:paraId="6E9CDAB2" w14:textId="77777777" w:rsidR="000173E3" w:rsidRDefault="000173E3"/>
        </w:tc>
        <w:tc>
          <w:tcPr>
            <w:tcW w:w="204" w:type="dxa"/>
          </w:tcPr>
          <w:p w14:paraId="127EC76B" w14:textId="77777777" w:rsidR="000173E3" w:rsidRDefault="000173E3"/>
        </w:tc>
        <w:tc>
          <w:tcPr>
            <w:tcW w:w="204" w:type="dxa"/>
            <w:vAlign w:val="center"/>
          </w:tcPr>
          <w:p w14:paraId="24B504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F8BB7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DFDCA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C44E1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999318E" w14:textId="77777777" w:rsidR="000173E3" w:rsidRDefault="000173E3"/>
        </w:tc>
        <w:tc>
          <w:tcPr>
            <w:tcW w:w="204" w:type="dxa"/>
          </w:tcPr>
          <w:p w14:paraId="550EC164" w14:textId="77777777" w:rsidR="000173E3" w:rsidRDefault="000173E3"/>
        </w:tc>
        <w:tc>
          <w:tcPr>
            <w:tcW w:w="204" w:type="dxa"/>
          </w:tcPr>
          <w:p w14:paraId="321E0AFF" w14:textId="77777777" w:rsidR="000173E3" w:rsidRDefault="000173E3"/>
        </w:tc>
        <w:tc>
          <w:tcPr>
            <w:tcW w:w="204" w:type="dxa"/>
          </w:tcPr>
          <w:p w14:paraId="4598A12B" w14:textId="77777777" w:rsidR="000173E3" w:rsidRDefault="000173E3"/>
        </w:tc>
        <w:tc>
          <w:tcPr>
            <w:tcW w:w="204" w:type="dxa"/>
          </w:tcPr>
          <w:p w14:paraId="0B6BC1DF" w14:textId="77777777" w:rsidR="000173E3" w:rsidRDefault="000173E3"/>
        </w:tc>
        <w:tc>
          <w:tcPr>
            <w:tcW w:w="204" w:type="dxa"/>
          </w:tcPr>
          <w:p w14:paraId="3FF933EC" w14:textId="77777777" w:rsidR="000173E3" w:rsidRDefault="000173E3"/>
        </w:tc>
        <w:tc>
          <w:tcPr>
            <w:tcW w:w="204" w:type="dxa"/>
          </w:tcPr>
          <w:p w14:paraId="5649A925" w14:textId="77777777" w:rsidR="000173E3" w:rsidRDefault="000173E3"/>
        </w:tc>
        <w:tc>
          <w:tcPr>
            <w:tcW w:w="1247" w:type="dxa"/>
            <w:vAlign w:val="center"/>
          </w:tcPr>
          <w:p w14:paraId="62EAC40F" w14:textId="77777777" w:rsidR="000173E3" w:rsidRDefault="000173E3"/>
          <w:p w14:paraId="6370688F" w14:textId="77777777" w:rsidR="000173E3" w:rsidRDefault="00000000">
            <w:r>
              <w:rPr>
                <w:rFonts w:ascii="Calibri" w:hAnsi="Calibri"/>
                <w:sz w:val="10"/>
              </w:rPr>
              <w:t>Silver Award certificate, Silver Award</w:t>
            </w:r>
          </w:p>
        </w:tc>
      </w:tr>
      <w:tr w:rsidR="000173E3" w14:paraId="32115569" w14:textId="77777777">
        <w:trPr>
          <w:jc w:val="center"/>
        </w:trPr>
        <w:tc>
          <w:tcPr>
            <w:tcW w:w="170" w:type="dxa"/>
            <w:vAlign w:val="center"/>
          </w:tcPr>
          <w:p w14:paraId="3A656E2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52</w:t>
            </w:r>
          </w:p>
        </w:tc>
        <w:tc>
          <w:tcPr>
            <w:tcW w:w="1134" w:type="dxa"/>
            <w:vAlign w:val="center"/>
          </w:tcPr>
          <w:p w14:paraId="604097DA" w14:textId="77777777" w:rsidR="000173E3" w:rsidRDefault="00000000">
            <w:r>
              <w:rPr>
                <w:rFonts w:ascii="Calibri" w:hAnsi="Calibri"/>
                <w:sz w:val="10"/>
              </w:rPr>
              <w:t>Watopa Chipango</w:t>
            </w:r>
          </w:p>
        </w:tc>
        <w:tc>
          <w:tcPr>
            <w:tcW w:w="181" w:type="dxa"/>
            <w:vAlign w:val="center"/>
          </w:tcPr>
          <w:p w14:paraId="290E686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8C8FC7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189EC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34A3A7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1B28E6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A0CBEDC" w14:textId="77777777" w:rsidR="000173E3" w:rsidRDefault="000173E3"/>
        </w:tc>
        <w:tc>
          <w:tcPr>
            <w:tcW w:w="204" w:type="dxa"/>
          </w:tcPr>
          <w:p w14:paraId="4602CA6C" w14:textId="77777777" w:rsidR="000173E3" w:rsidRDefault="000173E3"/>
        </w:tc>
        <w:tc>
          <w:tcPr>
            <w:tcW w:w="204" w:type="dxa"/>
          </w:tcPr>
          <w:p w14:paraId="741C7C87" w14:textId="77777777" w:rsidR="000173E3" w:rsidRDefault="000173E3"/>
        </w:tc>
        <w:tc>
          <w:tcPr>
            <w:tcW w:w="204" w:type="dxa"/>
          </w:tcPr>
          <w:p w14:paraId="03E24B72" w14:textId="77777777" w:rsidR="000173E3" w:rsidRDefault="000173E3"/>
        </w:tc>
        <w:tc>
          <w:tcPr>
            <w:tcW w:w="204" w:type="dxa"/>
          </w:tcPr>
          <w:p w14:paraId="1B750665" w14:textId="77777777" w:rsidR="000173E3" w:rsidRDefault="000173E3"/>
        </w:tc>
        <w:tc>
          <w:tcPr>
            <w:tcW w:w="204" w:type="dxa"/>
          </w:tcPr>
          <w:p w14:paraId="73830A15" w14:textId="77777777" w:rsidR="000173E3" w:rsidRDefault="000173E3"/>
        </w:tc>
        <w:tc>
          <w:tcPr>
            <w:tcW w:w="204" w:type="dxa"/>
          </w:tcPr>
          <w:p w14:paraId="0526CD15" w14:textId="77777777" w:rsidR="000173E3" w:rsidRDefault="000173E3"/>
        </w:tc>
        <w:tc>
          <w:tcPr>
            <w:tcW w:w="204" w:type="dxa"/>
          </w:tcPr>
          <w:p w14:paraId="3C963F13" w14:textId="77777777" w:rsidR="000173E3" w:rsidRDefault="000173E3"/>
        </w:tc>
        <w:tc>
          <w:tcPr>
            <w:tcW w:w="204" w:type="dxa"/>
          </w:tcPr>
          <w:p w14:paraId="6AFE8854" w14:textId="77777777" w:rsidR="000173E3" w:rsidRDefault="000173E3"/>
        </w:tc>
        <w:tc>
          <w:tcPr>
            <w:tcW w:w="204" w:type="dxa"/>
          </w:tcPr>
          <w:p w14:paraId="41C0E2D8" w14:textId="77777777" w:rsidR="000173E3" w:rsidRDefault="000173E3"/>
        </w:tc>
        <w:tc>
          <w:tcPr>
            <w:tcW w:w="204" w:type="dxa"/>
          </w:tcPr>
          <w:p w14:paraId="1FCB5AB4" w14:textId="77777777" w:rsidR="000173E3" w:rsidRDefault="000173E3"/>
        </w:tc>
        <w:tc>
          <w:tcPr>
            <w:tcW w:w="204" w:type="dxa"/>
          </w:tcPr>
          <w:p w14:paraId="576363E3" w14:textId="77777777" w:rsidR="000173E3" w:rsidRDefault="000173E3"/>
        </w:tc>
        <w:tc>
          <w:tcPr>
            <w:tcW w:w="204" w:type="dxa"/>
          </w:tcPr>
          <w:p w14:paraId="1AFBD3A8" w14:textId="77777777" w:rsidR="000173E3" w:rsidRDefault="000173E3"/>
        </w:tc>
        <w:tc>
          <w:tcPr>
            <w:tcW w:w="204" w:type="dxa"/>
          </w:tcPr>
          <w:p w14:paraId="49F3A5DA" w14:textId="77777777" w:rsidR="000173E3" w:rsidRDefault="000173E3"/>
        </w:tc>
        <w:tc>
          <w:tcPr>
            <w:tcW w:w="204" w:type="dxa"/>
          </w:tcPr>
          <w:p w14:paraId="232E8386" w14:textId="77777777" w:rsidR="000173E3" w:rsidRDefault="000173E3"/>
        </w:tc>
        <w:tc>
          <w:tcPr>
            <w:tcW w:w="204" w:type="dxa"/>
          </w:tcPr>
          <w:p w14:paraId="4A7871AA" w14:textId="77777777" w:rsidR="000173E3" w:rsidRDefault="000173E3"/>
        </w:tc>
        <w:tc>
          <w:tcPr>
            <w:tcW w:w="204" w:type="dxa"/>
          </w:tcPr>
          <w:p w14:paraId="09AD5343" w14:textId="77777777" w:rsidR="000173E3" w:rsidRDefault="000173E3"/>
        </w:tc>
        <w:tc>
          <w:tcPr>
            <w:tcW w:w="204" w:type="dxa"/>
          </w:tcPr>
          <w:p w14:paraId="595FF646" w14:textId="77777777" w:rsidR="000173E3" w:rsidRDefault="000173E3"/>
        </w:tc>
        <w:tc>
          <w:tcPr>
            <w:tcW w:w="204" w:type="dxa"/>
          </w:tcPr>
          <w:p w14:paraId="5177B977" w14:textId="77777777" w:rsidR="000173E3" w:rsidRDefault="000173E3"/>
        </w:tc>
        <w:tc>
          <w:tcPr>
            <w:tcW w:w="204" w:type="dxa"/>
          </w:tcPr>
          <w:p w14:paraId="7912E27E" w14:textId="77777777" w:rsidR="000173E3" w:rsidRDefault="000173E3"/>
        </w:tc>
        <w:tc>
          <w:tcPr>
            <w:tcW w:w="204" w:type="dxa"/>
          </w:tcPr>
          <w:p w14:paraId="6487FAED" w14:textId="77777777" w:rsidR="000173E3" w:rsidRDefault="000173E3"/>
        </w:tc>
        <w:tc>
          <w:tcPr>
            <w:tcW w:w="204" w:type="dxa"/>
          </w:tcPr>
          <w:p w14:paraId="4FB23961" w14:textId="77777777" w:rsidR="000173E3" w:rsidRDefault="000173E3"/>
        </w:tc>
        <w:tc>
          <w:tcPr>
            <w:tcW w:w="204" w:type="dxa"/>
          </w:tcPr>
          <w:p w14:paraId="03500B91" w14:textId="77777777" w:rsidR="000173E3" w:rsidRDefault="000173E3"/>
        </w:tc>
        <w:tc>
          <w:tcPr>
            <w:tcW w:w="204" w:type="dxa"/>
          </w:tcPr>
          <w:p w14:paraId="30D87E89" w14:textId="77777777" w:rsidR="000173E3" w:rsidRDefault="000173E3"/>
        </w:tc>
        <w:tc>
          <w:tcPr>
            <w:tcW w:w="204" w:type="dxa"/>
          </w:tcPr>
          <w:p w14:paraId="7C7B24D6" w14:textId="77777777" w:rsidR="000173E3" w:rsidRDefault="000173E3"/>
        </w:tc>
        <w:tc>
          <w:tcPr>
            <w:tcW w:w="204" w:type="dxa"/>
          </w:tcPr>
          <w:p w14:paraId="1B411922" w14:textId="77777777" w:rsidR="000173E3" w:rsidRDefault="000173E3"/>
        </w:tc>
        <w:tc>
          <w:tcPr>
            <w:tcW w:w="204" w:type="dxa"/>
          </w:tcPr>
          <w:p w14:paraId="2B6DFCB4" w14:textId="77777777" w:rsidR="000173E3" w:rsidRDefault="000173E3"/>
        </w:tc>
        <w:tc>
          <w:tcPr>
            <w:tcW w:w="204" w:type="dxa"/>
          </w:tcPr>
          <w:p w14:paraId="35844694" w14:textId="77777777" w:rsidR="000173E3" w:rsidRDefault="000173E3"/>
        </w:tc>
        <w:tc>
          <w:tcPr>
            <w:tcW w:w="204" w:type="dxa"/>
            <w:vAlign w:val="center"/>
          </w:tcPr>
          <w:p w14:paraId="2E9476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098CB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0B71D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BE202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8857668" w14:textId="77777777" w:rsidR="000173E3" w:rsidRDefault="000173E3"/>
        </w:tc>
        <w:tc>
          <w:tcPr>
            <w:tcW w:w="204" w:type="dxa"/>
          </w:tcPr>
          <w:p w14:paraId="431C5231" w14:textId="77777777" w:rsidR="000173E3" w:rsidRDefault="000173E3"/>
        </w:tc>
        <w:tc>
          <w:tcPr>
            <w:tcW w:w="204" w:type="dxa"/>
          </w:tcPr>
          <w:p w14:paraId="3089F68C" w14:textId="77777777" w:rsidR="000173E3" w:rsidRDefault="000173E3"/>
        </w:tc>
        <w:tc>
          <w:tcPr>
            <w:tcW w:w="204" w:type="dxa"/>
          </w:tcPr>
          <w:p w14:paraId="37C41D0C" w14:textId="77777777" w:rsidR="000173E3" w:rsidRDefault="000173E3"/>
        </w:tc>
        <w:tc>
          <w:tcPr>
            <w:tcW w:w="204" w:type="dxa"/>
          </w:tcPr>
          <w:p w14:paraId="799B1412" w14:textId="77777777" w:rsidR="000173E3" w:rsidRDefault="000173E3"/>
        </w:tc>
        <w:tc>
          <w:tcPr>
            <w:tcW w:w="204" w:type="dxa"/>
          </w:tcPr>
          <w:p w14:paraId="4D5DF804" w14:textId="77777777" w:rsidR="000173E3" w:rsidRDefault="000173E3"/>
        </w:tc>
        <w:tc>
          <w:tcPr>
            <w:tcW w:w="204" w:type="dxa"/>
          </w:tcPr>
          <w:p w14:paraId="29008680" w14:textId="77777777" w:rsidR="000173E3" w:rsidRDefault="000173E3"/>
        </w:tc>
        <w:tc>
          <w:tcPr>
            <w:tcW w:w="204" w:type="dxa"/>
          </w:tcPr>
          <w:p w14:paraId="14349633" w14:textId="77777777" w:rsidR="000173E3" w:rsidRDefault="000173E3"/>
        </w:tc>
        <w:tc>
          <w:tcPr>
            <w:tcW w:w="204" w:type="dxa"/>
          </w:tcPr>
          <w:p w14:paraId="4072D0C2" w14:textId="77777777" w:rsidR="000173E3" w:rsidRDefault="000173E3"/>
        </w:tc>
        <w:tc>
          <w:tcPr>
            <w:tcW w:w="204" w:type="dxa"/>
          </w:tcPr>
          <w:p w14:paraId="0FBF7F17" w14:textId="77777777" w:rsidR="000173E3" w:rsidRDefault="000173E3"/>
        </w:tc>
        <w:tc>
          <w:tcPr>
            <w:tcW w:w="204" w:type="dxa"/>
          </w:tcPr>
          <w:p w14:paraId="407B5C50" w14:textId="77777777" w:rsidR="000173E3" w:rsidRDefault="000173E3"/>
        </w:tc>
        <w:tc>
          <w:tcPr>
            <w:tcW w:w="204" w:type="dxa"/>
          </w:tcPr>
          <w:p w14:paraId="5791436D" w14:textId="77777777" w:rsidR="000173E3" w:rsidRDefault="000173E3"/>
        </w:tc>
        <w:tc>
          <w:tcPr>
            <w:tcW w:w="204" w:type="dxa"/>
          </w:tcPr>
          <w:p w14:paraId="7AD488AE" w14:textId="77777777" w:rsidR="000173E3" w:rsidRDefault="000173E3"/>
        </w:tc>
        <w:tc>
          <w:tcPr>
            <w:tcW w:w="204" w:type="dxa"/>
          </w:tcPr>
          <w:p w14:paraId="468C847B" w14:textId="77777777" w:rsidR="000173E3" w:rsidRDefault="000173E3"/>
        </w:tc>
        <w:tc>
          <w:tcPr>
            <w:tcW w:w="204" w:type="dxa"/>
          </w:tcPr>
          <w:p w14:paraId="17C33389" w14:textId="77777777" w:rsidR="000173E3" w:rsidRDefault="000173E3"/>
        </w:tc>
        <w:tc>
          <w:tcPr>
            <w:tcW w:w="204" w:type="dxa"/>
          </w:tcPr>
          <w:p w14:paraId="369CC1DF" w14:textId="77777777" w:rsidR="000173E3" w:rsidRDefault="000173E3"/>
        </w:tc>
        <w:tc>
          <w:tcPr>
            <w:tcW w:w="204" w:type="dxa"/>
          </w:tcPr>
          <w:p w14:paraId="36C65D35" w14:textId="77777777" w:rsidR="000173E3" w:rsidRDefault="000173E3"/>
        </w:tc>
        <w:tc>
          <w:tcPr>
            <w:tcW w:w="204" w:type="dxa"/>
          </w:tcPr>
          <w:p w14:paraId="72F281E2" w14:textId="77777777" w:rsidR="000173E3" w:rsidRDefault="000173E3"/>
        </w:tc>
        <w:tc>
          <w:tcPr>
            <w:tcW w:w="204" w:type="dxa"/>
          </w:tcPr>
          <w:p w14:paraId="5C6DADD1" w14:textId="77777777" w:rsidR="000173E3" w:rsidRDefault="000173E3"/>
        </w:tc>
        <w:tc>
          <w:tcPr>
            <w:tcW w:w="204" w:type="dxa"/>
          </w:tcPr>
          <w:p w14:paraId="76B2085C" w14:textId="77777777" w:rsidR="000173E3" w:rsidRDefault="000173E3"/>
        </w:tc>
        <w:tc>
          <w:tcPr>
            <w:tcW w:w="204" w:type="dxa"/>
          </w:tcPr>
          <w:p w14:paraId="26F79EAB" w14:textId="77777777" w:rsidR="000173E3" w:rsidRDefault="000173E3"/>
        </w:tc>
        <w:tc>
          <w:tcPr>
            <w:tcW w:w="204" w:type="dxa"/>
          </w:tcPr>
          <w:p w14:paraId="048ED9AC" w14:textId="77777777" w:rsidR="000173E3" w:rsidRDefault="000173E3"/>
        </w:tc>
        <w:tc>
          <w:tcPr>
            <w:tcW w:w="204" w:type="dxa"/>
          </w:tcPr>
          <w:p w14:paraId="77413CE6" w14:textId="77777777" w:rsidR="000173E3" w:rsidRDefault="000173E3"/>
        </w:tc>
        <w:tc>
          <w:tcPr>
            <w:tcW w:w="1247" w:type="dxa"/>
            <w:vAlign w:val="center"/>
          </w:tcPr>
          <w:p w14:paraId="1CCA4436" w14:textId="77777777" w:rsidR="000173E3" w:rsidRDefault="000173E3"/>
          <w:p w14:paraId="16A77A73" w14:textId="77777777" w:rsidR="000173E3" w:rsidRDefault="00000000">
            <w:r>
              <w:rPr>
                <w:rFonts w:ascii="Calibri" w:hAnsi="Calibri"/>
                <w:sz w:val="10"/>
              </w:rPr>
              <w:t>CMT certificate</w:t>
            </w:r>
          </w:p>
        </w:tc>
      </w:tr>
      <w:tr w:rsidR="000173E3" w14:paraId="700DDEAD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5E06697F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370A0A8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1741906B" w14:textId="77777777" w:rsidR="000173E3" w:rsidRDefault="000173E3"/>
        </w:tc>
        <w:tc>
          <w:tcPr>
            <w:tcW w:w="181" w:type="dxa"/>
            <w:shd w:val="clear" w:color="auto" w:fill="FFF2CC"/>
          </w:tcPr>
          <w:p w14:paraId="494E0A06" w14:textId="77777777" w:rsidR="000173E3" w:rsidRDefault="000173E3"/>
        </w:tc>
        <w:tc>
          <w:tcPr>
            <w:tcW w:w="181" w:type="dxa"/>
            <w:shd w:val="clear" w:color="auto" w:fill="FFF2CC"/>
          </w:tcPr>
          <w:p w14:paraId="51E36803" w14:textId="77777777" w:rsidR="000173E3" w:rsidRDefault="000173E3"/>
        </w:tc>
        <w:tc>
          <w:tcPr>
            <w:tcW w:w="181" w:type="dxa"/>
            <w:shd w:val="clear" w:color="auto" w:fill="FFF2CC"/>
          </w:tcPr>
          <w:p w14:paraId="1C1A2125" w14:textId="77777777" w:rsidR="000173E3" w:rsidRDefault="000173E3"/>
        </w:tc>
        <w:tc>
          <w:tcPr>
            <w:tcW w:w="181" w:type="dxa"/>
            <w:shd w:val="clear" w:color="auto" w:fill="FFF2CC"/>
          </w:tcPr>
          <w:p w14:paraId="31764B0E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222A1D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2640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4CAA5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3448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9C0B7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13CCC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48471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7FF0F2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EF519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BEEB2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4818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BE5337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2F48D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ADD0B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D15C3E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708C5B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695C6D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AF9D2E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D1D26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25393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B5201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0F049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F2F6D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97AF3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CED33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2E446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A71370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458C6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CC643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D1AE44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B495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CA71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5DEE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C95AA7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B921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D43FA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F4EC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61A595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BE2DC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41C33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AEAF6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2FB12E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10E0B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3899A2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0ECBE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551AA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18CA5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717CC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6FA8F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6C21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03B530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EEBD1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7D05B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5394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4681E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973390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145F9A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32A7F279" w14:textId="77777777" w:rsidR="000173E3" w:rsidRDefault="000173E3"/>
        </w:tc>
      </w:tr>
    </w:tbl>
    <w:p w14:paraId="5F248111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CHAINAMA SDA CHURCH — Candidates: 52   |   Cost Price: K7420   |   Markup: K2020   |   Venue: K1255   |   Total Paid: K10695   |   Net profit (Markup + Venue): K3275</w:t>
      </w:r>
    </w:p>
    <w:p w14:paraId="16784A83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22   |   Adv Scarf: 2   |   SYL Scarf: 8   |   MG Pin: 23   |   SYL Pin: 8   |   MG Cert: 24   |   SYL Cert: 8   |   CMT Cert: 6   |   Gold Cert: 4   |   Silver Cert: 10   |   Gold Medal: 16   |   Silver Medal: 26   |   Wagon: 0   |   Shirt: 0</w:t>
      </w:r>
    </w:p>
    <w:p w14:paraId="1FCF3532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K2640 / mkup K440 / venue K220 / total K3300   •   Adv Scarf: cost K240 / mkup K40 / venue K20 / total K300   •   SYL Scarf: cost K960 / mkup K160 / venue K80 / total K1200   •   MG Pin: cost K460 / mkup K460 / venue K115 / total K1035   •   SYL Pin: cost K160 / mkup K160 / venue K40 / total K360   •   MG Cert: cost K360 / mkup K120 / venue K360 / total K840   •   SYL Cert: cost K120 / mkup K40 / venue K120 / total K280   •   CMT Cert: cost K90 / mkup K30 / venue K90 / total K210   •   Gold Cert: cost K60 / mkup K20 / venue K60 / total K140   •   Silver Cert: cost K150 / mkup K50 / venue K150 / total K350   •   Gold Medal: cost K880 / mkup K240 / venue K0 / total K1120   •   Silver Medal: cost K1300 / mkup K260 / venue K0 / total K1560</w:t>
      </w:r>
    </w:p>
    <w:p w14:paraId="6B387C14" w14:textId="77777777" w:rsidR="000173E3" w:rsidRDefault="000173E3"/>
    <w:p w14:paraId="70FCFEF4" w14:textId="6C4DCF17" w:rsidR="000173E3" w:rsidRDefault="00000000">
      <w:pPr>
        <w:pStyle w:val="Heading2"/>
      </w:pPr>
      <w:r>
        <w:rPr>
          <w:color w:val="1F3764"/>
          <w:sz w:val="24"/>
        </w:rPr>
        <w:t>CHALIMBANA MISSION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1F4A248B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34CDC1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549312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2936C2F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34E1DE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58325DE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619B19B5" w14:textId="77777777">
        <w:trPr>
          <w:tblHeader/>
          <w:jc w:val="center"/>
        </w:trPr>
        <w:tc>
          <w:tcPr>
            <w:tcW w:w="252" w:type="dxa"/>
            <w:vMerge/>
          </w:tcPr>
          <w:p w14:paraId="7A689AFF" w14:textId="77777777" w:rsidR="000173E3" w:rsidRDefault="000173E3"/>
        </w:tc>
        <w:tc>
          <w:tcPr>
            <w:tcW w:w="252" w:type="dxa"/>
            <w:vMerge/>
          </w:tcPr>
          <w:p w14:paraId="1A0F12D0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F5177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03709C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12384E1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151820F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9B4A8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02C14AB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C5D08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2827A0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33216B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039D2C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3FD3B1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750B2D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2DEAAD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1F06C408" w14:textId="77777777" w:rsidR="000173E3" w:rsidRDefault="000173E3"/>
        </w:tc>
      </w:tr>
      <w:tr w:rsidR="000173E3" w14:paraId="44FF9DE1" w14:textId="77777777">
        <w:trPr>
          <w:tblHeader/>
          <w:jc w:val="center"/>
        </w:trPr>
        <w:tc>
          <w:tcPr>
            <w:tcW w:w="252" w:type="dxa"/>
            <w:vMerge/>
          </w:tcPr>
          <w:p w14:paraId="16361471" w14:textId="77777777" w:rsidR="000173E3" w:rsidRDefault="000173E3"/>
        </w:tc>
        <w:tc>
          <w:tcPr>
            <w:tcW w:w="252" w:type="dxa"/>
            <w:vMerge/>
          </w:tcPr>
          <w:p w14:paraId="33BAE4CE" w14:textId="77777777" w:rsidR="000173E3" w:rsidRDefault="000173E3"/>
        </w:tc>
        <w:tc>
          <w:tcPr>
            <w:tcW w:w="252" w:type="dxa"/>
            <w:vMerge/>
          </w:tcPr>
          <w:p w14:paraId="23E87DB1" w14:textId="77777777" w:rsidR="000173E3" w:rsidRDefault="000173E3"/>
        </w:tc>
        <w:tc>
          <w:tcPr>
            <w:tcW w:w="252" w:type="dxa"/>
            <w:vMerge/>
          </w:tcPr>
          <w:p w14:paraId="292AB463" w14:textId="77777777" w:rsidR="000173E3" w:rsidRDefault="000173E3"/>
        </w:tc>
        <w:tc>
          <w:tcPr>
            <w:tcW w:w="252" w:type="dxa"/>
            <w:vMerge/>
          </w:tcPr>
          <w:p w14:paraId="6656FF92" w14:textId="77777777" w:rsidR="000173E3" w:rsidRDefault="000173E3"/>
        </w:tc>
        <w:tc>
          <w:tcPr>
            <w:tcW w:w="252" w:type="dxa"/>
            <w:vMerge/>
          </w:tcPr>
          <w:p w14:paraId="32977A6D" w14:textId="77777777" w:rsidR="000173E3" w:rsidRDefault="000173E3"/>
        </w:tc>
        <w:tc>
          <w:tcPr>
            <w:tcW w:w="252" w:type="dxa"/>
            <w:vMerge/>
          </w:tcPr>
          <w:p w14:paraId="78408122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DA6F7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980366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76B3C1B7" w14:textId="77777777" w:rsidR="000173E3" w:rsidRDefault="000173E3"/>
        </w:tc>
        <w:tc>
          <w:tcPr>
            <w:tcW w:w="1008" w:type="dxa"/>
            <w:gridSpan w:val="4"/>
            <w:vMerge/>
          </w:tcPr>
          <w:p w14:paraId="691B8170" w14:textId="77777777" w:rsidR="000173E3" w:rsidRDefault="000173E3"/>
        </w:tc>
        <w:tc>
          <w:tcPr>
            <w:tcW w:w="1008" w:type="dxa"/>
            <w:gridSpan w:val="4"/>
            <w:vMerge/>
          </w:tcPr>
          <w:p w14:paraId="5F419E8C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36C3A2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A00979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3C4E54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39BE78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F0EC6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4D43C9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D24CA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7766C388" w14:textId="77777777" w:rsidR="000173E3" w:rsidRDefault="000173E3"/>
        </w:tc>
        <w:tc>
          <w:tcPr>
            <w:tcW w:w="1008" w:type="dxa"/>
            <w:gridSpan w:val="3"/>
            <w:vMerge/>
          </w:tcPr>
          <w:p w14:paraId="3C682E92" w14:textId="77777777" w:rsidR="000173E3" w:rsidRDefault="000173E3"/>
        </w:tc>
        <w:tc>
          <w:tcPr>
            <w:tcW w:w="252" w:type="dxa"/>
            <w:vMerge/>
          </w:tcPr>
          <w:p w14:paraId="03CF5BC1" w14:textId="77777777" w:rsidR="000173E3" w:rsidRDefault="000173E3"/>
        </w:tc>
      </w:tr>
      <w:tr w:rsidR="000173E3" w14:paraId="0A498806" w14:textId="77777777">
        <w:trPr>
          <w:tblHeader/>
          <w:jc w:val="center"/>
        </w:trPr>
        <w:tc>
          <w:tcPr>
            <w:tcW w:w="252" w:type="dxa"/>
            <w:vMerge/>
          </w:tcPr>
          <w:p w14:paraId="1D58A55F" w14:textId="77777777" w:rsidR="000173E3" w:rsidRDefault="000173E3"/>
        </w:tc>
        <w:tc>
          <w:tcPr>
            <w:tcW w:w="252" w:type="dxa"/>
            <w:vMerge/>
          </w:tcPr>
          <w:p w14:paraId="6CCCDED0" w14:textId="77777777" w:rsidR="000173E3" w:rsidRDefault="000173E3"/>
        </w:tc>
        <w:tc>
          <w:tcPr>
            <w:tcW w:w="252" w:type="dxa"/>
            <w:vMerge/>
          </w:tcPr>
          <w:p w14:paraId="0A8CBF56" w14:textId="77777777" w:rsidR="000173E3" w:rsidRDefault="000173E3"/>
        </w:tc>
        <w:tc>
          <w:tcPr>
            <w:tcW w:w="252" w:type="dxa"/>
            <w:vMerge/>
          </w:tcPr>
          <w:p w14:paraId="5494FDC3" w14:textId="77777777" w:rsidR="000173E3" w:rsidRDefault="000173E3"/>
        </w:tc>
        <w:tc>
          <w:tcPr>
            <w:tcW w:w="252" w:type="dxa"/>
            <w:vMerge/>
          </w:tcPr>
          <w:p w14:paraId="72D81287" w14:textId="77777777" w:rsidR="000173E3" w:rsidRDefault="000173E3"/>
        </w:tc>
        <w:tc>
          <w:tcPr>
            <w:tcW w:w="252" w:type="dxa"/>
            <w:vMerge/>
          </w:tcPr>
          <w:p w14:paraId="664BCC70" w14:textId="77777777" w:rsidR="000173E3" w:rsidRDefault="000173E3"/>
        </w:tc>
        <w:tc>
          <w:tcPr>
            <w:tcW w:w="252" w:type="dxa"/>
            <w:vMerge/>
          </w:tcPr>
          <w:p w14:paraId="04EEC739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575D83B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992CB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89C3C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327C2B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65CD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77B657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3F192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58673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2158BE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A46C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1E6B09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A12C6D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D61E7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FFD5C8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5D359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80AF49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7558A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7AEA4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1DBE4E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E934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C7CEC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F7C22D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851F6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5B86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134B64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E411D3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30B21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D188B8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1AD4F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0D74C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E9D1AD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C1A96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0C71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F79CC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EAA560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7B34B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7551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3B3BD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18B56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80F3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31371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BFDCA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248AED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96962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AEBF9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C747E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D1E2F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A0E3F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AA59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328ED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9E89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01FF4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4EC9F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4B4423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25D45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4F469D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6313D119" w14:textId="77777777" w:rsidR="000173E3" w:rsidRDefault="000173E3"/>
        </w:tc>
      </w:tr>
      <w:tr w:rsidR="000173E3" w14:paraId="2FD3E351" w14:textId="77777777">
        <w:trPr>
          <w:jc w:val="center"/>
        </w:trPr>
        <w:tc>
          <w:tcPr>
            <w:tcW w:w="170" w:type="dxa"/>
            <w:vAlign w:val="center"/>
          </w:tcPr>
          <w:p w14:paraId="41F3FC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4835841C" w14:textId="77777777" w:rsidR="000173E3" w:rsidRDefault="00000000">
            <w:r>
              <w:rPr>
                <w:rFonts w:ascii="Calibri" w:hAnsi="Calibri"/>
                <w:sz w:val="10"/>
              </w:rPr>
              <w:t>Gamaliel Tembo</w:t>
            </w:r>
          </w:p>
        </w:tc>
        <w:tc>
          <w:tcPr>
            <w:tcW w:w="181" w:type="dxa"/>
            <w:vAlign w:val="center"/>
          </w:tcPr>
          <w:p w14:paraId="4819FE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85426B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5D91D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3B1E09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A02E79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C7C40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5B736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0A7F8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700D7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6522302" w14:textId="77777777" w:rsidR="000173E3" w:rsidRDefault="000173E3"/>
        </w:tc>
        <w:tc>
          <w:tcPr>
            <w:tcW w:w="204" w:type="dxa"/>
          </w:tcPr>
          <w:p w14:paraId="7815EDF9" w14:textId="77777777" w:rsidR="000173E3" w:rsidRDefault="000173E3"/>
        </w:tc>
        <w:tc>
          <w:tcPr>
            <w:tcW w:w="204" w:type="dxa"/>
          </w:tcPr>
          <w:p w14:paraId="7C575906" w14:textId="77777777" w:rsidR="000173E3" w:rsidRDefault="000173E3"/>
        </w:tc>
        <w:tc>
          <w:tcPr>
            <w:tcW w:w="204" w:type="dxa"/>
          </w:tcPr>
          <w:p w14:paraId="3DFF26DA" w14:textId="77777777" w:rsidR="000173E3" w:rsidRDefault="000173E3"/>
        </w:tc>
        <w:tc>
          <w:tcPr>
            <w:tcW w:w="204" w:type="dxa"/>
          </w:tcPr>
          <w:p w14:paraId="008253CA" w14:textId="77777777" w:rsidR="000173E3" w:rsidRDefault="000173E3"/>
        </w:tc>
        <w:tc>
          <w:tcPr>
            <w:tcW w:w="204" w:type="dxa"/>
          </w:tcPr>
          <w:p w14:paraId="22D510A6" w14:textId="77777777" w:rsidR="000173E3" w:rsidRDefault="000173E3"/>
        </w:tc>
        <w:tc>
          <w:tcPr>
            <w:tcW w:w="204" w:type="dxa"/>
          </w:tcPr>
          <w:p w14:paraId="62EC86D9" w14:textId="77777777" w:rsidR="000173E3" w:rsidRDefault="000173E3"/>
        </w:tc>
        <w:tc>
          <w:tcPr>
            <w:tcW w:w="204" w:type="dxa"/>
          </w:tcPr>
          <w:p w14:paraId="26FE104F" w14:textId="77777777" w:rsidR="000173E3" w:rsidRDefault="000173E3"/>
        </w:tc>
        <w:tc>
          <w:tcPr>
            <w:tcW w:w="204" w:type="dxa"/>
            <w:vAlign w:val="center"/>
          </w:tcPr>
          <w:p w14:paraId="7BC45D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7511B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9FD7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82B60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319AB68" w14:textId="77777777" w:rsidR="000173E3" w:rsidRDefault="000173E3"/>
        </w:tc>
        <w:tc>
          <w:tcPr>
            <w:tcW w:w="204" w:type="dxa"/>
          </w:tcPr>
          <w:p w14:paraId="3AD19B49" w14:textId="77777777" w:rsidR="000173E3" w:rsidRDefault="000173E3"/>
        </w:tc>
        <w:tc>
          <w:tcPr>
            <w:tcW w:w="204" w:type="dxa"/>
          </w:tcPr>
          <w:p w14:paraId="163F0595" w14:textId="77777777" w:rsidR="000173E3" w:rsidRDefault="000173E3"/>
        </w:tc>
        <w:tc>
          <w:tcPr>
            <w:tcW w:w="204" w:type="dxa"/>
          </w:tcPr>
          <w:p w14:paraId="0AC5D23D" w14:textId="77777777" w:rsidR="000173E3" w:rsidRDefault="000173E3"/>
        </w:tc>
        <w:tc>
          <w:tcPr>
            <w:tcW w:w="204" w:type="dxa"/>
            <w:vAlign w:val="center"/>
          </w:tcPr>
          <w:p w14:paraId="621F2E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159E4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0ADED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B78FF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BFD1974" w14:textId="77777777" w:rsidR="000173E3" w:rsidRDefault="000173E3"/>
        </w:tc>
        <w:tc>
          <w:tcPr>
            <w:tcW w:w="204" w:type="dxa"/>
          </w:tcPr>
          <w:p w14:paraId="27C65241" w14:textId="77777777" w:rsidR="000173E3" w:rsidRDefault="000173E3"/>
        </w:tc>
        <w:tc>
          <w:tcPr>
            <w:tcW w:w="204" w:type="dxa"/>
          </w:tcPr>
          <w:p w14:paraId="7E4E5CA7" w14:textId="77777777" w:rsidR="000173E3" w:rsidRDefault="000173E3"/>
        </w:tc>
        <w:tc>
          <w:tcPr>
            <w:tcW w:w="204" w:type="dxa"/>
          </w:tcPr>
          <w:p w14:paraId="1F457917" w14:textId="77777777" w:rsidR="000173E3" w:rsidRDefault="000173E3"/>
        </w:tc>
        <w:tc>
          <w:tcPr>
            <w:tcW w:w="204" w:type="dxa"/>
          </w:tcPr>
          <w:p w14:paraId="47433C19" w14:textId="77777777" w:rsidR="000173E3" w:rsidRDefault="000173E3"/>
        </w:tc>
        <w:tc>
          <w:tcPr>
            <w:tcW w:w="204" w:type="dxa"/>
          </w:tcPr>
          <w:p w14:paraId="796575A0" w14:textId="77777777" w:rsidR="000173E3" w:rsidRDefault="000173E3"/>
        </w:tc>
        <w:tc>
          <w:tcPr>
            <w:tcW w:w="204" w:type="dxa"/>
          </w:tcPr>
          <w:p w14:paraId="445E8691" w14:textId="77777777" w:rsidR="000173E3" w:rsidRDefault="000173E3"/>
        </w:tc>
        <w:tc>
          <w:tcPr>
            <w:tcW w:w="204" w:type="dxa"/>
          </w:tcPr>
          <w:p w14:paraId="795D43DC" w14:textId="77777777" w:rsidR="000173E3" w:rsidRDefault="000173E3"/>
        </w:tc>
        <w:tc>
          <w:tcPr>
            <w:tcW w:w="204" w:type="dxa"/>
          </w:tcPr>
          <w:p w14:paraId="0A01514D" w14:textId="77777777" w:rsidR="000173E3" w:rsidRDefault="000173E3"/>
        </w:tc>
        <w:tc>
          <w:tcPr>
            <w:tcW w:w="204" w:type="dxa"/>
          </w:tcPr>
          <w:p w14:paraId="6F98AC8B" w14:textId="77777777" w:rsidR="000173E3" w:rsidRDefault="000173E3"/>
        </w:tc>
        <w:tc>
          <w:tcPr>
            <w:tcW w:w="204" w:type="dxa"/>
          </w:tcPr>
          <w:p w14:paraId="4F204BD4" w14:textId="77777777" w:rsidR="000173E3" w:rsidRDefault="000173E3"/>
        </w:tc>
        <w:tc>
          <w:tcPr>
            <w:tcW w:w="204" w:type="dxa"/>
          </w:tcPr>
          <w:p w14:paraId="2509DD42" w14:textId="77777777" w:rsidR="000173E3" w:rsidRDefault="000173E3"/>
        </w:tc>
        <w:tc>
          <w:tcPr>
            <w:tcW w:w="204" w:type="dxa"/>
          </w:tcPr>
          <w:p w14:paraId="0679ED45" w14:textId="77777777" w:rsidR="000173E3" w:rsidRDefault="000173E3"/>
        </w:tc>
        <w:tc>
          <w:tcPr>
            <w:tcW w:w="204" w:type="dxa"/>
          </w:tcPr>
          <w:p w14:paraId="0E901DB3" w14:textId="77777777" w:rsidR="000173E3" w:rsidRDefault="000173E3"/>
        </w:tc>
        <w:tc>
          <w:tcPr>
            <w:tcW w:w="204" w:type="dxa"/>
          </w:tcPr>
          <w:p w14:paraId="49D02741" w14:textId="77777777" w:rsidR="000173E3" w:rsidRDefault="000173E3"/>
        </w:tc>
        <w:tc>
          <w:tcPr>
            <w:tcW w:w="204" w:type="dxa"/>
          </w:tcPr>
          <w:p w14:paraId="517ED08A" w14:textId="77777777" w:rsidR="000173E3" w:rsidRDefault="000173E3"/>
        </w:tc>
        <w:tc>
          <w:tcPr>
            <w:tcW w:w="204" w:type="dxa"/>
          </w:tcPr>
          <w:p w14:paraId="09131581" w14:textId="77777777" w:rsidR="000173E3" w:rsidRDefault="000173E3"/>
        </w:tc>
        <w:tc>
          <w:tcPr>
            <w:tcW w:w="204" w:type="dxa"/>
          </w:tcPr>
          <w:p w14:paraId="3C2CA166" w14:textId="77777777" w:rsidR="000173E3" w:rsidRDefault="000173E3"/>
        </w:tc>
        <w:tc>
          <w:tcPr>
            <w:tcW w:w="204" w:type="dxa"/>
          </w:tcPr>
          <w:p w14:paraId="17388DFD" w14:textId="77777777" w:rsidR="000173E3" w:rsidRDefault="000173E3"/>
        </w:tc>
        <w:tc>
          <w:tcPr>
            <w:tcW w:w="204" w:type="dxa"/>
          </w:tcPr>
          <w:p w14:paraId="6FABE4C5" w14:textId="77777777" w:rsidR="000173E3" w:rsidRDefault="000173E3"/>
        </w:tc>
        <w:tc>
          <w:tcPr>
            <w:tcW w:w="204" w:type="dxa"/>
            <w:vAlign w:val="center"/>
          </w:tcPr>
          <w:p w14:paraId="30744C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8B362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4E0AA3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9EE85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E7CB0D8" w14:textId="77777777" w:rsidR="000173E3" w:rsidRDefault="000173E3"/>
        </w:tc>
        <w:tc>
          <w:tcPr>
            <w:tcW w:w="204" w:type="dxa"/>
          </w:tcPr>
          <w:p w14:paraId="30990817" w14:textId="77777777" w:rsidR="000173E3" w:rsidRDefault="000173E3"/>
        </w:tc>
        <w:tc>
          <w:tcPr>
            <w:tcW w:w="204" w:type="dxa"/>
          </w:tcPr>
          <w:p w14:paraId="79D827FA" w14:textId="77777777" w:rsidR="000173E3" w:rsidRDefault="000173E3"/>
        </w:tc>
        <w:tc>
          <w:tcPr>
            <w:tcW w:w="204" w:type="dxa"/>
          </w:tcPr>
          <w:p w14:paraId="7482A8EA" w14:textId="77777777" w:rsidR="000173E3" w:rsidRDefault="000173E3"/>
        </w:tc>
        <w:tc>
          <w:tcPr>
            <w:tcW w:w="204" w:type="dxa"/>
          </w:tcPr>
          <w:p w14:paraId="53970607" w14:textId="77777777" w:rsidR="000173E3" w:rsidRDefault="000173E3"/>
        </w:tc>
        <w:tc>
          <w:tcPr>
            <w:tcW w:w="204" w:type="dxa"/>
          </w:tcPr>
          <w:p w14:paraId="63CF1F78" w14:textId="77777777" w:rsidR="000173E3" w:rsidRDefault="000173E3"/>
        </w:tc>
        <w:tc>
          <w:tcPr>
            <w:tcW w:w="204" w:type="dxa"/>
          </w:tcPr>
          <w:p w14:paraId="1BF73223" w14:textId="77777777" w:rsidR="000173E3" w:rsidRDefault="000173E3"/>
        </w:tc>
        <w:tc>
          <w:tcPr>
            <w:tcW w:w="1247" w:type="dxa"/>
            <w:vAlign w:val="center"/>
          </w:tcPr>
          <w:p w14:paraId="754B1FA2" w14:textId="77777777" w:rsidR="000173E3" w:rsidRDefault="000173E3"/>
          <w:p w14:paraId="5E098F86" w14:textId="77777777" w:rsidR="000173E3" w:rsidRDefault="00000000">
            <w:r>
              <w:rPr>
                <w:rFonts w:ascii="Calibri" w:hAnsi="Calibri"/>
                <w:sz w:val="10"/>
              </w:rPr>
              <w:lastRenderedPageBreak/>
              <w:t>Pathfinder scarf, MG pin, MG certificate, Silver Award, Medal</w:t>
            </w:r>
          </w:p>
        </w:tc>
      </w:tr>
      <w:tr w:rsidR="000173E3" w14:paraId="08349374" w14:textId="77777777">
        <w:trPr>
          <w:jc w:val="center"/>
        </w:trPr>
        <w:tc>
          <w:tcPr>
            <w:tcW w:w="170" w:type="dxa"/>
            <w:vAlign w:val="center"/>
          </w:tcPr>
          <w:p w14:paraId="6EC479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2</w:t>
            </w:r>
          </w:p>
        </w:tc>
        <w:tc>
          <w:tcPr>
            <w:tcW w:w="1134" w:type="dxa"/>
            <w:vAlign w:val="center"/>
          </w:tcPr>
          <w:p w14:paraId="0284BCAE" w14:textId="77777777" w:rsidR="000173E3" w:rsidRDefault="00000000">
            <w:r>
              <w:rPr>
                <w:rFonts w:ascii="Calibri" w:hAnsi="Calibri"/>
                <w:sz w:val="10"/>
              </w:rPr>
              <w:t>Laston Mufaya</w:t>
            </w:r>
          </w:p>
        </w:tc>
        <w:tc>
          <w:tcPr>
            <w:tcW w:w="181" w:type="dxa"/>
            <w:vAlign w:val="center"/>
          </w:tcPr>
          <w:p w14:paraId="394710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643000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3642FC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589EA9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6F98205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CFDA1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91C3C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B57F9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90A75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13FAC4E" w14:textId="77777777" w:rsidR="000173E3" w:rsidRDefault="000173E3"/>
        </w:tc>
        <w:tc>
          <w:tcPr>
            <w:tcW w:w="204" w:type="dxa"/>
          </w:tcPr>
          <w:p w14:paraId="52C1E056" w14:textId="77777777" w:rsidR="000173E3" w:rsidRDefault="000173E3"/>
        </w:tc>
        <w:tc>
          <w:tcPr>
            <w:tcW w:w="204" w:type="dxa"/>
          </w:tcPr>
          <w:p w14:paraId="72C81F54" w14:textId="77777777" w:rsidR="000173E3" w:rsidRDefault="000173E3"/>
        </w:tc>
        <w:tc>
          <w:tcPr>
            <w:tcW w:w="204" w:type="dxa"/>
          </w:tcPr>
          <w:p w14:paraId="0266BC6D" w14:textId="77777777" w:rsidR="000173E3" w:rsidRDefault="000173E3"/>
        </w:tc>
        <w:tc>
          <w:tcPr>
            <w:tcW w:w="204" w:type="dxa"/>
          </w:tcPr>
          <w:p w14:paraId="3A574C15" w14:textId="77777777" w:rsidR="000173E3" w:rsidRDefault="000173E3"/>
        </w:tc>
        <w:tc>
          <w:tcPr>
            <w:tcW w:w="204" w:type="dxa"/>
          </w:tcPr>
          <w:p w14:paraId="420E9B19" w14:textId="77777777" w:rsidR="000173E3" w:rsidRDefault="000173E3"/>
        </w:tc>
        <w:tc>
          <w:tcPr>
            <w:tcW w:w="204" w:type="dxa"/>
          </w:tcPr>
          <w:p w14:paraId="4560D3EA" w14:textId="77777777" w:rsidR="000173E3" w:rsidRDefault="000173E3"/>
        </w:tc>
        <w:tc>
          <w:tcPr>
            <w:tcW w:w="204" w:type="dxa"/>
          </w:tcPr>
          <w:p w14:paraId="2EAE9CF0" w14:textId="77777777" w:rsidR="000173E3" w:rsidRDefault="000173E3"/>
        </w:tc>
        <w:tc>
          <w:tcPr>
            <w:tcW w:w="204" w:type="dxa"/>
            <w:vAlign w:val="center"/>
          </w:tcPr>
          <w:p w14:paraId="7BC770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D2E7D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B80FA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E2712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BF76EF1" w14:textId="77777777" w:rsidR="000173E3" w:rsidRDefault="000173E3"/>
        </w:tc>
        <w:tc>
          <w:tcPr>
            <w:tcW w:w="204" w:type="dxa"/>
          </w:tcPr>
          <w:p w14:paraId="6E67FD7F" w14:textId="77777777" w:rsidR="000173E3" w:rsidRDefault="000173E3"/>
        </w:tc>
        <w:tc>
          <w:tcPr>
            <w:tcW w:w="204" w:type="dxa"/>
          </w:tcPr>
          <w:p w14:paraId="2674EB32" w14:textId="77777777" w:rsidR="000173E3" w:rsidRDefault="000173E3"/>
        </w:tc>
        <w:tc>
          <w:tcPr>
            <w:tcW w:w="204" w:type="dxa"/>
          </w:tcPr>
          <w:p w14:paraId="6E6FB2F4" w14:textId="77777777" w:rsidR="000173E3" w:rsidRDefault="000173E3"/>
        </w:tc>
        <w:tc>
          <w:tcPr>
            <w:tcW w:w="204" w:type="dxa"/>
            <w:vAlign w:val="center"/>
          </w:tcPr>
          <w:p w14:paraId="4E313A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18BA3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50EAB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EDCAF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3490010" w14:textId="77777777" w:rsidR="000173E3" w:rsidRDefault="000173E3"/>
        </w:tc>
        <w:tc>
          <w:tcPr>
            <w:tcW w:w="204" w:type="dxa"/>
          </w:tcPr>
          <w:p w14:paraId="22940EE0" w14:textId="77777777" w:rsidR="000173E3" w:rsidRDefault="000173E3"/>
        </w:tc>
        <w:tc>
          <w:tcPr>
            <w:tcW w:w="204" w:type="dxa"/>
          </w:tcPr>
          <w:p w14:paraId="250B6F89" w14:textId="77777777" w:rsidR="000173E3" w:rsidRDefault="000173E3"/>
        </w:tc>
        <w:tc>
          <w:tcPr>
            <w:tcW w:w="204" w:type="dxa"/>
          </w:tcPr>
          <w:p w14:paraId="42C2A22D" w14:textId="77777777" w:rsidR="000173E3" w:rsidRDefault="000173E3"/>
        </w:tc>
        <w:tc>
          <w:tcPr>
            <w:tcW w:w="204" w:type="dxa"/>
          </w:tcPr>
          <w:p w14:paraId="3FD47629" w14:textId="77777777" w:rsidR="000173E3" w:rsidRDefault="000173E3"/>
        </w:tc>
        <w:tc>
          <w:tcPr>
            <w:tcW w:w="204" w:type="dxa"/>
          </w:tcPr>
          <w:p w14:paraId="54C5C641" w14:textId="77777777" w:rsidR="000173E3" w:rsidRDefault="000173E3"/>
        </w:tc>
        <w:tc>
          <w:tcPr>
            <w:tcW w:w="204" w:type="dxa"/>
          </w:tcPr>
          <w:p w14:paraId="425390C4" w14:textId="77777777" w:rsidR="000173E3" w:rsidRDefault="000173E3"/>
        </w:tc>
        <w:tc>
          <w:tcPr>
            <w:tcW w:w="204" w:type="dxa"/>
          </w:tcPr>
          <w:p w14:paraId="1AE59149" w14:textId="77777777" w:rsidR="000173E3" w:rsidRDefault="000173E3"/>
        </w:tc>
        <w:tc>
          <w:tcPr>
            <w:tcW w:w="204" w:type="dxa"/>
          </w:tcPr>
          <w:p w14:paraId="74036E70" w14:textId="77777777" w:rsidR="000173E3" w:rsidRDefault="000173E3"/>
        </w:tc>
        <w:tc>
          <w:tcPr>
            <w:tcW w:w="204" w:type="dxa"/>
          </w:tcPr>
          <w:p w14:paraId="42B0C57C" w14:textId="77777777" w:rsidR="000173E3" w:rsidRDefault="000173E3"/>
        </w:tc>
        <w:tc>
          <w:tcPr>
            <w:tcW w:w="204" w:type="dxa"/>
          </w:tcPr>
          <w:p w14:paraId="1294F733" w14:textId="77777777" w:rsidR="000173E3" w:rsidRDefault="000173E3"/>
        </w:tc>
        <w:tc>
          <w:tcPr>
            <w:tcW w:w="204" w:type="dxa"/>
          </w:tcPr>
          <w:p w14:paraId="77DC0823" w14:textId="77777777" w:rsidR="000173E3" w:rsidRDefault="000173E3"/>
        </w:tc>
        <w:tc>
          <w:tcPr>
            <w:tcW w:w="204" w:type="dxa"/>
          </w:tcPr>
          <w:p w14:paraId="4F3111C9" w14:textId="77777777" w:rsidR="000173E3" w:rsidRDefault="000173E3"/>
        </w:tc>
        <w:tc>
          <w:tcPr>
            <w:tcW w:w="204" w:type="dxa"/>
          </w:tcPr>
          <w:p w14:paraId="28843B97" w14:textId="77777777" w:rsidR="000173E3" w:rsidRDefault="000173E3"/>
        </w:tc>
        <w:tc>
          <w:tcPr>
            <w:tcW w:w="204" w:type="dxa"/>
          </w:tcPr>
          <w:p w14:paraId="73EED516" w14:textId="77777777" w:rsidR="000173E3" w:rsidRDefault="000173E3"/>
        </w:tc>
        <w:tc>
          <w:tcPr>
            <w:tcW w:w="204" w:type="dxa"/>
          </w:tcPr>
          <w:p w14:paraId="2C71A6E7" w14:textId="77777777" w:rsidR="000173E3" w:rsidRDefault="000173E3"/>
        </w:tc>
        <w:tc>
          <w:tcPr>
            <w:tcW w:w="204" w:type="dxa"/>
          </w:tcPr>
          <w:p w14:paraId="1F1CB3C7" w14:textId="77777777" w:rsidR="000173E3" w:rsidRDefault="000173E3"/>
        </w:tc>
        <w:tc>
          <w:tcPr>
            <w:tcW w:w="204" w:type="dxa"/>
          </w:tcPr>
          <w:p w14:paraId="2B299430" w14:textId="77777777" w:rsidR="000173E3" w:rsidRDefault="000173E3"/>
        </w:tc>
        <w:tc>
          <w:tcPr>
            <w:tcW w:w="204" w:type="dxa"/>
          </w:tcPr>
          <w:p w14:paraId="7526C66F" w14:textId="77777777" w:rsidR="000173E3" w:rsidRDefault="000173E3"/>
        </w:tc>
        <w:tc>
          <w:tcPr>
            <w:tcW w:w="204" w:type="dxa"/>
          </w:tcPr>
          <w:p w14:paraId="6B9777B9" w14:textId="77777777" w:rsidR="000173E3" w:rsidRDefault="000173E3"/>
        </w:tc>
        <w:tc>
          <w:tcPr>
            <w:tcW w:w="204" w:type="dxa"/>
          </w:tcPr>
          <w:p w14:paraId="2CD8E786" w14:textId="77777777" w:rsidR="000173E3" w:rsidRDefault="000173E3"/>
        </w:tc>
        <w:tc>
          <w:tcPr>
            <w:tcW w:w="204" w:type="dxa"/>
          </w:tcPr>
          <w:p w14:paraId="1836C823" w14:textId="77777777" w:rsidR="000173E3" w:rsidRDefault="000173E3"/>
        </w:tc>
        <w:tc>
          <w:tcPr>
            <w:tcW w:w="204" w:type="dxa"/>
          </w:tcPr>
          <w:p w14:paraId="08A8B2FF" w14:textId="77777777" w:rsidR="000173E3" w:rsidRDefault="000173E3"/>
        </w:tc>
        <w:tc>
          <w:tcPr>
            <w:tcW w:w="204" w:type="dxa"/>
          </w:tcPr>
          <w:p w14:paraId="4AE790AA" w14:textId="77777777" w:rsidR="000173E3" w:rsidRDefault="000173E3"/>
        </w:tc>
        <w:tc>
          <w:tcPr>
            <w:tcW w:w="204" w:type="dxa"/>
          </w:tcPr>
          <w:p w14:paraId="30A5B428" w14:textId="77777777" w:rsidR="000173E3" w:rsidRDefault="000173E3"/>
        </w:tc>
        <w:tc>
          <w:tcPr>
            <w:tcW w:w="204" w:type="dxa"/>
          </w:tcPr>
          <w:p w14:paraId="5FFD39AC" w14:textId="77777777" w:rsidR="000173E3" w:rsidRDefault="000173E3"/>
        </w:tc>
        <w:tc>
          <w:tcPr>
            <w:tcW w:w="204" w:type="dxa"/>
          </w:tcPr>
          <w:p w14:paraId="109A5ED8" w14:textId="77777777" w:rsidR="000173E3" w:rsidRDefault="000173E3"/>
        </w:tc>
        <w:tc>
          <w:tcPr>
            <w:tcW w:w="204" w:type="dxa"/>
          </w:tcPr>
          <w:p w14:paraId="0D353267" w14:textId="77777777" w:rsidR="000173E3" w:rsidRDefault="000173E3"/>
        </w:tc>
        <w:tc>
          <w:tcPr>
            <w:tcW w:w="204" w:type="dxa"/>
          </w:tcPr>
          <w:p w14:paraId="4CDB5A28" w14:textId="77777777" w:rsidR="000173E3" w:rsidRDefault="000173E3"/>
        </w:tc>
        <w:tc>
          <w:tcPr>
            <w:tcW w:w="204" w:type="dxa"/>
          </w:tcPr>
          <w:p w14:paraId="161E87FA" w14:textId="77777777" w:rsidR="000173E3" w:rsidRDefault="000173E3"/>
        </w:tc>
        <w:tc>
          <w:tcPr>
            <w:tcW w:w="204" w:type="dxa"/>
          </w:tcPr>
          <w:p w14:paraId="2C533453" w14:textId="77777777" w:rsidR="000173E3" w:rsidRDefault="000173E3"/>
        </w:tc>
        <w:tc>
          <w:tcPr>
            <w:tcW w:w="1247" w:type="dxa"/>
            <w:vAlign w:val="center"/>
          </w:tcPr>
          <w:p w14:paraId="0F0B17F7" w14:textId="77777777" w:rsidR="000173E3" w:rsidRDefault="000173E3"/>
          <w:p w14:paraId="37A320F8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7D604BB0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640975F2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59FEB6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1BAF3AA9" w14:textId="77777777" w:rsidR="000173E3" w:rsidRDefault="000173E3"/>
        </w:tc>
        <w:tc>
          <w:tcPr>
            <w:tcW w:w="181" w:type="dxa"/>
            <w:shd w:val="clear" w:color="auto" w:fill="FFF2CC"/>
          </w:tcPr>
          <w:p w14:paraId="2C6A38A4" w14:textId="77777777" w:rsidR="000173E3" w:rsidRDefault="000173E3"/>
        </w:tc>
        <w:tc>
          <w:tcPr>
            <w:tcW w:w="181" w:type="dxa"/>
            <w:shd w:val="clear" w:color="auto" w:fill="FFF2CC"/>
          </w:tcPr>
          <w:p w14:paraId="020BBDDA" w14:textId="77777777" w:rsidR="000173E3" w:rsidRDefault="000173E3"/>
        </w:tc>
        <w:tc>
          <w:tcPr>
            <w:tcW w:w="181" w:type="dxa"/>
            <w:shd w:val="clear" w:color="auto" w:fill="FFF2CC"/>
          </w:tcPr>
          <w:p w14:paraId="177F189C" w14:textId="77777777" w:rsidR="000173E3" w:rsidRDefault="000173E3"/>
        </w:tc>
        <w:tc>
          <w:tcPr>
            <w:tcW w:w="181" w:type="dxa"/>
            <w:shd w:val="clear" w:color="auto" w:fill="FFF2CC"/>
          </w:tcPr>
          <w:p w14:paraId="01DFC5EF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00B921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3C08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F0EFA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CBDDD2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ADAB0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2C293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D9D69F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AF75EF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02C4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832B6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C9E08C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5C3F2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933EB7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7DCE62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0757F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9B6B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6F95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AD5A1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0A9E68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0FDF5A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C6DA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CC75B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70E359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72A12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406720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65047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0C2FB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32C54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6C4FF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E8B5F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CBE42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FD5E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626D66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AFB7A6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C9333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3657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DBDF2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B170BB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E2A36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4888B8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55D13C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ECBB3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7C232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00FF4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1B5F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820EB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1EC9E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D9BE2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052972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B7DA1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A5343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5D13FB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785C3C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1B50F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A280E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2DBD97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5D6817A7" w14:textId="77777777" w:rsidR="000173E3" w:rsidRDefault="000173E3"/>
        </w:tc>
      </w:tr>
    </w:tbl>
    <w:p w14:paraId="72449FF6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CHALIMBANA MISSION DISTRICT — Candidates: 2   |   Cost Price: K360   |   Markup: K100   |   Venue: K60   |   Total Paid: K520   |   Net profit (Markup + Venue): K160</w:t>
      </w:r>
    </w:p>
    <w:p w14:paraId="4DB9987A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2   |   Adv Scarf: 0   |   SYL Scarf: 0   |   MG Pin: 2   |   SYL Pin: 0   |   MG Cert: 2   |   SYL Cert: 0   |   CMT Cert: 0   |   Gold Cert: 0   |   Silver Cert: 0   |   Gold Medal: 0   |   Silver Medal: 1   |   Wagon: 0   |   Shirt: 0</w:t>
      </w:r>
    </w:p>
    <w:p w14:paraId="641B60C0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K240 / mkup K40 / venue K20 / total K300   •   MG Pin: cost K40 / mkup K40 / venue K10 / total K90   •   MG Cert: cost K30 / mkup K10 / venue K30 / total K70   •   Silver Medal: cost K50 / mkup K10 / venue K0 / total K60</w:t>
      </w:r>
    </w:p>
    <w:p w14:paraId="095B9D30" w14:textId="77777777" w:rsidR="000173E3" w:rsidRDefault="000173E3"/>
    <w:p w14:paraId="1AAA0272" w14:textId="77777777" w:rsidR="000173E3" w:rsidRDefault="00000000">
      <w:pPr>
        <w:pStyle w:val="Heading2"/>
      </w:pPr>
      <w:r>
        <w:rPr>
          <w:color w:val="1F3764"/>
          <w:sz w:val="24"/>
        </w:rPr>
        <w:t>CHILENJE MISSION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26810E6C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072C98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54D971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34E988B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7E2F33D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73E4AB0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7A2E7C4F" w14:textId="77777777">
        <w:trPr>
          <w:tblHeader/>
          <w:jc w:val="center"/>
        </w:trPr>
        <w:tc>
          <w:tcPr>
            <w:tcW w:w="252" w:type="dxa"/>
            <w:vMerge/>
          </w:tcPr>
          <w:p w14:paraId="4012FC9B" w14:textId="77777777" w:rsidR="000173E3" w:rsidRDefault="000173E3"/>
        </w:tc>
        <w:tc>
          <w:tcPr>
            <w:tcW w:w="252" w:type="dxa"/>
            <w:vMerge/>
          </w:tcPr>
          <w:p w14:paraId="3371A911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A6FB4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1A5C91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C4E54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140B74A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16863A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36739E1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0C84402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89DFE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703FD28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5B7CF1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635B780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7199D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3CB977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3236C4F3" w14:textId="77777777" w:rsidR="000173E3" w:rsidRDefault="000173E3"/>
        </w:tc>
      </w:tr>
      <w:tr w:rsidR="000173E3" w14:paraId="7F208A3C" w14:textId="77777777">
        <w:trPr>
          <w:tblHeader/>
          <w:jc w:val="center"/>
        </w:trPr>
        <w:tc>
          <w:tcPr>
            <w:tcW w:w="252" w:type="dxa"/>
            <w:vMerge/>
          </w:tcPr>
          <w:p w14:paraId="6463E153" w14:textId="77777777" w:rsidR="000173E3" w:rsidRDefault="000173E3"/>
        </w:tc>
        <w:tc>
          <w:tcPr>
            <w:tcW w:w="252" w:type="dxa"/>
            <w:vMerge/>
          </w:tcPr>
          <w:p w14:paraId="66C82C74" w14:textId="77777777" w:rsidR="000173E3" w:rsidRDefault="000173E3"/>
        </w:tc>
        <w:tc>
          <w:tcPr>
            <w:tcW w:w="252" w:type="dxa"/>
            <w:vMerge/>
          </w:tcPr>
          <w:p w14:paraId="285E4F49" w14:textId="77777777" w:rsidR="000173E3" w:rsidRDefault="000173E3"/>
        </w:tc>
        <w:tc>
          <w:tcPr>
            <w:tcW w:w="252" w:type="dxa"/>
            <w:vMerge/>
          </w:tcPr>
          <w:p w14:paraId="451461A3" w14:textId="77777777" w:rsidR="000173E3" w:rsidRDefault="000173E3"/>
        </w:tc>
        <w:tc>
          <w:tcPr>
            <w:tcW w:w="252" w:type="dxa"/>
            <w:vMerge/>
          </w:tcPr>
          <w:p w14:paraId="39F273F2" w14:textId="77777777" w:rsidR="000173E3" w:rsidRDefault="000173E3"/>
        </w:tc>
        <w:tc>
          <w:tcPr>
            <w:tcW w:w="252" w:type="dxa"/>
            <w:vMerge/>
          </w:tcPr>
          <w:p w14:paraId="2556DA91" w14:textId="77777777" w:rsidR="000173E3" w:rsidRDefault="000173E3"/>
        </w:tc>
        <w:tc>
          <w:tcPr>
            <w:tcW w:w="252" w:type="dxa"/>
            <w:vMerge/>
          </w:tcPr>
          <w:p w14:paraId="100BA360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987644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A1EDFC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1D7C4D15" w14:textId="77777777" w:rsidR="000173E3" w:rsidRDefault="000173E3"/>
        </w:tc>
        <w:tc>
          <w:tcPr>
            <w:tcW w:w="1008" w:type="dxa"/>
            <w:gridSpan w:val="4"/>
            <w:vMerge/>
          </w:tcPr>
          <w:p w14:paraId="44A5EC68" w14:textId="77777777" w:rsidR="000173E3" w:rsidRDefault="000173E3"/>
        </w:tc>
        <w:tc>
          <w:tcPr>
            <w:tcW w:w="1008" w:type="dxa"/>
            <w:gridSpan w:val="4"/>
            <w:vMerge/>
          </w:tcPr>
          <w:p w14:paraId="2C6B1A17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3D4A2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F7265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2A4FE4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EBB08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834F31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25ED6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B5CC27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709C4EE0" w14:textId="77777777" w:rsidR="000173E3" w:rsidRDefault="000173E3"/>
        </w:tc>
        <w:tc>
          <w:tcPr>
            <w:tcW w:w="1008" w:type="dxa"/>
            <w:gridSpan w:val="3"/>
            <w:vMerge/>
          </w:tcPr>
          <w:p w14:paraId="378AE1CF" w14:textId="77777777" w:rsidR="000173E3" w:rsidRDefault="000173E3"/>
        </w:tc>
        <w:tc>
          <w:tcPr>
            <w:tcW w:w="252" w:type="dxa"/>
            <w:vMerge/>
          </w:tcPr>
          <w:p w14:paraId="6605948B" w14:textId="77777777" w:rsidR="000173E3" w:rsidRDefault="000173E3"/>
        </w:tc>
      </w:tr>
      <w:tr w:rsidR="000173E3" w14:paraId="7748565E" w14:textId="77777777">
        <w:trPr>
          <w:tblHeader/>
          <w:jc w:val="center"/>
        </w:trPr>
        <w:tc>
          <w:tcPr>
            <w:tcW w:w="252" w:type="dxa"/>
            <w:vMerge/>
          </w:tcPr>
          <w:p w14:paraId="1E6415A9" w14:textId="77777777" w:rsidR="000173E3" w:rsidRDefault="000173E3"/>
        </w:tc>
        <w:tc>
          <w:tcPr>
            <w:tcW w:w="252" w:type="dxa"/>
            <w:vMerge/>
          </w:tcPr>
          <w:p w14:paraId="009FC399" w14:textId="77777777" w:rsidR="000173E3" w:rsidRDefault="000173E3"/>
        </w:tc>
        <w:tc>
          <w:tcPr>
            <w:tcW w:w="252" w:type="dxa"/>
            <w:vMerge/>
          </w:tcPr>
          <w:p w14:paraId="0C1F77D6" w14:textId="77777777" w:rsidR="000173E3" w:rsidRDefault="000173E3"/>
        </w:tc>
        <w:tc>
          <w:tcPr>
            <w:tcW w:w="252" w:type="dxa"/>
            <w:vMerge/>
          </w:tcPr>
          <w:p w14:paraId="2E450983" w14:textId="77777777" w:rsidR="000173E3" w:rsidRDefault="000173E3"/>
        </w:tc>
        <w:tc>
          <w:tcPr>
            <w:tcW w:w="252" w:type="dxa"/>
            <w:vMerge/>
          </w:tcPr>
          <w:p w14:paraId="298AB17B" w14:textId="77777777" w:rsidR="000173E3" w:rsidRDefault="000173E3"/>
        </w:tc>
        <w:tc>
          <w:tcPr>
            <w:tcW w:w="252" w:type="dxa"/>
            <w:vMerge/>
          </w:tcPr>
          <w:p w14:paraId="48C7976F" w14:textId="77777777" w:rsidR="000173E3" w:rsidRDefault="000173E3"/>
        </w:tc>
        <w:tc>
          <w:tcPr>
            <w:tcW w:w="252" w:type="dxa"/>
            <w:vMerge/>
          </w:tcPr>
          <w:p w14:paraId="2C09540E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7CEA6D4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86E64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E108A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B902B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F2A4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9CB3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5A918B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3259B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CDCBE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61499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4C57F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ED71D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D8C283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F032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DD50F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1BFCC7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613783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3F712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883CC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359C2B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8EE0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544DDF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E0405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B60593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A4BDD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B7523D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7ECE5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32AC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0FF690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16C35F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5FF09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E9DCE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6FCC30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9D30C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09F214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3CBECC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147FF5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21B6D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13320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18318E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D5F83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43D06F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4407A5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8A2EC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D51CC6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61B5C7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B815C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B28627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7571E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42D19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13497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93B99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344D1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2321C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7F824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51B5E2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49B31C0F" w14:textId="77777777" w:rsidR="000173E3" w:rsidRDefault="000173E3"/>
        </w:tc>
      </w:tr>
      <w:tr w:rsidR="000173E3" w14:paraId="40BCB5B2" w14:textId="77777777">
        <w:trPr>
          <w:jc w:val="center"/>
        </w:trPr>
        <w:tc>
          <w:tcPr>
            <w:tcW w:w="170" w:type="dxa"/>
            <w:vAlign w:val="center"/>
          </w:tcPr>
          <w:p w14:paraId="2D265C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33A6E533" w14:textId="77777777" w:rsidR="000173E3" w:rsidRDefault="00000000">
            <w:r>
              <w:rPr>
                <w:rFonts w:ascii="Calibri" w:hAnsi="Calibri"/>
                <w:sz w:val="10"/>
              </w:rPr>
              <w:t>Anita M. Chishala</w:t>
            </w:r>
          </w:p>
        </w:tc>
        <w:tc>
          <w:tcPr>
            <w:tcW w:w="181" w:type="dxa"/>
            <w:vAlign w:val="center"/>
          </w:tcPr>
          <w:p w14:paraId="24B394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8424A0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21EA99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D5CBE6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A023AC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294F2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71B90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77205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C3DBA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7223C0D" w14:textId="77777777" w:rsidR="000173E3" w:rsidRDefault="000173E3"/>
        </w:tc>
        <w:tc>
          <w:tcPr>
            <w:tcW w:w="204" w:type="dxa"/>
          </w:tcPr>
          <w:p w14:paraId="67668B26" w14:textId="77777777" w:rsidR="000173E3" w:rsidRDefault="000173E3"/>
        </w:tc>
        <w:tc>
          <w:tcPr>
            <w:tcW w:w="204" w:type="dxa"/>
          </w:tcPr>
          <w:p w14:paraId="63F51522" w14:textId="77777777" w:rsidR="000173E3" w:rsidRDefault="000173E3"/>
        </w:tc>
        <w:tc>
          <w:tcPr>
            <w:tcW w:w="204" w:type="dxa"/>
          </w:tcPr>
          <w:p w14:paraId="4C389B82" w14:textId="77777777" w:rsidR="000173E3" w:rsidRDefault="000173E3"/>
        </w:tc>
        <w:tc>
          <w:tcPr>
            <w:tcW w:w="204" w:type="dxa"/>
          </w:tcPr>
          <w:p w14:paraId="32B2A21E" w14:textId="77777777" w:rsidR="000173E3" w:rsidRDefault="000173E3"/>
        </w:tc>
        <w:tc>
          <w:tcPr>
            <w:tcW w:w="204" w:type="dxa"/>
          </w:tcPr>
          <w:p w14:paraId="0A023537" w14:textId="77777777" w:rsidR="000173E3" w:rsidRDefault="000173E3"/>
        </w:tc>
        <w:tc>
          <w:tcPr>
            <w:tcW w:w="204" w:type="dxa"/>
          </w:tcPr>
          <w:p w14:paraId="11C02A11" w14:textId="77777777" w:rsidR="000173E3" w:rsidRDefault="000173E3"/>
        </w:tc>
        <w:tc>
          <w:tcPr>
            <w:tcW w:w="204" w:type="dxa"/>
          </w:tcPr>
          <w:p w14:paraId="141A92AA" w14:textId="77777777" w:rsidR="000173E3" w:rsidRDefault="000173E3"/>
        </w:tc>
        <w:tc>
          <w:tcPr>
            <w:tcW w:w="204" w:type="dxa"/>
            <w:vAlign w:val="center"/>
          </w:tcPr>
          <w:p w14:paraId="5A7937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76589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D4C59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52151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A4ED43F" w14:textId="77777777" w:rsidR="000173E3" w:rsidRDefault="000173E3"/>
        </w:tc>
        <w:tc>
          <w:tcPr>
            <w:tcW w:w="204" w:type="dxa"/>
          </w:tcPr>
          <w:p w14:paraId="2D312E82" w14:textId="77777777" w:rsidR="000173E3" w:rsidRDefault="000173E3"/>
        </w:tc>
        <w:tc>
          <w:tcPr>
            <w:tcW w:w="204" w:type="dxa"/>
          </w:tcPr>
          <w:p w14:paraId="52D1FEDA" w14:textId="77777777" w:rsidR="000173E3" w:rsidRDefault="000173E3"/>
        </w:tc>
        <w:tc>
          <w:tcPr>
            <w:tcW w:w="204" w:type="dxa"/>
          </w:tcPr>
          <w:p w14:paraId="5D2AD1ED" w14:textId="77777777" w:rsidR="000173E3" w:rsidRDefault="000173E3"/>
        </w:tc>
        <w:tc>
          <w:tcPr>
            <w:tcW w:w="204" w:type="dxa"/>
            <w:vAlign w:val="center"/>
          </w:tcPr>
          <w:p w14:paraId="4EC45E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E58A9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A7A0D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76215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8F293BA" w14:textId="77777777" w:rsidR="000173E3" w:rsidRDefault="000173E3"/>
        </w:tc>
        <w:tc>
          <w:tcPr>
            <w:tcW w:w="204" w:type="dxa"/>
          </w:tcPr>
          <w:p w14:paraId="6D1A3A55" w14:textId="77777777" w:rsidR="000173E3" w:rsidRDefault="000173E3"/>
        </w:tc>
        <w:tc>
          <w:tcPr>
            <w:tcW w:w="204" w:type="dxa"/>
          </w:tcPr>
          <w:p w14:paraId="223CC112" w14:textId="77777777" w:rsidR="000173E3" w:rsidRDefault="000173E3"/>
        </w:tc>
        <w:tc>
          <w:tcPr>
            <w:tcW w:w="204" w:type="dxa"/>
          </w:tcPr>
          <w:p w14:paraId="0FC7A27D" w14:textId="77777777" w:rsidR="000173E3" w:rsidRDefault="000173E3"/>
        </w:tc>
        <w:tc>
          <w:tcPr>
            <w:tcW w:w="204" w:type="dxa"/>
          </w:tcPr>
          <w:p w14:paraId="78B14BCE" w14:textId="77777777" w:rsidR="000173E3" w:rsidRDefault="000173E3"/>
        </w:tc>
        <w:tc>
          <w:tcPr>
            <w:tcW w:w="204" w:type="dxa"/>
          </w:tcPr>
          <w:p w14:paraId="44B61918" w14:textId="77777777" w:rsidR="000173E3" w:rsidRDefault="000173E3"/>
        </w:tc>
        <w:tc>
          <w:tcPr>
            <w:tcW w:w="204" w:type="dxa"/>
          </w:tcPr>
          <w:p w14:paraId="18ED7FEB" w14:textId="77777777" w:rsidR="000173E3" w:rsidRDefault="000173E3"/>
        </w:tc>
        <w:tc>
          <w:tcPr>
            <w:tcW w:w="204" w:type="dxa"/>
          </w:tcPr>
          <w:p w14:paraId="6A5117CF" w14:textId="77777777" w:rsidR="000173E3" w:rsidRDefault="000173E3"/>
        </w:tc>
        <w:tc>
          <w:tcPr>
            <w:tcW w:w="204" w:type="dxa"/>
          </w:tcPr>
          <w:p w14:paraId="440B5E4E" w14:textId="77777777" w:rsidR="000173E3" w:rsidRDefault="000173E3"/>
        </w:tc>
        <w:tc>
          <w:tcPr>
            <w:tcW w:w="204" w:type="dxa"/>
          </w:tcPr>
          <w:p w14:paraId="032DA4B7" w14:textId="77777777" w:rsidR="000173E3" w:rsidRDefault="000173E3"/>
        </w:tc>
        <w:tc>
          <w:tcPr>
            <w:tcW w:w="204" w:type="dxa"/>
          </w:tcPr>
          <w:p w14:paraId="0914B3CF" w14:textId="77777777" w:rsidR="000173E3" w:rsidRDefault="000173E3"/>
        </w:tc>
        <w:tc>
          <w:tcPr>
            <w:tcW w:w="204" w:type="dxa"/>
          </w:tcPr>
          <w:p w14:paraId="7A42CFEF" w14:textId="77777777" w:rsidR="000173E3" w:rsidRDefault="000173E3"/>
        </w:tc>
        <w:tc>
          <w:tcPr>
            <w:tcW w:w="204" w:type="dxa"/>
          </w:tcPr>
          <w:p w14:paraId="702FFC72" w14:textId="77777777" w:rsidR="000173E3" w:rsidRDefault="000173E3"/>
        </w:tc>
        <w:tc>
          <w:tcPr>
            <w:tcW w:w="204" w:type="dxa"/>
          </w:tcPr>
          <w:p w14:paraId="7BF4A369" w14:textId="77777777" w:rsidR="000173E3" w:rsidRDefault="000173E3"/>
        </w:tc>
        <w:tc>
          <w:tcPr>
            <w:tcW w:w="204" w:type="dxa"/>
          </w:tcPr>
          <w:p w14:paraId="732DF90A" w14:textId="77777777" w:rsidR="000173E3" w:rsidRDefault="000173E3"/>
        </w:tc>
        <w:tc>
          <w:tcPr>
            <w:tcW w:w="204" w:type="dxa"/>
          </w:tcPr>
          <w:p w14:paraId="45B7E540" w14:textId="77777777" w:rsidR="000173E3" w:rsidRDefault="000173E3"/>
        </w:tc>
        <w:tc>
          <w:tcPr>
            <w:tcW w:w="204" w:type="dxa"/>
          </w:tcPr>
          <w:p w14:paraId="3AE2A264" w14:textId="77777777" w:rsidR="000173E3" w:rsidRDefault="000173E3"/>
        </w:tc>
        <w:tc>
          <w:tcPr>
            <w:tcW w:w="204" w:type="dxa"/>
          </w:tcPr>
          <w:p w14:paraId="237C9D83" w14:textId="77777777" w:rsidR="000173E3" w:rsidRDefault="000173E3"/>
        </w:tc>
        <w:tc>
          <w:tcPr>
            <w:tcW w:w="204" w:type="dxa"/>
          </w:tcPr>
          <w:p w14:paraId="7EB3737E" w14:textId="77777777" w:rsidR="000173E3" w:rsidRDefault="000173E3"/>
        </w:tc>
        <w:tc>
          <w:tcPr>
            <w:tcW w:w="204" w:type="dxa"/>
          </w:tcPr>
          <w:p w14:paraId="45629EDC" w14:textId="77777777" w:rsidR="000173E3" w:rsidRDefault="000173E3"/>
        </w:tc>
        <w:tc>
          <w:tcPr>
            <w:tcW w:w="204" w:type="dxa"/>
            <w:vAlign w:val="center"/>
          </w:tcPr>
          <w:p w14:paraId="737541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46FF3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5ED8D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55105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05867BC" w14:textId="77777777" w:rsidR="000173E3" w:rsidRDefault="000173E3"/>
        </w:tc>
        <w:tc>
          <w:tcPr>
            <w:tcW w:w="204" w:type="dxa"/>
          </w:tcPr>
          <w:p w14:paraId="2A905E1B" w14:textId="77777777" w:rsidR="000173E3" w:rsidRDefault="000173E3"/>
        </w:tc>
        <w:tc>
          <w:tcPr>
            <w:tcW w:w="204" w:type="dxa"/>
          </w:tcPr>
          <w:p w14:paraId="7F76FE3B" w14:textId="77777777" w:rsidR="000173E3" w:rsidRDefault="000173E3"/>
        </w:tc>
        <w:tc>
          <w:tcPr>
            <w:tcW w:w="204" w:type="dxa"/>
          </w:tcPr>
          <w:p w14:paraId="13042821" w14:textId="77777777" w:rsidR="000173E3" w:rsidRDefault="000173E3"/>
        </w:tc>
        <w:tc>
          <w:tcPr>
            <w:tcW w:w="204" w:type="dxa"/>
          </w:tcPr>
          <w:p w14:paraId="218435DC" w14:textId="77777777" w:rsidR="000173E3" w:rsidRDefault="000173E3"/>
        </w:tc>
        <w:tc>
          <w:tcPr>
            <w:tcW w:w="204" w:type="dxa"/>
          </w:tcPr>
          <w:p w14:paraId="6812F16A" w14:textId="77777777" w:rsidR="000173E3" w:rsidRDefault="000173E3"/>
        </w:tc>
        <w:tc>
          <w:tcPr>
            <w:tcW w:w="204" w:type="dxa"/>
          </w:tcPr>
          <w:p w14:paraId="39C46E10" w14:textId="77777777" w:rsidR="000173E3" w:rsidRDefault="000173E3"/>
        </w:tc>
        <w:tc>
          <w:tcPr>
            <w:tcW w:w="1247" w:type="dxa"/>
            <w:vAlign w:val="center"/>
          </w:tcPr>
          <w:p w14:paraId="3FBF2DA2" w14:textId="77777777" w:rsidR="000173E3" w:rsidRDefault="000173E3"/>
          <w:p w14:paraId="2446872E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BC8C08F" w14:textId="77777777">
        <w:trPr>
          <w:jc w:val="center"/>
        </w:trPr>
        <w:tc>
          <w:tcPr>
            <w:tcW w:w="170" w:type="dxa"/>
            <w:vAlign w:val="center"/>
          </w:tcPr>
          <w:p w14:paraId="22933A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052B488F" w14:textId="77777777" w:rsidR="000173E3" w:rsidRDefault="00000000">
            <w:r>
              <w:rPr>
                <w:rFonts w:ascii="Calibri" w:hAnsi="Calibri"/>
                <w:sz w:val="10"/>
              </w:rPr>
              <w:t>Bernard Mudenda</w:t>
            </w:r>
          </w:p>
        </w:tc>
        <w:tc>
          <w:tcPr>
            <w:tcW w:w="181" w:type="dxa"/>
            <w:vAlign w:val="center"/>
          </w:tcPr>
          <w:p w14:paraId="688B4D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32DA50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920D65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BCB5E1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3E5385A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BAF9D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B40CC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FF3AA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1CF2E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43DA199" w14:textId="77777777" w:rsidR="000173E3" w:rsidRDefault="000173E3"/>
        </w:tc>
        <w:tc>
          <w:tcPr>
            <w:tcW w:w="204" w:type="dxa"/>
          </w:tcPr>
          <w:p w14:paraId="0B6D37C3" w14:textId="77777777" w:rsidR="000173E3" w:rsidRDefault="000173E3"/>
        </w:tc>
        <w:tc>
          <w:tcPr>
            <w:tcW w:w="204" w:type="dxa"/>
          </w:tcPr>
          <w:p w14:paraId="7800EAC2" w14:textId="77777777" w:rsidR="000173E3" w:rsidRDefault="000173E3"/>
        </w:tc>
        <w:tc>
          <w:tcPr>
            <w:tcW w:w="204" w:type="dxa"/>
          </w:tcPr>
          <w:p w14:paraId="563B1A26" w14:textId="77777777" w:rsidR="000173E3" w:rsidRDefault="000173E3"/>
        </w:tc>
        <w:tc>
          <w:tcPr>
            <w:tcW w:w="204" w:type="dxa"/>
          </w:tcPr>
          <w:p w14:paraId="3466FF71" w14:textId="77777777" w:rsidR="000173E3" w:rsidRDefault="000173E3"/>
        </w:tc>
        <w:tc>
          <w:tcPr>
            <w:tcW w:w="204" w:type="dxa"/>
          </w:tcPr>
          <w:p w14:paraId="6E627182" w14:textId="77777777" w:rsidR="000173E3" w:rsidRDefault="000173E3"/>
        </w:tc>
        <w:tc>
          <w:tcPr>
            <w:tcW w:w="204" w:type="dxa"/>
          </w:tcPr>
          <w:p w14:paraId="51A971CD" w14:textId="77777777" w:rsidR="000173E3" w:rsidRDefault="000173E3"/>
        </w:tc>
        <w:tc>
          <w:tcPr>
            <w:tcW w:w="204" w:type="dxa"/>
          </w:tcPr>
          <w:p w14:paraId="6C7F9CC3" w14:textId="77777777" w:rsidR="000173E3" w:rsidRDefault="000173E3"/>
        </w:tc>
        <w:tc>
          <w:tcPr>
            <w:tcW w:w="204" w:type="dxa"/>
            <w:vAlign w:val="center"/>
          </w:tcPr>
          <w:p w14:paraId="76ADD6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FCA2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7EF31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E44D4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192B923" w14:textId="77777777" w:rsidR="000173E3" w:rsidRDefault="000173E3"/>
        </w:tc>
        <w:tc>
          <w:tcPr>
            <w:tcW w:w="204" w:type="dxa"/>
          </w:tcPr>
          <w:p w14:paraId="24D56203" w14:textId="77777777" w:rsidR="000173E3" w:rsidRDefault="000173E3"/>
        </w:tc>
        <w:tc>
          <w:tcPr>
            <w:tcW w:w="204" w:type="dxa"/>
          </w:tcPr>
          <w:p w14:paraId="291DCEF4" w14:textId="77777777" w:rsidR="000173E3" w:rsidRDefault="000173E3"/>
        </w:tc>
        <w:tc>
          <w:tcPr>
            <w:tcW w:w="204" w:type="dxa"/>
          </w:tcPr>
          <w:p w14:paraId="77993384" w14:textId="77777777" w:rsidR="000173E3" w:rsidRDefault="000173E3"/>
        </w:tc>
        <w:tc>
          <w:tcPr>
            <w:tcW w:w="204" w:type="dxa"/>
            <w:vAlign w:val="center"/>
          </w:tcPr>
          <w:p w14:paraId="4B5A36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EF26D7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55D42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5D84F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6621444" w14:textId="77777777" w:rsidR="000173E3" w:rsidRDefault="000173E3"/>
        </w:tc>
        <w:tc>
          <w:tcPr>
            <w:tcW w:w="204" w:type="dxa"/>
          </w:tcPr>
          <w:p w14:paraId="3BB040E8" w14:textId="77777777" w:rsidR="000173E3" w:rsidRDefault="000173E3"/>
        </w:tc>
        <w:tc>
          <w:tcPr>
            <w:tcW w:w="204" w:type="dxa"/>
          </w:tcPr>
          <w:p w14:paraId="73B6D3B4" w14:textId="77777777" w:rsidR="000173E3" w:rsidRDefault="000173E3"/>
        </w:tc>
        <w:tc>
          <w:tcPr>
            <w:tcW w:w="204" w:type="dxa"/>
          </w:tcPr>
          <w:p w14:paraId="47E48EE9" w14:textId="77777777" w:rsidR="000173E3" w:rsidRDefault="000173E3"/>
        </w:tc>
        <w:tc>
          <w:tcPr>
            <w:tcW w:w="204" w:type="dxa"/>
          </w:tcPr>
          <w:p w14:paraId="264B577D" w14:textId="77777777" w:rsidR="000173E3" w:rsidRDefault="000173E3"/>
        </w:tc>
        <w:tc>
          <w:tcPr>
            <w:tcW w:w="204" w:type="dxa"/>
          </w:tcPr>
          <w:p w14:paraId="33681DE5" w14:textId="77777777" w:rsidR="000173E3" w:rsidRDefault="000173E3"/>
        </w:tc>
        <w:tc>
          <w:tcPr>
            <w:tcW w:w="204" w:type="dxa"/>
          </w:tcPr>
          <w:p w14:paraId="3C4F989B" w14:textId="77777777" w:rsidR="000173E3" w:rsidRDefault="000173E3"/>
        </w:tc>
        <w:tc>
          <w:tcPr>
            <w:tcW w:w="204" w:type="dxa"/>
          </w:tcPr>
          <w:p w14:paraId="549E57E9" w14:textId="77777777" w:rsidR="000173E3" w:rsidRDefault="000173E3"/>
        </w:tc>
        <w:tc>
          <w:tcPr>
            <w:tcW w:w="204" w:type="dxa"/>
          </w:tcPr>
          <w:p w14:paraId="599F6B2C" w14:textId="77777777" w:rsidR="000173E3" w:rsidRDefault="000173E3"/>
        </w:tc>
        <w:tc>
          <w:tcPr>
            <w:tcW w:w="204" w:type="dxa"/>
          </w:tcPr>
          <w:p w14:paraId="53DF558B" w14:textId="77777777" w:rsidR="000173E3" w:rsidRDefault="000173E3"/>
        </w:tc>
        <w:tc>
          <w:tcPr>
            <w:tcW w:w="204" w:type="dxa"/>
          </w:tcPr>
          <w:p w14:paraId="39E1982D" w14:textId="77777777" w:rsidR="000173E3" w:rsidRDefault="000173E3"/>
        </w:tc>
        <w:tc>
          <w:tcPr>
            <w:tcW w:w="204" w:type="dxa"/>
          </w:tcPr>
          <w:p w14:paraId="1E97D8A8" w14:textId="77777777" w:rsidR="000173E3" w:rsidRDefault="000173E3"/>
        </w:tc>
        <w:tc>
          <w:tcPr>
            <w:tcW w:w="204" w:type="dxa"/>
          </w:tcPr>
          <w:p w14:paraId="425F647F" w14:textId="77777777" w:rsidR="000173E3" w:rsidRDefault="000173E3"/>
        </w:tc>
        <w:tc>
          <w:tcPr>
            <w:tcW w:w="204" w:type="dxa"/>
          </w:tcPr>
          <w:p w14:paraId="609F3034" w14:textId="77777777" w:rsidR="000173E3" w:rsidRDefault="000173E3"/>
        </w:tc>
        <w:tc>
          <w:tcPr>
            <w:tcW w:w="204" w:type="dxa"/>
          </w:tcPr>
          <w:p w14:paraId="56093373" w14:textId="77777777" w:rsidR="000173E3" w:rsidRDefault="000173E3"/>
        </w:tc>
        <w:tc>
          <w:tcPr>
            <w:tcW w:w="204" w:type="dxa"/>
          </w:tcPr>
          <w:p w14:paraId="3A07A695" w14:textId="77777777" w:rsidR="000173E3" w:rsidRDefault="000173E3"/>
        </w:tc>
        <w:tc>
          <w:tcPr>
            <w:tcW w:w="204" w:type="dxa"/>
          </w:tcPr>
          <w:p w14:paraId="528E79DE" w14:textId="77777777" w:rsidR="000173E3" w:rsidRDefault="000173E3"/>
        </w:tc>
        <w:tc>
          <w:tcPr>
            <w:tcW w:w="204" w:type="dxa"/>
          </w:tcPr>
          <w:p w14:paraId="3EE62E63" w14:textId="77777777" w:rsidR="000173E3" w:rsidRDefault="000173E3"/>
        </w:tc>
        <w:tc>
          <w:tcPr>
            <w:tcW w:w="204" w:type="dxa"/>
          </w:tcPr>
          <w:p w14:paraId="1F8E65A8" w14:textId="77777777" w:rsidR="000173E3" w:rsidRDefault="000173E3"/>
        </w:tc>
        <w:tc>
          <w:tcPr>
            <w:tcW w:w="204" w:type="dxa"/>
          </w:tcPr>
          <w:p w14:paraId="34DEA1C4" w14:textId="77777777" w:rsidR="000173E3" w:rsidRDefault="000173E3"/>
        </w:tc>
        <w:tc>
          <w:tcPr>
            <w:tcW w:w="204" w:type="dxa"/>
            <w:vAlign w:val="center"/>
          </w:tcPr>
          <w:p w14:paraId="5BF0BD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DAF88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2099F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62AF6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94ED90F" w14:textId="77777777" w:rsidR="000173E3" w:rsidRDefault="000173E3"/>
        </w:tc>
        <w:tc>
          <w:tcPr>
            <w:tcW w:w="204" w:type="dxa"/>
          </w:tcPr>
          <w:p w14:paraId="30E9BF76" w14:textId="77777777" w:rsidR="000173E3" w:rsidRDefault="000173E3"/>
        </w:tc>
        <w:tc>
          <w:tcPr>
            <w:tcW w:w="204" w:type="dxa"/>
          </w:tcPr>
          <w:p w14:paraId="1262CF63" w14:textId="77777777" w:rsidR="000173E3" w:rsidRDefault="000173E3"/>
        </w:tc>
        <w:tc>
          <w:tcPr>
            <w:tcW w:w="204" w:type="dxa"/>
          </w:tcPr>
          <w:p w14:paraId="73BAC14F" w14:textId="77777777" w:rsidR="000173E3" w:rsidRDefault="000173E3"/>
        </w:tc>
        <w:tc>
          <w:tcPr>
            <w:tcW w:w="204" w:type="dxa"/>
          </w:tcPr>
          <w:p w14:paraId="5E96E451" w14:textId="77777777" w:rsidR="000173E3" w:rsidRDefault="000173E3"/>
        </w:tc>
        <w:tc>
          <w:tcPr>
            <w:tcW w:w="204" w:type="dxa"/>
          </w:tcPr>
          <w:p w14:paraId="5DC1D190" w14:textId="77777777" w:rsidR="000173E3" w:rsidRDefault="000173E3"/>
        </w:tc>
        <w:tc>
          <w:tcPr>
            <w:tcW w:w="204" w:type="dxa"/>
          </w:tcPr>
          <w:p w14:paraId="6F916EDB" w14:textId="77777777" w:rsidR="000173E3" w:rsidRDefault="000173E3"/>
        </w:tc>
        <w:tc>
          <w:tcPr>
            <w:tcW w:w="1247" w:type="dxa"/>
            <w:vAlign w:val="center"/>
          </w:tcPr>
          <w:p w14:paraId="3956B6D4" w14:textId="77777777" w:rsidR="000173E3" w:rsidRDefault="000173E3"/>
          <w:p w14:paraId="4EB0B2D0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12C9A0FC" w14:textId="77777777">
        <w:trPr>
          <w:jc w:val="center"/>
        </w:trPr>
        <w:tc>
          <w:tcPr>
            <w:tcW w:w="170" w:type="dxa"/>
            <w:vAlign w:val="center"/>
          </w:tcPr>
          <w:p w14:paraId="0F9016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25BB08C9" w14:textId="77777777" w:rsidR="000173E3" w:rsidRDefault="00000000">
            <w:r>
              <w:rPr>
                <w:rFonts w:ascii="Calibri" w:hAnsi="Calibri"/>
                <w:sz w:val="10"/>
              </w:rPr>
              <w:t>Catherine Mpundu Chisenga</w:t>
            </w:r>
          </w:p>
        </w:tc>
        <w:tc>
          <w:tcPr>
            <w:tcW w:w="181" w:type="dxa"/>
            <w:vAlign w:val="center"/>
          </w:tcPr>
          <w:p w14:paraId="134CBE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245042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CBE252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5A3940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736328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8AFC4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A0CB4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469B3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61972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9502916" w14:textId="77777777" w:rsidR="000173E3" w:rsidRDefault="000173E3"/>
        </w:tc>
        <w:tc>
          <w:tcPr>
            <w:tcW w:w="204" w:type="dxa"/>
          </w:tcPr>
          <w:p w14:paraId="43452894" w14:textId="77777777" w:rsidR="000173E3" w:rsidRDefault="000173E3"/>
        </w:tc>
        <w:tc>
          <w:tcPr>
            <w:tcW w:w="204" w:type="dxa"/>
          </w:tcPr>
          <w:p w14:paraId="4F328BB5" w14:textId="77777777" w:rsidR="000173E3" w:rsidRDefault="000173E3"/>
        </w:tc>
        <w:tc>
          <w:tcPr>
            <w:tcW w:w="204" w:type="dxa"/>
          </w:tcPr>
          <w:p w14:paraId="612685B4" w14:textId="77777777" w:rsidR="000173E3" w:rsidRDefault="000173E3"/>
        </w:tc>
        <w:tc>
          <w:tcPr>
            <w:tcW w:w="204" w:type="dxa"/>
          </w:tcPr>
          <w:p w14:paraId="1DE43A43" w14:textId="77777777" w:rsidR="000173E3" w:rsidRDefault="000173E3"/>
        </w:tc>
        <w:tc>
          <w:tcPr>
            <w:tcW w:w="204" w:type="dxa"/>
          </w:tcPr>
          <w:p w14:paraId="579BD715" w14:textId="77777777" w:rsidR="000173E3" w:rsidRDefault="000173E3"/>
        </w:tc>
        <w:tc>
          <w:tcPr>
            <w:tcW w:w="204" w:type="dxa"/>
          </w:tcPr>
          <w:p w14:paraId="10972A0E" w14:textId="77777777" w:rsidR="000173E3" w:rsidRDefault="000173E3"/>
        </w:tc>
        <w:tc>
          <w:tcPr>
            <w:tcW w:w="204" w:type="dxa"/>
          </w:tcPr>
          <w:p w14:paraId="1235245E" w14:textId="77777777" w:rsidR="000173E3" w:rsidRDefault="000173E3"/>
        </w:tc>
        <w:tc>
          <w:tcPr>
            <w:tcW w:w="204" w:type="dxa"/>
            <w:vAlign w:val="center"/>
          </w:tcPr>
          <w:p w14:paraId="1BC0F6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4B7AA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5062F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955F2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14A3E17" w14:textId="77777777" w:rsidR="000173E3" w:rsidRDefault="000173E3"/>
        </w:tc>
        <w:tc>
          <w:tcPr>
            <w:tcW w:w="204" w:type="dxa"/>
          </w:tcPr>
          <w:p w14:paraId="483CE154" w14:textId="77777777" w:rsidR="000173E3" w:rsidRDefault="000173E3"/>
        </w:tc>
        <w:tc>
          <w:tcPr>
            <w:tcW w:w="204" w:type="dxa"/>
          </w:tcPr>
          <w:p w14:paraId="629D3FC9" w14:textId="77777777" w:rsidR="000173E3" w:rsidRDefault="000173E3"/>
        </w:tc>
        <w:tc>
          <w:tcPr>
            <w:tcW w:w="204" w:type="dxa"/>
          </w:tcPr>
          <w:p w14:paraId="45A4EDEB" w14:textId="77777777" w:rsidR="000173E3" w:rsidRDefault="000173E3"/>
        </w:tc>
        <w:tc>
          <w:tcPr>
            <w:tcW w:w="204" w:type="dxa"/>
            <w:vAlign w:val="center"/>
          </w:tcPr>
          <w:p w14:paraId="634819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00448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F54E7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74C11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C3E0C21" w14:textId="77777777" w:rsidR="000173E3" w:rsidRDefault="000173E3"/>
        </w:tc>
        <w:tc>
          <w:tcPr>
            <w:tcW w:w="204" w:type="dxa"/>
          </w:tcPr>
          <w:p w14:paraId="536425F4" w14:textId="77777777" w:rsidR="000173E3" w:rsidRDefault="000173E3"/>
        </w:tc>
        <w:tc>
          <w:tcPr>
            <w:tcW w:w="204" w:type="dxa"/>
          </w:tcPr>
          <w:p w14:paraId="4410E4EC" w14:textId="77777777" w:rsidR="000173E3" w:rsidRDefault="000173E3"/>
        </w:tc>
        <w:tc>
          <w:tcPr>
            <w:tcW w:w="204" w:type="dxa"/>
          </w:tcPr>
          <w:p w14:paraId="572AFF0F" w14:textId="77777777" w:rsidR="000173E3" w:rsidRDefault="000173E3"/>
        </w:tc>
        <w:tc>
          <w:tcPr>
            <w:tcW w:w="204" w:type="dxa"/>
          </w:tcPr>
          <w:p w14:paraId="2787CDAC" w14:textId="77777777" w:rsidR="000173E3" w:rsidRDefault="000173E3"/>
        </w:tc>
        <w:tc>
          <w:tcPr>
            <w:tcW w:w="204" w:type="dxa"/>
          </w:tcPr>
          <w:p w14:paraId="1FEA168E" w14:textId="77777777" w:rsidR="000173E3" w:rsidRDefault="000173E3"/>
        </w:tc>
        <w:tc>
          <w:tcPr>
            <w:tcW w:w="204" w:type="dxa"/>
          </w:tcPr>
          <w:p w14:paraId="726FFB9B" w14:textId="77777777" w:rsidR="000173E3" w:rsidRDefault="000173E3"/>
        </w:tc>
        <w:tc>
          <w:tcPr>
            <w:tcW w:w="204" w:type="dxa"/>
          </w:tcPr>
          <w:p w14:paraId="4D146816" w14:textId="77777777" w:rsidR="000173E3" w:rsidRDefault="000173E3"/>
        </w:tc>
        <w:tc>
          <w:tcPr>
            <w:tcW w:w="204" w:type="dxa"/>
          </w:tcPr>
          <w:p w14:paraId="22E9FAB9" w14:textId="77777777" w:rsidR="000173E3" w:rsidRDefault="000173E3"/>
        </w:tc>
        <w:tc>
          <w:tcPr>
            <w:tcW w:w="204" w:type="dxa"/>
          </w:tcPr>
          <w:p w14:paraId="05443FD0" w14:textId="77777777" w:rsidR="000173E3" w:rsidRDefault="000173E3"/>
        </w:tc>
        <w:tc>
          <w:tcPr>
            <w:tcW w:w="204" w:type="dxa"/>
          </w:tcPr>
          <w:p w14:paraId="2650AF4F" w14:textId="77777777" w:rsidR="000173E3" w:rsidRDefault="000173E3"/>
        </w:tc>
        <w:tc>
          <w:tcPr>
            <w:tcW w:w="204" w:type="dxa"/>
          </w:tcPr>
          <w:p w14:paraId="00622BA4" w14:textId="77777777" w:rsidR="000173E3" w:rsidRDefault="000173E3"/>
        </w:tc>
        <w:tc>
          <w:tcPr>
            <w:tcW w:w="204" w:type="dxa"/>
          </w:tcPr>
          <w:p w14:paraId="5130E00F" w14:textId="77777777" w:rsidR="000173E3" w:rsidRDefault="000173E3"/>
        </w:tc>
        <w:tc>
          <w:tcPr>
            <w:tcW w:w="204" w:type="dxa"/>
          </w:tcPr>
          <w:p w14:paraId="5B10831B" w14:textId="77777777" w:rsidR="000173E3" w:rsidRDefault="000173E3"/>
        </w:tc>
        <w:tc>
          <w:tcPr>
            <w:tcW w:w="204" w:type="dxa"/>
          </w:tcPr>
          <w:p w14:paraId="23827B00" w14:textId="77777777" w:rsidR="000173E3" w:rsidRDefault="000173E3"/>
        </w:tc>
        <w:tc>
          <w:tcPr>
            <w:tcW w:w="204" w:type="dxa"/>
          </w:tcPr>
          <w:p w14:paraId="5FB580D2" w14:textId="77777777" w:rsidR="000173E3" w:rsidRDefault="000173E3"/>
        </w:tc>
        <w:tc>
          <w:tcPr>
            <w:tcW w:w="204" w:type="dxa"/>
          </w:tcPr>
          <w:p w14:paraId="511BDF9D" w14:textId="77777777" w:rsidR="000173E3" w:rsidRDefault="000173E3"/>
        </w:tc>
        <w:tc>
          <w:tcPr>
            <w:tcW w:w="204" w:type="dxa"/>
          </w:tcPr>
          <w:p w14:paraId="355E7662" w14:textId="77777777" w:rsidR="000173E3" w:rsidRDefault="000173E3"/>
        </w:tc>
        <w:tc>
          <w:tcPr>
            <w:tcW w:w="204" w:type="dxa"/>
          </w:tcPr>
          <w:p w14:paraId="03F05A1B" w14:textId="77777777" w:rsidR="000173E3" w:rsidRDefault="000173E3"/>
        </w:tc>
        <w:tc>
          <w:tcPr>
            <w:tcW w:w="204" w:type="dxa"/>
          </w:tcPr>
          <w:p w14:paraId="36BD82BE" w14:textId="77777777" w:rsidR="000173E3" w:rsidRDefault="000173E3"/>
        </w:tc>
        <w:tc>
          <w:tcPr>
            <w:tcW w:w="204" w:type="dxa"/>
            <w:vAlign w:val="center"/>
          </w:tcPr>
          <w:p w14:paraId="1F4D91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DC2C4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40179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7962F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7A336A9" w14:textId="77777777" w:rsidR="000173E3" w:rsidRDefault="000173E3"/>
        </w:tc>
        <w:tc>
          <w:tcPr>
            <w:tcW w:w="204" w:type="dxa"/>
          </w:tcPr>
          <w:p w14:paraId="6B74B640" w14:textId="77777777" w:rsidR="000173E3" w:rsidRDefault="000173E3"/>
        </w:tc>
        <w:tc>
          <w:tcPr>
            <w:tcW w:w="204" w:type="dxa"/>
          </w:tcPr>
          <w:p w14:paraId="7780B2AD" w14:textId="77777777" w:rsidR="000173E3" w:rsidRDefault="000173E3"/>
        </w:tc>
        <w:tc>
          <w:tcPr>
            <w:tcW w:w="204" w:type="dxa"/>
          </w:tcPr>
          <w:p w14:paraId="1F5399C0" w14:textId="77777777" w:rsidR="000173E3" w:rsidRDefault="000173E3"/>
        </w:tc>
        <w:tc>
          <w:tcPr>
            <w:tcW w:w="204" w:type="dxa"/>
          </w:tcPr>
          <w:p w14:paraId="653E1AD0" w14:textId="77777777" w:rsidR="000173E3" w:rsidRDefault="000173E3"/>
        </w:tc>
        <w:tc>
          <w:tcPr>
            <w:tcW w:w="204" w:type="dxa"/>
          </w:tcPr>
          <w:p w14:paraId="1A978305" w14:textId="77777777" w:rsidR="000173E3" w:rsidRDefault="000173E3"/>
        </w:tc>
        <w:tc>
          <w:tcPr>
            <w:tcW w:w="204" w:type="dxa"/>
          </w:tcPr>
          <w:p w14:paraId="418A080B" w14:textId="77777777" w:rsidR="000173E3" w:rsidRDefault="000173E3"/>
        </w:tc>
        <w:tc>
          <w:tcPr>
            <w:tcW w:w="1247" w:type="dxa"/>
            <w:vAlign w:val="center"/>
          </w:tcPr>
          <w:p w14:paraId="676374CC" w14:textId="77777777" w:rsidR="000173E3" w:rsidRDefault="000173E3"/>
          <w:p w14:paraId="6D84980A" w14:textId="77777777" w:rsidR="000173E3" w:rsidRDefault="00000000">
            <w:r>
              <w:rPr>
                <w:rFonts w:ascii="Calibri" w:hAnsi="Calibri"/>
                <w:sz w:val="10"/>
              </w:rPr>
              <w:t>Pathfinder scarf, MG pin, Silver Award, Certificate</w:t>
            </w:r>
          </w:p>
        </w:tc>
      </w:tr>
      <w:tr w:rsidR="000173E3" w14:paraId="75AABE90" w14:textId="77777777">
        <w:trPr>
          <w:jc w:val="center"/>
        </w:trPr>
        <w:tc>
          <w:tcPr>
            <w:tcW w:w="170" w:type="dxa"/>
            <w:vAlign w:val="center"/>
          </w:tcPr>
          <w:p w14:paraId="5C31A6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77BA78FC" w14:textId="77777777" w:rsidR="000173E3" w:rsidRDefault="00000000">
            <w:r>
              <w:rPr>
                <w:rFonts w:ascii="Calibri" w:hAnsi="Calibri"/>
                <w:sz w:val="10"/>
              </w:rPr>
              <w:t>Chola Kabika Kakunta</w:t>
            </w:r>
          </w:p>
        </w:tc>
        <w:tc>
          <w:tcPr>
            <w:tcW w:w="181" w:type="dxa"/>
            <w:vAlign w:val="center"/>
          </w:tcPr>
          <w:p w14:paraId="47C048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6B2875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FF264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C6BDCB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100170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B7F3AC2" w14:textId="77777777" w:rsidR="000173E3" w:rsidRDefault="000173E3"/>
        </w:tc>
        <w:tc>
          <w:tcPr>
            <w:tcW w:w="204" w:type="dxa"/>
          </w:tcPr>
          <w:p w14:paraId="3AFE0390" w14:textId="77777777" w:rsidR="000173E3" w:rsidRDefault="000173E3"/>
        </w:tc>
        <w:tc>
          <w:tcPr>
            <w:tcW w:w="204" w:type="dxa"/>
          </w:tcPr>
          <w:p w14:paraId="3DDB720C" w14:textId="77777777" w:rsidR="000173E3" w:rsidRDefault="000173E3"/>
        </w:tc>
        <w:tc>
          <w:tcPr>
            <w:tcW w:w="204" w:type="dxa"/>
          </w:tcPr>
          <w:p w14:paraId="26B2FBD2" w14:textId="77777777" w:rsidR="000173E3" w:rsidRDefault="000173E3"/>
        </w:tc>
        <w:tc>
          <w:tcPr>
            <w:tcW w:w="204" w:type="dxa"/>
            <w:vAlign w:val="center"/>
          </w:tcPr>
          <w:p w14:paraId="3B7369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59E69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9482D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10438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A0A51AB" w14:textId="77777777" w:rsidR="000173E3" w:rsidRDefault="000173E3"/>
        </w:tc>
        <w:tc>
          <w:tcPr>
            <w:tcW w:w="204" w:type="dxa"/>
          </w:tcPr>
          <w:p w14:paraId="38EBE337" w14:textId="77777777" w:rsidR="000173E3" w:rsidRDefault="000173E3"/>
        </w:tc>
        <w:tc>
          <w:tcPr>
            <w:tcW w:w="204" w:type="dxa"/>
          </w:tcPr>
          <w:p w14:paraId="4C788381" w14:textId="77777777" w:rsidR="000173E3" w:rsidRDefault="000173E3"/>
        </w:tc>
        <w:tc>
          <w:tcPr>
            <w:tcW w:w="204" w:type="dxa"/>
          </w:tcPr>
          <w:p w14:paraId="4659D37D" w14:textId="77777777" w:rsidR="000173E3" w:rsidRDefault="000173E3"/>
        </w:tc>
        <w:tc>
          <w:tcPr>
            <w:tcW w:w="204" w:type="dxa"/>
            <w:vAlign w:val="center"/>
          </w:tcPr>
          <w:p w14:paraId="7F1344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12EC7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A985D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247CE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7C6AD51" w14:textId="77777777" w:rsidR="000173E3" w:rsidRDefault="000173E3"/>
        </w:tc>
        <w:tc>
          <w:tcPr>
            <w:tcW w:w="204" w:type="dxa"/>
          </w:tcPr>
          <w:p w14:paraId="1BF40373" w14:textId="77777777" w:rsidR="000173E3" w:rsidRDefault="000173E3"/>
        </w:tc>
        <w:tc>
          <w:tcPr>
            <w:tcW w:w="204" w:type="dxa"/>
          </w:tcPr>
          <w:p w14:paraId="7B35128A" w14:textId="77777777" w:rsidR="000173E3" w:rsidRDefault="000173E3"/>
        </w:tc>
        <w:tc>
          <w:tcPr>
            <w:tcW w:w="204" w:type="dxa"/>
          </w:tcPr>
          <w:p w14:paraId="3E152813" w14:textId="77777777" w:rsidR="000173E3" w:rsidRDefault="000173E3"/>
        </w:tc>
        <w:tc>
          <w:tcPr>
            <w:tcW w:w="204" w:type="dxa"/>
            <w:vAlign w:val="center"/>
          </w:tcPr>
          <w:p w14:paraId="4CAF49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B9543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8595D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753F8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B6A1C89" w14:textId="77777777" w:rsidR="000173E3" w:rsidRDefault="000173E3"/>
        </w:tc>
        <w:tc>
          <w:tcPr>
            <w:tcW w:w="204" w:type="dxa"/>
          </w:tcPr>
          <w:p w14:paraId="70D576D4" w14:textId="77777777" w:rsidR="000173E3" w:rsidRDefault="000173E3"/>
        </w:tc>
        <w:tc>
          <w:tcPr>
            <w:tcW w:w="204" w:type="dxa"/>
          </w:tcPr>
          <w:p w14:paraId="483C92A9" w14:textId="77777777" w:rsidR="000173E3" w:rsidRDefault="000173E3"/>
        </w:tc>
        <w:tc>
          <w:tcPr>
            <w:tcW w:w="204" w:type="dxa"/>
          </w:tcPr>
          <w:p w14:paraId="56D329BF" w14:textId="77777777" w:rsidR="000173E3" w:rsidRDefault="000173E3"/>
        </w:tc>
        <w:tc>
          <w:tcPr>
            <w:tcW w:w="204" w:type="dxa"/>
          </w:tcPr>
          <w:p w14:paraId="7DF561BE" w14:textId="77777777" w:rsidR="000173E3" w:rsidRDefault="000173E3"/>
        </w:tc>
        <w:tc>
          <w:tcPr>
            <w:tcW w:w="204" w:type="dxa"/>
          </w:tcPr>
          <w:p w14:paraId="49B3C2AA" w14:textId="77777777" w:rsidR="000173E3" w:rsidRDefault="000173E3"/>
        </w:tc>
        <w:tc>
          <w:tcPr>
            <w:tcW w:w="204" w:type="dxa"/>
          </w:tcPr>
          <w:p w14:paraId="103FCB5A" w14:textId="77777777" w:rsidR="000173E3" w:rsidRDefault="000173E3"/>
        </w:tc>
        <w:tc>
          <w:tcPr>
            <w:tcW w:w="204" w:type="dxa"/>
          </w:tcPr>
          <w:p w14:paraId="7A68FC21" w14:textId="77777777" w:rsidR="000173E3" w:rsidRDefault="000173E3"/>
        </w:tc>
        <w:tc>
          <w:tcPr>
            <w:tcW w:w="204" w:type="dxa"/>
          </w:tcPr>
          <w:p w14:paraId="289D8649" w14:textId="77777777" w:rsidR="000173E3" w:rsidRDefault="000173E3"/>
        </w:tc>
        <w:tc>
          <w:tcPr>
            <w:tcW w:w="204" w:type="dxa"/>
          </w:tcPr>
          <w:p w14:paraId="3E356195" w14:textId="77777777" w:rsidR="000173E3" w:rsidRDefault="000173E3"/>
        </w:tc>
        <w:tc>
          <w:tcPr>
            <w:tcW w:w="204" w:type="dxa"/>
          </w:tcPr>
          <w:p w14:paraId="20ED5A69" w14:textId="77777777" w:rsidR="000173E3" w:rsidRDefault="000173E3"/>
        </w:tc>
        <w:tc>
          <w:tcPr>
            <w:tcW w:w="204" w:type="dxa"/>
          </w:tcPr>
          <w:p w14:paraId="4CB23A59" w14:textId="77777777" w:rsidR="000173E3" w:rsidRDefault="000173E3"/>
        </w:tc>
        <w:tc>
          <w:tcPr>
            <w:tcW w:w="204" w:type="dxa"/>
          </w:tcPr>
          <w:p w14:paraId="6C7537C1" w14:textId="77777777" w:rsidR="000173E3" w:rsidRDefault="000173E3"/>
        </w:tc>
        <w:tc>
          <w:tcPr>
            <w:tcW w:w="204" w:type="dxa"/>
          </w:tcPr>
          <w:p w14:paraId="67E8D5A1" w14:textId="77777777" w:rsidR="000173E3" w:rsidRDefault="000173E3"/>
        </w:tc>
        <w:tc>
          <w:tcPr>
            <w:tcW w:w="204" w:type="dxa"/>
          </w:tcPr>
          <w:p w14:paraId="6A587EB1" w14:textId="77777777" w:rsidR="000173E3" w:rsidRDefault="000173E3"/>
        </w:tc>
        <w:tc>
          <w:tcPr>
            <w:tcW w:w="204" w:type="dxa"/>
          </w:tcPr>
          <w:p w14:paraId="60013A25" w14:textId="77777777" w:rsidR="000173E3" w:rsidRDefault="000173E3"/>
        </w:tc>
        <w:tc>
          <w:tcPr>
            <w:tcW w:w="204" w:type="dxa"/>
          </w:tcPr>
          <w:p w14:paraId="2A208239" w14:textId="77777777" w:rsidR="000173E3" w:rsidRDefault="000173E3"/>
        </w:tc>
        <w:tc>
          <w:tcPr>
            <w:tcW w:w="204" w:type="dxa"/>
          </w:tcPr>
          <w:p w14:paraId="3C3083F2" w14:textId="77777777" w:rsidR="000173E3" w:rsidRDefault="000173E3"/>
        </w:tc>
        <w:tc>
          <w:tcPr>
            <w:tcW w:w="204" w:type="dxa"/>
          </w:tcPr>
          <w:p w14:paraId="2C42C072" w14:textId="77777777" w:rsidR="000173E3" w:rsidRDefault="000173E3"/>
        </w:tc>
        <w:tc>
          <w:tcPr>
            <w:tcW w:w="204" w:type="dxa"/>
          </w:tcPr>
          <w:p w14:paraId="17DD8D9D" w14:textId="77777777" w:rsidR="000173E3" w:rsidRDefault="000173E3"/>
        </w:tc>
        <w:tc>
          <w:tcPr>
            <w:tcW w:w="204" w:type="dxa"/>
            <w:vAlign w:val="center"/>
          </w:tcPr>
          <w:p w14:paraId="298E7C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A456B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426C4D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E59CD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61D9730" w14:textId="77777777" w:rsidR="000173E3" w:rsidRDefault="000173E3"/>
        </w:tc>
        <w:tc>
          <w:tcPr>
            <w:tcW w:w="204" w:type="dxa"/>
          </w:tcPr>
          <w:p w14:paraId="183DF03F" w14:textId="77777777" w:rsidR="000173E3" w:rsidRDefault="000173E3"/>
        </w:tc>
        <w:tc>
          <w:tcPr>
            <w:tcW w:w="204" w:type="dxa"/>
          </w:tcPr>
          <w:p w14:paraId="1B365244" w14:textId="77777777" w:rsidR="000173E3" w:rsidRDefault="000173E3"/>
        </w:tc>
        <w:tc>
          <w:tcPr>
            <w:tcW w:w="204" w:type="dxa"/>
          </w:tcPr>
          <w:p w14:paraId="0DFEC915" w14:textId="77777777" w:rsidR="000173E3" w:rsidRDefault="000173E3"/>
        </w:tc>
        <w:tc>
          <w:tcPr>
            <w:tcW w:w="204" w:type="dxa"/>
          </w:tcPr>
          <w:p w14:paraId="0274DDF5" w14:textId="77777777" w:rsidR="000173E3" w:rsidRDefault="000173E3"/>
        </w:tc>
        <w:tc>
          <w:tcPr>
            <w:tcW w:w="204" w:type="dxa"/>
          </w:tcPr>
          <w:p w14:paraId="5873C3BD" w14:textId="77777777" w:rsidR="000173E3" w:rsidRDefault="000173E3"/>
        </w:tc>
        <w:tc>
          <w:tcPr>
            <w:tcW w:w="204" w:type="dxa"/>
          </w:tcPr>
          <w:p w14:paraId="6C290B4B" w14:textId="77777777" w:rsidR="000173E3" w:rsidRDefault="000173E3"/>
        </w:tc>
        <w:tc>
          <w:tcPr>
            <w:tcW w:w="1247" w:type="dxa"/>
            <w:vAlign w:val="center"/>
          </w:tcPr>
          <w:p w14:paraId="7DA320B9" w14:textId="77777777" w:rsidR="000173E3" w:rsidRDefault="000173E3"/>
          <w:p w14:paraId="762B495F" w14:textId="77777777" w:rsidR="000173E3" w:rsidRDefault="00000000">
            <w:r>
              <w:rPr>
                <w:rFonts w:ascii="Calibri" w:hAnsi="Calibri"/>
                <w:sz w:val="10"/>
              </w:rPr>
              <w:t>MG Certificate, MG Pin, Adventurer Scarf, Silver Award</w:t>
            </w:r>
          </w:p>
        </w:tc>
      </w:tr>
      <w:tr w:rsidR="000173E3" w14:paraId="0D7D2615" w14:textId="77777777">
        <w:trPr>
          <w:jc w:val="center"/>
        </w:trPr>
        <w:tc>
          <w:tcPr>
            <w:tcW w:w="170" w:type="dxa"/>
            <w:vAlign w:val="center"/>
          </w:tcPr>
          <w:p w14:paraId="325DA0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4CE94118" w14:textId="77777777" w:rsidR="000173E3" w:rsidRDefault="00000000">
            <w:r>
              <w:rPr>
                <w:rFonts w:ascii="Calibri" w:hAnsi="Calibri"/>
                <w:sz w:val="10"/>
              </w:rPr>
              <w:t>Cletus Mwanangombe</w:t>
            </w:r>
          </w:p>
        </w:tc>
        <w:tc>
          <w:tcPr>
            <w:tcW w:w="181" w:type="dxa"/>
            <w:vAlign w:val="center"/>
          </w:tcPr>
          <w:p w14:paraId="2B731D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A3C7AB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D3BDCE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C97370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027EE8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6F66DD0" w14:textId="77777777" w:rsidR="000173E3" w:rsidRDefault="000173E3"/>
        </w:tc>
        <w:tc>
          <w:tcPr>
            <w:tcW w:w="204" w:type="dxa"/>
          </w:tcPr>
          <w:p w14:paraId="56DF83F3" w14:textId="77777777" w:rsidR="000173E3" w:rsidRDefault="000173E3"/>
        </w:tc>
        <w:tc>
          <w:tcPr>
            <w:tcW w:w="204" w:type="dxa"/>
          </w:tcPr>
          <w:p w14:paraId="57D5F4BE" w14:textId="77777777" w:rsidR="000173E3" w:rsidRDefault="000173E3"/>
        </w:tc>
        <w:tc>
          <w:tcPr>
            <w:tcW w:w="204" w:type="dxa"/>
          </w:tcPr>
          <w:p w14:paraId="461AF357" w14:textId="77777777" w:rsidR="000173E3" w:rsidRDefault="000173E3"/>
        </w:tc>
        <w:tc>
          <w:tcPr>
            <w:tcW w:w="204" w:type="dxa"/>
            <w:vAlign w:val="center"/>
          </w:tcPr>
          <w:p w14:paraId="12F634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A3718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EB4FC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04339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E0C8300" w14:textId="77777777" w:rsidR="000173E3" w:rsidRDefault="000173E3"/>
        </w:tc>
        <w:tc>
          <w:tcPr>
            <w:tcW w:w="204" w:type="dxa"/>
          </w:tcPr>
          <w:p w14:paraId="310A6C92" w14:textId="77777777" w:rsidR="000173E3" w:rsidRDefault="000173E3"/>
        </w:tc>
        <w:tc>
          <w:tcPr>
            <w:tcW w:w="204" w:type="dxa"/>
          </w:tcPr>
          <w:p w14:paraId="77F3EF88" w14:textId="77777777" w:rsidR="000173E3" w:rsidRDefault="000173E3"/>
        </w:tc>
        <w:tc>
          <w:tcPr>
            <w:tcW w:w="204" w:type="dxa"/>
          </w:tcPr>
          <w:p w14:paraId="64393415" w14:textId="77777777" w:rsidR="000173E3" w:rsidRDefault="000173E3"/>
        </w:tc>
        <w:tc>
          <w:tcPr>
            <w:tcW w:w="204" w:type="dxa"/>
            <w:vAlign w:val="center"/>
          </w:tcPr>
          <w:p w14:paraId="018FF7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B0D22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1E2F1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A4D2D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DE9A13C" w14:textId="77777777" w:rsidR="000173E3" w:rsidRDefault="000173E3"/>
        </w:tc>
        <w:tc>
          <w:tcPr>
            <w:tcW w:w="204" w:type="dxa"/>
          </w:tcPr>
          <w:p w14:paraId="56DB28A7" w14:textId="77777777" w:rsidR="000173E3" w:rsidRDefault="000173E3"/>
        </w:tc>
        <w:tc>
          <w:tcPr>
            <w:tcW w:w="204" w:type="dxa"/>
          </w:tcPr>
          <w:p w14:paraId="30B36ECD" w14:textId="77777777" w:rsidR="000173E3" w:rsidRDefault="000173E3"/>
        </w:tc>
        <w:tc>
          <w:tcPr>
            <w:tcW w:w="204" w:type="dxa"/>
          </w:tcPr>
          <w:p w14:paraId="6EAE8A08" w14:textId="77777777" w:rsidR="000173E3" w:rsidRDefault="000173E3"/>
        </w:tc>
        <w:tc>
          <w:tcPr>
            <w:tcW w:w="204" w:type="dxa"/>
            <w:vAlign w:val="center"/>
          </w:tcPr>
          <w:p w14:paraId="38F253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38427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FE279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E638B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BE73A1D" w14:textId="77777777" w:rsidR="000173E3" w:rsidRDefault="000173E3"/>
        </w:tc>
        <w:tc>
          <w:tcPr>
            <w:tcW w:w="204" w:type="dxa"/>
          </w:tcPr>
          <w:p w14:paraId="70AD7320" w14:textId="77777777" w:rsidR="000173E3" w:rsidRDefault="000173E3"/>
        </w:tc>
        <w:tc>
          <w:tcPr>
            <w:tcW w:w="204" w:type="dxa"/>
          </w:tcPr>
          <w:p w14:paraId="492697EC" w14:textId="77777777" w:rsidR="000173E3" w:rsidRDefault="000173E3"/>
        </w:tc>
        <w:tc>
          <w:tcPr>
            <w:tcW w:w="204" w:type="dxa"/>
          </w:tcPr>
          <w:p w14:paraId="689F17F7" w14:textId="77777777" w:rsidR="000173E3" w:rsidRDefault="000173E3"/>
        </w:tc>
        <w:tc>
          <w:tcPr>
            <w:tcW w:w="204" w:type="dxa"/>
          </w:tcPr>
          <w:p w14:paraId="3A6759C3" w14:textId="77777777" w:rsidR="000173E3" w:rsidRDefault="000173E3"/>
        </w:tc>
        <w:tc>
          <w:tcPr>
            <w:tcW w:w="204" w:type="dxa"/>
          </w:tcPr>
          <w:p w14:paraId="29EB716C" w14:textId="77777777" w:rsidR="000173E3" w:rsidRDefault="000173E3"/>
        </w:tc>
        <w:tc>
          <w:tcPr>
            <w:tcW w:w="204" w:type="dxa"/>
          </w:tcPr>
          <w:p w14:paraId="486AFF12" w14:textId="77777777" w:rsidR="000173E3" w:rsidRDefault="000173E3"/>
        </w:tc>
        <w:tc>
          <w:tcPr>
            <w:tcW w:w="204" w:type="dxa"/>
          </w:tcPr>
          <w:p w14:paraId="4BC83047" w14:textId="77777777" w:rsidR="000173E3" w:rsidRDefault="000173E3"/>
        </w:tc>
        <w:tc>
          <w:tcPr>
            <w:tcW w:w="204" w:type="dxa"/>
          </w:tcPr>
          <w:p w14:paraId="59F0EC5B" w14:textId="77777777" w:rsidR="000173E3" w:rsidRDefault="000173E3"/>
        </w:tc>
        <w:tc>
          <w:tcPr>
            <w:tcW w:w="204" w:type="dxa"/>
          </w:tcPr>
          <w:p w14:paraId="0AA853BA" w14:textId="77777777" w:rsidR="000173E3" w:rsidRDefault="000173E3"/>
        </w:tc>
        <w:tc>
          <w:tcPr>
            <w:tcW w:w="204" w:type="dxa"/>
          </w:tcPr>
          <w:p w14:paraId="76A0B2ED" w14:textId="77777777" w:rsidR="000173E3" w:rsidRDefault="000173E3"/>
        </w:tc>
        <w:tc>
          <w:tcPr>
            <w:tcW w:w="204" w:type="dxa"/>
          </w:tcPr>
          <w:p w14:paraId="0DFD1C52" w14:textId="77777777" w:rsidR="000173E3" w:rsidRDefault="000173E3"/>
        </w:tc>
        <w:tc>
          <w:tcPr>
            <w:tcW w:w="204" w:type="dxa"/>
          </w:tcPr>
          <w:p w14:paraId="423430C2" w14:textId="77777777" w:rsidR="000173E3" w:rsidRDefault="000173E3"/>
        </w:tc>
        <w:tc>
          <w:tcPr>
            <w:tcW w:w="204" w:type="dxa"/>
          </w:tcPr>
          <w:p w14:paraId="673F5A71" w14:textId="77777777" w:rsidR="000173E3" w:rsidRDefault="000173E3"/>
        </w:tc>
        <w:tc>
          <w:tcPr>
            <w:tcW w:w="204" w:type="dxa"/>
          </w:tcPr>
          <w:p w14:paraId="047D8456" w14:textId="77777777" w:rsidR="000173E3" w:rsidRDefault="000173E3"/>
        </w:tc>
        <w:tc>
          <w:tcPr>
            <w:tcW w:w="204" w:type="dxa"/>
          </w:tcPr>
          <w:p w14:paraId="5E4A7E34" w14:textId="77777777" w:rsidR="000173E3" w:rsidRDefault="000173E3"/>
        </w:tc>
        <w:tc>
          <w:tcPr>
            <w:tcW w:w="204" w:type="dxa"/>
          </w:tcPr>
          <w:p w14:paraId="6AD87C1C" w14:textId="77777777" w:rsidR="000173E3" w:rsidRDefault="000173E3"/>
        </w:tc>
        <w:tc>
          <w:tcPr>
            <w:tcW w:w="204" w:type="dxa"/>
          </w:tcPr>
          <w:p w14:paraId="0E1E3B9B" w14:textId="77777777" w:rsidR="000173E3" w:rsidRDefault="000173E3"/>
        </w:tc>
        <w:tc>
          <w:tcPr>
            <w:tcW w:w="204" w:type="dxa"/>
          </w:tcPr>
          <w:p w14:paraId="38E15F7C" w14:textId="77777777" w:rsidR="000173E3" w:rsidRDefault="000173E3"/>
        </w:tc>
        <w:tc>
          <w:tcPr>
            <w:tcW w:w="204" w:type="dxa"/>
          </w:tcPr>
          <w:p w14:paraId="3918D809" w14:textId="77777777" w:rsidR="000173E3" w:rsidRDefault="000173E3"/>
        </w:tc>
        <w:tc>
          <w:tcPr>
            <w:tcW w:w="204" w:type="dxa"/>
            <w:vAlign w:val="center"/>
          </w:tcPr>
          <w:p w14:paraId="0924AF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F775A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0E437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E21DF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  <w:vAlign w:val="center"/>
          </w:tcPr>
          <w:p w14:paraId="04906D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3C32D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1B8D3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AA1053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130</w:t>
            </w:r>
          </w:p>
        </w:tc>
        <w:tc>
          <w:tcPr>
            <w:tcW w:w="204" w:type="dxa"/>
          </w:tcPr>
          <w:p w14:paraId="5E519785" w14:textId="77777777" w:rsidR="000173E3" w:rsidRDefault="000173E3"/>
        </w:tc>
        <w:tc>
          <w:tcPr>
            <w:tcW w:w="204" w:type="dxa"/>
          </w:tcPr>
          <w:p w14:paraId="7B2EBE47" w14:textId="77777777" w:rsidR="000173E3" w:rsidRDefault="000173E3"/>
        </w:tc>
        <w:tc>
          <w:tcPr>
            <w:tcW w:w="204" w:type="dxa"/>
          </w:tcPr>
          <w:p w14:paraId="4B469863" w14:textId="77777777" w:rsidR="000173E3" w:rsidRDefault="000173E3"/>
        </w:tc>
        <w:tc>
          <w:tcPr>
            <w:tcW w:w="1247" w:type="dxa"/>
            <w:vAlign w:val="center"/>
          </w:tcPr>
          <w:p w14:paraId="6E50EBB3" w14:textId="77777777" w:rsidR="000173E3" w:rsidRDefault="000173E3"/>
          <w:p w14:paraId="316F14C9" w14:textId="77777777" w:rsidR="000173E3" w:rsidRDefault="00000000">
            <w:r>
              <w:rPr>
                <w:rFonts w:ascii="Calibri" w:hAnsi="Calibri"/>
                <w:sz w:val="10"/>
              </w:rPr>
              <w:t>Adventurer Scarf, MG Pin, Certificate, Silver Award, Metallic Wagon</w:t>
            </w:r>
          </w:p>
        </w:tc>
      </w:tr>
      <w:tr w:rsidR="000173E3" w14:paraId="1C7478C5" w14:textId="77777777">
        <w:trPr>
          <w:jc w:val="center"/>
        </w:trPr>
        <w:tc>
          <w:tcPr>
            <w:tcW w:w="170" w:type="dxa"/>
            <w:vAlign w:val="center"/>
          </w:tcPr>
          <w:p w14:paraId="152ABC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239E02D9" w14:textId="77777777" w:rsidR="000173E3" w:rsidRDefault="00000000">
            <w:r>
              <w:rPr>
                <w:rFonts w:ascii="Calibri" w:hAnsi="Calibri"/>
                <w:sz w:val="10"/>
              </w:rPr>
              <w:t>Dale Mulilo Sikute</w:t>
            </w:r>
          </w:p>
        </w:tc>
        <w:tc>
          <w:tcPr>
            <w:tcW w:w="181" w:type="dxa"/>
            <w:vAlign w:val="center"/>
          </w:tcPr>
          <w:p w14:paraId="7FE00E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18FC22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317693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42B6AA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0A720B9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69F1872" w14:textId="77777777" w:rsidR="000173E3" w:rsidRDefault="000173E3"/>
        </w:tc>
        <w:tc>
          <w:tcPr>
            <w:tcW w:w="204" w:type="dxa"/>
          </w:tcPr>
          <w:p w14:paraId="5079B2F1" w14:textId="77777777" w:rsidR="000173E3" w:rsidRDefault="000173E3"/>
        </w:tc>
        <w:tc>
          <w:tcPr>
            <w:tcW w:w="204" w:type="dxa"/>
          </w:tcPr>
          <w:p w14:paraId="67D2A62F" w14:textId="77777777" w:rsidR="000173E3" w:rsidRDefault="000173E3"/>
        </w:tc>
        <w:tc>
          <w:tcPr>
            <w:tcW w:w="204" w:type="dxa"/>
          </w:tcPr>
          <w:p w14:paraId="173E42BA" w14:textId="77777777" w:rsidR="000173E3" w:rsidRDefault="000173E3"/>
        </w:tc>
        <w:tc>
          <w:tcPr>
            <w:tcW w:w="204" w:type="dxa"/>
            <w:vAlign w:val="center"/>
          </w:tcPr>
          <w:p w14:paraId="4A9291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3E08F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8EF24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96988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0ACF4C4" w14:textId="77777777" w:rsidR="000173E3" w:rsidRDefault="000173E3"/>
        </w:tc>
        <w:tc>
          <w:tcPr>
            <w:tcW w:w="204" w:type="dxa"/>
          </w:tcPr>
          <w:p w14:paraId="4636EB94" w14:textId="77777777" w:rsidR="000173E3" w:rsidRDefault="000173E3"/>
        </w:tc>
        <w:tc>
          <w:tcPr>
            <w:tcW w:w="204" w:type="dxa"/>
          </w:tcPr>
          <w:p w14:paraId="43F86794" w14:textId="77777777" w:rsidR="000173E3" w:rsidRDefault="000173E3"/>
        </w:tc>
        <w:tc>
          <w:tcPr>
            <w:tcW w:w="204" w:type="dxa"/>
          </w:tcPr>
          <w:p w14:paraId="2BAA784D" w14:textId="77777777" w:rsidR="000173E3" w:rsidRDefault="000173E3"/>
        </w:tc>
        <w:tc>
          <w:tcPr>
            <w:tcW w:w="204" w:type="dxa"/>
            <w:vAlign w:val="center"/>
          </w:tcPr>
          <w:p w14:paraId="45D5EC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AD1674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E7360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B382C4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507BF64" w14:textId="77777777" w:rsidR="000173E3" w:rsidRDefault="000173E3"/>
        </w:tc>
        <w:tc>
          <w:tcPr>
            <w:tcW w:w="204" w:type="dxa"/>
          </w:tcPr>
          <w:p w14:paraId="05463546" w14:textId="77777777" w:rsidR="000173E3" w:rsidRDefault="000173E3"/>
        </w:tc>
        <w:tc>
          <w:tcPr>
            <w:tcW w:w="204" w:type="dxa"/>
          </w:tcPr>
          <w:p w14:paraId="71767F04" w14:textId="77777777" w:rsidR="000173E3" w:rsidRDefault="000173E3"/>
        </w:tc>
        <w:tc>
          <w:tcPr>
            <w:tcW w:w="204" w:type="dxa"/>
          </w:tcPr>
          <w:p w14:paraId="69F3AC52" w14:textId="77777777" w:rsidR="000173E3" w:rsidRDefault="000173E3"/>
        </w:tc>
        <w:tc>
          <w:tcPr>
            <w:tcW w:w="204" w:type="dxa"/>
            <w:vAlign w:val="center"/>
          </w:tcPr>
          <w:p w14:paraId="4426A6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9E068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11548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88DD5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448DA4D" w14:textId="77777777" w:rsidR="000173E3" w:rsidRDefault="000173E3"/>
        </w:tc>
        <w:tc>
          <w:tcPr>
            <w:tcW w:w="204" w:type="dxa"/>
          </w:tcPr>
          <w:p w14:paraId="69EB95E2" w14:textId="77777777" w:rsidR="000173E3" w:rsidRDefault="000173E3"/>
        </w:tc>
        <w:tc>
          <w:tcPr>
            <w:tcW w:w="204" w:type="dxa"/>
          </w:tcPr>
          <w:p w14:paraId="0DE1FE1C" w14:textId="77777777" w:rsidR="000173E3" w:rsidRDefault="000173E3"/>
        </w:tc>
        <w:tc>
          <w:tcPr>
            <w:tcW w:w="204" w:type="dxa"/>
          </w:tcPr>
          <w:p w14:paraId="31DE2714" w14:textId="77777777" w:rsidR="000173E3" w:rsidRDefault="000173E3"/>
        </w:tc>
        <w:tc>
          <w:tcPr>
            <w:tcW w:w="204" w:type="dxa"/>
          </w:tcPr>
          <w:p w14:paraId="328DF8DE" w14:textId="77777777" w:rsidR="000173E3" w:rsidRDefault="000173E3"/>
        </w:tc>
        <w:tc>
          <w:tcPr>
            <w:tcW w:w="204" w:type="dxa"/>
          </w:tcPr>
          <w:p w14:paraId="0B9124E2" w14:textId="77777777" w:rsidR="000173E3" w:rsidRDefault="000173E3"/>
        </w:tc>
        <w:tc>
          <w:tcPr>
            <w:tcW w:w="204" w:type="dxa"/>
          </w:tcPr>
          <w:p w14:paraId="5A40A979" w14:textId="77777777" w:rsidR="000173E3" w:rsidRDefault="000173E3"/>
        </w:tc>
        <w:tc>
          <w:tcPr>
            <w:tcW w:w="204" w:type="dxa"/>
          </w:tcPr>
          <w:p w14:paraId="7DB269B6" w14:textId="77777777" w:rsidR="000173E3" w:rsidRDefault="000173E3"/>
        </w:tc>
        <w:tc>
          <w:tcPr>
            <w:tcW w:w="204" w:type="dxa"/>
          </w:tcPr>
          <w:p w14:paraId="408E5464" w14:textId="77777777" w:rsidR="000173E3" w:rsidRDefault="000173E3"/>
        </w:tc>
        <w:tc>
          <w:tcPr>
            <w:tcW w:w="204" w:type="dxa"/>
          </w:tcPr>
          <w:p w14:paraId="2F48621C" w14:textId="77777777" w:rsidR="000173E3" w:rsidRDefault="000173E3"/>
        </w:tc>
        <w:tc>
          <w:tcPr>
            <w:tcW w:w="204" w:type="dxa"/>
          </w:tcPr>
          <w:p w14:paraId="06E8A797" w14:textId="77777777" w:rsidR="000173E3" w:rsidRDefault="000173E3"/>
        </w:tc>
        <w:tc>
          <w:tcPr>
            <w:tcW w:w="204" w:type="dxa"/>
          </w:tcPr>
          <w:p w14:paraId="2671F00C" w14:textId="77777777" w:rsidR="000173E3" w:rsidRDefault="000173E3"/>
        </w:tc>
        <w:tc>
          <w:tcPr>
            <w:tcW w:w="204" w:type="dxa"/>
          </w:tcPr>
          <w:p w14:paraId="7C12CBEE" w14:textId="77777777" w:rsidR="000173E3" w:rsidRDefault="000173E3"/>
        </w:tc>
        <w:tc>
          <w:tcPr>
            <w:tcW w:w="204" w:type="dxa"/>
          </w:tcPr>
          <w:p w14:paraId="782665EA" w14:textId="77777777" w:rsidR="000173E3" w:rsidRDefault="000173E3"/>
        </w:tc>
        <w:tc>
          <w:tcPr>
            <w:tcW w:w="204" w:type="dxa"/>
          </w:tcPr>
          <w:p w14:paraId="7420B6F8" w14:textId="77777777" w:rsidR="000173E3" w:rsidRDefault="000173E3"/>
        </w:tc>
        <w:tc>
          <w:tcPr>
            <w:tcW w:w="204" w:type="dxa"/>
          </w:tcPr>
          <w:p w14:paraId="261836C4" w14:textId="77777777" w:rsidR="000173E3" w:rsidRDefault="000173E3"/>
        </w:tc>
        <w:tc>
          <w:tcPr>
            <w:tcW w:w="204" w:type="dxa"/>
          </w:tcPr>
          <w:p w14:paraId="09F9BB9F" w14:textId="77777777" w:rsidR="000173E3" w:rsidRDefault="000173E3"/>
        </w:tc>
        <w:tc>
          <w:tcPr>
            <w:tcW w:w="204" w:type="dxa"/>
          </w:tcPr>
          <w:p w14:paraId="4C9F8200" w14:textId="77777777" w:rsidR="000173E3" w:rsidRDefault="000173E3"/>
        </w:tc>
        <w:tc>
          <w:tcPr>
            <w:tcW w:w="204" w:type="dxa"/>
          </w:tcPr>
          <w:p w14:paraId="1E4B1F88" w14:textId="77777777" w:rsidR="000173E3" w:rsidRDefault="000173E3"/>
        </w:tc>
        <w:tc>
          <w:tcPr>
            <w:tcW w:w="204" w:type="dxa"/>
          </w:tcPr>
          <w:p w14:paraId="43055C9A" w14:textId="77777777" w:rsidR="000173E3" w:rsidRDefault="000173E3"/>
        </w:tc>
        <w:tc>
          <w:tcPr>
            <w:tcW w:w="204" w:type="dxa"/>
            <w:vAlign w:val="center"/>
          </w:tcPr>
          <w:p w14:paraId="3FBE62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5DA76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8FE3F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CE1FC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49EC056" w14:textId="77777777" w:rsidR="000173E3" w:rsidRDefault="000173E3"/>
        </w:tc>
        <w:tc>
          <w:tcPr>
            <w:tcW w:w="204" w:type="dxa"/>
          </w:tcPr>
          <w:p w14:paraId="1945870D" w14:textId="77777777" w:rsidR="000173E3" w:rsidRDefault="000173E3"/>
        </w:tc>
        <w:tc>
          <w:tcPr>
            <w:tcW w:w="204" w:type="dxa"/>
          </w:tcPr>
          <w:p w14:paraId="1B5AAF1A" w14:textId="77777777" w:rsidR="000173E3" w:rsidRDefault="000173E3"/>
        </w:tc>
        <w:tc>
          <w:tcPr>
            <w:tcW w:w="204" w:type="dxa"/>
          </w:tcPr>
          <w:p w14:paraId="00FC46D3" w14:textId="77777777" w:rsidR="000173E3" w:rsidRDefault="000173E3"/>
        </w:tc>
        <w:tc>
          <w:tcPr>
            <w:tcW w:w="204" w:type="dxa"/>
          </w:tcPr>
          <w:p w14:paraId="6935BFFA" w14:textId="77777777" w:rsidR="000173E3" w:rsidRDefault="000173E3"/>
        </w:tc>
        <w:tc>
          <w:tcPr>
            <w:tcW w:w="204" w:type="dxa"/>
          </w:tcPr>
          <w:p w14:paraId="4E12C3EB" w14:textId="77777777" w:rsidR="000173E3" w:rsidRDefault="000173E3"/>
        </w:tc>
        <w:tc>
          <w:tcPr>
            <w:tcW w:w="204" w:type="dxa"/>
          </w:tcPr>
          <w:p w14:paraId="40F2FB78" w14:textId="77777777" w:rsidR="000173E3" w:rsidRDefault="000173E3"/>
        </w:tc>
        <w:tc>
          <w:tcPr>
            <w:tcW w:w="1247" w:type="dxa"/>
            <w:vAlign w:val="center"/>
          </w:tcPr>
          <w:p w14:paraId="44A5F00D" w14:textId="77777777" w:rsidR="000173E3" w:rsidRDefault="000173E3"/>
          <w:p w14:paraId="2CF70B2D" w14:textId="77777777" w:rsidR="000173E3" w:rsidRDefault="00000000">
            <w:r>
              <w:rPr>
                <w:rFonts w:ascii="Calibri" w:hAnsi="Calibri"/>
                <w:sz w:val="10"/>
              </w:rPr>
              <w:t xml:space="preserve">Adventurer Scarf, MG Pin, MG Certificate, </w:t>
            </w:r>
            <w:r>
              <w:rPr>
                <w:rFonts w:ascii="Calibri" w:hAnsi="Calibri"/>
                <w:sz w:val="10"/>
              </w:rPr>
              <w:lastRenderedPageBreak/>
              <w:t>Silver Award</w:t>
            </w:r>
          </w:p>
        </w:tc>
      </w:tr>
      <w:tr w:rsidR="000173E3" w14:paraId="10EBD920" w14:textId="77777777">
        <w:trPr>
          <w:jc w:val="center"/>
        </w:trPr>
        <w:tc>
          <w:tcPr>
            <w:tcW w:w="170" w:type="dxa"/>
            <w:vAlign w:val="center"/>
          </w:tcPr>
          <w:p w14:paraId="3B49D2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7</w:t>
            </w:r>
          </w:p>
        </w:tc>
        <w:tc>
          <w:tcPr>
            <w:tcW w:w="1134" w:type="dxa"/>
            <w:vAlign w:val="center"/>
          </w:tcPr>
          <w:p w14:paraId="1A21C1F4" w14:textId="77777777" w:rsidR="000173E3" w:rsidRDefault="00000000">
            <w:r>
              <w:rPr>
                <w:rFonts w:ascii="Calibri" w:hAnsi="Calibri"/>
                <w:sz w:val="10"/>
              </w:rPr>
              <w:t>Emeldah Chipala</w:t>
            </w:r>
          </w:p>
        </w:tc>
        <w:tc>
          <w:tcPr>
            <w:tcW w:w="181" w:type="dxa"/>
            <w:vAlign w:val="center"/>
          </w:tcPr>
          <w:p w14:paraId="1C1A7D3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427D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4C5106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7140D3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74C25A3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F4CC790" w14:textId="77777777" w:rsidR="000173E3" w:rsidRDefault="000173E3"/>
        </w:tc>
        <w:tc>
          <w:tcPr>
            <w:tcW w:w="204" w:type="dxa"/>
          </w:tcPr>
          <w:p w14:paraId="6F90C7FC" w14:textId="77777777" w:rsidR="000173E3" w:rsidRDefault="000173E3"/>
        </w:tc>
        <w:tc>
          <w:tcPr>
            <w:tcW w:w="204" w:type="dxa"/>
          </w:tcPr>
          <w:p w14:paraId="2055054F" w14:textId="77777777" w:rsidR="000173E3" w:rsidRDefault="000173E3"/>
        </w:tc>
        <w:tc>
          <w:tcPr>
            <w:tcW w:w="204" w:type="dxa"/>
          </w:tcPr>
          <w:p w14:paraId="78B97DCA" w14:textId="77777777" w:rsidR="000173E3" w:rsidRDefault="000173E3"/>
        </w:tc>
        <w:tc>
          <w:tcPr>
            <w:tcW w:w="204" w:type="dxa"/>
          </w:tcPr>
          <w:p w14:paraId="7F1BA344" w14:textId="77777777" w:rsidR="000173E3" w:rsidRDefault="000173E3"/>
        </w:tc>
        <w:tc>
          <w:tcPr>
            <w:tcW w:w="204" w:type="dxa"/>
          </w:tcPr>
          <w:p w14:paraId="625375B1" w14:textId="77777777" w:rsidR="000173E3" w:rsidRDefault="000173E3"/>
        </w:tc>
        <w:tc>
          <w:tcPr>
            <w:tcW w:w="204" w:type="dxa"/>
          </w:tcPr>
          <w:p w14:paraId="36D6E93C" w14:textId="77777777" w:rsidR="000173E3" w:rsidRDefault="000173E3"/>
        </w:tc>
        <w:tc>
          <w:tcPr>
            <w:tcW w:w="204" w:type="dxa"/>
          </w:tcPr>
          <w:p w14:paraId="6DBE65C8" w14:textId="77777777" w:rsidR="000173E3" w:rsidRDefault="000173E3"/>
        </w:tc>
        <w:tc>
          <w:tcPr>
            <w:tcW w:w="204" w:type="dxa"/>
            <w:vAlign w:val="center"/>
          </w:tcPr>
          <w:p w14:paraId="3C5392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D2197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CB554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38377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57DA5A5" w14:textId="77777777" w:rsidR="000173E3" w:rsidRDefault="000173E3"/>
        </w:tc>
        <w:tc>
          <w:tcPr>
            <w:tcW w:w="204" w:type="dxa"/>
          </w:tcPr>
          <w:p w14:paraId="30488C6D" w14:textId="77777777" w:rsidR="000173E3" w:rsidRDefault="000173E3"/>
        </w:tc>
        <w:tc>
          <w:tcPr>
            <w:tcW w:w="204" w:type="dxa"/>
          </w:tcPr>
          <w:p w14:paraId="6A3FF122" w14:textId="77777777" w:rsidR="000173E3" w:rsidRDefault="000173E3"/>
        </w:tc>
        <w:tc>
          <w:tcPr>
            <w:tcW w:w="204" w:type="dxa"/>
          </w:tcPr>
          <w:p w14:paraId="3212A6C1" w14:textId="77777777" w:rsidR="000173E3" w:rsidRDefault="000173E3"/>
        </w:tc>
        <w:tc>
          <w:tcPr>
            <w:tcW w:w="204" w:type="dxa"/>
            <w:vAlign w:val="center"/>
          </w:tcPr>
          <w:p w14:paraId="109408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A0AFD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2B06A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4F70F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51BAFF9" w14:textId="77777777" w:rsidR="000173E3" w:rsidRDefault="000173E3"/>
        </w:tc>
        <w:tc>
          <w:tcPr>
            <w:tcW w:w="204" w:type="dxa"/>
          </w:tcPr>
          <w:p w14:paraId="123A9596" w14:textId="77777777" w:rsidR="000173E3" w:rsidRDefault="000173E3"/>
        </w:tc>
        <w:tc>
          <w:tcPr>
            <w:tcW w:w="204" w:type="dxa"/>
          </w:tcPr>
          <w:p w14:paraId="6C8962D2" w14:textId="77777777" w:rsidR="000173E3" w:rsidRDefault="000173E3"/>
        </w:tc>
        <w:tc>
          <w:tcPr>
            <w:tcW w:w="204" w:type="dxa"/>
          </w:tcPr>
          <w:p w14:paraId="6DA10F7E" w14:textId="77777777" w:rsidR="000173E3" w:rsidRDefault="000173E3"/>
        </w:tc>
        <w:tc>
          <w:tcPr>
            <w:tcW w:w="204" w:type="dxa"/>
            <w:vAlign w:val="center"/>
          </w:tcPr>
          <w:p w14:paraId="56DC42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AF76C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0FBC9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6762C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EA54EF7" w14:textId="77777777" w:rsidR="000173E3" w:rsidRDefault="000173E3"/>
        </w:tc>
        <w:tc>
          <w:tcPr>
            <w:tcW w:w="204" w:type="dxa"/>
          </w:tcPr>
          <w:p w14:paraId="56D34AA5" w14:textId="77777777" w:rsidR="000173E3" w:rsidRDefault="000173E3"/>
        </w:tc>
        <w:tc>
          <w:tcPr>
            <w:tcW w:w="204" w:type="dxa"/>
          </w:tcPr>
          <w:p w14:paraId="02E391F5" w14:textId="77777777" w:rsidR="000173E3" w:rsidRDefault="000173E3"/>
        </w:tc>
        <w:tc>
          <w:tcPr>
            <w:tcW w:w="204" w:type="dxa"/>
          </w:tcPr>
          <w:p w14:paraId="6F631AB3" w14:textId="77777777" w:rsidR="000173E3" w:rsidRDefault="000173E3"/>
        </w:tc>
        <w:tc>
          <w:tcPr>
            <w:tcW w:w="204" w:type="dxa"/>
          </w:tcPr>
          <w:p w14:paraId="480435CC" w14:textId="77777777" w:rsidR="000173E3" w:rsidRDefault="000173E3"/>
        </w:tc>
        <w:tc>
          <w:tcPr>
            <w:tcW w:w="204" w:type="dxa"/>
          </w:tcPr>
          <w:p w14:paraId="6490ABBF" w14:textId="77777777" w:rsidR="000173E3" w:rsidRDefault="000173E3"/>
        </w:tc>
        <w:tc>
          <w:tcPr>
            <w:tcW w:w="204" w:type="dxa"/>
          </w:tcPr>
          <w:p w14:paraId="1D19BA05" w14:textId="77777777" w:rsidR="000173E3" w:rsidRDefault="000173E3"/>
        </w:tc>
        <w:tc>
          <w:tcPr>
            <w:tcW w:w="204" w:type="dxa"/>
          </w:tcPr>
          <w:p w14:paraId="7F02206A" w14:textId="77777777" w:rsidR="000173E3" w:rsidRDefault="000173E3"/>
        </w:tc>
        <w:tc>
          <w:tcPr>
            <w:tcW w:w="204" w:type="dxa"/>
          </w:tcPr>
          <w:p w14:paraId="0FA2711B" w14:textId="77777777" w:rsidR="000173E3" w:rsidRDefault="000173E3"/>
        </w:tc>
        <w:tc>
          <w:tcPr>
            <w:tcW w:w="204" w:type="dxa"/>
          </w:tcPr>
          <w:p w14:paraId="65D9D02E" w14:textId="77777777" w:rsidR="000173E3" w:rsidRDefault="000173E3"/>
        </w:tc>
        <w:tc>
          <w:tcPr>
            <w:tcW w:w="204" w:type="dxa"/>
          </w:tcPr>
          <w:p w14:paraId="70145777" w14:textId="77777777" w:rsidR="000173E3" w:rsidRDefault="000173E3"/>
        </w:tc>
        <w:tc>
          <w:tcPr>
            <w:tcW w:w="204" w:type="dxa"/>
          </w:tcPr>
          <w:p w14:paraId="576C5981" w14:textId="77777777" w:rsidR="000173E3" w:rsidRDefault="000173E3"/>
        </w:tc>
        <w:tc>
          <w:tcPr>
            <w:tcW w:w="204" w:type="dxa"/>
          </w:tcPr>
          <w:p w14:paraId="72B28BA4" w14:textId="77777777" w:rsidR="000173E3" w:rsidRDefault="000173E3"/>
        </w:tc>
        <w:tc>
          <w:tcPr>
            <w:tcW w:w="204" w:type="dxa"/>
          </w:tcPr>
          <w:p w14:paraId="46A4145B" w14:textId="77777777" w:rsidR="000173E3" w:rsidRDefault="000173E3"/>
        </w:tc>
        <w:tc>
          <w:tcPr>
            <w:tcW w:w="204" w:type="dxa"/>
          </w:tcPr>
          <w:p w14:paraId="1FADB19D" w14:textId="77777777" w:rsidR="000173E3" w:rsidRDefault="000173E3"/>
        </w:tc>
        <w:tc>
          <w:tcPr>
            <w:tcW w:w="204" w:type="dxa"/>
          </w:tcPr>
          <w:p w14:paraId="6583A39B" w14:textId="77777777" w:rsidR="000173E3" w:rsidRDefault="000173E3"/>
        </w:tc>
        <w:tc>
          <w:tcPr>
            <w:tcW w:w="204" w:type="dxa"/>
          </w:tcPr>
          <w:p w14:paraId="06286DC5" w14:textId="77777777" w:rsidR="000173E3" w:rsidRDefault="000173E3"/>
        </w:tc>
        <w:tc>
          <w:tcPr>
            <w:tcW w:w="204" w:type="dxa"/>
          </w:tcPr>
          <w:p w14:paraId="5807C6BA" w14:textId="77777777" w:rsidR="000173E3" w:rsidRDefault="000173E3"/>
        </w:tc>
        <w:tc>
          <w:tcPr>
            <w:tcW w:w="204" w:type="dxa"/>
          </w:tcPr>
          <w:p w14:paraId="3D5FB532" w14:textId="77777777" w:rsidR="000173E3" w:rsidRDefault="000173E3"/>
        </w:tc>
        <w:tc>
          <w:tcPr>
            <w:tcW w:w="204" w:type="dxa"/>
          </w:tcPr>
          <w:p w14:paraId="1BB72106" w14:textId="77777777" w:rsidR="000173E3" w:rsidRDefault="000173E3"/>
        </w:tc>
        <w:tc>
          <w:tcPr>
            <w:tcW w:w="204" w:type="dxa"/>
          </w:tcPr>
          <w:p w14:paraId="5B7A9F32" w14:textId="77777777" w:rsidR="000173E3" w:rsidRDefault="000173E3"/>
        </w:tc>
        <w:tc>
          <w:tcPr>
            <w:tcW w:w="204" w:type="dxa"/>
          </w:tcPr>
          <w:p w14:paraId="0A3A2DF7" w14:textId="77777777" w:rsidR="000173E3" w:rsidRDefault="000173E3"/>
        </w:tc>
        <w:tc>
          <w:tcPr>
            <w:tcW w:w="204" w:type="dxa"/>
          </w:tcPr>
          <w:p w14:paraId="75020650" w14:textId="77777777" w:rsidR="000173E3" w:rsidRDefault="000173E3"/>
        </w:tc>
        <w:tc>
          <w:tcPr>
            <w:tcW w:w="204" w:type="dxa"/>
          </w:tcPr>
          <w:p w14:paraId="69B923FF" w14:textId="77777777" w:rsidR="000173E3" w:rsidRDefault="000173E3"/>
        </w:tc>
        <w:tc>
          <w:tcPr>
            <w:tcW w:w="204" w:type="dxa"/>
          </w:tcPr>
          <w:p w14:paraId="7EA6CE11" w14:textId="77777777" w:rsidR="000173E3" w:rsidRDefault="000173E3"/>
        </w:tc>
        <w:tc>
          <w:tcPr>
            <w:tcW w:w="204" w:type="dxa"/>
          </w:tcPr>
          <w:p w14:paraId="603C599C" w14:textId="77777777" w:rsidR="000173E3" w:rsidRDefault="000173E3"/>
        </w:tc>
        <w:tc>
          <w:tcPr>
            <w:tcW w:w="204" w:type="dxa"/>
          </w:tcPr>
          <w:p w14:paraId="0646A432" w14:textId="77777777" w:rsidR="000173E3" w:rsidRDefault="000173E3"/>
        </w:tc>
        <w:tc>
          <w:tcPr>
            <w:tcW w:w="1247" w:type="dxa"/>
            <w:vAlign w:val="center"/>
          </w:tcPr>
          <w:p w14:paraId="5F15C291" w14:textId="77777777" w:rsidR="000173E3" w:rsidRDefault="000173E3"/>
          <w:p w14:paraId="60D61B8D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2FF4910C" w14:textId="77777777">
        <w:trPr>
          <w:jc w:val="center"/>
        </w:trPr>
        <w:tc>
          <w:tcPr>
            <w:tcW w:w="170" w:type="dxa"/>
            <w:vAlign w:val="center"/>
          </w:tcPr>
          <w:p w14:paraId="42F55F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5A5D2775" w14:textId="77777777" w:rsidR="000173E3" w:rsidRDefault="00000000">
            <w:r>
              <w:rPr>
                <w:rFonts w:ascii="Calibri" w:hAnsi="Calibri"/>
                <w:sz w:val="10"/>
              </w:rPr>
              <w:t>Enock Sangandu</w:t>
            </w:r>
          </w:p>
        </w:tc>
        <w:tc>
          <w:tcPr>
            <w:tcW w:w="181" w:type="dxa"/>
            <w:vAlign w:val="center"/>
          </w:tcPr>
          <w:p w14:paraId="42BFA6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D69CEE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F344E0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4A1A2D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F1766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5588597" w14:textId="77777777" w:rsidR="000173E3" w:rsidRDefault="000173E3"/>
        </w:tc>
        <w:tc>
          <w:tcPr>
            <w:tcW w:w="204" w:type="dxa"/>
          </w:tcPr>
          <w:p w14:paraId="4009DDD4" w14:textId="77777777" w:rsidR="000173E3" w:rsidRDefault="000173E3"/>
        </w:tc>
        <w:tc>
          <w:tcPr>
            <w:tcW w:w="204" w:type="dxa"/>
          </w:tcPr>
          <w:p w14:paraId="558FDE0A" w14:textId="77777777" w:rsidR="000173E3" w:rsidRDefault="000173E3"/>
        </w:tc>
        <w:tc>
          <w:tcPr>
            <w:tcW w:w="204" w:type="dxa"/>
          </w:tcPr>
          <w:p w14:paraId="0B45FF2D" w14:textId="77777777" w:rsidR="000173E3" w:rsidRDefault="000173E3"/>
        </w:tc>
        <w:tc>
          <w:tcPr>
            <w:tcW w:w="204" w:type="dxa"/>
            <w:vAlign w:val="center"/>
          </w:tcPr>
          <w:p w14:paraId="175B17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C93D0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DAB80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76032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06B4878" w14:textId="77777777" w:rsidR="000173E3" w:rsidRDefault="000173E3"/>
        </w:tc>
        <w:tc>
          <w:tcPr>
            <w:tcW w:w="204" w:type="dxa"/>
          </w:tcPr>
          <w:p w14:paraId="5EC82A50" w14:textId="77777777" w:rsidR="000173E3" w:rsidRDefault="000173E3"/>
        </w:tc>
        <w:tc>
          <w:tcPr>
            <w:tcW w:w="204" w:type="dxa"/>
          </w:tcPr>
          <w:p w14:paraId="400C2FAE" w14:textId="77777777" w:rsidR="000173E3" w:rsidRDefault="000173E3"/>
        </w:tc>
        <w:tc>
          <w:tcPr>
            <w:tcW w:w="204" w:type="dxa"/>
          </w:tcPr>
          <w:p w14:paraId="2E8E0047" w14:textId="77777777" w:rsidR="000173E3" w:rsidRDefault="000173E3"/>
        </w:tc>
        <w:tc>
          <w:tcPr>
            <w:tcW w:w="204" w:type="dxa"/>
            <w:vAlign w:val="center"/>
          </w:tcPr>
          <w:p w14:paraId="18AD64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EE26D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F9954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84A1A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DE455C2" w14:textId="77777777" w:rsidR="000173E3" w:rsidRDefault="000173E3"/>
        </w:tc>
        <w:tc>
          <w:tcPr>
            <w:tcW w:w="204" w:type="dxa"/>
          </w:tcPr>
          <w:p w14:paraId="6BBAD9FA" w14:textId="77777777" w:rsidR="000173E3" w:rsidRDefault="000173E3"/>
        </w:tc>
        <w:tc>
          <w:tcPr>
            <w:tcW w:w="204" w:type="dxa"/>
          </w:tcPr>
          <w:p w14:paraId="7A49383D" w14:textId="77777777" w:rsidR="000173E3" w:rsidRDefault="000173E3"/>
        </w:tc>
        <w:tc>
          <w:tcPr>
            <w:tcW w:w="204" w:type="dxa"/>
          </w:tcPr>
          <w:p w14:paraId="65FF7611" w14:textId="77777777" w:rsidR="000173E3" w:rsidRDefault="000173E3"/>
        </w:tc>
        <w:tc>
          <w:tcPr>
            <w:tcW w:w="204" w:type="dxa"/>
            <w:vAlign w:val="center"/>
          </w:tcPr>
          <w:p w14:paraId="146158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588FB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3366A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997E6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3822633" w14:textId="77777777" w:rsidR="000173E3" w:rsidRDefault="000173E3"/>
        </w:tc>
        <w:tc>
          <w:tcPr>
            <w:tcW w:w="204" w:type="dxa"/>
          </w:tcPr>
          <w:p w14:paraId="43005D27" w14:textId="77777777" w:rsidR="000173E3" w:rsidRDefault="000173E3"/>
        </w:tc>
        <w:tc>
          <w:tcPr>
            <w:tcW w:w="204" w:type="dxa"/>
          </w:tcPr>
          <w:p w14:paraId="000266DB" w14:textId="77777777" w:rsidR="000173E3" w:rsidRDefault="000173E3"/>
        </w:tc>
        <w:tc>
          <w:tcPr>
            <w:tcW w:w="204" w:type="dxa"/>
          </w:tcPr>
          <w:p w14:paraId="7730902F" w14:textId="77777777" w:rsidR="000173E3" w:rsidRDefault="000173E3"/>
        </w:tc>
        <w:tc>
          <w:tcPr>
            <w:tcW w:w="204" w:type="dxa"/>
          </w:tcPr>
          <w:p w14:paraId="1D1856DC" w14:textId="77777777" w:rsidR="000173E3" w:rsidRDefault="000173E3"/>
        </w:tc>
        <w:tc>
          <w:tcPr>
            <w:tcW w:w="204" w:type="dxa"/>
          </w:tcPr>
          <w:p w14:paraId="49C8FA08" w14:textId="77777777" w:rsidR="000173E3" w:rsidRDefault="000173E3"/>
        </w:tc>
        <w:tc>
          <w:tcPr>
            <w:tcW w:w="204" w:type="dxa"/>
          </w:tcPr>
          <w:p w14:paraId="3E2CE304" w14:textId="77777777" w:rsidR="000173E3" w:rsidRDefault="000173E3"/>
        </w:tc>
        <w:tc>
          <w:tcPr>
            <w:tcW w:w="204" w:type="dxa"/>
          </w:tcPr>
          <w:p w14:paraId="5B0DEFB0" w14:textId="77777777" w:rsidR="000173E3" w:rsidRDefault="000173E3"/>
        </w:tc>
        <w:tc>
          <w:tcPr>
            <w:tcW w:w="204" w:type="dxa"/>
          </w:tcPr>
          <w:p w14:paraId="40B1079B" w14:textId="77777777" w:rsidR="000173E3" w:rsidRDefault="000173E3"/>
        </w:tc>
        <w:tc>
          <w:tcPr>
            <w:tcW w:w="204" w:type="dxa"/>
          </w:tcPr>
          <w:p w14:paraId="627DA8E3" w14:textId="77777777" w:rsidR="000173E3" w:rsidRDefault="000173E3"/>
        </w:tc>
        <w:tc>
          <w:tcPr>
            <w:tcW w:w="204" w:type="dxa"/>
          </w:tcPr>
          <w:p w14:paraId="09C4F5AB" w14:textId="77777777" w:rsidR="000173E3" w:rsidRDefault="000173E3"/>
        </w:tc>
        <w:tc>
          <w:tcPr>
            <w:tcW w:w="204" w:type="dxa"/>
          </w:tcPr>
          <w:p w14:paraId="6411557E" w14:textId="77777777" w:rsidR="000173E3" w:rsidRDefault="000173E3"/>
        </w:tc>
        <w:tc>
          <w:tcPr>
            <w:tcW w:w="204" w:type="dxa"/>
          </w:tcPr>
          <w:p w14:paraId="0809C1B5" w14:textId="77777777" w:rsidR="000173E3" w:rsidRDefault="000173E3"/>
        </w:tc>
        <w:tc>
          <w:tcPr>
            <w:tcW w:w="204" w:type="dxa"/>
          </w:tcPr>
          <w:p w14:paraId="7958E4B0" w14:textId="77777777" w:rsidR="000173E3" w:rsidRDefault="000173E3"/>
        </w:tc>
        <w:tc>
          <w:tcPr>
            <w:tcW w:w="204" w:type="dxa"/>
          </w:tcPr>
          <w:p w14:paraId="624A2D05" w14:textId="77777777" w:rsidR="000173E3" w:rsidRDefault="000173E3"/>
        </w:tc>
        <w:tc>
          <w:tcPr>
            <w:tcW w:w="204" w:type="dxa"/>
          </w:tcPr>
          <w:p w14:paraId="52AE0709" w14:textId="77777777" w:rsidR="000173E3" w:rsidRDefault="000173E3"/>
        </w:tc>
        <w:tc>
          <w:tcPr>
            <w:tcW w:w="204" w:type="dxa"/>
          </w:tcPr>
          <w:p w14:paraId="7950C586" w14:textId="77777777" w:rsidR="000173E3" w:rsidRDefault="000173E3"/>
        </w:tc>
        <w:tc>
          <w:tcPr>
            <w:tcW w:w="204" w:type="dxa"/>
          </w:tcPr>
          <w:p w14:paraId="2AB69D0B" w14:textId="77777777" w:rsidR="000173E3" w:rsidRDefault="000173E3"/>
        </w:tc>
        <w:tc>
          <w:tcPr>
            <w:tcW w:w="204" w:type="dxa"/>
          </w:tcPr>
          <w:p w14:paraId="3AB3701C" w14:textId="77777777" w:rsidR="000173E3" w:rsidRDefault="000173E3"/>
        </w:tc>
        <w:tc>
          <w:tcPr>
            <w:tcW w:w="204" w:type="dxa"/>
          </w:tcPr>
          <w:p w14:paraId="10E0B618" w14:textId="77777777" w:rsidR="000173E3" w:rsidRDefault="000173E3"/>
        </w:tc>
        <w:tc>
          <w:tcPr>
            <w:tcW w:w="204" w:type="dxa"/>
            <w:vAlign w:val="center"/>
          </w:tcPr>
          <w:p w14:paraId="17B67A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E98B4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35F7F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1B08C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CF7922C" w14:textId="77777777" w:rsidR="000173E3" w:rsidRDefault="000173E3"/>
        </w:tc>
        <w:tc>
          <w:tcPr>
            <w:tcW w:w="204" w:type="dxa"/>
          </w:tcPr>
          <w:p w14:paraId="00AF8857" w14:textId="77777777" w:rsidR="000173E3" w:rsidRDefault="000173E3"/>
        </w:tc>
        <w:tc>
          <w:tcPr>
            <w:tcW w:w="204" w:type="dxa"/>
          </w:tcPr>
          <w:p w14:paraId="690E29B9" w14:textId="77777777" w:rsidR="000173E3" w:rsidRDefault="000173E3"/>
        </w:tc>
        <w:tc>
          <w:tcPr>
            <w:tcW w:w="204" w:type="dxa"/>
          </w:tcPr>
          <w:p w14:paraId="5F63A048" w14:textId="77777777" w:rsidR="000173E3" w:rsidRDefault="000173E3"/>
        </w:tc>
        <w:tc>
          <w:tcPr>
            <w:tcW w:w="204" w:type="dxa"/>
          </w:tcPr>
          <w:p w14:paraId="0C08DC0D" w14:textId="77777777" w:rsidR="000173E3" w:rsidRDefault="000173E3"/>
        </w:tc>
        <w:tc>
          <w:tcPr>
            <w:tcW w:w="204" w:type="dxa"/>
          </w:tcPr>
          <w:p w14:paraId="4AEE95CB" w14:textId="77777777" w:rsidR="000173E3" w:rsidRDefault="000173E3"/>
        </w:tc>
        <w:tc>
          <w:tcPr>
            <w:tcW w:w="204" w:type="dxa"/>
          </w:tcPr>
          <w:p w14:paraId="3DF579FE" w14:textId="77777777" w:rsidR="000173E3" w:rsidRDefault="000173E3"/>
        </w:tc>
        <w:tc>
          <w:tcPr>
            <w:tcW w:w="1247" w:type="dxa"/>
            <w:vAlign w:val="center"/>
          </w:tcPr>
          <w:p w14:paraId="0D55D8AC" w14:textId="77777777" w:rsidR="000173E3" w:rsidRDefault="000173E3"/>
          <w:p w14:paraId="3165F855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37B9E3EF" w14:textId="77777777">
        <w:trPr>
          <w:jc w:val="center"/>
        </w:trPr>
        <w:tc>
          <w:tcPr>
            <w:tcW w:w="170" w:type="dxa"/>
            <w:vAlign w:val="center"/>
          </w:tcPr>
          <w:p w14:paraId="546D4D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004BC6A5" w14:textId="77777777" w:rsidR="000173E3" w:rsidRDefault="00000000">
            <w:r>
              <w:rPr>
                <w:rFonts w:ascii="Calibri" w:hAnsi="Calibri"/>
                <w:sz w:val="10"/>
              </w:rPr>
              <w:t>Esther Malipilo</w:t>
            </w:r>
          </w:p>
        </w:tc>
        <w:tc>
          <w:tcPr>
            <w:tcW w:w="181" w:type="dxa"/>
            <w:vAlign w:val="center"/>
          </w:tcPr>
          <w:p w14:paraId="761054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B95D4C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E1164D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C57222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5C681C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B6E2F19" w14:textId="77777777" w:rsidR="000173E3" w:rsidRDefault="000173E3"/>
        </w:tc>
        <w:tc>
          <w:tcPr>
            <w:tcW w:w="204" w:type="dxa"/>
          </w:tcPr>
          <w:p w14:paraId="5D11B091" w14:textId="77777777" w:rsidR="000173E3" w:rsidRDefault="000173E3"/>
        </w:tc>
        <w:tc>
          <w:tcPr>
            <w:tcW w:w="204" w:type="dxa"/>
          </w:tcPr>
          <w:p w14:paraId="0AAF8664" w14:textId="77777777" w:rsidR="000173E3" w:rsidRDefault="000173E3"/>
        </w:tc>
        <w:tc>
          <w:tcPr>
            <w:tcW w:w="204" w:type="dxa"/>
          </w:tcPr>
          <w:p w14:paraId="0AC36A65" w14:textId="77777777" w:rsidR="000173E3" w:rsidRDefault="000173E3"/>
        </w:tc>
        <w:tc>
          <w:tcPr>
            <w:tcW w:w="204" w:type="dxa"/>
            <w:vAlign w:val="center"/>
          </w:tcPr>
          <w:p w14:paraId="05D563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661C7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025A2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EDF1B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03CFCFF" w14:textId="77777777" w:rsidR="000173E3" w:rsidRDefault="000173E3"/>
        </w:tc>
        <w:tc>
          <w:tcPr>
            <w:tcW w:w="204" w:type="dxa"/>
          </w:tcPr>
          <w:p w14:paraId="1EC2AB50" w14:textId="77777777" w:rsidR="000173E3" w:rsidRDefault="000173E3"/>
        </w:tc>
        <w:tc>
          <w:tcPr>
            <w:tcW w:w="204" w:type="dxa"/>
          </w:tcPr>
          <w:p w14:paraId="2D32EC63" w14:textId="77777777" w:rsidR="000173E3" w:rsidRDefault="000173E3"/>
        </w:tc>
        <w:tc>
          <w:tcPr>
            <w:tcW w:w="204" w:type="dxa"/>
          </w:tcPr>
          <w:p w14:paraId="15A36104" w14:textId="77777777" w:rsidR="000173E3" w:rsidRDefault="000173E3"/>
        </w:tc>
        <w:tc>
          <w:tcPr>
            <w:tcW w:w="204" w:type="dxa"/>
            <w:vAlign w:val="center"/>
          </w:tcPr>
          <w:p w14:paraId="37CDA2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6D1B7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67429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1660E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3506830" w14:textId="77777777" w:rsidR="000173E3" w:rsidRDefault="000173E3"/>
        </w:tc>
        <w:tc>
          <w:tcPr>
            <w:tcW w:w="204" w:type="dxa"/>
          </w:tcPr>
          <w:p w14:paraId="7EB9D91E" w14:textId="77777777" w:rsidR="000173E3" w:rsidRDefault="000173E3"/>
        </w:tc>
        <w:tc>
          <w:tcPr>
            <w:tcW w:w="204" w:type="dxa"/>
          </w:tcPr>
          <w:p w14:paraId="3ACB5DD8" w14:textId="77777777" w:rsidR="000173E3" w:rsidRDefault="000173E3"/>
        </w:tc>
        <w:tc>
          <w:tcPr>
            <w:tcW w:w="204" w:type="dxa"/>
          </w:tcPr>
          <w:p w14:paraId="26DBEA62" w14:textId="77777777" w:rsidR="000173E3" w:rsidRDefault="000173E3"/>
        </w:tc>
        <w:tc>
          <w:tcPr>
            <w:tcW w:w="204" w:type="dxa"/>
            <w:vAlign w:val="center"/>
          </w:tcPr>
          <w:p w14:paraId="5DBB6C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A4F54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0641C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B96BA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07AF583" w14:textId="77777777" w:rsidR="000173E3" w:rsidRDefault="000173E3"/>
        </w:tc>
        <w:tc>
          <w:tcPr>
            <w:tcW w:w="204" w:type="dxa"/>
          </w:tcPr>
          <w:p w14:paraId="18297D7B" w14:textId="77777777" w:rsidR="000173E3" w:rsidRDefault="000173E3"/>
        </w:tc>
        <w:tc>
          <w:tcPr>
            <w:tcW w:w="204" w:type="dxa"/>
          </w:tcPr>
          <w:p w14:paraId="0ABF97D3" w14:textId="77777777" w:rsidR="000173E3" w:rsidRDefault="000173E3"/>
        </w:tc>
        <w:tc>
          <w:tcPr>
            <w:tcW w:w="204" w:type="dxa"/>
          </w:tcPr>
          <w:p w14:paraId="73303FB5" w14:textId="77777777" w:rsidR="000173E3" w:rsidRDefault="000173E3"/>
        </w:tc>
        <w:tc>
          <w:tcPr>
            <w:tcW w:w="204" w:type="dxa"/>
          </w:tcPr>
          <w:p w14:paraId="1D08FC97" w14:textId="77777777" w:rsidR="000173E3" w:rsidRDefault="000173E3"/>
        </w:tc>
        <w:tc>
          <w:tcPr>
            <w:tcW w:w="204" w:type="dxa"/>
          </w:tcPr>
          <w:p w14:paraId="7CCEEDD1" w14:textId="77777777" w:rsidR="000173E3" w:rsidRDefault="000173E3"/>
        </w:tc>
        <w:tc>
          <w:tcPr>
            <w:tcW w:w="204" w:type="dxa"/>
          </w:tcPr>
          <w:p w14:paraId="29865746" w14:textId="77777777" w:rsidR="000173E3" w:rsidRDefault="000173E3"/>
        </w:tc>
        <w:tc>
          <w:tcPr>
            <w:tcW w:w="204" w:type="dxa"/>
          </w:tcPr>
          <w:p w14:paraId="21CEE515" w14:textId="77777777" w:rsidR="000173E3" w:rsidRDefault="000173E3"/>
        </w:tc>
        <w:tc>
          <w:tcPr>
            <w:tcW w:w="204" w:type="dxa"/>
          </w:tcPr>
          <w:p w14:paraId="19372981" w14:textId="77777777" w:rsidR="000173E3" w:rsidRDefault="000173E3"/>
        </w:tc>
        <w:tc>
          <w:tcPr>
            <w:tcW w:w="204" w:type="dxa"/>
          </w:tcPr>
          <w:p w14:paraId="743FE94A" w14:textId="77777777" w:rsidR="000173E3" w:rsidRDefault="000173E3"/>
        </w:tc>
        <w:tc>
          <w:tcPr>
            <w:tcW w:w="204" w:type="dxa"/>
          </w:tcPr>
          <w:p w14:paraId="52E5BB43" w14:textId="77777777" w:rsidR="000173E3" w:rsidRDefault="000173E3"/>
        </w:tc>
        <w:tc>
          <w:tcPr>
            <w:tcW w:w="204" w:type="dxa"/>
          </w:tcPr>
          <w:p w14:paraId="524DCB16" w14:textId="77777777" w:rsidR="000173E3" w:rsidRDefault="000173E3"/>
        </w:tc>
        <w:tc>
          <w:tcPr>
            <w:tcW w:w="204" w:type="dxa"/>
          </w:tcPr>
          <w:p w14:paraId="0D74EB5A" w14:textId="77777777" w:rsidR="000173E3" w:rsidRDefault="000173E3"/>
        </w:tc>
        <w:tc>
          <w:tcPr>
            <w:tcW w:w="204" w:type="dxa"/>
          </w:tcPr>
          <w:p w14:paraId="5975A5CC" w14:textId="77777777" w:rsidR="000173E3" w:rsidRDefault="000173E3"/>
        </w:tc>
        <w:tc>
          <w:tcPr>
            <w:tcW w:w="204" w:type="dxa"/>
          </w:tcPr>
          <w:p w14:paraId="1166759A" w14:textId="77777777" w:rsidR="000173E3" w:rsidRDefault="000173E3"/>
        </w:tc>
        <w:tc>
          <w:tcPr>
            <w:tcW w:w="204" w:type="dxa"/>
          </w:tcPr>
          <w:p w14:paraId="22BA5D67" w14:textId="77777777" w:rsidR="000173E3" w:rsidRDefault="000173E3"/>
        </w:tc>
        <w:tc>
          <w:tcPr>
            <w:tcW w:w="204" w:type="dxa"/>
          </w:tcPr>
          <w:p w14:paraId="629E04B1" w14:textId="77777777" w:rsidR="000173E3" w:rsidRDefault="000173E3"/>
        </w:tc>
        <w:tc>
          <w:tcPr>
            <w:tcW w:w="204" w:type="dxa"/>
          </w:tcPr>
          <w:p w14:paraId="6326F70E" w14:textId="77777777" w:rsidR="000173E3" w:rsidRDefault="000173E3"/>
        </w:tc>
        <w:tc>
          <w:tcPr>
            <w:tcW w:w="204" w:type="dxa"/>
          </w:tcPr>
          <w:p w14:paraId="68E0BE7B" w14:textId="77777777" w:rsidR="000173E3" w:rsidRDefault="000173E3"/>
        </w:tc>
        <w:tc>
          <w:tcPr>
            <w:tcW w:w="204" w:type="dxa"/>
          </w:tcPr>
          <w:p w14:paraId="10F87231" w14:textId="77777777" w:rsidR="000173E3" w:rsidRDefault="000173E3"/>
        </w:tc>
        <w:tc>
          <w:tcPr>
            <w:tcW w:w="204" w:type="dxa"/>
            <w:vAlign w:val="center"/>
          </w:tcPr>
          <w:p w14:paraId="26417E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9AA06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AB694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974C7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01F7686" w14:textId="77777777" w:rsidR="000173E3" w:rsidRDefault="000173E3"/>
        </w:tc>
        <w:tc>
          <w:tcPr>
            <w:tcW w:w="204" w:type="dxa"/>
          </w:tcPr>
          <w:p w14:paraId="0212DCDB" w14:textId="77777777" w:rsidR="000173E3" w:rsidRDefault="000173E3"/>
        </w:tc>
        <w:tc>
          <w:tcPr>
            <w:tcW w:w="204" w:type="dxa"/>
          </w:tcPr>
          <w:p w14:paraId="28AF7FDF" w14:textId="77777777" w:rsidR="000173E3" w:rsidRDefault="000173E3"/>
        </w:tc>
        <w:tc>
          <w:tcPr>
            <w:tcW w:w="204" w:type="dxa"/>
          </w:tcPr>
          <w:p w14:paraId="6FC95E56" w14:textId="77777777" w:rsidR="000173E3" w:rsidRDefault="000173E3"/>
        </w:tc>
        <w:tc>
          <w:tcPr>
            <w:tcW w:w="204" w:type="dxa"/>
          </w:tcPr>
          <w:p w14:paraId="1B34EF4C" w14:textId="77777777" w:rsidR="000173E3" w:rsidRDefault="000173E3"/>
        </w:tc>
        <w:tc>
          <w:tcPr>
            <w:tcW w:w="204" w:type="dxa"/>
          </w:tcPr>
          <w:p w14:paraId="58CCF95F" w14:textId="77777777" w:rsidR="000173E3" w:rsidRDefault="000173E3"/>
        </w:tc>
        <w:tc>
          <w:tcPr>
            <w:tcW w:w="204" w:type="dxa"/>
          </w:tcPr>
          <w:p w14:paraId="4A878548" w14:textId="77777777" w:rsidR="000173E3" w:rsidRDefault="000173E3"/>
        </w:tc>
        <w:tc>
          <w:tcPr>
            <w:tcW w:w="1247" w:type="dxa"/>
            <w:vAlign w:val="center"/>
          </w:tcPr>
          <w:p w14:paraId="4C10F7D8" w14:textId="77777777" w:rsidR="000173E3" w:rsidRDefault="000173E3"/>
          <w:p w14:paraId="4200E765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7F4CA449" w14:textId="77777777">
        <w:trPr>
          <w:jc w:val="center"/>
        </w:trPr>
        <w:tc>
          <w:tcPr>
            <w:tcW w:w="170" w:type="dxa"/>
            <w:vAlign w:val="center"/>
          </w:tcPr>
          <w:p w14:paraId="716A244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0FFEE3E8" w14:textId="77777777" w:rsidR="000173E3" w:rsidRDefault="00000000">
            <w:r>
              <w:rPr>
                <w:rFonts w:ascii="Calibri" w:hAnsi="Calibri"/>
                <w:sz w:val="10"/>
              </w:rPr>
              <w:t>Fridah M. Chanda</w:t>
            </w:r>
          </w:p>
        </w:tc>
        <w:tc>
          <w:tcPr>
            <w:tcW w:w="181" w:type="dxa"/>
            <w:vAlign w:val="center"/>
          </w:tcPr>
          <w:p w14:paraId="4079F7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21C8AE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C090C4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2296D5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A538E9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2934D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8138B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0D856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6719F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003D1CD" w14:textId="77777777" w:rsidR="000173E3" w:rsidRDefault="000173E3"/>
        </w:tc>
        <w:tc>
          <w:tcPr>
            <w:tcW w:w="204" w:type="dxa"/>
          </w:tcPr>
          <w:p w14:paraId="4D946191" w14:textId="77777777" w:rsidR="000173E3" w:rsidRDefault="000173E3"/>
        </w:tc>
        <w:tc>
          <w:tcPr>
            <w:tcW w:w="204" w:type="dxa"/>
          </w:tcPr>
          <w:p w14:paraId="506FC513" w14:textId="77777777" w:rsidR="000173E3" w:rsidRDefault="000173E3"/>
        </w:tc>
        <w:tc>
          <w:tcPr>
            <w:tcW w:w="204" w:type="dxa"/>
          </w:tcPr>
          <w:p w14:paraId="6AE85C17" w14:textId="77777777" w:rsidR="000173E3" w:rsidRDefault="000173E3"/>
        </w:tc>
        <w:tc>
          <w:tcPr>
            <w:tcW w:w="204" w:type="dxa"/>
          </w:tcPr>
          <w:p w14:paraId="6F21D7A9" w14:textId="77777777" w:rsidR="000173E3" w:rsidRDefault="000173E3"/>
        </w:tc>
        <w:tc>
          <w:tcPr>
            <w:tcW w:w="204" w:type="dxa"/>
          </w:tcPr>
          <w:p w14:paraId="005B7199" w14:textId="77777777" w:rsidR="000173E3" w:rsidRDefault="000173E3"/>
        </w:tc>
        <w:tc>
          <w:tcPr>
            <w:tcW w:w="204" w:type="dxa"/>
          </w:tcPr>
          <w:p w14:paraId="4F21B028" w14:textId="77777777" w:rsidR="000173E3" w:rsidRDefault="000173E3"/>
        </w:tc>
        <w:tc>
          <w:tcPr>
            <w:tcW w:w="204" w:type="dxa"/>
          </w:tcPr>
          <w:p w14:paraId="5A6FC380" w14:textId="77777777" w:rsidR="000173E3" w:rsidRDefault="000173E3"/>
        </w:tc>
        <w:tc>
          <w:tcPr>
            <w:tcW w:w="204" w:type="dxa"/>
            <w:vAlign w:val="center"/>
          </w:tcPr>
          <w:p w14:paraId="0CABEC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AAF06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7A26B4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CFA95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43AC2E3" w14:textId="77777777" w:rsidR="000173E3" w:rsidRDefault="000173E3"/>
        </w:tc>
        <w:tc>
          <w:tcPr>
            <w:tcW w:w="204" w:type="dxa"/>
          </w:tcPr>
          <w:p w14:paraId="2D532D85" w14:textId="77777777" w:rsidR="000173E3" w:rsidRDefault="000173E3"/>
        </w:tc>
        <w:tc>
          <w:tcPr>
            <w:tcW w:w="204" w:type="dxa"/>
          </w:tcPr>
          <w:p w14:paraId="6B0623DA" w14:textId="77777777" w:rsidR="000173E3" w:rsidRDefault="000173E3"/>
        </w:tc>
        <w:tc>
          <w:tcPr>
            <w:tcW w:w="204" w:type="dxa"/>
          </w:tcPr>
          <w:p w14:paraId="659A488C" w14:textId="77777777" w:rsidR="000173E3" w:rsidRDefault="000173E3"/>
        </w:tc>
        <w:tc>
          <w:tcPr>
            <w:tcW w:w="204" w:type="dxa"/>
            <w:vAlign w:val="center"/>
          </w:tcPr>
          <w:p w14:paraId="6ADE01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1EC28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BD795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891CF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CDE4D3B" w14:textId="77777777" w:rsidR="000173E3" w:rsidRDefault="000173E3"/>
        </w:tc>
        <w:tc>
          <w:tcPr>
            <w:tcW w:w="204" w:type="dxa"/>
          </w:tcPr>
          <w:p w14:paraId="2745B524" w14:textId="77777777" w:rsidR="000173E3" w:rsidRDefault="000173E3"/>
        </w:tc>
        <w:tc>
          <w:tcPr>
            <w:tcW w:w="204" w:type="dxa"/>
          </w:tcPr>
          <w:p w14:paraId="3842DE5A" w14:textId="77777777" w:rsidR="000173E3" w:rsidRDefault="000173E3"/>
        </w:tc>
        <w:tc>
          <w:tcPr>
            <w:tcW w:w="204" w:type="dxa"/>
          </w:tcPr>
          <w:p w14:paraId="7858E5FA" w14:textId="77777777" w:rsidR="000173E3" w:rsidRDefault="000173E3"/>
        </w:tc>
        <w:tc>
          <w:tcPr>
            <w:tcW w:w="204" w:type="dxa"/>
          </w:tcPr>
          <w:p w14:paraId="057BAC5F" w14:textId="77777777" w:rsidR="000173E3" w:rsidRDefault="000173E3"/>
        </w:tc>
        <w:tc>
          <w:tcPr>
            <w:tcW w:w="204" w:type="dxa"/>
          </w:tcPr>
          <w:p w14:paraId="7490786C" w14:textId="77777777" w:rsidR="000173E3" w:rsidRDefault="000173E3"/>
        </w:tc>
        <w:tc>
          <w:tcPr>
            <w:tcW w:w="204" w:type="dxa"/>
          </w:tcPr>
          <w:p w14:paraId="6568C51D" w14:textId="77777777" w:rsidR="000173E3" w:rsidRDefault="000173E3"/>
        </w:tc>
        <w:tc>
          <w:tcPr>
            <w:tcW w:w="204" w:type="dxa"/>
          </w:tcPr>
          <w:p w14:paraId="7F5EC95D" w14:textId="77777777" w:rsidR="000173E3" w:rsidRDefault="000173E3"/>
        </w:tc>
        <w:tc>
          <w:tcPr>
            <w:tcW w:w="204" w:type="dxa"/>
          </w:tcPr>
          <w:p w14:paraId="72600133" w14:textId="77777777" w:rsidR="000173E3" w:rsidRDefault="000173E3"/>
        </w:tc>
        <w:tc>
          <w:tcPr>
            <w:tcW w:w="204" w:type="dxa"/>
          </w:tcPr>
          <w:p w14:paraId="681AEAA6" w14:textId="77777777" w:rsidR="000173E3" w:rsidRDefault="000173E3"/>
        </w:tc>
        <w:tc>
          <w:tcPr>
            <w:tcW w:w="204" w:type="dxa"/>
          </w:tcPr>
          <w:p w14:paraId="6BA8DC83" w14:textId="77777777" w:rsidR="000173E3" w:rsidRDefault="000173E3"/>
        </w:tc>
        <w:tc>
          <w:tcPr>
            <w:tcW w:w="204" w:type="dxa"/>
          </w:tcPr>
          <w:p w14:paraId="4820713F" w14:textId="77777777" w:rsidR="000173E3" w:rsidRDefault="000173E3"/>
        </w:tc>
        <w:tc>
          <w:tcPr>
            <w:tcW w:w="204" w:type="dxa"/>
          </w:tcPr>
          <w:p w14:paraId="1FA547D8" w14:textId="77777777" w:rsidR="000173E3" w:rsidRDefault="000173E3"/>
        </w:tc>
        <w:tc>
          <w:tcPr>
            <w:tcW w:w="204" w:type="dxa"/>
          </w:tcPr>
          <w:p w14:paraId="22C1E7A9" w14:textId="77777777" w:rsidR="000173E3" w:rsidRDefault="000173E3"/>
        </w:tc>
        <w:tc>
          <w:tcPr>
            <w:tcW w:w="204" w:type="dxa"/>
          </w:tcPr>
          <w:p w14:paraId="03E10F19" w14:textId="77777777" w:rsidR="000173E3" w:rsidRDefault="000173E3"/>
        </w:tc>
        <w:tc>
          <w:tcPr>
            <w:tcW w:w="204" w:type="dxa"/>
          </w:tcPr>
          <w:p w14:paraId="6C0CD73E" w14:textId="77777777" w:rsidR="000173E3" w:rsidRDefault="000173E3"/>
        </w:tc>
        <w:tc>
          <w:tcPr>
            <w:tcW w:w="204" w:type="dxa"/>
            <w:vAlign w:val="center"/>
          </w:tcPr>
          <w:p w14:paraId="43AA69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7B975C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8B578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4DDFC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3319A348" w14:textId="77777777" w:rsidR="000173E3" w:rsidRDefault="000173E3"/>
        </w:tc>
        <w:tc>
          <w:tcPr>
            <w:tcW w:w="204" w:type="dxa"/>
          </w:tcPr>
          <w:p w14:paraId="7999D0BA" w14:textId="77777777" w:rsidR="000173E3" w:rsidRDefault="000173E3"/>
        </w:tc>
        <w:tc>
          <w:tcPr>
            <w:tcW w:w="204" w:type="dxa"/>
          </w:tcPr>
          <w:p w14:paraId="1CE96C07" w14:textId="77777777" w:rsidR="000173E3" w:rsidRDefault="000173E3"/>
        </w:tc>
        <w:tc>
          <w:tcPr>
            <w:tcW w:w="204" w:type="dxa"/>
          </w:tcPr>
          <w:p w14:paraId="41E21725" w14:textId="77777777" w:rsidR="000173E3" w:rsidRDefault="000173E3"/>
        </w:tc>
        <w:tc>
          <w:tcPr>
            <w:tcW w:w="204" w:type="dxa"/>
          </w:tcPr>
          <w:p w14:paraId="199EAEAD" w14:textId="77777777" w:rsidR="000173E3" w:rsidRDefault="000173E3"/>
        </w:tc>
        <w:tc>
          <w:tcPr>
            <w:tcW w:w="204" w:type="dxa"/>
          </w:tcPr>
          <w:p w14:paraId="779FDA37" w14:textId="77777777" w:rsidR="000173E3" w:rsidRDefault="000173E3"/>
        </w:tc>
        <w:tc>
          <w:tcPr>
            <w:tcW w:w="204" w:type="dxa"/>
          </w:tcPr>
          <w:p w14:paraId="4A837919" w14:textId="77777777" w:rsidR="000173E3" w:rsidRDefault="000173E3"/>
        </w:tc>
        <w:tc>
          <w:tcPr>
            <w:tcW w:w="204" w:type="dxa"/>
          </w:tcPr>
          <w:p w14:paraId="30C99D82" w14:textId="77777777" w:rsidR="000173E3" w:rsidRDefault="000173E3"/>
        </w:tc>
        <w:tc>
          <w:tcPr>
            <w:tcW w:w="204" w:type="dxa"/>
          </w:tcPr>
          <w:p w14:paraId="41AC4D82" w14:textId="77777777" w:rsidR="000173E3" w:rsidRDefault="000173E3"/>
        </w:tc>
        <w:tc>
          <w:tcPr>
            <w:tcW w:w="204" w:type="dxa"/>
          </w:tcPr>
          <w:p w14:paraId="0A26406F" w14:textId="77777777" w:rsidR="000173E3" w:rsidRDefault="000173E3"/>
        </w:tc>
        <w:tc>
          <w:tcPr>
            <w:tcW w:w="204" w:type="dxa"/>
          </w:tcPr>
          <w:p w14:paraId="78828B62" w14:textId="77777777" w:rsidR="000173E3" w:rsidRDefault="000173E3"/>
        </w:tc>
        <w:tc>
          <w:tcPr>
            <w:tcW w:w="1247" w:type="dxa"/>
            <w:vAlign w:val="center"/>
          </w:tcPr>
          <w:p w14:paraId="432A1D1F" w14:textId="77777777" w:rsidR="000173E3" w:rsidRDefault="000173E3"/>
          <w:p w14:paraId="41AC051B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Gold Award</w:t>
            </w:r>
          </w:p>
        </w:tc>
      </w:tr>
      <w:tr w:rsidR="000173E3" w14:paraId="2B702BB6" w14:textId="77777777">
        <w:trPr>
          <w:jc w:val="center"/>
        </w:trPr>
        <w:tc>
          <w:tcPr>
            <w:tcW w:w="170" w:type="dxa"/>
            <w:vAlign w:val="center"/>
          </w:tcPr>
          <w:p w14:paraId="3A478F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11</w:t>
            </w:r>
          </w:p>
        </w:tc>
        <w:tc>
          <w:tcPr>
            <w:tcW w:w="1134" w:type="dxa"/>
            <w:vAlign w:val="center"/>
          </w:tcPr>
          <w:p w14:paraId="665F2C12" w14:textId="77777777" w:rsidR="000173E3" w:rsidRDefault="00000000">
            <w:r>
              <w:rPr>
                <w:rFonts w:ascii="Calibri" w:hAnsi="Calibri"/>
                <w:sz w:val="10"/>
              </w:rPr>
              <w:t>Hamane Victor</w:t>
            </w:r>
          </w:p>
        </w:tc>
        <w:tc>
          <w:tcPr>
            <w:tcW w:w="181" w:type="dxa"/>
            <w:vAlign w:val="center"/>
          </w:tcPr>
          <w:p w14:paraId="6C2A9B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98A82B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1C53CE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6BD8FD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14491A9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E94D6B5" w14:textId="77777777" w:rsidR="000173E3" w:rsidRDefault="000173E3"/>
        </w:tc>
        <w:tc>
          <w:tcPr>
            <w:tcW w:w="204" w:type="dxa"/>
          </w:tcPr>
          <w:p w14:paraId="2EFDE78C" w14:textId="77777777" w:rsidR="000173E3" w:rsidRDefault="000173E3"/>
        </w:tc>
        <w:tc>
          <w:tcPr>
            <w:tcW w:w="204" w:type="dxa"/>
          </w:tcPr>
          <w:p w14:paraId="5DA8C132" w14:textId="77777777" w:rsidR="000173E3" w:rsidRDefault="000173E3"/>
        </w:tc>
        <w:tc>
          <w:tcPr>
            <w:tcW w:w="204" w:type="dxa"/>
          </w:tcPr>
          <w:p w14:paraId="2E08851D" w14:textId="77777777" w:rsidR="000173E3" w:rsidRDefault="000173E3"/>
        </w:tc>
        <w:tc>
          <w:tcPr>
            <w:tcW w:w="204" w:type="dxa"/>
            <w:vAlign w:val="center"/>
          </w:tcPr>
          <w:p w14:paraId="17E77D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6BC16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8AAA8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6041B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6AD33D1" w14:textId="77777777" w:rsidR="000173E3" w:rsidRDefault="000173E3"/>
        </w:tc>
        <w:tc>
          <w:tcPr>
            <w:tcW w:w="204" w:type="dxa"/>
          </w:tcPr>
          <w:p w14:paraId="7DA9A68C" w14:textId="77777777" w:rsidR="000173E3" w:rsidRDefault="000173E3"/>
        </w:tc>
        <w:tc>
          <w:tcPr>
            <w:tcW w:w="204" w:type="dxa"/>
          </w:tcPr>
          <w:p w14:paraId="70674FF4" w14:textId="77777777" w:rsidR="000173E3" w:rsidRDefault="000173E3"/>
        </w:tc>
        <w:tc>
          <w:tcPr>
            <w:tcW w:w="204" w:type="dxa"/>
          </w:tcPr>
          <w:p w14:paraId="467330A9" w14:textId="77777777" w:rsidR="000173E3" w:rsidRDefault="000173E3"/>
        </w:tc>
        <w:tc>
          <w:tcPr>
            <w:tcW w:w="204" w:type="dxa"/>
            <w:vAlign w:val="center"/>
          </w:tcPr>
          <w:p w14:paraId="4C1EA8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F2C45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06C84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E2F8B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112534B" w14:textId="77777777" w:rsidR="000173E3" w:rsidRDefault="000173E3"/>
        </w:tc>
        <w:tc>
          <w:tcPr>
            <w:tcW w:w="204" w:type="dxa"/>
          </w:tcPr>
          <w:p w14:paraId="471243B4" w14:textId="77777777" w:rsidR="000173E3" w:rsidRDefault="000173E3"/>
        </w:tc>
        <w:tc>
          <w:tcPr>
            <w:tcW w:w="204" w:type="dxa"/>
          </w:tcPr>
          <w:p w14:paraId="22BC39F7" w14:textId="77777777" w:rsidR="000173E3" w:rsidRDefault="000173E3"/>
        </w:tc>
        <w:tc>
          <w:tcPr>
            <w:tcW w:w="204" w:type="dxa"/>
          </w:tcPr>
          <w:p w14:paraId="2A088FF3" w14:textId="77777777" w:rsidR="000173E3" w:rsidRDefault="000173E3"/>
        </w:tc>
        <w:tc>
          <w:tcPr>
            <w:tcW w:w="204" w:type="dxa"/>
            <w:vAlign w:val="center"/>
          </w:tcPr>
          <w:p w14:paraId="258721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C12F1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DC131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78F43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E2FB871" w14:textId="77777777" w:rsidR="000173E3" w:rsidRDefault="000173E3"/>
        </w:tc>
        <w:tc>
          <w:tcPr>
            <w:tcW w:w="204" w:type="dxa"/>
          </w:tcPr>
          <w:p w14:paraId="67C3B318" w14:textId="77777777" w:rsidR="000173E3" w:rsidRDefault="000173E3"/>
        </w:tc>
        <w:tc>
          <w:tcPr>
            <w:tcW w:w="204" w:type="dxa"/>
          </w:tcPr>
          <w:p w14:paraId="59BA9D13" w14:textId="77777777" w:rsidR="000173E3" w:rsidRDefault="000173E3"/>
        </w:tc>
        <w:tc>
          <w:tcPr>
            <w:tcW w:w="204" w:type="dxa"/>
          </w:tcPr>
          <w:p w14:paraId="6728B752" w14:textId="77777777" w:rsidR="000173E3" w:rsidRDefault="000173E3"/>
        </w:tc>
        <w:tc>
          <w:tcPr>
            <w:tcW w:w="204" w:type="dxa"/>
          </w:tcPr>
          <w:p w14:paraId="200DA154" w14:textId="77777777" w:rsidR="000173E3" w:rsidRDefault="000173E3"/>
        </w:tc>
        <w:tc>
          <w:tcPr>
            <w:tcW w:w="204" w:type="dxa"/>
          </w:tcPr>
          <w:p w14:paraId="45F2D381" w14:textId="77777777" w:rsidR="000173E3" w:rsidRDefault="000173E3"/>
        </w:tc>
        <w:tc>
          <w:tcPr>
            <w:tcW w:w="204" w:type="dxa"/>
          </w:tcPr>
          <w:p w14:paraId="0FA8DA5A" w14:textId="77777777" w:rsidR="000173E3" w:rsidRDefault="000173E3"/>
        </w:tc>
        <w:tc>
          <w:tcPr>
            <w:tcW w:w="204" w:type="dxa"/>
          </w:tcPr>
          <w:p w14:paraId="5BCD640B" w14:textId="77777777" w:rsidR="000173E3" w:rsidRDefault="000173E3"/>
        </w:tc>
        <w:tc>
          <w:tcPr>
            <w:tcW w:w="204" w:type="dxa"/>
          </w:tcPr>
          <w:p w14:paraId="7183E06C" w14:textId="77777777" w:rsidR="000173E3" w:rsidRDefault="000173E3"/>
        </w:tc>
        <w:tc>
          <w:tcPr>
            <w:tcW w:w="204" w:type="dxa"/>
          </w:tcPr>
          <w:p w14:paraId="6B4574AF" w14:textId="77777777" w:rsidR="000173E3" w:rsidRDefault="000173E3"/>
        </w:tc>
        <w:tc>
          <w:tcPr>
            <w:tcW w:w="204" w:type="dxa"/>
          </w:tcPr>
          <w:p w14:paraId="629A5BAD" w14:textId="77777777" w:rsidR="000173E3" w:rsidRDefault="000173E3"/>
        </w:tc>
        <w:tc>
          <w:tcPr>
            <w:tcW w:w="204" w:type="dxa"/>
          </w:tcPr>
          <w:p w14:paraId="56BBF0A9" w14:textId="77777777" w:rsidR="000173E3" w:rsidRDefault="000173E3"/>
        </w:tc>
        <w:tc>
          <w:tcPr>
            <w:tcW w:w="204" w:type="dxa"/>
          </w:tcPr>
          <w:p w14:paraId="030C640E" w14:textId="77777777" w:rsidR="000173E3" w:rsidRDefault="000173E3"/>
        </w:tc>
        <w:tc>
          <w:tcPr>
            <w:tcW w:w="204" w:type="dxa"/>
          </w:tcPr>
          <w:p w14:paraId="0D672CB4" w14:textId="77777777" w:rsidR="000173E3" w:rsidRDefault="000173E3"/>
        </w:tc>
        <w:tc>
          <w:tcPr>
            <w:tcW w:w="204" w:type="dxa"/>
          </w:tcPr>
          <w:p w14:paraId="4A2AB109" w14:textId="77777777" w:rsidR="000173E3" w:rsidRDefault="000173E3"/>
        </w:tc>
        <w:tc>
          <w:tcPr>
            <w:tcW w:w="204" w:type="dxa"/>
          </w:tcPr>
          <w:p w14:paraId="62D6873A" w14:textId="77777777" w:rsidR="000173E3" w:rsidRDefault="000173E3"/>
        </w:tc>
        <w:tc>
          <w:tcPr>
            <w:tcW w:w="204" w:type="dxa"/>
          </w:tcPr>
          <w:p w14:paraId="5B0E978E" w14:textId="77777777" w:rsidR="000173E3" w:rsidRDefault="000173E3"/>
        </w:tc>
        <w:tc>
          <w:tcPr>
            <w:tcW w:w="204" w:type="dxa"/>
          </w:tcPr>
          <w:p w14:paraId="59D91A78" w14:textId="77777777" w:rsidR="000173E3" w:rsidRDefault="000173E3"/>
        </w:tc>
        <w:tc>
          <w:tcPr>
            <w:tcW w:w="204" w:type="dxa"/>
          </w:tcPr>
          <w:p w14:paraId="78D95F68" w14:textId="77777777" w:rsidR="000173E3" w:rsidRDefault="000173E3"/>
        </w:tc>
        <w:tc>
          <w:tcPr>
            <w:tcW w:w="204" w:type="dxa"/>
          </w:tcPr>
          <w:p w14:paraId="462E159D" w14:textId="77777777" w:rsidR="000173E3" w:rsidRDefault="000173E3"/>
        </w:tc>
        <w:tc>
          <w:tcPr>
            <w:tcW w:w="204" w:type="dxa"/>
            <w:vAlign w:val="center"/>
          </w:tcPr>
          <w:p w14:paraId="70FFF3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62159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86F53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1DC9C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77EE608" w14:textId="77777777" w:rsidR="000173E3" w:rsidRDefault="000173E3"/>
        </w:tc>
        <w:tc>
          <w:tcPr>
            <w:tcW w:w="204" w:type="dxa"/>
          </w:tcPr>
          <w:p w14:paraId="3A4B9820" w14:textId="77777777" w:rsidR="000173E3" w:rsidRDefault="000173E3"/>
        </w:tc>
        <w:tc>
          <w:tcPr>
            <w:tcW w:w="204" w:type="dxa"/>
          </w:tcPr>
          <w:p w14:paraId="0117C797" w14:textId="77777777" w:rsidR="000173E3" w:rsidRDefault="000173E3"/>
        </w:tc>
        <w:tc>
          <w:tcPr>
            <w:tcW w:w="204" w:type="dxa"/>
          </w:tcPr>
          <w:p w14:paraId="085095AB" w14:textId="77777777" w:rsidR="000173E3" w:rsidRDefault="000173E3"/>
        </w:tc>
        <w:tc>
          <w:tcPr>
            <w:tcW w:w="204" w:type="dxa"/>
          </w:tcPr>
          <w:p w14:paraId="168A823D" w14:textId="77777777" w:rsidR="000173E3" w:rsidRDefault="000173E3"/>
        </w:tc>
        <w:tc>
          <w:tcPr>
            <w:tcW w:w="204" w:type="dxa"/>
          </w:tcPr>
          <w:p w14:paraId="5AB31737" w14:textId="77777777" w:rsidR="000173E3" w:rsidRDefault="000173E3"/>
        </w:tc>
        <w:tc>
          <w:tcPr>
            <w:tcW w:w="204" w:type="dxa"/>
          </w:tcPr>
          <w:p w14:paraId="238E9241" w14:textId="77777777" w:rsidR="000173E3" w:rsidRDefault="000173E3"/>
        </w:tc>
        <w:tc>
          <w:tcPr>
            <w:tcW w:w="1247" w:type="dxa"/>
            <w:vAlign w:val="center"/>
          </w:tcPr>
          <w:p w14:paraId="2F8D8DBF" w14:textId="77777777" w:rsidR="000173E3" w:rsidRDefault="000173E3"/>
          <w:p w14:paraId="6483B2D3" w14:textId="77777777" w:rsidR="000173E3" w:rsidRDefault="00000000">
            <w:r>
              <w:rPr>
                <w:rFonts w:ascii="Calibri" w:hAnsi="Calibri"/>
                <w:sz w:val="10"/>
              </w:rPr>
              <w:t>MG Certificate, MG Pin, Adventurer Scarf, Silver Award</w:t>
            </w:r>
          </w:p>
        </w:tc>
      </w:tr>
      <w:tr w:rsidR="000173E3" w14:paraId="38B11060" w14:textId="77777777">
        <w:trPr>
          <w:jc w:val="center"/>
        </w:trPr>
        <w:tc>
          <w:tcPr>
            <w:tcW w:w="170" w:type="dxa"/>
            <w:vAlign w:val="center"/>
          </w:tcPr>
          <w:p w14:paraId="09499D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12</w:t>
            </w:r>
          </w:p>
        </w:tc>
        <w:tc>
          <w:tcPr>
            <w:tcW w:w="1134" w:type="dxa"/>
            <w:vAlign w:val="center"/>
          </w:tcPr>
          <w:p w14:paraId="682D885A" w14:textId="77777777" w:rsidR="000173E3" w:rsidRDefault="00000000">
            <w:r>
              <w:rPr>
                <w:rFonts w:ascii="Calibri" w:hAnsi="Calibri"/>
                <w:sz w:val="10"/>
              </w:rPr>
              <w:t>Henry Kazungo</w:t>
            </w:r>
          </w:p>
        </w:tc>
        <w:tc>
          <w:tcPr>
            <w:tcW w:w="181" w:type="dxa"/>
            <w:vAlign w:val="center"/>
          </w:tcPr>
          <w:p w14:paraId="35D4E1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2C8A3F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646912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C3B198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24FF94A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11B2E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AE21A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F214F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BE6E4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3C8F424" w14:textId="77777777" w:rsidR="000173E3" w:rsidRDefault="000173E3"/>
        </w:tc>
        <w:tc>
          <w:tcPr>
            <w:tcW w:w="204" w:type="dxa"/>
          </w:tcPr>
          <w:p w14:paraId="1F4ABBF5" w14:textId="77777777" w:rsidR="000173E3" w:rsidRDefault="000173E3"/>
        </w:tc>
        <w:tc>
          <w:tcPr>
            <w:tcW w:w="204" w:type="dxa"/>
          </w:tcPr>
          <w:p w14:paraId="1119664C" w14:textId="77777777" w:rsidR="000173E3" w:rsidRDefault="000173E3"/>
        </w:tc>
        <w:tc>
          <w:tcPr>
            <w:tcW w:w="204" w:type="dxa"/>
          </w:tcPr>
          <w:p w14:paraId="16761F3E" w14:textId="77777777" w:rsidR="000173E3" w:rsidRDefault="000173E3"/>
        </w:tc>
        <w:tc>
          <w:tcPr>
            <w:tcW w:w="204" w:type="dxa"/>
          </w:tcPr>
          <w:p w14:paraId="4C9958C0" w14:textId="77777777" w:rsidR="000173E3" w:rsidRDefault="000173E3"/>
        </w:tc>
        <w:tc>
          <w:tcPr>
            <w:tcW w:w="204" w:type="dxa"/>
          </w:tcPr>
          <w:p w14:paraId="31EEA5AD" w14:textId="77777777" w:rsidR="000173E3" w:rsidRDefault="000173E3"/>
        </w:tc>
        <w:tc>
          <w:tcPr>
            <w:tcW w:w="204" w:type="dxa"/>
          </w:tcPr>
          <w:p w14:paraId="2B56B537" w14:textId="77777777" w:rsidR="000173E3" w:rsidRDefault="000173E3"/>
        </w:tc>
        <w:tc>
          <w:tcPr>
            <w:tcW w:w="204" w:type="dxa"/>
          </w:tcPr>
          <w:p w14:paraId="3872D0E1" w14:textId="77777777" w:rsidR="000173E3" w:rsidRDefault="000173E3"/>
        </w:tc>
        <w:tc>
          <w:tcPr>
            <w:tcW w:w="204" w:type="dxa"/>
            <w:vAlign w:val="center"/>
          </w:tcPr>
          <w:p w14:paraId="27C40F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799FB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94C52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FFAA3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D4D3356" w14:textId="77777777" w:rsidR="000173E3" w:rsidRDefault="000173E3"/>
        </w:tc>
        <w:tc>
          <w:tcPr>
            <w:tcW w:w="204" w:type="dxa"/>
          </w:tcPr>
          <w:p w14:paraId="05B74463" w14:textId="77777777" w:rsidR="000173E3" w:rsidRDefault="000173E3"/>
        </w:tc>
        <w:tc>
          <w:tcPr>
            <w:tcW w:w="204" w:type="dxa"/>
          </w:tcPr>
          <w:p w14:paraId="62C72AC8" w14:textId="77777777" w:rsidR="000173E3" w:rsidRDefault="000173E3"/>
        </w:tc>
        <w:tc>
          <w:tcPr>
            <w:tcW w:w="204" w:type="dxa"/>
          </w:tcPr>
          <w:p w14:paraId="0DC129EE" w14:textId="77777777" w:rsidR="000173E3" w:rsidRDefault="000173E3"/>
        </w:tc>
        <w:tc>
          <w:tcPr>
            <w:tcW w:w="204" w:type="dxa"/>
            <w:vAlign w:val="center"/>
          </w:tcPr>
          <w:p w14:paraId="467238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6FAB4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AE474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945BE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3B9F1E5" w14:textId="77777777" w:rsidR="000173E3" w:rsidRDefault="000173E3"/>
        </w:tc>
        <w:tc>
          <w:tcPr>
            <w:tcW w:w="204" w:type="dxa"/>
          </w:tcPr>
          <w:p w14:paraId="3F81C4B2" w14:textId="77777777" w:rsidR="000173E3" w:rsidRDefault="000173E3"/>
        </w:tc>
        <w:tc>
          <w:tcPr>
            <w:tcW w:w="204" w:type="dxa"/>
          </w:tcPr>
          <w:p w14:paraId="7063A6B8" w14:textId="77777777" w:rsidR="000173E3" w:rsidRDefault="000173E3"/>
        </w:tc>
        <w:tc>
          <w:tcPr>
            <w:tcW w:w="204" w:type="dxa"/>
          </w:tcPr>
          <w:p w14:paraId="39FFDAAE" w14:textId="77777777" w:rsidR="000173E3" w:rsidRDefault="000173E3"/>
        </w:tc>
        <w:tc>
          <w:tcPr>
            <w:tcW w:w="204" w:type="dxa"/>
          </w:tcPr>
          <w:p w14:paraId="2775062D" w14:textId="77777777" w:rsidR="000173E3" w:rsidRDefault="000173E3"/>
        </w:tc>
        <w:tc>
          <w:tcPr>
            <w:tcW w:w="204" w:type="dxa"/>
          </w:tcPr>
          <w:p w14:paraId="4F7AB254" w14:textId="77777777" w:rsidR="000173E3" w:rsidRDefault="000173E3"/>
        </w:tc>
        <w:tc>
          <w:tcPr>
            <w:tcW w:w="204" w:type="dxa"/>
          </w:tcPr>
          <w:p w14:paraId="31183362" w14:textId="77777777" w:rsidR="000173E3" w:rsidRDefault="000173E3"/>
        </w:tc>
        <w:tc>
          <w:tcPr>
            <w:tcW w:w="204" w:type="dxa"/>
          </w:tcPr>
          <w:p w14:paraId="0877FB8A" w14:textId="77777777" w:rsidR="000173E3" w:rsidRDefault="000173E3"/>
        </w:tc>
        <w:tc>
          <w:tcPr>
            <w:tcW w:w="204" w:type="dxa"/>
          </w:tcPr>
          <w:p w14:paraId="7DF994CD" w14:textId="77777777" w:rsidR="000173E3" w:rsidRDefault="000173E3"/>
        </w:tc>
        <w:tc>
          <w:tcPr>
            <w:tcW w:w="204" w:type="dxa"/>
          </w:tcPr>
          <w:p w14:paraId="6ACE7B19" w14:textId="77777777" w:rsidR="000173E3" w:rsidRDefault="000173E3"/>
        </w:tc>
        <w:tc>
          <w:tcPr>
            <w:tcW w:w="204" w:type="dxa"/>
          </w:tcPr>
          <w:p w14:paraId="0E556D63" w14:textId="77777777" w:rsidR="000173E3" w:rsidRDefault="000173E3"/>
        </w:tc>
        <w:tc>
          <w:tcPr>
            <w:tcW w:w="204" w:type="dxa"/>
          </w:tcPr>
          <w:p w14:paraId="7E5239D1" w14:textId="77777777" w:rsidR="000173E3" w:rsidRDefault="000173E3"/>
        </w:tc>
        <w:tc>
          <w:tcPr>
            <w:tcW w:w="204" w:type="dxa"/>
          </w:tcPr>
          <w:p w14:paraId="3380F260" w14:textId="77777777" w:rsidR="000173E3" w:rsidRDefault="000173E3"/>
        </w:tc>
        <w:tc>
          <w:tcPr>
            <w:tcW w:w="204" w:type="dxa"/>
          </w:tcPr>
          <w:p w14:paraId="74DF12A1" w14:textId="77777777" w:rsidR="000173E3" w:rsidRDefault="000173E3"/>
        </w:tc>
        <w:tc>
          <w:tcPr>
            <w:tcW w:w="204" w:type="dxa"/>
          </w:tcPr>
          <w:p w14:paraId="2CDAAED0" w14:textId="77777777" w:rsidR="000173E3" w:rsidRDefault="000173E3"/>
        </w:tc>
        <w:tc>
          <w:tcPr>
            <w:tcW w:w="204" w:type="dxa"/>
          </w:tcPr>
          <w:p w14:paraId="5C713302" w14:textId="77777777" w:rsidR="000173E3" w:rsidRDefault="000173E3"/>
        </w:tc>
        <w:tc>
          <w:tcPr>
            <w:tcW w:w="204" w:type="dxa"/>
          </w:tcPr>
          <w:p w14:paraId="7DBEBE92" w14:textId="77777777" w:rsidR="000173E3" w:rsidRDefault="000173E3"/>
        </w:tc>
        <w:tc>
          <w:tcPr>
            <w:tcW w:w="204" w:type="dxa"/>
          </w:tcPr>
          <w:p w14:paraId="19A1E7FE" w14:textId="77777777" w:rsidR="000173E3" w:rsidRDefault="000173E3"/>
        </w:tc>
        <w:tc>
          <w:tcPr>
            <w:tcW w:w="204" w:type="dxa"/>
          </w:tcPr>
          <w:p w14:paraId="734DC5F9" w14:textId="77777777" w:rsidR="000173E3" w:rsidRDefault="000173E3"/>
        </w:tc>
        <w:tc>
          <w:tcPr>
            <w:tcW w:w="204" w:type="dxa"/>
          </w:tcPr>
          <w:p w14:paraId="09B0E556" w14:textId="77777777" w:rsidR="000173E3" w:rsidRDefault="000173E3"/>
        </w:tc>
        <w:tc>
          <w:tcPr>
            <w:tcW w:w="204" w:type="dxa"/>
            <w:vAlign w:val="center"/>
          </w:tcPr>
          <w:p w14:paraId="625ABB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DE0C4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2D405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AF0C1C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145C8E0" w14:textId="77777777" w:rsidR="000173E3" w:rsidRDefault="000173E3"/>
        </w:tc>
        <w:tc>
          <w:tcPr>
            <w:tcW w:w="204" w:type="dxa"/>
          </w:tcPr>
          <w:p w14:paraId="4D382951" w14:textId="77777777" w:rsidR="000173E3" w:rsidRDefault="000173E3"/>
        </w:tc>
        <w:tc>
          <w:tcPr>
            <w:tcW w:w="204" w:type="dxa"/>
          </w:tcPr>
          <w:p w14:paraId="7E95F07F" w14:textId="77777777" w:rsidR="000173E3" w:rsidRDefault="000173E3"/>
        </w:tc>
        <w:tc>
          <w:tcPr>
            <w:tcW w:w="204" w:type="dxa"/>
          </w:tcPr>
          <w:p w14:paraId="593843CD" w14:textId="77777777" w:rsidR="000173E3" w:rsidRDefault="000173E3"/>
        </w:tc>
        <w:tc>
          <w:tcPr>
            <w:tcW w:w="204" w:type="dxa"/>
          </w:tcPr>
          <w:p w14:paraId="5E8DFF7D" w14:textId="77777777" w:rsidR="000173E3" w:rsidRDefault="000173E3"/>
        </w:tc>
        <w:tc>
          <w:tcPr>
            <w:tcW w:w="204" w:type="dxa"/>
          </w:tcPr>
          <w:p w14:paraId="088F4D75" w14:textId="77777777" w:rsidR="000173E3" w:rsidRDefault="000173E3"/>
        </w:tc>
        <w:tc>
          <w:tcPr>
            <w:tcW w:w="204" w:type="dxa"/>
          </w:tcPr>
          <w:p w14:paraId="7C9B3C52" w14:textId="77777777" w:rsidR="000173E3" w:rsidRDefault="000173E3"/>
        </w:tc>
        <w:tc>
          <w:tcPr>
            <w:tcW w:w="1247" w:type="dxa"/>
            <w:vAlign w:val="center"/>
          </w:tcPr>
          <w:p w14:paraId="6A66062E" w14:textId="77777777" w:rsidR="000173E3" w:rsidRDefault="000173E3"/>
          <w:p w14:paraId="6707FE3B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5B836A48" w14:textId="77777777">
        <w:trPr>
          <w:jc w:val="center"/>
        </w:trPr>
        <w:tc>
          <w:tcPr>
            <w:tcW w:w="170" w:type="dxa"/>
            <w:vAlign w:val="center"/>
          </w:tcPr>
          <w:p w14:paraId="7BCDFE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13</w:t>
            </w:r>
          </w:p>
        </w:tc>
        <w:tc>
          <w:tcPr>
            <w:tcW w:w="1134" w:type="dxa"/>
            <w:vAlign w:val="center"/>
          </w:tcPr>
          <w:p w14:paraId="28B3F235" w14:textId="77777777" w:rsidR="000173E3" w:rsidRDefault="00000000">
            <w:r>
              <w:rPr>
                <w:rFonts w:ascii="Calibri" w:hAnsi="Calibri"/>
                <w:sz w:val="10"/>
              </w:rPr>
              <w:t>Hildah Nayanda</w:t>
            </w:r>
          </w:p>
        </w:tc>
        <w:tc>
          <w:tcPr>
            <w:tcW w:w="181" w:type="dxa"/>
            <w:vAlign w:val="center"/>
          </w:tcPr>
          <w:p w14:paraId="1A5FB3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4852D7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42DD67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D8981D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F465964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8E00D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67B35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FB1A1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C918B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6AB39CA" w14:textId="77777777" w:rsidR="000173E3" w:rsidRDefault="000173E3"/>
        </w:tc>
        <w:tc>
          <w:tcPr>
            <w:tcW w:w="204" w:type="dxa"/>
          </w:tcPr>
          <w:p w14:paraId="41D4C995" w14:textId="77777777" w:rsidR="000173E3" w:rsidRDefault="000173E3"/>
        </w:tc>
        <w:tc>
          <w:tcPr>
            <w:tcW w:w="204" w:type="dxa"/>
          </w:tcPr>
          <w:p w14:paraId="1B4632BF" w14:textId="77777777" w:rsidR="000173E3" w:rsidRDefault="000173E3"/>
        </w:tc>
        <w:tc>
          <w:tcPr>
            <w:tcW w:w="204" w:type="dxa"/>
          </w:tcPr>
          <w:p w14:paraId="6F158627" w14:textId="77777777" w:rsidR="000173E3" w:rsidRDefault="000173E3"/>
        </w:tc>
        <w:tc>
          <w:tcPr>
            <w:tcW w:w="204" w:type="dxa"/>
          </w:tcPr>
          <w:p w14:paraId="27C86BEC" w14:textId="77777777" w:rsidR="000173E3" w:rsidRDefault="000173E3"/>
        </w:tc>
        <w:tc>
          <w:tcPr>
            <w:tcW w:w="204" w:type="dxa"/>
          </w:tcPr>
          <w:p w14:paraId="4EE109FC" w14:textId="77777777" w:rsidR="000173E3" w:rsidRDefault="000173E3"/>
        </w:tc>
        <w:tc>
          <w:tcPr>
            <w:tcW w:w="204" w:type="dxa"/>
          </w:tcPr>
          <w:p w14:paraId="2A48ECCD" w14:textId="77777777" w:rsidR="000173E3" w:rsidRDefault="000173E3"/>
        </w:tc>
        <w:tc>
          <w:tcPr>
            <w:tcW w:w="204" w:type="dxa"/>
          </w:tcPr>
          <w:p w14:paraId="4AB14FA9" w14:textId="77777777" w:rsidR="000173E3" w:rsidRDefault="000173E3"/>
        </w:tc>
        <w:tc>
          <w:tcPr>
            <w:tcW w:w="204" w:type="dxa"/>
            <w:vAlign w:val="center"/>
          </w:tcPr>
          <w:p w14:paraId="0F49E26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07F8B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81FE6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AE692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A94E962" w14:textId="77777777" w:rsidR="000173E3" w:rsidRDefault="000173E3"/>
        </w:tc>
        <w:tc>
          <w:tcPr>
            <w:tcW w:w="204" w:type="dxa"/>
          </w:tcPr>
          <w:p w14:paraId="1DCA30D7" w14:textId="77777777" w:rsidR="000173E3" w:rsidRDefault="000173E3"/>
        </w:tc>
        <w:tc>
          <w:tcPr>
            <w:tcW w:w="204" w:type="dxa"/>
          </w:tcPr>
          <w:p w14:paraId="70C07295" w14:textId="77777777" w:rsidR="000173E3" w:rsidRDefault="000173E3"/>
        </w:tc>
        <w:tc>
          <w:tcPr>
            <w:tcW w:w="204" w:type="dxa"/>
          </w:tcPr>
          <w:p w14:paraId="21F8AD1A" w14:textId="77777777" w:rsidR="000173E3" w:rsidRDefault="000173E3"/>
        </w:tc>
        <w:tc>
          <w:tcPr>
            <w:tcW w:w="204" w:type="dxa"/>
            <w:vAlign w:val="center"/>
          </w:tcPr>
          <w:p w14:paraId="5C1572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DD17B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880B6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CE6B6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9F15095" w14:textId="77777777" w:rsidR="000173E3" w:rsidRDefault="000173E3"/>
        </w:tc>
        <w:tc>
          <w:tcPr>
            <w:tcW w:w="204" w:type="dxa"/>
          </w:tcPr>
          <w:p w14:paraId="69AD4E00" w14:textId="77777777" w:rsidR="000173E3" w:rsidRDefault="000173E3"/>
        </w:tc>
        <w:tc>
          <w:tcPr>
            <w:tcW w:w="204" w:type="dxa"/>
          </w:tcPr>
          <w:p w14:paraId="38964917" w14:textId="77777777" w:rsidR="000173E3" w:rsidRDefault="000173E3"/>
        </w:tc>
        <w:tc>
          <w:tcPr>
            <w:tcW w:w="204" w:type="dxa"/>
          </w:tcPr>
          <w:p w14:paraId="787ED131" w14:textId="77777777" w:rsidR="000173E3" w:rsidRDefault="000173E3"/>
        </w:tc>
        <w:tc>
          <w:tcPr>
            <w:tcW w:w="204" w:type="dxa"/>
          </w:tcPr>
          <w:p w14:paraId="342C3CD6" w14:textId="77777777" w:rsidR="000173E3" w:rsidRDefault="000173E3"/>
        </w:tc>
        <w:tc>
          <w:tcPr>
            <w:tcW w:w="204" w:type="dxa"/>
          </w:tcPr>
          <w:p w14:paraId="2026B749" w14:textId="77777777" w:rsidR="000173E3" w:rsidRDefault="000173E3"/>
        </w:tc>
        <w:tc>
          <w:tcPr>
            <w:tcW w:w="204" w:type="dxa"/>
          </w:tcPr>
          <w:p w14:paraId="08522152" w14:textId="77777777" w:rsidR="000173E3" w:rsidRDefault="000173E3"/>
        </w:tc>
        <w:tc>
          <w:tcPr>
            <w:tcW w:w="204" w:type="dxa"/>
          </w:tcPr>
          <w:p w14:paraId="51D50A4C" w14:textId="77777777" w:rsidR="000173E3" w:rsidRDefault="000173E3"/>
        </w:tc>
        <w:tc>
          <w:tcPr>
            <w:tcW w:w="204" w:type="dxa"/>
          </w:tcPr>
          <w:p w14:paraId="74F8F8B2" w14:textId="77777777" w:rsidR="000173E3" w:rsidRDefault="000173E3"/>
        </w:tc>
        <w:tc>
          <w:tcPr>
            <w:tcW w:w="204" w:type="dxa"/>
          </w:tcPr>
          <w:p w14:paraId="0E69C4DF" w14:textId="77777777" w:rsidR="000173E3" w:rsidRDefault="000173E3"/>
        </w:tc>
        <w:tc>
          <w:tcPr>
            <w:tcW w:w="204" w:type="dxa"/>
          </w:tcPr>
          <w:p w14:paraId="0AB24A66" w14:textId="77777777" w:rsidR="000173E3" w:rsidRDefault="000173E3"/>
        </w:tc>
        <w:tc>
          <w:tcPr>
            <w:tcW w:w="204" w:type="dxa"/>
          </w:tcPr>
          <w:p w14:paraId="74DCE50C" w14:textId="77777777" w:rsidR="000173E3" w:rsidRDefault="000173E3"/>
        </w:tc>
        <w:tc>
          <w:tcPr>
            <w:tcW w:w="204" w:type="dxa"/>
          </w:tcPr>
          <w:p w14:paraId="594BEDD3" w14:textId="77777777" w:rsidR="000173E3" w:rsidRDefault="000173E3"/>
        </w:tc>
        <w:tc>
          <w:tcPr>
            <w:tcW w:w="204" w:type="dxa"/>
          </w:tcPr>
          <w:p w14:paraId="50EFAA38" w14:textId="77777777" w:rsidR="000173E3" w:rsidRDefault="000173E3"/>
        </w:tc>
        <w:tc>
          <w:tcPr>
            <w:tcW w:w="204" w:type="dxa"/>
          </w:tcPr>
          <w:p w14:paraId="1561F5C5" w14:textId="77777777" w:rsidR="000173E3" w:rsidRDefault="000173E3"/>
        </w:tc>
        <w:tc>
          <w:tcPr>
            <w:tcW w:w="204" w:type="dxa"/>
          </w:tcPr>
          <w:p w14:paraId="6A1E4EB8" w14:textId="77777777" w:rsidR="000173E3" w:rsidRDefault="000173E3"/>
        </w:tc>
        <w:tc>
          <w:tcPr>
            <w:tcW w:w="204" w:type="dxa"/>
          </w:tcPr>
          <w:p w14:paraId="27BEE5FA" w14:textId="77777777" w:rsidR="000173E3" w:rsidRDefault="000173E3"/>
        </w:tc>
        <w:tc>
          <w:tcPr>
            <w:tcW w:w="204" w:type="dxa"/>
          </w:tcPr>
          <w:p w14:paraId="61896855" w14:textId="77777777" w:rsidR="000173E3" w:rsidRDefault="000173E3"/>
        </w:tc>
        <w:tc>
          <w:tcPr>
            <w:tcW w:w="204" w:type="dxa"/>
          </w:tcPr>
          <w:p w14:paraId="6F746DC7" w14:textId="77777777" w:rsidR="000173E3" w:rsidRDefault="000173E3"/>
        </w:tc>
        <w:tc>
          <w:tcPr>
            <w:tcW w:w="204" w:type="dxa"/>
          </w:tcPr>
          <w:p w14:paraId="60A45085" w14:textId="77777777" w:rsidR="000173E3" w:rsidRDefault="000173E3"/>
        </w:tc>
        <w:tc>
          <w:tcPr>
            <w:tcW w:w="204" w:type="dxa"/>
            <w:vAlign w:val="center"/>
          </w:tcPr>
          <w:p w14:paraId="1AB1E7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608AD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6012D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64D9D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AA97EA2" w14:textId="77777777" w:rsidR="000173E3" w:rsidRDefault="000173E3"/>
        </w:tc>
        <w:tc>
          <w:tcPr>
            <w:tcW w:w="204" w:type="dxa"/>
          </w:tcPr>
          <w:p w14:paraId="736BC306" w14:textId="77777777" w:rsidR="000173E3" w:rsidRDefault="000173E3"/>
        </w:tc>
        <w:tc>
          <w:tcPr>
            <w:tcW w:w="204" w:type="dxa"/>
          </w:tcPr>
          <w:p w14:paraId="0825A389" w14:textId="77777777" w:rsidR="000173E3" w:rsidRDefault="000173E3"/>
        </w:tc>
        <w:tc>
          <w:tcPr>
            <w:tcW w:w="204" w:type="dxa"/>
          </w:tcPr>
          <w:p w14:paraId="26FF770B" w14:textId="77777777" w:rsidR="000173E3" w:rsidRDefault="000173E3"/>
        </w:tc>
        <w:tc>
          <w:tcPr>
            <w:tcW w:w="204" w:type="dxa"/>
          </w:tcPr>
          <w:p w14:paraId="3186A448" w14:textId="77777777" w:rsidR="000173E3" w:rsidRDefault="000173E3"/>
        </w:tc>
        <w:tc>
          <w:tcPr>
            <w:tcW w:w="204" w:type="dxa"/>
          </w:tcPr>
          <w:p w14:paraId="15593C58" w14:textId="77777777" w:rsidR="000173E3" w:rsidRDefault="000173E3"/>
        </w:tc>
        <w:tc>
          <w:tcPr>
            <w:tcW w:w="204" w:type="dxa"/>
          </w:tcPr>
          <w:p w14:paraId="1B6CBBCF" w14:textId="77777777" w:rsidR="000173E3" w:rsidRDefault="000173E3"/>
        </w:tc>
        <w:tc>
          <w:tcPr>
            <w:tcW w:w="1247" w:type="dxa"/>
            <w:vAlign w:val="center"/>
          </w:tcPr>
          <w:p w14:paraId="356DC4C0" w14:textId="77777777" w:rsidR="000173E3" w:rsidRDefault="000173E3"/>
          <w:p w14:paraId="4F21B757" w14:textId="77777777" w:rsidR="000173E3" w:rsidRDefault="00000000">
            <w:r>
              <w:rPr>
                <w:rFonts w:ascii="Calibri" w:hAnsi="Calibri"/>
                <w:sz w:val="10"/>
              </w:rPr>
              <w:t>Pathfinder Scarf, MG Pin, Silver Award, Certificate</w:t>
            </w:r>
          </w:p>
        </w:tc>
      </w:tr>
      <w:tr w:rsidR="000173E3" w14:paraId="7401A199" w14:textId="77777777">
        <w:trPr>
          <w:jc w:val="center"/>
        </w:trPr>
        <w:tc>
          <w:tcPr>
            <w:tcW w:w="170" w:type="dxa"/>
            <w:vAlign w:val="center"/>
          </w:tcPr>
          <w:p w14:paraId="5B9138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14</w:t>
            </w:r>
          </w:p>
        </w:tc>
        <w:tc>
          <w:tcPr>
            <w:tcW w:w="1134" w:type="dxa"/>
            <w:vAlign w:val="center"/>
          </w:tcPr>
          <w:p w14:paraId="6D37391B" w14:textId="77777777" w:rsidR="000173E3" w:rsidRDefault="00000000">
            <w:r>
              <w:rPr>
                <w:rFonts w:ascii="Calibri" w:hAnsi="Calibri"/>
                <w:sz w:val="10"/>
              </w:rPr>
              <w:t>Isabel M. Lumina</w:t>
            </w:r>
          </w:p>
        </w:tc>
        <w:tc>
          <w:tcPr>
            <w:tcW w:w="181" w:type="dxa"/>
            <w:vAlign w:val="center"/>
          </w:tcPr>
          <w:p w14:paraId="7A96A3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019343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1F5279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4FC2D7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67EC8B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2EA55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2E1FA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25CF4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323B7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C34AFC6" w14:textId="77777777" w:rsidR="000173E3" w:rsidRDefault="000173E3"/>
        </w:tc>
        <w:tc>
          <w:tcPr>
            <w:tcW w:w="204" w:type="dxa"/>
          </w:tcPr>
          <w:p w14:paraId="4C48097C" w14:textId="77777777" w:rsidR="000173E3" w:rsidRDefault="000173E3"/>
        </w:tc>
        <w:tc>
          <w:tcPr>
            <w:tcW w:w="204" w:type="dxa"/>
          </w:tcPr>
          <w:p w14:paraId="02A0A9A0" w14:textId="77777777" w:rsidR="000173E3" w:rsidRDefault="000173E3"/>
        </w:tc>
        <w:tc>
          <w:tcPr>
            <w:tcW w:w="204" w:type="dxa"/>
          </w:tcPr>
          <w:p w14:paraId="68980EDA" w14:textId="77777777" w:rsidR="000173E3" w:rsidRDefault="000173E3"/>
        </w:tc>
        <w:tc>
          <w:tcPr>
            <w:tcW w:w="204" w:type="dxa"/>
          </w:tcPr>
          <w:p w14:paraId="2C7EB616" w14:textId="77777777" w:rsidR="000173E3" w:rsidRDefault="000173E3"/>
        </w:tc>
        <w:tc>
          <w:tcPr>
            <w:tcW w:w="204" w:type="dxa"/>
          </w:tcPr>
          <w:p w14:paraId="141C4243" w14:textId="77777777" w:rsidR="000173E3" w:rsidRDefault="000173E3"/>
        </w:tc>
        <w:tc>
          <w:tcPr>
            <w:tcW w:w="204" w:type="dxa"/>
          </w:tcPr>
          <w:p w14:paraId="1B26B6C5" w14:textId="77777777" w:rsidR="000173E3" w:rsidRDefault="000173E3"/>
        </w:tc>
        <w:tc>
          <w:tcPr>
            <w:tcW w:w="204" w:type="dxa"/>
          </w:tcPr>
          <w:p w14:paraId="373E6069" w14:textId="77777777" w:rsidR="000173E3" w:rsidRDefault="000173E3"/>
        </w:tc>
        <w:tc>
          <w:tcPr>
            <w:tcW w:w="204" w:type="dxa"/>
            <w:vAlign w:val="center"/>
          </w:tcPr>
          <w:p w14:paraId="6F0562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CA0B7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CB9B04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AADB4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4F41D6C" w14:textId="77777777" w:rsidR="000173E3" w:rsidRDefault="000173E3"/>
        </w:tc>
        <w:tc>
          <w:tcPr>
            <w:tcW w:w="204" w:type="dxa"/>
          </w:tcPr>
          <w:p w14:paraId="5419ABD9" w14:textId="77777777" w:rsidR="000173E3" w:rsidRDefault="000173E3"/>
        </w:tc>
        <w:tc>
          <w:tcPr>
            <w:tcW w:w="204" w:type="dxa"/>
          </w:tcPr>
          <w:p w14:paraId="77E28828" w14:textId="77777777" w:rsidR="000173E3" w:rsidRDefault="000173E3"/>
        </w:tc>
        <w:tc>
          <w:tcPr>
            <w:tcW w:w="204" w:type="dxa"/>
          </w:tcPr>
          <w:p w14:paraId="488E6F0D" w14:textId="77777777" w:rsidR="000173E3" w:rsidRDefault="000173E3"/>
        </w:tc>
        <w:tc>
          <w:tcPr>
            <w:tcW w:w="204" w:type="dxa"/>
            <w:vAlign w:val="center"/>
          </w:tcPr>
          <w:p w14:paraId="1B471D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24DAC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8CFB7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3C1D4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E03D268" w14:textId="77777777" w:rsidR="000173E3" w:rsidRDefault="000173E3"/>
        </w:tc>
        <w:tc>
          <w:tcPr>
            <w:tcW w:w="204" w:type="dxa"/>
          </w:tcPr>
          <w:p w14:paraId="13ABA791" w14:textId="77777777" w:rsidR="000173E3" w:rsidRDefault="000173E3"/>
        </w:tc>
        <w:tc>
          <w:tcPr>
            <w:tcW w:w="204" w:type="dxa"/>
          </w:tcPr>
          <w:p w14:paraId="3B48199A" w14:textId="77777777" w:rsidR="000173E3" w:rsidRDefault="000173E3"/>
        </w:tc>
        <w:tc>
          <w:tcPr>
            <w:tcW w:w="204" w:type="dxa"/>
          </w:tcPr>
          <w:p w14:paraId="580AFE10" w14:textId="77777777" w:rsidR="000173E3" w:rsidRDefault="000173E3"/>
        </w:tc>
        <w:tc>
          <w:tcPr>
            <w:tcW w:w="204" w:type="dxa"/>
          </w:tcPr>
          <w:p w14:paraId="38C192D7" w14:textId="77777777" w:rsidR="000173E3" w:rsidRDefault="000173E3"/>
        </w:tc>
        <w:tc>
          <w:tcPr>
            <w:tcW w:w="204" w:type="dxa"/>
          </w:tcPr>
          <w:p w14:paraId="752B1293" w14:textId="77777777" w:rsidR="000173E3" w:rsidRDefault="000173E3"/>
        </w:tc>
        <w:tc>
          <w:tcPr>
            <w:tcW w:w="204" w:type="dxa"/>
          </w:tcPr>
          <w:p w14:paraId="107494C1" w14:textId="77777777" w:rsidR="000173E3" w:rsidRDefault="000173E3"/>
        </w:tc>
        <w:tc>
          <w:tcPr>
            <w:tcW w:w="204" w:type="dxa"/>
          </w:tcPr>
          <w:p w14:paraId="637B739F" w14:textId="77777777" w:rsidR="000173E3" w:rsidRDefault="000173E3"/>
        </w:tc>
        <w:tc>
          <w:tcPr>
            <w:tcW w:w="204" w:type="dxa"/>
          </w:tcPr>
          <w:p w14:paraId="120F8DDB" w14:textId="77777777" w:rsidR="000173E3" w:rsidRDefault="000173E3"/>
        </w:tc>
        <w:tc>
          <w:tcPr>
            <w:tcW w:w="204" w:type="dxa"/>
          </w:tcPr>
          <w:p w14:paraId="79C1BE08" w14:textId="77777777" w:rsidR="000173E3" w:rsidRDefault="000173E3"/>
        </w:tc>
        <w:tc>
          <w:tcPr>
            <w:tcW w:w="204" w:type="dxa"/>
          </w:tcPr>
          <w:p w14:paraId="18A430F2" w14:textId="77777777" w:rsidR="000173E3" w:rsidRDefault="000173E3"/>
        </w:tc>
        <w:tc>
          <w:tcPr>
            <w:tcW w:w="204" w:type="dxa"/>
          </w:tcPr>
          <w:p w14:paraId="6DF66716" w14:textId="77777777" w:rsidR="000173E3" w:rsidRDefault="000173E3"/>
        </w:tc>
        <w:tc>
          <w:tcPr>
            <w:tcW w:w="204" w:type="dxa"/>
          </w:tcPr>
          <w:p w14:paraId="20DDB985" w14:textId="77777777" w:rsidR="000173E3" w:rsidRDefault="000173E3"/>
        </w:tc>
        <w:tc>
          <w:tcPr>
            <w:tcW w:w="204" w:type="dxa"/>
          </w:tcPr>
          <w:p w14:paraId="7522E6F9" w14:textId="77777777" w:rsidR="000173E3" w:rsidRDefault="000173E3"/>
        </w:tc>
        <w:tc>
          <w:tcPr>
            <w:tcW w:w="204" w:type="dxa"/>
          </w:tcPr>
          <w:p w14:paraId="5703DF7C" w14:textId="77777777" w:rsidR="000173E3" w:rsidRDefault="000173E3"/>
        </w:tc>
        <w:tc>
          <w:tcPr>
            <w:tcW w:w="204" w:type="dxa"/>
          </w:tcPr>
          <w:p w14:paraId="4AA169CB" w14:textId="77777777" w:rsidR="000173E3" w:rsidRDefault="000173E3"/>
        </w:tc>
        <w:tc>
          <w:tcPr>
            <w:tcW w:w="204" w:type="dxa"/>
          </w:tcPr>
          <w:p w14:paraId="2D64711B" w14:textId="77777777" w:rsidR="000173E3" w:rsidRDefault="000173E3"/>
        </w:tc>
        <w:tc>
          <w:tcPr>
            <w:tcW w:w="204" w:type="dxa"/>
          </w:tcPr>
          <w:p w14:paraId="0153E2EB" w14:textId="77777777" w:rsidR="000173E3" w:rsidRDefault="000173E3"/>
        </w:tc>
        <w:tc>
          <w:tcPr>
            <w:tcW w:w="204" w:type="dxa"/>
          </w:tcPr>
          <w:p w14:paraId="0A34F723" w14:textId="77777777" w:rsidR="000173E3" w:rsidRDefault="000173E3"/>
        </w:tc>
        <w:tc>
          <w:tcPr>
            <w:tcW w:w="204" w:type="dxa"/>
          </w:tcPr>
          <w:p w14:paraId="2CF9C22C" w14:textId="77777777" w:rsidR="000173E3" w:rsidRDefault="000173E3"/>
        </w:tc>
        <w:tc>
          <w:tcPr>
            <w:tcW w:w="204" w:type="dxa"/>
            <w:vAlign w:val="center"/>
          </w:tcPr>
          <w:p w14:paraId="049AE9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606C2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C6F1C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DA711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D482861" w14:textId="77777777" w:rsidR="000173E3" w:rsidRDefault="000173E3"/>
        </w:tc>
        <w:tc>
          <w:tcPr>
            <w:tcW w:w="204" w:type="dxa"/>
          </w:tcPr>
          <w:p w14:paraId="4441D679" w14:textId="77777777" w:rsidR="000173E3" w:rsidRDefault="000173E3"/>
        </w:tc>
        <w:tc>
          <w:tcPr>
            <w:tcW w:w="204" w:type="dxa"/>
          </w:tcPr>
          <w:p w14:paraId="2CCDB381" w14:textId="77777777" w:rsidR="000173E3" w:rsidRDefault="000173E3"/>
        </w:tc>
        <w:tc>
          <w:tcPr>
            <w:tcW w:w="204" w:type="dxa"/>
          </w:tcPr>
          <w:p w14:paraId="6A6C23A4" w14:textId="77777777" w:rsidR="000173E3" w:rsidRDefault="000173E3"/>
        </w:tc>
        <w:tc>
          <w:tcPr>
            <w:tcW w:w="204" w:type="dxa"/>
          </w:tcPr>
          <w:p w14:paraId="51A04B3B" w14:textId="77777777" w:rsidR="000173E3" w:rsidRDefault="000173E3"/>
        </w:tc>
        <w:tc>
          <w:tcPr>
            <w:tcW w:w="204" w:type="dxa"/>
          </w:tcPr>
          <w:p w14:paraId="0D72EB8E" w14:textId="77777777" w:rsidR="000173E3" w:rsidRDefault="000173E3"/>
        </w:tc>
        <w:tc>
          <w:tcPr>
            <w:tcW w:w="204" w:type="dxa"/>
          </w:tcPr>
          <w:p w14:paraId="0CC36741" w14:textId="77777777" w:rsidR="000173E3" w:rsidRDefault="000173E3"/>
        </w:tc>
        <w:tc>
          <w:tcPr>
            <w:tcW w:w="1247" w:type="dxa"/>
            <w:vAlign w:val="center"/>
          </w:tcPr>
          <w:p w14:paraId="3F5CD2B9" w14:textId="77777777" w:rsidR="000173E3" w:rsidRDefault="000173E3"/>
          <w:p w14:paraId="670CE031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125374EF" w14:textId="77777777">
        <w:trPr>
          <w:jc w:val="center"/>
        </w:trPr>
        <w:tc>
          <w:tcPr>
            <w:tcW w:w="170" w:type="dxa"/>
            <w:vAlign w:val="center"/>
          </w:tcPr>
          <w:p w14:paraId="7DA156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15</w:t>
            </w:r>
          </w:p>
        </w:tc>
        <w:tc>
          <w:tcPr>
            <w:tcW w:w="1134" w:type="dxa"/>
            <w:vAlign w:val="center"/>
          </w:tcPr>
          <w:p w14:paraId="3188156D" w14:textId="77777777" w:rsidR="000173E3" w:rsidRDefault="00000000">
            <w:r>
              <w:rPr>
                <w:rFonts w:ascii="Calibri" w:hAnsi="Calibri"/>
                <w:sz w:val="10"/>
              </w:rPr>
              <w:t>Lizzie Hacombwa</w:t>
            </w:r>
          </w:p>
        </w:tc>
        <w:tc>
          <w:tcPr>
            <w:tcW w:w="181" w:type="dxa"/>
            <w:vAlign w:val="center"/>
          </w:tcPr>
          <w:p w14:paraId="4CAACE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FD1ACF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9E49F0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2B489B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314B6C2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CB3F2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E6D60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50C54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50466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4ECA1DA" w14:textId="77777777" w:rsidR="000173E3" w:rsidRDefault="000173E3"/>
        </w:tc>
        <w:tc>
          <w:tcPr>
            <w:tcW w:w="204" w:type="dxa"/>
          </w:tcPr>
          <w:p w14:paraId="350A24A7" w14:textId="77777777" w:rsidR="000173E3" w:rsidRDefault="000173E3"/>
        </w:tc>
        <w:tc>
          <w:tcPr>
            <w:tcW w:w="204" w:type="dxa"/>
          </w:tcPr>
          <w:p w14:paraId="612CE944" w14:textId="77777777" w:rsidR="000173E3" w:rsidRDefault="000173E3"/>
        </w:tc>
        <w:tc>
          <w:tcPr>
            <w:tcW w:w="204" w:type="dxa"/>
          </w:tcPr>
          <w:p w14:paraId="12FDC44D" w14:textId="77777777" w:rsidR="000173E3" w:rsidRDefault="000173E3"/>
        </w:tc>
        <w:tc>
          <w:tcPr>
            <w:tcW w:w="204" w:type="dxa"/>
          </w:tcPr>
          <w:p w14:paraId="2C607559" w14:textId="77777777" w:rsidR="000173E3" w:rsidRDefault="000173E3"/>
        </w:tc>
        <w:tc>
          <w:tcPr>
            <w:tcW w:w="204" w:type="dxa"/>
          </w:tcPr>
          <w:p w14:paraId="0B8293BA" w14:textId="77777777" w:rsidR="000173E3" w:rsidRDefault="000173E3"/>
        </w:tc>
        <w:tc>
          <w:tcPr>
            <w:tcW w:w="204" w:type="dxa"/>
          </w:tcPr>
          <w:p w14:paraId="2B6A097C" w14:textId="77777777" w:rsidR="000173E3" w:rsidRDefault="000173E3"/>
        </w:tc>
        <w:tc>
          <w:tcPr>
            <w:tcW w:w="204" w:type="dxa"/>
          </w:tcPr>
          <w:p w14:paraId="1DFA9564" w14:textId="77777777" w:rsidR="000173E3" w:rsidRDefault="000173E3"/>
        </w:tc>
        <w:tc>
          <w:tcPr>
            <w:tcW w:w="204" w:type="dxa"/>
            <w:vAlign w:val="center"/>
          </w:tcPr>
          <w:p w14:paraId="3141F1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9E507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26194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48B18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744D33D" w14:textId="77777777" w:rsidR="000173E3" w:rsidRDefault="000173E3"/>
        </w:tc>
        <w:tc>
          <w:tcPr>
            <w:tcW w:w="204" w:type="dxa"/>
          </w:tcPr>
          <w:p w14:paraId="76688A8C" w14:textId="77777777" w:rsidR="000173E3" w:rsidRDefault="000173E3"/>
        </w:tc>
        <w:tc>
          <w:tcPr>
            <w:tcW w:w="204" w:type="dxa"/>
          </w:tcPr>
          <w:p w14:paraId="23981053" w14:textId="77777777" w:rsidR="000173E3" w:rsidRDefault="000173E3"/>
        </w:tc>
        <w:tc>
          <w:tcPr>
            <w:tcW w:w="204" w:type="dxa"/>
          </w:tcPr>
          <w:p w14:paraId="1BB7168C" w14:textId="77777777" w:rsidR="000173E3" w:rsidRDefault="000173E3"/>
        </w:tc>
        <w:tc>
          <w:tcPr>
            <w:tcW w:w="204" w:type="dxa"/>
            <w:vAlign w:val="center"/>
          </w:tcPr>
          <w:p w14:paraId="59E8BC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0A374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9B2C4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A1F06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3398775" w14:textId="77777777" w:rsidR="000173E3" w:rsidRDefault="000173E3"/>
        </w:tc>
        <w:tc>
          <w:tcPr>
            <w:tcW w:w="204" w:type="dxa"/>
          </w:tcPr>
          <w:p w14:paraId="710E6AF1" w14:textId="77777777" w:rsidR="000173E3" w:rsidRDefault="000173E3"/>
        </w:tc>
        <w:tc>
          <w:tcPr>
            <w:tcW w:w="204" w:type="dxa"/>
          </w:tcPr>
          <w:p w14:paraId="51299EC7" w14:textId="77777777" w:rsidR="000173E3" w:rsidRDefault="000173E3"/>
        </w:tc>
        <w:tc>
          <w:tcPr>
            <w:tcW w:w="204" w:type="dxa"/>
          </w:tcPr>
          <w:p w14:paraId="44BD229E" w14:textId="77777777" w:rsidR="000173E3" w:rsidRDefault="000173E3"/>
        </w:tc>
        <w:tc>
          <w:tcPr>
            <w:tcW w:w="204" w:type="dxa"/>
          </w:tcPr>
          <w:p w14:paraId="26E5D793" w14:textId="77777777" w:rsidR="000173E3" w:rsidRDefault="000173E3"/>
        </w:tc>
        <w:tc>
          <w:tcPr>
            <w:tcW w:w="204" w:type="dxa"/>
          </w:tcPr>
          <w:p w14:paraId="5A8BE384" w14:textId="77777777" w:rsidR="000173E3" w:rsidRDefault="000173E3"/>
        </w:tc>
        <w:tc>
          <w:tcPr>
            <w:tcW w:w="204" w:type="dxa"/>
          </w:tcPr>
          <w:p w14:paraId="43A412DF" w14:textId="77777777" w:rsidR="000173E3" w:rsidRDefault="000173E3"/>
        </w:tc>
        <w:tc>
          <w:tcPr>
            <w:tcW w:w="204" w:type="dxa"/>
          </w:tcPr>
          <w:p w14:paraId="0874DFA3" w14:textId="77777777" w:rsidR="000173E3" w:rsidRDefault="000173E3"/>
        </w:tc>
        <w:tc>
          <w:tcPr>
            <w:tcW w:w="204" w:type="dxa"/>
          </w:tcPr>
          <w:p w14:paraId="06B435E7" w14:textId="77777777" w:rsidR="000173E3" w:rsidRDefault="000173E3"/>
        </w:tc>
        <w:tc>
          <w:tcPr>
            <w:tcW w:w="204" w:type="dxa"/>
          </w:tcPr>
          <w:p w14:paraId="4A848F8C" w14:textId="77777777" w:rsidR="000173E3" w:rsidRDefault="000173E3"/>
        </w:tc>
        <w:tc>
          <w:tcPr>
            <w:tcW w:w="204" w:type="dxa"/>
          </w:tcPr>
          <w:p w14:paraId="5A83C347" w14:textId="77777777" w:rsidR="000173E3" w:rsidRDefault="000173E3"/>
        </w:tc>
        <w:tc>
          <w:tcPr>
            <w:tcW w:w="204" w:type="dxa"/>
          </w:tcPr>
          <w:p w14:paraId="0BE75755" w14:textId="77777777" w:rsidR="000173E3" w:rsidRDefault="000173E3"/>
        </w:tc>
        <w:tc>
          <w:tcPr>
            <w:tcW w:w="204" w:type="dxa"/>
          </w:tcPr>
          <w:p w14:paraId="450E17DE" w14:textId="77777777" w:rsidR="000173E3" w:rsidRDefault="000173E3"/>
        </w:tc>
        <w:tc>
          <w:tcPr>
            <w:tcW w:w="204" w:type="dxa"/>
          </w:tcPr>
          <w:p w14:paraId="48B67E22" w14:textId="77777777" w:rsidR="000173E3" w:rsidRDefault="000173E3"/>
        </w:tc>
        <w:tc>
          <w:tcPr>
            <w:tcW w:w="204" w:type="dxa"/>
          </w:tcPr>
          <w:p w14:paraId="1C11BA11" w14:textId="77777777" w:rsidR="000173E3" w:rsidRDefault="000173E3"/>
        </w:tc>
        <w:tc>
          <w:tcPr>
            <w:tcW w:w="204" w:type="dxa"/>
          </w:tcPr>
          <w:p w14:paraId="6F1BDE3D" w14:textId="77777777" w:rsidR="000173E3" w:rsidRDefault="000173E3"/>
        </w:tc>
        <w:tc>
          <w:tcPr>
            <w:tcW w:w="204" w:type="dxa"/>
          </w:tcPr>
          <w:p w14:paraId="1B29AF9E" w14:textId="77777777" w:rsidR="000173E3" w:rsidRDefault="000173E3"/>
        </w:tc>
        <w:tc>
          <w:tcPr>
            <w:tcW w:w="204" w:type="dxa"/>
          </w:tcPr>
          <w:p w14:paraId="2942F1C7" w14:textId="77777777" w:rsidR="000173E3" w:rsidRDefault="000173E3"/>
        </w:tc>
        <w:tc>
          <w:tcPr>
            <w:tcW w:w="204" w:type="dxa"/>
          </w:tcPr>
          <w:p w14:paraId="08422DAC" w14:textId="77777777" w:rsidR="000173E3" w:rsidRDefault="000173E3"/>
        </w:tc>
        <w:tc>
          <w:tcPr>
            <w:tcW w:w="204" w:type="dxa"/>
          </w:tcPr>
          <w:p w14:paraId="6DDED2CF" w14:textId="77777777" w:rsidR="000173E3" w:rsidRDefault="000173E3"/>
        </w:tc>
        <w:tc>
          <w:tcPr>
            <w:tcW w:w="204" w:type="dxa"/>
            <w:vAlign w:val="center"/>
          </w:tcPr>
          <w:p w14:paraId="184A39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284FA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280E9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69DD4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FFF24BF" w14:textId="77777777" w:rsidR="000173E3" w:rsidRDefault="000173E3"/>
        </w:tc>
        <w:tc>
          <w:tcPr>
            <w:tcW w:w="204" w:type="dxa"/>
          </w:tcPr>
          <w:p w14:paraId="7A31B59C" w14:textId="77777777" w:rsidR="000173E3" w:rsidRDefault="000173E3"/>
        </w:tc>
        <w:tc>
          <w:tcPr>
            <w:tcW w:w="204" w:type="dxa"/>
          </w:tcPr>
          <w:p w14:paraId="6011162F" w14:textId="77777777" w:rsidR="000173E3" w:rsidRDefault="000173E3"/>
        </w:tc>
        <w:tc>
          <w:tcPr>
            <w:tcW w:w="204" w:type="dxa"/>
          </w:tcPr>
          <w:p w14:paraId="0A8CF44D" w14:textId="77777777" w:rsidR="000173E3" w:rsidRDefault="000173E3"/>
        </w:tc>
        <w:tc>
          <w:tcPr>
            <w:tcW w:w="204" w:type="dxa"/>
          </w:tcPr>
          <w:p w14:paraId="5C84DEAD" w14:textId="77777777" w:rsidR="000173E3" w:rsidRDefault="000173E3"/>
        </w:tc>
        <w:tc>
          <w:tcPr>
            <w:tcW w:w="204" w:type="dxa"/>
          </w:tcPr>
          <w:p w14:paraId="705F6F3B" w14:textId="77777777" w:rsidR="000173E3" w:rsidRDefault="000173E3"/>
        </w:tc>
        <w:tc>
          <w:tcPr>
            <w:tcW w:w="204" w:type="dxa"/>
          </w:tcPr>
          <w:p w14:paraId="183B2937" w14:textId="77777777" w:rsidR="000173E3" w:rsidRDefault="000173E3"/>
        </w:tc>
        <w:tc>
          <w:tcPr>
            <w:tcW w:w="1247" w:type="dxa"/>
            <w:vAlign w:val="center"/>
          </w:tcPr>
          <w:p w14:paraId="30A8E358" w14:textId="77777777" w:rsidR="000173E3" w:rsidRDefault="000173E3"/>
          <w:p w14:paraId="5A2681EE" w14:textId="77777777" w:rsidR="000173E3" w:rsidRDefault="00000000">
            <w:r>
              <w:rPr>
                <w:rFonts w:ascii="Calibri" w:hAnsi="Calibri"/>
                <w:sz w:val="10"/>
              </w:rPr>
              <w:t>Pathfinder Scarf, MG Pin, Silver Award, Certificate</w:t>
            </w:r>
          </w:p>
        </w:tc>
      </w:tr>
      <w:tr w:rsidR="000173E3" w14:paraId="7CDC2813" w14:textId="77777777">
        <w:trPr>
          <w:jc w:val="center"/>
        </w:trPr>
        <w:tc>
          <w:tcPr>
            <w:tcW w:w="170" w:type="dxa"/>
            <w:vAlign w:val="center"/>
          </w:tcPr>
          <w:p w14:paraId="26B9B6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16</w:t>
            </w:r>
          </w:p>
        </w:tc>
        <w:tc>
          <w:tcPr>
            <w:tcW w:w="1134" w:type="dxa"/>
            <w:vAlign w:val="center"/>
          </w:tcPr>
          <w:p w14:paraId="3DA52AAF" w14:textId="77777777" w:rsidR="000173E3" w:rsidRDefault="00000000">
            <w:r>
              <w:rPr>
                <w:rFonts w:ascii="Calibri" w:hAnsi="Calibri"/>
                <w:sz w:val="10"/>
              </w:rPr>
              <w:t>Lloyd Kapambwe</w:t>
            </w:r>
          </w:p>
        </w:tc>
        <w:tc>
          <w:tcPr>
            <w:tcW w:w="181" w:type="dxa"/>
            <w:vAlign w:val="center"/>
          </w:tcPr>
          <w:p w14:paraId="04635F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349243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8000EC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543C13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358E593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646C1C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29CD3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57762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FF883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BDD9BDC" w14:textId="77777777" w:rsidR="000173E3" w:rsidRDefault="000173E3"/>
        </w:tc>
        <w:tc>
          <w:tcPr>
            <w:tcW w:w="204" w:type="dxa"/>
          </w:tcPr>
          <w:p w14:paraId="7FB13CEE" w14:textId="77777777" w:rsidR="000173E3" w:rsidRDefault="000173E3"/>
        </w:tc>
        <w:tc>
          <w:tcPr>
            <w:tcW w:w="204" w:type="dxa"/>
          </w:tcPr>
          <w:p w14:paraId="4D7B79F6" w14:textId="77777777" w:rsidR="000173E3" w:rsidRDefault="000173E3"/>
        </w:tc>
        <w:tc>
          <w:tcPr>
            <w:tcW w:w="204" w:type="dxa"/>
          </w:tcPr>
          <w:p w14:paraId="1502A3D1" w14:textId="77777777" w:rsidR="000173E3" w:rsidRDefault="000173E3"/>
        </w:tc>
        <w:tc>
          <w:tcPr>
            <w:tcW w:w="204" w:type="dxa"/>
          </w:tcPr>
          <w:p w14:paraId="21534D6A" w14:textId="77777777" w:rsidR="000173E3" w:rsidRDefault="000173E3"/>
        </w:tc>
        <w:tc>
          <w:tcPr>
            <w:tcW w:w="204" w:type="dxa"/>
          </w:tcPr>
          <w:p w14:paraId="13CD8FBC" w14:textId="77777777" w:rsidR="000173E3" w:rsidRDefault="000173E3"/>
        </w:tc>
        <w:tc>
          <w:tcPr>
            <w:tcW w:w="204" w:type="dxa"/>
          </w:tcPr>
          <w:p w14:paraId="500FE9ED" w14:textId="77777777" w:rsidR="000173E3" w:rsidRDefault="000173E3"/>
        </w:tc>
        <w:tc>
          <w:tcPr>
            <w:tcW w:w="204" w:type="dxa"/>
          </w:tcPr>
          <w:p w14:paraId="0D8DFFA5" w14:textId="77777777" w:rsidR="000173E3" w:rsidRDefault="000173E3"/>
        </w:tc>
        <w:tc>
          <w:tcPr>
            <w:tcW w:w="204" w:type="dxa"/>
            <w:vAlign w:val="center"/>
          </w:tcPr>
          <w:p w14:paraId="1B9508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F75D8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6F101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6CE40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1896D4F" w14:textId="77777777" w:rsidR="000173E3" w:rsidRDefault="000173E3"/>
        </w:tc>
        <w:tc>
          <w:tcPr>
            <w:tcW w:w="204" w:type="dxa"/>
          </w:tcPr>
          <w:p w14:paraId="00334AE4" w14:textId="77777777" w:rsidR="000173E3" w:rsidRDefault="000173E3"/>
        </w:tc>
        <w:tc>
          <w:tcPr>
            <w:tcW w:w="204" w:type="dxa"/>
          </w:tcPr>
          <w:p w14:paraId="4ACCC27A" w14:textId="77777777" w:rsidR="000173E3" w:rsidRDefault="000173E3"/>
        </w:tc>
        <w:tc>
          <w:tcPr>
            <w:tcW w:w="204" w:type="dxa"/>
          </w:tcPr>
          <w:p w14:paraId="2C4D9E43" w14:textId="77777777" w:rsidR="000173E3" w:rsidRDefault="000173E3"/>
        </w:tc>
        <w:tc>
          <w:tcPr>
            <w:tcW w:w="204" w:type="dxa"/>
            <w:vAlign w:val="center"/>
          </w:tcPr>
          <w:p w14:paraId="38BD2D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C80EA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8A481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9F900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0927B30" w14:textId="77777777" w:rsidR="000173E3" w:rsidRDefault="000173E3"/>
        </w:tc>
        <w:tc>
          <w:tcPr>
            <w:tcW w:w="204" w:type="dxa"/>
          </w:tcPr>
          <w:p w14:paraId="1E8CCA9D" w14:textId="77777777" w:rsidR="000173E3" w:rsidRDefault="000173E3"/>
        </w:tc>
        <w:tc>
          <w:tcPr>
            <w:tcW w:w="204" w:type="dxa"/>
          </w:tcPr>
          <w:p w14:paraId="1A45AB46" w14:textId="77777777" w:rsidR="000173E3" w:rsidRDefault="000173E3"/>
        </w:tc>
        <w:tc>
          <w:tcPr>
            <w:tcW w:w="204" w:type="dxa"/>
          </w:tcPr>
          <w:p w14:paraId="7DC865C8" w14:textId="77777777" w:rsidR="000173E3" w:rsidRDefault="000173E3"/>
        </w:tc>
        <w:tc>
          <w:tcPr>
            <w:tcW w:w="204" w:type="dxa"/>
          </w:tcPr>
          <w:p w14:paraId="0BF5A332" w14:textId="77777777" w:rsidR="000173E3" w:rsidRDefault="000173E3"/>
        </w:tc>
        <w:tc>
          <w:tcPr>
            <w:tcW w:w="204" w:type="dxa"/>
          </w:tcPr>
          <w:p w14:paraId="69825A40" w14:textId="77777777" w:rsidR="000173E3" w:rsidRDefault="000173E3"/>
        </w:tc>
        <w:tc>
          <w:tcPr>
            <w:tcW w:w="204" w:type="dxa"/>
          </w:tcPr>
          <w:p w14:paraId="48CD4615" w14:textId="77777777" w:rsidR="000173E3" w:rsidRDefault="000173E3"/>
        </w:tc>
        <w:tc>
          <w:tcPr>
            <w:tcW w:w="204" w:type="dxa"/>
          </w:tcPr>
          <w:p w14:paraId="06065EA3" w14:textId="77777777" w:rsidR="000173E3" w:rsidRDefault="000173E3"/>
        </w:tc>
        <w:tc>
          <w:tcPr>
            <w:tcW w:w="204" w:type="dxa"/>
          </w:tcPr>
          <w:p w14:paraId="3D693FDF" w14:textId="77777777" w:rsidR="000173E3" w:rsidRDefault="000173E3"/>
        </w:tc>
        <w:tc>
          <w:tcPr>
            <w:tcW w:w="204" w:type="dxa"/>
          </w:tcPr>
          <w:p w14:paraId="09C431BF" w14:textId="77777777" w:rsidR="000173E3" w:rsidRDefault="000173E3"/>
        </w:tc>
        <w:tc>
          <w:tcPr>
            <w:tcW w:w="204" w:type="dxa"/>
          </w:tcPr>
          <w:p w14:paraId="46B516CC" w14:textId="77777777" w:rsidR="000173E3" w:rsidRDefault="000173E3"/>
        </w:tc>
        <w:tc>
          <w:tcPr>
            <w:tcW w:w="204" w:type="dxa"/>
          </w:tcPr>
          <w:p w14:paraId="2C38629B" w14:textId="77777777" w:rsidR="000173E3" w:rsidRDefault="000173E3"/>
        </w:tc>
        <w:tc>
          <w:tcPr>
            <w:tcW w:w="204" w:type="dxa"/>
          </w:tcPr>
          <w:p w14:paraId="0A2BADA0" w14:textId="77777777" w:rsidR="000173E3" w:rsidRDefault="000173E3"/>
        </w:tc>
        <w:tc>
          <w:tcPr>
            <w:tcW w:w="204" w:type="dxa"/>
          </w:tcPr>
          <w:p w14:paraId="48B09A62" w14:textId="77777777" w:rsidR="000173E3" w:rsidRDefault="000173E3"/>
        </w:tc>
        <w:tc>
          <w:tcPr>
            <w:tcW w:w="204" w:type="dxa"/>
          </w:tcPr>
          <w:p w14:paraId="3A1F717A" w14:textId="77777777" w:rsidR="000173E3" w:rsidRDefault="000173E3"/>
        </w:tc>
        <w:tc>
          <w:tcPr>
            <w:tcW w:w="204" w:type="dxa"/>
          </w:tcPr>
          <w:p w14:paraId="635120EC" w14:textId="77777777" w:rsidR="000173E3" w:rsidRDefault="000173E3"/>
        </w:tc>
        <w:tc>
          <w:tcPr>
            <w:tcW w:w="204" w:type="dxa"/>
          </w:tcPr>
          <w:p w14:paraId="3A68E224" w14:textId="77777777" w:rsidR="000173E3" w:rsidRDefault="000173E3"/>
        </w:tc>
        <w:tc>
          <w:tcPr>
            <w:tcW w:w="204" w:type="dxa"/>
          </w:tcPr>
          <w:p w14:paraId="64B841D6" w14:textId="77777777" w:rsidR="000173E3" w:rsidRDefault="000173E3"/>
        </w:tc>
        <w:tc>
          <w:tcPr>
            <w:tcW w:w="204" w:type="dxa"/>
          </w:tcPr>
          <w:p w14:paraId="0BC2A8E1" w14:textId="77777777" w:rsidR="000173E3" w:rsidRDefault="000173E3"/>
        </w:tc>
        <w:tc>
          <w:tcPr>
            <w:tcW w:w="204" w:type="dxa"/>
          </w:tcPr>
          <w:p w14:paraId="45D57610" w14:textId="77777777" w:rsidR="000173E3" w:rsidRDefault="000173E3"/>
        </w:tc>
        <w:tc>
          <w:tcPr>
            <w:tcW w:w="204" w:type="dxa"/>
            <w:vAlign w:val="center"/>
          </w:tcPr>
          <w:p w14:paraId="291F11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7F855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D045B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B3277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A23F171" w14:textId="77777777" w:rsidR="000173E3" w:rsidRDefault="000173E3"/>
        </w:tc>
        <w:tc>
          <w:tcPr>
            <w:tcW w:w="204" w:type="dxa"/>
          </w:tcPr>
          <w:p w14:paraId="5FF25E5B" w14:textId="77777777" w:rsidR="000173E3" w:rsidRDefault="000173E3"/>
        </w:tc>
        <w:tc>
          <w:tcPr>
            <w:tcW w:w="204" w:type="dxa"/>
          </w:tcPr>
          <w:p w14:paraId="701AAEE2" w14:textId="77777777" w:rsidR="000173E3" w:rsidRDefault="000173E3"/>
        </w:tc>
        <w:tc>
          <w:tcPr>
            <w:tcW w:w="204" w:type="dxa"/>
          </w:tcPr>
          <w:p w14:paraId="4AB40E89" w14:textId="77777777" w:rsidR="000173E3" w:rsidRDefault="000173E3"/>
        </w:tc>
        <w:tc>
          <w:tcPr>
            <w:tcW w:w="204" w:type="dxa"/>
          </w:tcPr>
          <w:p w14:paraId="789E701D" w14:textId="77777777" w:rsidR="000173E3" w:rsidRDefault="000173E3"/>
        </w:tc>
        <w:tc>
          <w:tcPr>
            <w:tcW w:w="204" w:type="dxa"/>
          </w:tcPr>
          <w:p w14:paraId="713FFA46" w14:textId="77777777" w:rsidR="000173E3" w:rsidRDefault="000173E3"/>
        </w:tc>
        <w:tc>
          <w:tcPr>
            <w:tcW w:w="204" w:type="dxa"/>
          </w:tcPr>
          <w:p w14:paraId="3E714571" w14:textId="77777777" w:rsidR="000173E3" w:rsidRDefault="000173E3"/>
        </w:tc>
        <w:tc>
          <w:tcPr>
            <w:tcW w:w="1247" w:type="dxa"/>
            <w:vAlign w:val="center"/>
          </w:tcPr>
          <w:p w14:paraId="1A81DD30" w14:textId="77777777" w:rsidR="000173E3" w:rsidRDefault="000173E3"/>
          <w:p w14:paraId="030F4BD0" w14:textId="77777777" w:rsidR="000173E3" w:rsidRDefault="00000000">
            <w:r>
              <w:rPr>
                <w:rFonts w:ascii="Calibri" w:hAnsi="Calibri"/>
                <w:sz w:val="10"/>
              </w:rPr>
              <w:t>Pathfinder Scarf, MG Pin, Silver Award, Certificate</w:t>
            </w:r>
          </w:p>
        </w:tc>
      </w:tr>
      <w:tr w:rsidR="000173E3" w14:paraId="01390248" w14:textId="77777777">
        <w:trPr>
          <w:jc w:val="center"/>
        </w:trPr>
        <w:tc>
          <w:tcPr>
            <w:tcW w:w="170" w:type="dxa"/>
            <w:vAlign w:val="center"/>
          </w:tcPr>
          <w:p w14:paraId="24FA65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17</w:t>
            </w:r>
          </w:p>
        </w:tc>
        <w:tc>
          <w:tcPr>
            <w:tcW w:w="1134" w:type="dxa"/>
            <w:vAlign w:val="center"/>
          </w:tcPr>
          <w:p w14:paraId="35270927" w14:textId="77777777" w:rsidR="000173E3" w:rsidRDefault="00000000">
            <w:r>
              <w:rPr>
                <w:rFonts w:ascii="Calibri" w:hAnsi="Calibri"/>
                <w:sz w:val="10"/>
              </w:rPr>
              <w:t>Lorna Chipeta</w:t>
            </w:r>
          </w:p>
        </w:tc>
        <w:tc>
          <w:tcPr>
            <w:tcW w:w="181" w:type="dxa"/>
            <w:vAlign w:val="center"/>
          </w:tcPr>
          <w:p w14:paraId="3596F5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B46FCA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D56A02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F4BC99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980BD2F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AE67111" w14:textId="77777777" w:rsidR="000173E3" w:rsidRDefault="000173E3"/>
        </w:tc>
        <w:tc>
          <w:tcPr>
            <w:tcW w:w="204" w:type="dxa"/>
          </w:tcPr>
          <w:p w14:paraId="658C6D78" w14:textId="77777777" w:rsidR="000173E3" w:rsidRDefault="000173E3"/>
        </w:tc>
        <w:tc>
          <w:tcPr>
            <w:tcW w:w="204" w:type="dxa"/>
          </w:tcPr>
          <w:p w14:paraId="57507BB2" w14:textId="77777777" w:rsidR="000173E3" w:rsidRDefault="000173E3"/>
        </w:tc>
        <w:tc>
          <w:tcPr>
            <w:tcW w:w="204" w:type="dxa"/>
          </w:tcPr>
          <w:p w14:paraId="45A6331B" w14:textId="77777777" w:rsidR="000173E3" w:rsidRDefault="000173E3"/>
        </w:tc>
        <w:tc>
          <w:tcPr>
            <w:tcW w:w="204" w:type="dxa"/>
            <w:vAlign w:val="center"/>
          </w:tcPr>
          <w:p w14:paraId="14036B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2468F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80208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111F83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96BDC6C" w14:textId="77777777" w:rsidR="000173E3" w:rsidRDefault="000173E3"/>
        </w:tc>
        <w:tc>
          <w:tcPr>
            <w:tcW w:w="204" w:type="dxa"/>
          </w:tcPr>
          <w:p w14:paraId="39F40CE7" w14:textId="77777777" w:rsidR="000173E3" w:rsidRDefault="000173E3"/>
        </w:tc>
        <w:tc>
          <w:tcPr>
            <w:tcW w:w="204" w:type="dxa"/>
          </w:tcPr>
          <w:p w14:paraId="629FC286" w14:textId="77777777" w:rsidR="000173E3" w:rsidRDefault="000173E3"/>
        </w:tc>
        <w:tc>
          <w:tcPr>
            <w:tcW w:w="204" w:type="dxa"/>
          </w:tcPr>
          <w:p w14:paraId="25F668E5" w14:textId="77777777" w:rsidR="000173E3" w:rsidRDefault="000173E3"/>
        </w:tc>
        <w:tc>
          <w:tcPr>
            <w:tcW w:w="204" w:type="dxa"/>
            <w:vAlign w:val="center"/>
          </w:tcPr>
          <w:p w14:paraId="7922E7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B11DF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7C1BF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ED71A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D2E8673" w14:textId="77777777" w:rsidR="000173E3" w:rsidRDefault="000173E3"/>
        </w:tc>
        <w:tc>
          <w:tcPr>
            <w:tcW w:w="204" w:type="dxa"/>
          </w:tcPr>
          <w:p w14:paraId="4CE8AE69" w14:textId="77777777" w:rsidR="000173E3" w:rsidRDefault="000173E3"/>
        </w:tc>
        <w:tc>
          <w:tcPr>
            <w:tcW w:w="204" w:type="dxa"/>
          </w:tcPr>
          <w:p w14:paraId="1577DAAC" w14:textId="77777777" w:rsidR="000173E3" w:rsidRDefault="000173E3"/>
        </w:tc>
        <w:tc>
          <w:tcPr>
            <w:tcW w:w="204" w:type="dxa"/>
          </w:tcPr>
          <w:p w14:paraId="320CBADF" w14:textId="77777777" w:rsidR="000173E3" w:rsidRDefault="000173E3"/>
        </w:tc>
        <w:tc>
          <w:tcPr>
            <w:tcW w:w="204" w:type="dxa"/>
            <w:vAlign w:val="center"/>
          </w:tcPr>
          <w:p w14:paraId="2D69D4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0027F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AD91F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6A416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011D221" w14:textId="77777777" w:rsidR="000173E3" w:rsidRDefault="000173E3"/>
        </w:tc>
        <w:tc>
          <w:tcPr>
            <w:tcW w:w="204" w:type="dxa"/>
          </w:tcPr>
          <w:p w14:paraId="66B71201" w14:textId="77777777" w:rsidR="000173E3" w:rsidRDefault="000173E3"/>
        </w:tc>
        <w:tc>
          <w:tcPr>
            <w:tcW w:w="204" w:type="dxa"/>
          </w:tcPr>
          <w:p w14:paraId="183A9E49" w14:textId="77777777" w:rsidR="000173E3" w:rsidRDefault="000173E3"/>
        </w:tc>
        <w:tc>
          <w:tcPr>
            <w:tcW w:w="204" w:type="dxa"/>
          </w:tcPr>
          <w:p w14:paraId="1BD71BE8" w14:textId="77777777" w:rsidR="000173E3" w:rsidRDefault="000173E3"/>
        </w:tc>
        <w:tc>
          <w:tcPr>
            <w:tcW w:w="204" w:type="dxa"/>
          </w:tcPr>
          <w:p w14:paraId="26564E67" w14:textId="77777777" w:rsidR="000173E3" w:rsidRDefault="000173E3"/>
        </w:tc>
        <w:tc>
          <w:tcPr>
            <w:tcW w:w="204" w:type="dxa"/>
          </w:tcPr>
          <w:p w14:paraId="580A84F5" w14:textId="77777777" w:rsidR="000173E3" w:rsidRDefault="000173E3"/>
        </w:tc>
        <w:tc>
          <w:tcPr>
            <w:tcW w:w="204" w:type="dxa"/>
          </w:tcPr>
          <w:p w14:paraId="269B860B" w14:textId="77777777" w:rsidR="000173E3" w:rsidRDefault="000173E3"/>
        </w:tc>
        <w:tc>
          <w:tcPr>
            <w:tcW w:w="204" w:type="dxa"/>
          </w:tcPr>
          <w:p w14:paraId="37722212" w14:textId="77777777" w:rsidR="000173E3" w:rsidRDefault="000173E3"/>
        </w:tc>
        <w:tc>
          <w:tcPr>
            <w:tcW w:w="204" w:type="dxa"/>
          </w:tcPr>
          <w:p w14:paraId="3091F0B8" w14:textId="77777777" w:rsidR="000173E3" w:rsidRDefault="000173E3"/>
        </w:tc>
        <w:tc>
          <w:tcPr>
            <w:tcW w:w="204" w:type="dxa"/>
          </w:tcPr>
          <w:p w14:paraId="69CC9710" w14:textId="77777777" w:rsidR="000173E3" w:rsidRDefault="000173E3"/>
        </w:tc>
        <w:tc>
          <w:tcPr>
            <w:tcW w:w="204" w:type="dxa"/>
          </w:tcPr>
          <w:p w14:paraId="68CC20F1" w14:textId="77777777" w:rsidR="000173E3" w:rsidRDefault="000173E3"/>
        </w:tc>
        <w:tc>
          <w:tcPr>
            <w:tcW w:w="204" w:type="dxa"/>
          </w:tcPr>
          <w:p w14:paraId="7A18BF79" w14:textId="77777777" w:rsidR="000173E3" w:rsidRDefault="000173E3"/>
        </w:tc>
        <w:tc>
          <w:tcPr>
            <w:tcW w:w="204" w:type="dxa"/>
          </w:tcPr>
          <w:p w14:paraId="227683D0" w14:textId="77777777" w:rsidR="000173E3" w:rsidRDefault="000173E3"/>
        </w:tc>
        <w:tc>
          <w:tcPr>
            <w:tcW w:w="204" w:type="dxa"/>
          </w:tcPr>
          <w:p w14:paraId="37AB89F8" w14:textId="77777777" w:rsidR="000173E3" w:rsidRDefault="000173E3"/>
        </w:tc>
        <w:tc>
          <w:tcPr>
            <w:tcW w:w="204" w:type="dxa"/>
          </w:tcPr>
          <w:p w14:paraId="4AD8CCE7" w14:textId="77777777" w:rsidR="000173E3" w:rsidRDefault="000173E3"/>
        </w:tc>
        <w:tc>
          <w:tcPr>
            <w:tcW w:w="204" w:type="dxa"/>
          </w:tcPr>
          <w:p w14:paraId="7A39A3A3" w14:textId="77777777" w:rsidR="000173E3" w:rsidRDefault="000173E3"/>
        </w:tc>
        <w:tc>
          <w:tcPr>
            <w:tcW w:w="204" w:type="dxa"/>
          </w:tcPr>
          <w:p w14:paraId="1047AFBC" w14:textId="77777777" w:rsidR="000173E3" w:rsidRDefault="000173E3"/>
        </w:tc>
        <w:tc>
          <w:tcPr>
            <w:tcW w:w="204" w:type="dxa"/>
          </w:tcPr>
          <w:p w14:paraId="292D7B2B" w14:textId="77777777" w:rsidR="000173E3" w:rsidRDefault="000173E3"/>
        </w:tc>
        <w:tc>
          <w:tcPr>
            <w:tcW w:w="204" w:type="dxa"/>
          </w:tcPr>
          <w:p w14:paraId="50DAD91E" w14:textId="77777777" w:rsidR="000173E3" w:rsidRDefault="000173E3"/>
        </w:tc>
        <w:tc>
          <w:tcPr>
            <w:tcW w:w="204" w:type="dxa"/>
          </w:tcPr>
          <w:p w14:paraId="76C82C16" w14:textId="77777777" w:rsidR="000173E3" w:rsidRDefault="000173E3"/>
        </w:tc>
        <w:tc>
          <w:tcPr>
            <w:tcW w:w="204" w:type="dxa"/>
            <w:vAlign w:val="center"/>
          </w:tcPr>
          <w:p w14:paraId="7850402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9BAE5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209E3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0790EC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F37C2EE" w14:textId="77777777" w:rsidR="000173E3" w:rsidRDefault="000173E3"/>
        </w:tc>
        <w:tc>
          <w:tcPr>
            <w:tcW w:w="204" w:type="dxa"/>
          </w:tcPr>
          <w:p w14:paraId="393DDC82" w14:textId="77777777" w:rsidR="000173E3" w:rsidRDefault="000173E3"/>
        </w:tc>
        <w:tc>
          <w:tcPr>
            <w:tcW w:w="204" w:type="dxa"/>
          </w:tcPr>
          <w:p w14:paraId="15413BF9" w14:textId="77777777" w:rsidR="000173E3" w:rsidRDefault="000173E3"/>
        </w:tc>
        <w:tc>
          <w:tcPr>
            <w:tcW w:w="204" w:type="dxa"/>
          </w:tcPr>
          <w:p w14:paraId="02A683A5" w14:textId="77777777" w:rsidR="000173E3" w:rsidRDefault="000173E3"/>
        </w:tc>
        <w:tc>
          <w:tcPr>
            <w:tcW w:w="204" w:type="dxa"/>
          </w:tcPr>
          <w:p w14:paraId="49150FA8" w14:textId="77777777" w:rsidR="000173E3" w:rsidRDefault="000173E3"/>
        </w:tc>
        <w:tc>
          <w:tcPr>
            <w:tcW w:w="204" w:type="dxa"/>
          </w:tcPr>
          <w:p w14:paraId="48067B25" w14:textId="77777777" w:rsidR="000173E3" w:rsidRDefault="000173E3"/>
        </w:tc>
        <w:tc>
          <w:tcPr>
            <w:tcW w:w="204" w:type="dxa"/>
          </w:tcPr>
          <w:p w14:paraId="3BAF267D" w14:textId="77777777" w:rsidR="000173E3" w:rsidRDefault="000173E3"/>
        </w:tc>
        <w:tc>
          <w:tcPr>
            <w:tcW w:w="1247" w:type="dxa"/>
            <w:vAlign w:val="center"/>
          </w:tcPr>
          <w:p w14:paraId="49646067" w14:textId="77777777" w:rsidR="000173E3" w:rsidRDefault="000173E3"/>
          <w:p w14:paraId="2AD324D6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24855F70" w14:textId="77777777">
        <w:trPr>
          <w:jc w:val="center"/>
        </w:trPr>
        <w:tc>
          <w:tcPr>
            <w:tcW w:w="170" w:type="dxa"/>
            <w:vAlign w:val="center"/>
          </w:tcPr>
          <w:p w14:paraId="031944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18</w:t>
            </w:r>
          </w:p>
        </w:tc>
        <w:tc>
          <w:tcPr>
            <w:tcW w:w="1134" w:type="dxa"/>
            <w:vAlign w:val="center"/>
          </w:tcPr>
          <w:p w14:paraId="7B581DED" w14:textId="77777777" w:rsidR="000173E3" w:rsidRDefault="00000000">
            <w:r>
              <w:rPr>
                <w:rFonts w:ascii="Calibri" w:hAnsi="Calibri"/>
                <w:sz w:val="10"/>
              </w:rPr>
              <w:t>Loveness Machiya</w:t>
            </w:r>
          </w:p>
        </w:tc>
        <w:tc>
          <w:tcPr>
            <w:tcW w:w="181" w:type="dxa"/>
            <w:vAlign w:val="center"/>
          </w:tcPr>
          <w:p w14:paraId="7E80F4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42958E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143BC6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E9EACC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85647F2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112F4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F4C90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75DF5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A9974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C117C90" w14:textId="77777777" w:rsidR="000173E3" w:rsidRDefault="000173E3"/>
        </w:tc>
        <w:tc>
          <w:tcPr>
            <w:tcW w:w="204" w:type="dxa"/>
          </w:tcPr>
          <w:p w14:paraId="15E447F4" w14:textId="77777777" w:rsidR="000173E3" w:rsidRDefault="000173E3"/>
        </w:tc>
        <w:tc>
          <w:tcPr>
            <w:tcW w:w="204" w:type="dxa"/>
          </w:tcPr>
          <w:p w14:paraId="71A9127C" w14:textId="77777777" w:rsidR="000173E3" w:rsidRDefault="000173E3"/>
        </w:tc>
        <w:tc>
          <w:tcPr>
            <w:tcW w:w="204" w:type="dxa"/>
          </w:tcPr>
          <w:p w14:paraId="7E371DBF" w14:textId="77777777" w:rsidR="000173E3" w:rsidRDefault="000173E3"/>
        </w:tc>
        <w:tc>
          <w:tcPr>
            <w:tcW w:w="204" w:type="dxa"/>
          </w:tcPr>
          <w:p w14:paraId="237D2E96" w14:textId="77777777" w:rsidR="000173E3" w:rsidRDefault="000173E3"/>
        </w:tc>
        <w:tc>
          <w:tcPr>
            <w:tcW w:w="204" w:type="dxa"/>
          </w:tcPr>
          <w:p w14:paraId="1470F042" w14:textId="77777777" w:rsidR="000173E3" w:rsidRDefault="000173E3"/>
        </w:tc>
        <w:tc>
          <w:tcPr>
            <w:tcW w:w="204" w:type="dxa"/>
          </w:tcPr>
          <w:p w14:paraId="4BBDDD8E" w14:textId="77777777" w:rsidR="000173E3" w:rsidRDefault="000173E3"/>
        </w:tc>
        <w:tc>
          <w:tcPr>
            <w:tcW w:w="204" w:type="dxa"/>
          </w:tcPr>
          <w:p w14:paraId="4DE978A9" w14:textId="77777777" w:rsidR="000173E3" w:rsidRDefault="000173E3"/>
        </w:tc>
        <w:tc>
          <w:tcPr>
            <w:tcW w:w="204" w:type="dxa"/>
            <w:vAlign w:val="center"/>
          </w:tcPr>
          <w:p w14:paraId="10C6D0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6412C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D5BFE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D35E4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7973037" w14:textId="77777777" w:rsidR="000173E3" w:rsidRDefault="000173E3"/>
        </w:tc>
        <w:tc>
          <w:tcPr>
            <w:tcW w:w="204" w:type="dxa"/>
          </w:tcPr>
          <w:p w14:paraId="6E217A1B" w14:textId="77777777" w:rsidR="000173E3" w:rsidRDefault="000173E3"/>
        </w:tc>
        <w:tc>
          <w:tcPr>
            <w:tcW w:w="204" w:type="dxa"/>
          </w:tcPr>
          <w:p w14:paraId="15564CA1" w14:textId="77777777" w:rsidR="000173E3" w:rsidRDefault="000173E3"/>
        </w:tc>
        <w:tc>
          <w:tcPr>
            <w:tcW w:w="204" w:type="dxa"/>
          </w:tcPr>
          <w:p w14:paraId="2AC688D8" w14:textId="77777777" w:rsidR="000173E3" w:rsidRDefault="000173E3"/>
        </w:tc>
        <w:tc>
          <w:tcPr>
            <w:tcW w:w="204" w:type="dxa"/>
            <w:vAlign w:val="center"/>
          </w:tcPr>
          <w:p w14:paraId="1D7C7D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BE624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71366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E5966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6CBC59C" w14:textId="77777777" w:rsidR="000173E3" w:rsidRDefault="000173E3"/>
        </w:tc>
        <w:tc>
          <w:tcPr>
            <w:tcW w:w="204" w:type="dxa"/>
          </w:tcPr>
          <w:p w14:paraId="3268DAA6" w14:textId="77777777" w:rsidR="000173E3" w:rsidRDefault="000173E3"/>
        </w:tc>
        <w:tc>
          <w:tcPr>
            <w:tcW w:w="204" w:type="dxa"/>
          </w:tcPr>
          <w:p w14:paraId="7B98D822" w14:textId="77777777" w:rsidR="000173E3" w:rsidRDefault="000173E3"/>
        </w:tc>
        <w:tc>
          <w:tcPr>
            <w:tcW w:w="204" w:type="dxa"/>
          </w:tcPr>
          <w:p w14:paraId="31A89BA5" w14:textId="77777777" w:rsidR="000173E3" w:rsidRDefault="000173E3"/>
        </w:tc>
        <w:tc>
          <w:tcPr>
            <w:tcW w:w="204" w:type="dxa"/>
          </w:tcPr>
          <w:p w14:paraId="2C67D632" w14:textId="77777777" w:rsidR="000173E3" w:rsidRDefault="000173E3"/>
        </w:tc>
        <w:tc>
          <w:tcPr>
            <w:tcW w:w="204" w:type="dxa"/>
          </w:tcPr>
          <w:p w14:paraId="2690FA0F" w14:textId="77777777" w:rsidR="000173E3" w:rsidRDefault="000173E3"/>
        </w:tc>
        <w:tc>
          <w:tcPr>
            <w:tcW w:w="204" w:type="dxa"/>
          </w:tcPr>
          <w:p w14:paraId="22D5C647" w14:textId="77777777" w:rsidR="000173E3" w:rsidRDefault="000173E3"/>
        </w:tc>
        <w:tc>
          <w:tcPr>
            <w:tcW w:w="204" w:type="dxa"/>
          </w:tcPr>
          <w:p w14:paraId="7E244770" w14:textId="77777777" w:rsidR="000173E3" w:rsidRDefault="000173E3"/>
        </w:tc>
        <w:tc>
          <w:tcPr>
            <w:tcW w:w="204" w:type="dxa"/>
          </w:tcPr>
          <w:p w14:paraId="50D595FD" w14:textId="77777777" w:rsidR="000173E3" w:rsidRDefault="000173E3"/>
        </w:tc>
        <w:tc>
          <w:tcPr>
            <w:tcW w:w="204" w:type="dxa"/>
          </w:tcPr>
          <w:p w14:paraId="2CE7DFF5" w14:textId="77777777" w:rsidR="000173E3" w:rsidRDefault="000173E3"/>
        </w:tc>
        <w:tc>
          <w:tcPr>
            <w:tcW w:w="204" w:type="dxa"/>
          </w:tcPr>
          <w:p w14:paraId="568773B3" w14:textId="77777777" w:rsidR="000173E3" w:rsidRDefault="000173E3"/>
        </w:tc>
        <w:tc>
          <w:tcPr>
            <w:tcW w:w="204" w:type="dxa"/>
          </w:tcPr>
          <w:p w14:paraId="256E6EA0" w14:textId="77777777" w:rsidR="000173E3" w:rsidRDefault="000173E3"/>
        </w:tc>
        <w:tc>
          <w:tcPr>
            <w:tcW w:w="204" w:type="dxa"/>
          </w:tcPr>
          <w:p w14:paraId="1896A660" w14:textId="77777777" w:rsidR="000173E3" w:rsidRDefault="000173E3"/>
        </w:tc>
        <w:tc>
          <w:tcPr>
            <w:tcW w:w="204" w:type="dxa"/>
          </w:tcPr>
          <w:p w14:paraId="667977D4" w14:textId="77777777" w:rsidR="000173E3" w:rsidRDefault="000173E3"/>
        </w:tc>
        <w:tc>
          <w:tcPr>
            <w:tcW w:w="204" w:type="dxa"/>
          </w:tcPr>
          <w:p w14:paraId="5CF700BE" w14:textId="77777777" w:rsidR="000173E3" w:rsidRDefault="000173E3"/>
        </w:tc>
        <w:tc>
          <w:tcPr>
            <w:tcW w:w="204" w:type="dxa"/>
          </w:tcPr>
          <w:p w14:paraId="0AE4551D" w14:textId="77777777" w:rsidR="000173E3" w:rsidRDefault="000173E3"/>
        </w:tc>
        <w:tc>
          <w:tcPr>
            <w:tcW w:w="204" w:type="dxa"/>
          </w:tcPr>
          <w:p w14:paraId="74A1F613" w14:textId="77777777" w:rsidR="000173E3" w:rsidRDefault="000173E3"/>
        </w:tc>
        <w:tc>
          <w:tcPr>
            <w:tcW w:w="204" w:type="dxa"/>
          </w:tcPr>
          <w:p w14:paraId="046A2E1E" w14:textId="77777777" w:rsidR="000173E3" w:rsidRDefault="000173E3"/>
        </w:tc>
        <w:tc>
          <w:tcPr>
            <w:tcW w:w="204" w:type="dxa"/>
          </w:tcPr>
          <w:p w14:paraId="7877E812" w14:textId="77777777" w:rsidR="000173E3" w:rsidRDefault="000173E3"/>
        </w:tc>
        <w:tc>
          <w:tcPr>
            <w:tcW w:w="204" w:type="dxa"/>
          </w:tcPr>
          <w:p w14:paraId="2B0EFD11" w14:textId="77777777" w:rsidR="000173E3" w:rsidRDefault="000173E3"/>
        </w:tc>
        <w:tc>
          <w:tcPr>
            <w:tcW w:w="204" w:type="dxa"/>
            <w:vAlign w:val="center"/>
          </w:tcPr>
          <w:p w14:paraId="790F38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80444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6C11B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949EA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3B23B86" w14:textId="77777777" w:rsidR="000173E3" w:rsidRDefault="000173E3"/>
        </w:tc>
        <w:tc>
          <w:tcPr>
            <w:tcW w:w="204" w:type="dxa"/>
          </w:tcPr>
          <w:p w14:paraId="37A24FCF" w14:textId="77777777" w:rsidR="000173E3" w:rsidRDefault="000173E3"/>
        </w:tc>
        <w:tc>
          <w:tcPr>
            <w:tcW w:w="204" w:type="dxa"/>
          </w:tcPr>
          <w:p w14:paraId="68DC80A7" w14:textId="77777777" w:rsidR="000173E3" w:rsidRDefault="000173E3"/>
        </w:tc>
        <w:tc>
          <w:tcPr>
            <w:tcW w:w="204" w:type="dxa"/>
          </w:tcPr>
          <w:p w14:paraId="6E40794E" w14:textId="77777777" w:rsidR="000173E3" w:rsidRDefault="000173E3"/>
        </w:tc>
        <w:tc>
          <w:tcPr>
            <w:tcW w:w="204" w:type="dxa"/>
          </w:tcPr>
          <w:p w14:paraId="3A7AA218" w14:textId="77777777" w:rsidR="000173E3" w:rsidRDefault="000173E3"/>
        </w:tc>
        <w:tc>
          <w:tcPr>
            <w:tcW w:w="204" w:type="dxa"/>
          </w:tcPr>
          <w:p w14:paraId="0DA936D5" w14:textId="77777777" w:rsidR="000173E3" w:rsidRDefault="000173E3"/>
        </w:tc>
        <w:tc>
          <w:tcPr>
            <w:tcW w:w="204" w:type="dxa"/>
          </w:tcPr>
          <w:p w14:paraId="2FA94120" w14:textId="77777777" w:rsidR="000173E3" w:rsidRDefault="000173E3"/>
        </w:tc>
        <w:tc>
          <w:tcPr>
            <w:tcW w:w="1247" w:type="dxa"/>
            <w:vAlign w:val="center"/>
          </w:tcPr>
          <w:p w14:paraId="0B3447DD" w14:textId="77777777" w:rsidR="000173E3" w:rsidRDefault="000173E3"/>
          <w:p w14:paraId="6FB59797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07C3DBCA" w14:textId="77777777">
        <w:trPr>
          <w:jc w:val="center"/>
        </w:trPr>
        <w:tc>
          <w:tcPr>
            <w:tcW w:w="170" w:type="dxa"/>
            <w:vAlign w:val="center"/>
          </w:tcPr>
          <w:p w14:paraId="2BAB0E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19</w:t>
            </w:r>
          </w:p>
        </w:tc>
        <w:tc>
          <w:tcPr>
            <w:tcW w:w="1134" w:type="dxa"/>
            <w:vAlign w:val="center"/>
          </w:tcPr>
          <w:p w14:paraId="5C5BE54A" w14:textId="77777777" w:rsidR="000173E3" w:rsidRDefault="00000000">
            <w:r>
              <w:rPr>
                <w:rFonts w:ascii="Calibri" w:hAnsi="Calibri"/>
                <w:sz w:val="10"/>
              </w:rPr>
              <w:t>Lucy Mooyo</w:t>
            </w:r>
          </w:p>
        </w:tc>
        <w:tc>
          <w:tcPr>
            <w:tcW w:w="181" w:type="dxa"/>
            <w:vAlign w:val="center"/>
          </w:tcPr>
          <w:p w14:paraId="4C781C5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6E391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345D40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8E2DD9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25CB32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9523802" w14:textId="77777777" w:rsidR="000173E3" w:rsidRDefault="000173E3"/>
        </w:tc>
        <w:tc>
          <w:tcPr>
            <w:tcW w:w="204" w:type="dxa"/>
          </w:tcPr>
          <w:p w14:paraId="123B9858" w14:textId="77777777" w:rsidR="000173E3" w:rsidRDefault="000173E3"/>
        </w:tc>
        <w:tc>
          <w:tcPr>
            <w:tcW w:w="204" w:type="dxa"/>
          </w:tcPr>
          <w:p w14:paraId="135025DD" w14:textId="77777777" w:rsidR="000173E3" w:rsidRDefault="000173E3"/>
        </w:tc>
        <w:tc>
          <w:tcPr>
            <w:tcW w:w="204" w:type="dxa"/>
          </w:tcPr>
          <w:p w14:paraId="04C9441D" w14:textId="77777777" w:rsidR="000173E3" w:rsidRDefault="000173E3"/>
        </w:tc>
        <w:tc>
          <w:tcPr>
            <w:tcW w:w="204" w:type="dxa"/>
          </w:tcPr>
          <w:p w14:paraId="3846C22F" w14:textId="77777777" w:rsidR="000173E3" w:rsidRDefault="000173E3"/>
        </w:tc>
        <w:tc>
          <w:tcPr>
            <w:tcW w:w="204" w:type="dxa"/>
          </w:tcPr>
          <w:p w14:paraId="0D946104" w14:textId="77777777" w:rsidR="000173E3" w:rsidRDefault="000173E3"/>
        </w:tc>
        <w:tc>
          <w:tcPr>
            <w:tcW w:w="204" w:type="dxa"/>
          </w:tcPr>
          <w:p w14:paraId="105A8510" w14:textId="77777777" w:rsidR="000173E3" w:rsidRDefault="000173E3"/>
        </w:tc>
        <w:tc>
          <w:tcPr>
            <w:tcW w:w="204" w:type="dxa"/>
          </w:tcPr>
          <w:p w14:paraId="7BAF6989" w14:textId="77777777" w:rsidR="000173E3" w:rsidRDefault="000173E3"/>
        </w:tc>
        <w:tc>
          <w:tcPr>
            <w:tcW w:w="204" w:type="dxa"/>
            <w:vAlign w:val="center"/>
          </w:tcPr>
          <w:p w14:paraId="1370AB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47D80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A6FD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A4571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51D1672" w14:textId="77777777" w:rsidR="000173E3" w:rsidRDefault="000173E3"/>
        </w:tc>
        <w:tc>
          <w:tcPr>
            <w:tcW w:w="204" w:type="dxa"/>
          </w:tcPr>
          <w:p w14:paraId="27F307EE" w14:textId="77777777" w:rsidR="000173E3" w:rsidRDefault="000173E3"/>
        </w:tc>
        <w:tc>
          <w:tcPr>
            <w:tcW w:w="204" w:type="dxa"/>
          </w:tcPr>
          <w:p w14:paraId="3183FA3F" w14:textId="77777777" w:rsidR="000173E3" w:rsidRDefault="000173E3"/>
        </w:tc>
        <w:tc>
          <w:tcPr>
            <w:tcW w:w="204" w:type="dxa"/>
          </w:tcPr>
          <w:p w14:paraId="2F2412FD" w14:textId="77777777" w:rsidR="000173E3" w:rsidRDefault="000173E3"/>
        </w:tc>
        <w:tc>
          <w:tcPr>
            <w:tcW w:w="204" w:type="dxa"/>
            <w:vAlign w:val="center"/>
          </w:tcPr>
          <w:p w14:paraId="15F92E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368A7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0E060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AF13A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3612B5E" w14:textId="77777777" w:rsidR="000173E3" w:rsidRDefault="000173E3"/>
        </w:tc>
        <w:tc>
          <w:tcPr>
            <w:tcW w:w="204" w:type="dxa"/>
          </w:tcPr>
          <w:p w14:paraId="41C96255" w14:textId="77777777" w:rsidR="000173E3" w:rsidRDefault="000173E3"/>
        </w:tc>
        <w:tc>
          <w:tcPr>
            <w:tcW w:w="204" w:type="dxa"/>
          </w:tcPr>
          <w:p w14:paraId="65CE1EA9" w14:textId="77777777" w:rsidR="000173E3" w:rsidRDefault="000173E3"/>
        </w:tc>
        <w:tc>
          <w:tcPr>
            <w:tcW w:w="204" w:type="dxa"/>
          </w:tcPr>
          <w:p w14:paraId="2F7B13AF" w14:textId="77777777" w:rsidR="000173E3" w:rsidRDefault="000173E3"/>
        </w:tc>
        <w:tc>
          <w:tcPr>
            <w:tcW w:w="204" w:type="dxa"/>
            <w:vAlign w:val="center"/>
          </w:tcPr>
          <w:p w14:paraId="1FAEF5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6146E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8D95C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5D132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59A64FE" w14:textId="77777777" w:rsidR="000173E3" w:rsidRDefault="000173E3"/>
        </w:tc>
        <w:tc>
          <w:tcPr>
            <w:tcW w:w="204" w:type="dxa"/>
          </w:tcPr>
          <w:p w14:paraId="7F212A07" w14:textId="77777777" w:rsidR="000173E3" w:rsidRDefault="000173E3"/>
        </w:tc>
        <w:tc>
          <w:tcPr>
            <w:tcW w:w="204" w:type="dxa"/>
          </w:tcPr>
          <w:p w14:paraId="365652DE" w14:textId="77777777" w:rsidR="000173E3" w:rsidRDefault="000173E3"/>
        </w:tc>
        <w:tc>
          <w:tcPr>
            <w:tcW w:w="204" w:type="dxa"/>
          </w:tcPr>
          <w:p w14:paraId="28B5E019" w14:textId="77777777" w:rsidR="000173E3" w:rsidRDefault="000173E3"/>
        </w:tc>
        <w:tc>
          <w:tcPr>
            <w:tcW w:w="204" w:type="dxa"/>
          </w:tcPr>
          <w:p w14:paraId="6462E391" w14:textId="77777777" w:rsidR="000173E3" w:rsidRDefault="000173E3"/>
        </w:tc>
        <w:tc>
          <w:tcPr>
            <w:tcW w:w="204" w:type="dxa"/>
          </w:tcPr>
          <w:p w14:paraId="40C10C44" w14:textId="77777777" w:rsidR="000173E3" w:rsidRDefault="000173E3"/>
        </w:tc>
        <w:tc>
          <w:tcPr>
            <w:tcW w:w="204" w:type="dxa"/>
          </w:tcPr>
          <w:p w14:paraId="49005755" w14:textId="77777777" w:rsidR="000173E3" w:rsidRDefault="000173E3"/>
        </w:tc>
        <w:tc>
          <w:tcPr>
            <w:tcW w:w="204" w:type="dxa"/>
          </w:tcPr>
          <w:p w14:paraId="2D232E6C" w14:textId="77777777" w:rsidR="000173E3" w:rsidRDefault="000173E3"/>
        </w:tc>
        <w:tc>
          <w:tcPr>
            <w:tcW w:w="204" w:type="dxa"/>
          </w:tcPr>
          <w:p w14:paraId="39B8B735" w14:textId="77777777" w:rsidR="000173E3" w:rsidRDefault="000173E3"/>
        </w:tc>
        <w:tc>
          <w:tcPr>
            <w:tcW w:w="204" w:type="dxa"/>
          </w:tcPr>
          <w:p w14:paraId="7E593B26" w14:textId="77777777" w:rsidR="000173E3" w:rsidRDefault="000173E3"/>
        </w:tc>
        <w:tc>
          <w:tcPr>
            <w:tcW w:w="204" w:type="dxa"/>
          </w:tcPr>
          <w:p w14:paraId="403F2B46" w14:textId="77777777" w:rsidR="000173E3" w:rsidRDefault="000173E3"/>
        </w:tc>
        <w:tc>
          <w:tcPr>
            <w:tcW w:w="204" w:type="dxa"/>
          </w:tcPr>
          <w:p w14:paraId="526BE9AE" w14:textId="77777777" w:rsidR="000173E3" w:rsidRDefault="000173E3"/>
        </w:tc>
        <w:tc>
          <w:tcPr>
            <w:tcW w:w="204" w:type="dxa"/>
          </w:tcPr>
          <w:p w14:paraId="10F09C78" w14:textId="77777777" w:rsidR="000173E3" w:rsidRDefault="000173E3"/>
        </w:tc>
        <w:tc>
          <w:tcPr>
            <w:tcW w:w="204" w:type="dxa"/>
          </w:tcPr>
          <w:p w14:paraId="79AF5C6A" w14:textId="77777777" w:rsidR="000173E3" w:rsidRDefault="000173E3"/>
        </w:tc>
        <w:tc>
          <w:tcPr>
            <w:tcW w:w="204" w:type="dxa"/>
          </w:tcPr>
          <w:p w14:paraId="577950E2" w14:textId="77777777" w:rsidR="000173E3" w:rsidRDefault="000173E3"/>
        </w:tc>
        <w:tc>
          <w:tcPr>
            <w:tcW w:w="204" w:type="dxa"/>
          </w:tcPr>
          <w:p w14:paraId="6420CA09" w14:textId="77777777" w:rsidR="000173E3" w:rsidRDefault="000173E3"/>
        </w:tc>
        <w:tc>
          <w:tcPr>
            <w:tcW w:w="204" w:type="dxa"/>
            <w:vAlign w:val="center"/>
          </w:tcPr>
          <w:p w14:paraId="58F3B6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8B10B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B0130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7C10F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4875C80" w14:textId="77777777" w:rsidR="000173E3" w:rsidRDefault="000173E3"/>
        </w:tc>
        <w:tc>
          <w:tcPr>
            <w:tcW w:w="204" w:type="dxa"/>
          </w:tcPr>
          <w:p w14:paraId="77F4631A" w14:textId="77777777" w:rsidR="000173E3" w:rsidRDefault="000173E3"/>
        </w:tc>
        <w:tc>
          <w:tcPr>
            <w:tcW w:w="204" w:type="dxa"/>
          </w:tcPr>
          <w:p w14:paraId="758ADD05" w14:textId="77777777" w:rsidR="000173E3" w:rsidRDefault="000173E3"/>
        </w:tc>
        <w:tc>
          <w:tcPr>
            <w:tcW w:w="204" w:type="dxa"/>
          </w:tcPr>
          <w:p w14:paraId="6B4DFD54" w14:textId="77777777" w:rsidR="000173E3" w:rsidRDefault="000173E3"/>
        </w:tc>
        <w:tc>
          <w:tcPr>
            <w:tcW w:w="204" w:type="dxa"/>
          </w:tcPr>
          <w:p w14:paraId="29FC6ABD" w14:textId="77777777" w:rsidR="000173E3" w:rsidRDefault="000173E3"/>
        </w:tc>
        <w:tc>
          <w:tcPr>
            <w:tcW w:w="204" w:type="dxa"/>
          </w:tcPr>
          <w:p w14:paraId="5397ABCD" w14:textId="77777777" w:rsidR="000173E3" w:rsidRDefault="000173E3"/>
        </w:tc>
        <w:tc>
          <w:tcPr>
            <w:tcW w:w="204" w:type="dxa"/>
          </w:tcPr>
          <w:p w14:paraId="7CA6BAD3" w14:textId="77777777" w:rsidR="000173E3" w:rsidRDefault="000173E3"/>
        </w:tc>
        <w:tc>
          <w:tcPr>
            <w:tcW w:w="1247" w:type="dxa"/>
            <w:vAlign w:val="center"/>
          </w:tcPr>
          <w:p w14:paraId="235A2B50" w14:textId="77777777" w:rsidR="000173E3" w:rsidRDefault="000173E3"/>
          <w:p w14:paraId="553C5CE0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Silver Award</w:t>
            </w:r>
          </w:p>
        </w:tc>
      </w:tr>
      <w:tr w:rsidR="000173E3" w14:paraId="0675CE65" w14:textId="77777777">
        <w:trPr>
          <w:jc w:val="center"/>
        </w:trPr>
        <w:tc>
          <w:tcPr>
            <w:tcW w:w="170" w:type="dxa"/>
            <w:vAlign w:val="center"/>
          </w:tcPr>
          <w:p w14:paraId="7FD382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20</w:t>
            </w:r>
          </w:p>
        </w:tc>
        <w:tc>
          <w:tcPr>
            <w:tcW w:w="1134" w:type="dxa"/>
            <w:vAlign w:val="center"/>
          </w:tcPr>
          <w:p w14:paraId="704C5D63" w14:textId="77777777" w:rsidR="000173E3" w:rsidRDefault="00000000">
            <w:r>
              <w:rPr>
                <w:rFonts w:ascii="Calibri" w:hAnsi="Calibri"/>
                <w:sz w:val="10"/>
              </w:rPr>
              <w:t>Mazuba Beatrice Hambalulo</w:t>
            </w:r>
          </w:p>
        </w:tc>
        <w:tc>
          <w:tcPr>
            <w:tcW w:w="181" w:type="dxa"/>
            <w:vAlign w:val="center"/>
          </w:tcPr>
          <w:p w14:paraId="3CA784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18734E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B063BD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33905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A350CA2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703271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A2BB7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A3A6D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E8EB3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395C361" w14:textId="77777777" w:rsidR="000173E3" w:rsidRDefault="000173E3"/>
        </w:tc>
        <w:tc>
          <w:tcPr>
            <w:tcW w:w="204" w:type="dxa"/>
          </w:tcPr>
          <w:p w14:paraId="73752146" w14:textId="77777777" w:rsidR="000173E3" w:rsidRDefault="000173E3"/>
        </w:tc>
        <w:tc>
          <w:tcPr>
            <w:tcW w:w="204" w:type="dxa"/>
          </w:tcPr>
          <w:p w14:paraId="6F8A6DBE" w14:textId="77777777" w:rsidR="000173E3" w:rsidRDefault="000173E3"/>
        </w:tc>
        <w:tc>
          <w:tcPr>
            <w:tcW w:w="204" w:type="dxa"/>
          </w:tcPr>
          <w:p w14:paraId="2CA100D8" w14:textId="77777777" w:rsidR="000173E3" w:rsidRDefault="000173E3"/>
        </w:tc>
        <w:tc>
          <w:tcPr>
            <w:tcW w:w="204" w:type="dxa"/>
          </w:tcPr>
          <w:p w14:paraId="37AA2AD2" w14:textId="77777777" w:rsidR="000173E3" w:rsidRDefault="000173E3"/>
        </w:tc>
        <w:tc>
          <w:tcPr>
            <w:tcW w:w="204" w:type="dxa"/>
          </w:tcPr>
          <w:p w14:paraId="163997A7" w14:textId="77777777" w:rsidR="000173E3" w:rsidRDefault="000173E3"/>
        </w:tc>
        <w:tc>
          <w:tcPr>
            <w:tcW w:w="204" w:type="dxa"/>
          </w:tcPr>
          <w:p w14:paraId="3A7BA195" w14:textId="77777777" w:rsidR="000173E3" w:rsidRDefault="000173E3"/>
        </w:tc>
        <w:tc>
          <w:tcPr>
            <w:tcW w:w="204" w:type="dxa"/>
          </w:tcPr>
          <w:p w14:paraId="33F2A8A5" w14:textId="77777777" w:rsidR="000173E3" w:rsidRDefault="000173E3"/>
        </w:tc>
        <w:tc>
          <w:tcPr>
            <w:tcW w:w="204" w:type="dxa"/>
            <w:vAlign w:val="center"/>
          </w:tcPr>
          <w:p w14:paraId="7F3CA1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4170E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3A69C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9C756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F4D1647" w14:textId="77777777" w:rsidR="000173E3" w:rsidRDefault="000173E3"/>
        </w:tc>
        <w:tc>
          <w:tcPr>
            <w:tcW w:w="204" w:type="dxa"/>
          </w:tcPr>
          <w:p w14:paraId="7B5C9627" w14:textId="77777777" w:rsidR="000173E3" w:rsidRDefault="000173E3"/>
        </w:tc>
        <w:tc>
          <w:tcPr>
            <w:tcW w:w="204" w:type="dxa"/>
          </w:tcPr>
          <w:p w14:paraId="29F959D2" w14:textId="77777777" w:rsidR="000173E3" w:rsidRDefault="000173E3"/>
        </w:tc>
        <w:tc>
          <w:tcPr>
            <w:tcW w:w="204" w:type="dxa"/>
          </w:tcPr>
          <w:p w14:paraId="5DF7864F" w14:textId="77777777" w:rsidR="000173E3" w:rsidRDefault="000173E3"/>
        </w:tc>
        <w:tc>
          <w:tcPr>
            <w:tcW w:w="204" w:type="dxa"/>
          </w:tcPr>
          <w:p w14:paraId="7BE8674D" w14:textId="77777777" w:rsidR="000173E3" w:rsidRDefault="000173E3"/>
        </w:tc>
        <w:tc>
          <w:tcPr>
            <w:tcW w:w="204" w:type="dxa"/>
          </w:tcPr>
          <w:p w14:paraId="1DCFF6AD" w14:textId="77777777" w:rsidR="000173E3" w:rsidRDefault="000173E3"/>
        </w:tc>
        <w:tc>
          <w:tcPr>
            <w:tcW w:w="204" w:type="dxa"/>
          </w:tcPr>
          <w:p w14:paraId="4E370E82" w14:textId="77777777" w:rsidR="000173E3" w:rsidRDefault="000173E3"/>
        </w:tc>
        <w:tc>
          <w:tcPr>
            <w:tcW w:w="204" w:type="dxa"/>
          </w:tcPr>
          <w:p w14:paraId="31346BE4" w14:textId="77777777" w:rsidR="000173E3" w:rsidRDefault="000173E3"/>
        </w:tc>
        <w:tc>
          <w:tcPr>
            <w:tcW w:w="204" w:type="dxa"/>
          </w:tcPr>
          <w:p w14:paraId="431BDB6D" w14:textId="77777777" w:rsidR="000173E3" w:rsidRDefault="000173E3"/>
        </w:tc>
        <w:tc>
          <w:tcPr>
            <w:tcW w:w="204" w:type="dxa"/>
          </w:tcPr>
          <w:p w14:paraId="1EBDB705" w14:textId="77777777" w:rsidR="000173E3" w:rsidRDefault="000173E3"/>
        </w:tc>
        <w:tc>
          <w:tcPr>
            <w:tcW w:w="204" w:type="dxa"/>
          </w:tcPr>
          <w:p w14:paraId="6F230D29" w14:textId="77777777" w:rsidR="000173E3" w:rsidRDefault="000173E3"/>
        </w:tc>
        <w:tc>
          <w:tcPr>
            <w:tcW w:w="204" w:type="dxa"/>
          </w:tcPr>
          <w:p w14:paraId="2EBCCFA3" w14:textId="77777777" w:rsidR="000173E3" w:rsidRDefault="000173E3"/>
        </w:tc>
        <w:tc>
          <w:tcPr>
            <w:tcW w:w="204" w:type="dxa"/>
          </w:tcPr>
          <w:p w14:paraId="1C766FDE" w14:textId="77777777" w:rsidR="000173E3" w:rsidRDefault="000173E3"/>
        </w:tc>
        <w:tc>
          <w:tcPr>
            <w:tcW w:w="204" w:type="dxa"/>
          </w:tcPr>
          <w:p w14:paraId="06AE4E5A" w14:textId="77777777" w:rsidR="000173E3" w:rsidRDefault="000173E3"/>
        </w:tc>
        <w:tc>
          <w:tcPr>
            <w:tcW w:w="204" w:type="dxa"/>
          </w:tcPr>
          <w:p w14:paraId="680076BC" w14:textId="77777777" w:rsidR="000173E3" w:rsidRDefault="000173E3"/>
        </w:tc>
        <w:tc>
          <w:tcPr>
            <w:tcW w:w="204" w:type="dxa"/>
          </w:tcPr>
          <w:p w14:paraId="74D7F24B" w14:textId="77777777" w:rsidR="000173E3" w:rsidRDefault="000173E3"/>
        </w:tc>
        <w:tc>
          <w:tcPr>
            <w:tcW w:w="204" w:type="dxa"/>
          </w:tcPr>
          <w:p w14:paraId="1B772BF2" w14:textId="77777777" w:rsidR="000173E3" w:rsidRDefault="000173E3"/>
        </w:tc>
        <w:tc>
          <w:tcPr>
            <w:tcW w:w="204" w:type="dxa"/>
          </w:tcPr>
          <w:p w14:paraId="45DDB0C4" w14:textId="77777777" w:rsidR="000173E3" w:rsidRDefault="000173E3"/>
        </w:tc>
        <w:tc>
          <w:tcPr>
            <w:tcW w:w="204" w:type="dxa"/>
          </w:tcPr>
          <w:p w14:paraId="64D31E7A" w14:textId="77777777" w:rsidR="000173E3" w:rsidRDefault="000173E3"/>
        </w:tc>
        <w:tc>
          <w:tcPr>
            <w:tcW w:w="204" w:type="dxa"/>
          </w:tcPr>
          <w:p w14:paraId="12450EE8" w14:textId="77777777" w:rsidR="000173E3" w:rsidRDefault="000173E3"/>
        </w:tc>
        <w:tc>
          <w:tcPr>
            <w:tcW w:w="204" w:type="dxa"/>
          </w:tcPr>
          <w:p w14:paraId="7E5992EC" w14:textId="77777777" w:rsidR="000173E3" w:rsidRDefault="000173E3"/>
        </w:tc>
        <w:tc>
          <w:tcPr>
            <w:tcW w:w="204" w:type="dxa"/>
          </w:tcPr>
          <w:p w14:paraId="4D667439" w14:textId="77777777" w:rsidR="000173E3" w:rsidRDefault="000173E3"/>
        </w:tc>
        <w:tc>
          <w:tcPr>
            <w:tcW w:w="204" w:type="dxa"/>
          </w:tcPr>
          <w:p w14:paraId="6E859EB9" w14:textId="77777777" w:rsidR="000173E3" w:rsidRDefault="000173E3"/>
        </w:tc>
        <w:tc>
          <w:tcPr>
            <w:tcW w:w="204" w:type="dxa"/>
          </w:tcPr>
          <w:p w14:paraId="17270E41" w14:textId="77777777" w:rsidR="000173E3" w:rsidRDefault="000173E3"/>
        </w:tc>
        <w:tc>
          <w:tcPr>
            <w:tcW w:w="204" w:type="dxa"/>
          </w:tcPr>
          <w:p w14:paraId="505A8E95" w14:textId="77777777" w:rsidR="000173E3" w:rsidRDefault="000173E3"/>
        </w:tc>
        <w:tc>
          <w:tcPr>
            <w:tcW w:w="204" w:type="dxa"/>
          </w:tcPr>
          <w:p w14:paraId="3D1CC218" w14:textId="77777777" w:rsidR="000173E3" w:rsidRDefault="000173E3"/>
        </w:tc>
        <w:tc>
          <w:tcPr>
            <w:tcW w:w="204" w:type="dxa"/>
          </w:tcPr>
          <w:p w14:paraId="134EF600" w14:textId="77777777" w:rsidR="000173E3" w:rsidRDefault="000173E3"/>
        </w:tc>
        <w:tc>
          <w:tcPr>
            <w:tcW w:w="204" w:type="dxa"/>
          </w:tcPr>
          <w:p w14:paraId="57402B53" w14:textId="77777777" w:rsidR="000173E3" w:rsidRDefault="000173E3"/>
        </w:tc>
        <w:tc>
          <w:tcPr>
            <w:tcW w:w="204" w:type="dxa"/>
            <w:vAlign w:val="center"/>
          </w:tcPr>
          <w:p w14:paraId="53CAFA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CF40B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97AF8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DACE7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D3DE5AD" w14:textId="77777777" w:rsidR="000173E3" w:rsidRDefault="000173E3"/>
        </w:tc>
        <w:tc>
          <w:tcPr>
            <w:tcW w:w="204" w:type="dxa"/>
          </w:tcPr>
          <w:p w14:paraId="6AA0D285" w14:textId="77777777" w:rsidR="000173E3" w:rsidRDefault="000173E3"/>
        </w:tc>
        <w:tc>
          <w:tcPr>
            <w:tcW w:w="204" w:type="dxa"/>
          </w:tcPr>
          <w:p w14:paraId="36B92CC2" w14:textId="77777777" w:rsidR="000173E3" w:rsidRDefault="000173E3"/>
        </w:tc>
        <w:tc>
          <w:tcPr>
            <w:tcW w:w="204" w:type="dxa"/>
          </w:tcPr>
          <w:p w14:paraId="78F6CC4A" w14:textId="77777777" w:rsidR="000173E3" w:rsidRDefault="000173E3"/>
        </w:tc>
        <w:tc>
          <w:tcPr>
            <w:tcW w:w="204" w:type="dxa"/>
          </w:tcPr>
          <w:p w14:paraId="2F082D78" w14:textId="77777777" w:rsidR="000173E3" w:rsidRDefault="000173E3"/>
        </w:tc>
        <w:tc>
          <w:tcPr>
            <w:tcW w:w="204" w:type="dxa"/>
          </w:tcPr>
          <w:p w14:paraId="67C50E5D" w14:textId="77777777" w:rsidR="000173E3" w:rsidRDefault="000173E3"/>
        </w:tc>
        <w:tc>
          <w:tcPr>
            <w:tcW w:w="204" w:type="dxa"/>
          </w:tcPr>
          <w:p w14:paraId="0DC4E15A" w14:textId="77777777" w:rsidR="000173E3" w:rsidRDefault="000173E3"/>
        </w:tc>
        <w:tc>
          <w:tcPr>
            <w:tcW w:w="1247" w:type="dxa"/>
            <w:vAlign w:val="center"/>
          </w:tcPr>
          <w:p w14:paraId="5505EBD2" w14:textId="77777777" w:rsidR="000173E3" w:rsidRDefault="000173E3"/>
          <w:p w14:paraId="5F34C4FC" w14:textId="77777777" w:rsidR="000173E3" w:rsidRDefault="00000000">
            <w:r>
              <w:rPr>
                <w:rFonts w:ascii="Calibri" w:hAnsi="Calibri"/>
                <w:sz w:val="10"/>
              </w:rPr>
              <w:t>Pathfinder scarf, MG pin, Silver Award</w:t>
            </w:r>
          </w:p>
        </w:tc>
      </w:tr>
      <w:tr w:rsidR="000173E3" w14:paraId="1512A2E1" w14:textId="77777777">
        <w:trPr>
          <w:jc w:val="center"/>
        </w:trPr>
        <w:tc>
          <w:tcPr>
            <w:tcW w:w="170" w:type="dxa"/>
            <w:vAlign w:val="center"/>
          </w:tcPr>
          <w:p w14:paraId="707B99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21</w:t>
            </w:r>
          </w:p>
        </w:tc>
        <w:tc>
          <w:tcPr>
            <w:tcW w:w="1134" w:type="dxa"/>
            <w:vAlign w:val="center"/>
          </w:tcPr>
          <w:p w14:paraId="50C87EFA" w14:textId="77777777" w:rsidR="000173E3" w:rsidRDefault="00000000">
            <w:r>
              <w:rPr>
                <w:rFonts w:ascii="Calibri" w:hAnsi="Calibri"/>
                <w:sz w:val="10"/>
              </w:rPr>
              <w:t>Mislet Chirwa</w:t>
            </w:r>
          </w:p>
        </w:tc>
        <w:tc>
          <w:tcPr>
            <w:tcW w:w="181" w:type="dxa"/>
            <w:vAlign w:val="center"/>
          </w:tcPr>
          <w:p w14:paraId="36BC22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A844EA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0C9774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BF234E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5E5BA20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92216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</w:t>
            </w:r>
            <w:r>
              <w:rPr>
                <w:rFonts w:ascii="Calibri" w:hAnsi="Calibri"/>
                <w:sz w:val="8"/>
              </w:rPr>
              <w:lastRenderedPageBreak/>
              <w:t>0</w:t>
            </w:r>
          </w:p>
        </w:tc>
        <w:tc>
          <w:tcPr>
            <w:tcW w:w="204" w:type="dxa"/>
            <w:vAlign w:val="center"/>
          </w:tcPr>
          <w:p w14:paraId="1BC5DA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lastRenderedPageBreak/>
              <w:t>20</w:t>
            </w:r>
          </w:p>
        </w:tc>
        <w:tc>
          <w:tcPr>
            <w:tcW w:w="204" w:type="dxa"/>
            <w:vAlign w:val="center"/>
          </w:tcPr>
          <w:p w14:paraId="1067F4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F186F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  <w:r>
              <w:rPr>
                <w:rFonts w:ascii="Calibri" w:hAnsi="Calibri"/>
                <w:sz w:val="8"/>
              </w:rPr>
              <w:lastRenderedPageBreak/>
              <w:t>0</w:t>
            </w:r>
          </w:p>
        </w:tc>
        <w:tc>
          <w:tcPr>
            <w:tcW w:w="204" w:type="dxa"/>
          </w:tcPr>
          <w:p w14:paraId="67824D7D" w14:textId="77777777" w:rsidR="000173E3" w:rsidRDefault="000173E3"/>
        </w:tc>
        <w:tc>
          <w:tcPr>
            <w:tcW w:w="204" w:type="dxa"/>
          </w:tcPr>
          <w:p w14:paraId="0CE3B36B" w14:textId="77777777" w:rsidR="000173E3" w:rsidRDefault="000173E3"/>
        </w:tc>
        <w:tc>
          <w:tcPr>
            <w:tcW w:w="204" w:type="dxa"/>
          </w:tcPr>
          <w:p w14:paraId="1666BEC7" w14:textId="77777777" w:rsidR="000173E3" w:rsidRDefault="000173E3"/>
        </w:tc>
        <w:tc>
          <w:tcPr>
            <w:tcW w:w="204" w:type="dxa"/>
          </w:tcPr>
          <w:p w14:paraId="7EB1A6E4" w14:textId="77777777" w:rsidR="000173E3" w:rsidRDefault="000173E3"/>
        </w:tc>
        <w:tc>
          <w:tcPr>
            <w:tcW w:w="204" w:type="dxa"/>
          </w:tcPr>
          <w:p w14:paraId="005C676D" w14:textId="77777777" w:rsidR="000173E3" w:rsidRDefault="000173E3"/>
        </w:tc>
        <w:tc>
          <w:tcPr>
            <w:tcW w:w="204" w:type="dxa"/>
          </w:tcPr>
          <w:p w14:paraId="73F877F8" w14:textId="77777777" w:rsidR="000173E3" w:rsidRDefault="000173E3"/>
        </w:tc>
        <w:tc>
          <w:tcPr>
            <w:tcW w:w="204" w:type="dxa"/>
          </w:tcPr>
          <w:p w14:paraId="1E1F47DA" w14:textId="77777777" w:rsidR="000173E3" w:rsidRDefault="000173E3"/>
        </w:tc>
        <w:tc>
          <w:tcPr>
            <w:tcW w:w="204" w:type="dxa"/>
          </w:tcPr>
          <w:p w14:paraId="3114477E" w14:textId="77777777" w:rsidR="000173E3" w:rsidRDefault="000173E3"/>
        </w:tc>
        <w:tc>
          <w:tcPr>
            <w:tcW w:w="204" w:type="dxa"/>
            <w:vAlign w:val="center"/>
          </w:tcPr>
          <w:p w14:paraId="720789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639E1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5891C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8203C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7CB47E5" w14:textId="77777777" w:rsidR="000173E3" w:rsidRDefault="000173E3"/>
        </w:tc>
        <w:tc>
          <w:tcPr>
            <w:tcW w:w="204" w:type="dxa"/>
          </w:tcPr>
          <w:p w14:paraId="6C91E7B7" w14:textId="77777777" w:rsidR="000173E3" w:rsidRDefault="000173E3"/>
        </w:tc>
        <w:tc>
          <w:tcPr>
            <w:tcW w:w="204" w:type="dxa"/>
          </w:tcPr>
          <w:p w14:paraId="34735B48" w14:textId="77777777" w:rsidR="000173E3" w:rsidRDefault="000173E3"/>
        </w:tc>
        <w:tc>
          <w:tcPr>
            <w:tcW w:w="204" w:type="dxa"/>
          </w:tcPr>
          <w:p w14:paraId="4881A01D" w14:textId="77777777" w:rsidR="000173E3" w:rsidRDefault="000173E3"/>
        </w:tc>
        <w:tc>
          <w:tcPr>
            <w:tcW w:w="204" w:type="dxa"/>
            <w:vAlign w:val="center"/>
          </w:tcPr>
          <w:p w14:paraId="2FE852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EC11D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19AFF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24808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08A12A7" w14:textId="77777777" w:rsidR="000173E3" w:rsidRDefault="000173E3"/>
        </w:tc>
        <w:tc>
          <w:tcPr>
            <w:tcW w:w="204" w:type="dxa"/>
          </w:tcPr>
          <w:p w14:paraId="2BFA8C3A" w14:textId="77777777" w:rsidR="000173E3" w:rsidRDefault="000173E3"/>
        </w:tc>
        <w:tc>
          <w:tcPr>
            <w:tcW w:w="204" w:type="dxa"/>
          </w:tcPr>
          <w:p w14:paraId="45E254B4" w14:textId="77777777" w:rsidR="000173E3" w:rsidRDefault="000173E3"/>
        </w:tc>
        <w:tc>
          <w:tcPr>
            <w:tcW w:w="204" w:type="dxa"/>
          </w:tcPr>
          <w:p w14:paraId="16D849BF" w14:textId="77777777" w:rsidR="000173E3" w:rsidRDefault="000173E3"/>
        </w:tc>
        <w:tc>
          <w:tcPr>
            <w:tcW w:w="204" w:type="dxa"/>
          </w:tcPr>
          <w:p w14:paraId="0291DB63" w14:textId="77777777" w:rsidR="000173E3" w:rsidRDefault="000173E3"/>
        </w:tc>
        <w:tc>
          <w:tcPr>
            <w:tcW w:w="204" w:type="dxa"/>
          </w:tcPr>
          <w:p w14:paraId="309A24E1" w14:textId="77777777" w:rsidR="000173E3" w:rsidRDefault="000173E3"/>
        </w:tc>
        <w:tc>
          <w:tcPr>
            <w:tcW w:w="204" w:type="dxa"/>
          </w:tcPr>
          <w:p w14:paraId="2485A342" w14:textId="77777777" w:rsidR="000173E3" w:rsidRDefault="000173E3"/>
        </w:tc>
        <w:tc>
          <w:tcPr>
            <w:tcW w:w="204" w:type="dxa"/>
          </w:tcPr>
          <w:p w14:paraId="35D4EB73" w14:textId="77777777" w:rsidR="000173E3" w:rsidRDefault="000173E3"/>
        </w:tc>
        <w:tc>
          <w:tcPr>
            <w:tcW w:w="204" w:type="dxa"/>
          </w:tcPr>
          <w:p w14:paraId="445977C3" w14:textId="77777777" w:rsidR="000173E3" w:rsidRDefault="000173E3"/>
        </w:tc>
        <w:tc>
          <w:tcPr>
            <w:tcW w:w="204" w:type="dxa"/>
          </w:tcPr>
          <w:p w14:paraId="37545DA4" w14:textId="77777777" w:rsidR="000173E3" w:rsidRDefault="000173E3"/>
        </w:tc>
        <w:tc>
          <w:tcPr>
            <w:tcW w:w="204" w:type="dxa"/>
          </w:tcPr>
          <w:p w14:paraId="3A992256" w14:textId="77777777" w:rsidR="000173E3" w:rsidRDefault="000173E3"/>
        </w:tc>
        <w:tc>
          <w:tcPr>
            <w:tcW w:w="204" w:type="dxa"/>
          </w:tcPr>
          <w:p w14:paraId="1FC71B34" w14:textId="77777777" w:rsidR="000173E3" w:rsidRDefault="000173E3"/>
        </w:tc>
        <w:tc>
          <w:tcPr>
            <w:tcW w:w="204" w:type="dxa"/>
          </w:tcPr>
          <w:p w14:paraId="346B6B30" w14:textId="77777777" w:rsidR="000173E3" w:rsidRDefault="000173E3"/>
        </w:tc>
        <w:tc>
          <w:tcPr>
            <w:tcW w:w="204" w:type="dxa"/>
          </w:tcPr>
          <w:p w14:paraId="17FBED5A" w14:textId="77777777" w:rsidR="000173E3" w:rsidRDefault="000173E3"/>
        </w:tc>
        <w:tc>
          <w:tcPr>
            <w:tcW w:w="204" w:type="dxa"/>
          </w:tcPr>
          <w:p w14:paraId="36CD522A" w14:textId="77777777" w:rsidR="000173E3" w:rsidRDefault="000173E3"/>
        </w:tc>
        <w:tc>
          <w:tcPr>
            <w:tcW w:w="204" w:type="dxa"/>
          </w:tcPr>
          <w:p w14:paraId="7DD5DF22" w14:textId="77777777" w:rsidR="000173E3" w:rsidRDefault="000173E3"/>
        </w:tc>
        <w:tc>
          <w:tcPr>
            <w:tcW w:w="204" w:type="dxa"/>
          </w:tcPr>
          <w:p w14:paraId="10DE1F4E" w14:textId="77777777" w:rsidR="000173E3" w:rsidRDefault="000173E3"/>
        </w:tc>
        <w:tc>
          <w:tcPr>
            <w:tcW w:w="204" w:type="dxa"/>
          </w:tcPr>
          <w:p w14:paraId="3463A1DE" w14:textId="77777777" w:rsidR="000173E3" w:rsidRDefault="000173E3"/>
        </w:tc>
        <w:tc>
          <w:tcPr>
            <w:tcW w:w="204" w:type="dxa"/>
          </w:tcPr>
          <w:p w14:paraId="6D4593C4" w14:textId="77777777" w:rsidR="000173E3" w:rsidRDefault="000173E3"/>
        </w:tc>
        <w:tc>
          <w:tcPr>
            <w:tcW w:w="204" w:type="dxa"/>
          </w:tcPr>
          <w:p w14:paraId="2142C968" w14:textId="77777777" w:rsidR="000173E3" w:rsidRDefault="000173E3"/>
        </w:tc>
        <w:tc>
          <w:tcPr>
            <w:tcW w:w="204" w:type="dxa"/>
            <w:vAlign w:val="center"/>
          </w:tcPr>
          <w:p w14:paraId="1A3550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A5888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1674D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31A18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B2D4EEA" w14:textId="77777777" w:rsidR="000173E3" w:rsidRDefault="000173E3"/>
        </w:tc>
        <w:tc>
          <w:tcPr>
            <w:tcW w:w="204" w:type="dxa"/>
          </w:tcPr>
          <w:p w14:paraId="24393D1A" w14:textId="77777777" w:rsidR="000173E3" w:rsidRDefault="000173E3"/>
        </w:tc>
        <w:tc>
          <w:tcPr>
            <w:tcW w:w="204" w:type="dxa"/>
          </w:tcPr>
          <w:p w14:paraId="42E9DCF8" w14:textId="77777777" w:rsidR="000173E3" w:rsidRDefault="000173E3"/>
        </w:tc>
        <w:tc>
          <w:tcPr>
            <w:tcW w:w="204" w:type="dxa"/>
          </w:tcPr>
          <w:p w14:paraId="20CEFDB9" w14:textId="77777777" w:rsidR="000173E3" w:rsidRDefault="000173E3"/>
        </w:tc>
        <w:tc>
          <w:tcPr>
            <w:tcW w:w="204" w:type="dxa"/>
          </w:tcPr>
          <w:p w14:paraId="3FE85DB3" w14:textId="77777777" w:rsidR="000173E3" w:rsidRDefault="000173E3"/>
        </w:tc>
        <w:tc>
          <w:tcPr>
            <w:tcW w:w="204" w:type="dxa"/>
          </w:tcPr>
          <w:p w14:paraId="505F7E68" w14:textId="77777777" w:rsidR="000173E3" w:rsidRDefault="000173E3"/>
        </w:tc>
        <w:tc>
          <w:tcPr>
            <w:tcW w:w="204" w:type="dxa"/>
          </w:tcPr>
          <w:p w14:paraId="7A814893" w14:textId="77777777" w:rsidR="000173E3" w:rsidRDefault="000173E3"/>
        </w:tc>
        <w:tc>
          <w:tcPr>
            <w:tcW w:w="1247" w:type="dxa"/>
            <w:vAlign w:val="center"/>
          </w:tcPr>
          <w:p w14:paraId="4CCA25B7" w14:textId="77777777" w:rsidR="000173E3" w:rsidRDefault="000173E3"/>
          <w:p w14:paraId="0215B021" w14:textId="77777777" w:rsidR="000173E3" w:rsidRDefault="00000000">
            <w:r>
              <w:rPr>
                <w:rFonts w:ascii="Calibri" w:hAnsi="Calibri"/>
                <w:sz w:val="10"/>
              </w:rPr>
              <w:lastRenderedPageBreak/>
              <w:t>Pathfinder Scarf, MG Pin, Silver Award, Certificate</w:t>
            </w:r>
          </w:p>
        </w:tc>
      </w:tr>
      <w:tr w:rsidR="000173E3" w14:paraId="48CF4979" w14:textId="77777777">
        <w:trPr>
          <w:jc w:val="center"/>
        </w:trPr>
        <w:tc>
          <w:tcPr>
            <w:tcW w:w="170" w:type="dxa"/>
            <w:vAlign w:val="center"/>
          </w:tcPr>
          <w:p w14:paraId="06FF50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22</w:t>
            </w:r>
          </w:p>
        </w:tc>
        <w:tc>
          <w:tcPr>
            <w:tcW w:w="1134" w:type="dxa"/>
            <w:vAlign w:val="center"/>
          </w:tcPr>
          <w:p w14:paraId="0BC9E3BE" w14:textId="77777777" w:rsidR="000173E3" w:rsidRDefault="00000000">
            <w:r>
              <w:rPr>
                <w:rFonts w:ascii="Calibri" w:hAnsi="Calibri"/>
                <w:sz w:val="10"/>
              </w:rPr>
              <w:t>Mumbi Lungu</w:t>
            </w:r>
          </w:p>
        </w:tc>
        <w:tc>
          <w:tcPr>
            <w:tcW w:w="181" w:type="dxa"/>
            <w:vAlign w:val="center"/>
          </w:tcPr>
          <w:p w14:paraId="5B32AB8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1EAC95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73AAE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14BF2C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9AE4EAE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F0D497E" w14:textId="77777777" w:rsidR="000173E3" w:rsidRDefault="000173E3"/>
        </w:tc>
        <w:tc>
          <w:tcPr>
            <w:tcW w:w="204" w:type="dxa"/>
          </w:tcPr>
          <w:p w14:paraId="1BC95046" w14:textId="77777777" w:rsidR="000173E3" w:rsidRDefault="000173E3"/>
        </w:tc>
        <w:tc>
          <w:tcPr>
            <w:tcW w:w="204" w:type="dxa"/>
          </w:tcPr>
          <w:p w14:paraId="15195DAE" w14:textId="77777777" w:rsidR="000173E3" w:rsidRDefault="000173E3"/>
        </w:tc>
        <w:tc>
          <w:tcPr>
            <w:tcW w:w="204" w:type="dxa"/>
          </w:tcPr>
          <w:p w14:paraId="092BA44C" w14:textId="77777777" w:rsidR="000173E3" w:rsidRDefault="000173E3"/>
        </w:tc>
        <w:tc>
          <w:tcPr>
            <w:tcW w:w="204" w:type="dxa"/>
          </w:tcPr>
          <w:p w14:paraId="6A4AA10B" w14:textId="77777777" w:rsidR="000173E3" w:rsidRDefault="000173E3"/>
        </w:tc>
        <w:tc>
          <w:tcPr>
            <w:tcW w:w="204" w:type="dxa"/>
          </w:tcPr>
          <w:p w14:paraId="4C110DFE" w14:textId="77777777" w:rsidR="000173E3" w:rsidRDefault="000173E3"/>
        </w:tc>
        <w:tc>
          <w:tcPr>
            <w:tcW w:w="204" w:type="dxa"/>
          </w:tcPr>
          <w:p w14:paraId="4552B1CC" w14:textId="77777777" w:rsidR="000173E3" w:rsidRDefault="000173E3"/>
        </w:tc>
        <w:tc>
          <w:tcPr>
            <w:tcW w:w="204" w:type="dxa"/>
          </w:tcPr>
          <w:p w14:paraId="107BC7DD" w14:textId="77777777" w:rsidR="000173E3" w:rsidRDefault="000173E3"/>
        </w:tc>
        <w:tc>
          <w:tcPr>
            <w:tcW w:w="204" w:type="dxa"/>
          </w:tcPr>
          <w:p w14:paraId="77AF1A36" w14:textId="77777777" w:rsidR="000173E3" w:rsidRDefault="000173E3"/>
        </w:tc>
        <w:tc>
          <w:tcPr>
            <w:tcW w:w="204" w:type="dxa"/>
          </w:tcPr>
          <w:p w14:paraId="138D7AE9" w14:textId="77777777" w:rsidR="000173E3" w:rsidRDefault="000173E3"/>
        </w:tc>
        <w:tc>
          <w:tcPr>
            <w:tcW w:w="204" w:type="dxa"/>
          </w:tcPr>
          <w:p w14:paraId="35B108B3" w14:textId="77777777" w:rsidR="000173E3" w:rsidRDefault="000173E3"/>
        </w:tc>
        <w:tc>
          <w:tcPr>
            <w:tcW w:w="204" w:type="dxa"/>
          </w:tcPr>
          <w:p w14:paraId="63A77C83" w14:textId="77777777" w:rsidR="000173E3" w:rsidRDefault="000173E3"/>
        </w:tc>
        <w:tc>
          <w:tcPr>
            <w:tcW w:w="204" w:type="dxa"/>
            <w:vAlign w:val="center"/>
          </w:tcPr>
          <w:p w14:paraId="2B60A4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58DE6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FD8C2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998BF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  <w:vAlign w:val="center"/>
          </w:tcPr>
          <w:p w14:paraId="53E4DD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E22FF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FB95D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548F7C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B553EB7" w14:textId="77777777" w:rsidR="000173E3" w:rsidRDefault="000173E3"/>
        </w:tc>
        <w:tc>
          <w:tcPr>
            <w:tcW w:w="204" w:type="dxa"/>
          </w:tcPr>
          <w:p w14:paraId="2053D4A4" w14:textId="77777777" w:rsidR="000173E3" w:rsidRDefault="000173E3"/>
        </w:tc>
        <w:tc>
          <w:tcPr>
            <w:tcW w:w="204" w:type="dxa"/>
          </w:tcPr>
          <w:p w14:paraId="4B11491B" w14:textId="77777777" w:rsidR="000173E3" w:rsidRDefault="000173E3"/>
        </w:tc>
        <w:tc>
          <w:tcPr>
            <w:tcW w:w="204" w:type="dxa"/>
          </w:tcPr>
          <w:p w14:paraId="712E6D1E" w14:textId="77777777" w:rsidR="000173E3" w:rsidRDefault="000173E3"/>
        </w:tc>
        <w:tc>
          <w:tcPr>
            <w:tcW w:w="204" w:type="dxa"/>
          </w:tcPr>
          <w:p w14:paraId="1D1D0FB6" w14:textId="77777777" w:rsidR="000173E3" w:rsidRDefault="000173E3"/>
        </w:tc>
        <w:tc>
          <w:tcPr>
            <w:tcW w:w="204" w:type="dxa"/>
          </w:tcPr>
          <w:p w14:paraId="7EF07DAC" w14:textId="77777777" w:rsidR="000173E3" w:rsidRDefault="000173E3"/>
        </w:tc>
        <w:tc>
          <w:tcPr>
            <w:tcW w:w="204" w:type="dxa"/>
          </w:tcPr>
          <w:p w14:paraId="6B123767" w14:textId="77777777" w:rsidR="000173E3" w:rsidRDefault="000173E3"/>
        </w:tc>
        <w:tc>
          <w:tcPr>
            <w:tcW w:w="204" w:type="dxa"/>
          </w:tcPr>
          <w:p w14:paraId="34E45771" w14:textId="77777777" w:rsidR="000173E3" w:rsidRDefault="000173E3"/>
        </w:tc>
        <w:tc>
          <w:tcPr>
            <w:tcW w:w="204" w:type="dxa"/>
            <w:vAlign w:val="center"/>
          </w:tcPr>
          <w:p w14:paraId="36FB48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11DA2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8F2BE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38A45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A8F5D87" w14:textId="77777777" w:rsidR="000173E3" w:rsidRDefault="000173E3"/>
        </w:tc>
        <w:tc>
          <w:tcPr>
            <w:tcW w:w="204" w:type="dxa"/>
          </w:tcPr>
          <w:p w14:paraId="3903BD24" w14:textId="77777777" w:rsidR="000173E3" w:rsidRDefault="000173E3"/>
        </w:tc>
        <w:tc>
          <w:tcPr>
            <w:tcW w:w="204" w:type="dxa"/>
          </w:tcPr>
          <w:p w14:paraId="5F7BD14A" w14:textId="77777777" w:rsidR="000173E3" w:rsidRDefault="000173E3"/>
        </w:tc>
        <w:tc>
          <w:tcPr>
            <w:tcW w:w="204" w:type="dxa"/>
          </w:tcPr>
          <w:p w14:paraId="2C18DB1A" w14:textId="77777777" w:rsidR="000173E3" w:rsidRDefault="000173E3"/>
        </w:tc>
        <w:tc>
          <w:tcPr>
            <w:tcW w:w="204" w:type="dxa"/>
          </w:tcPr>
          <w:p w14:paraId="509A3868" w14:textId="77777777" w:rsidR="000173E3" w:rsidRDefault="000173E3"/>
        </w:tc>
        <w:tc>
          <w:tcPr>
            <w:tcW w:w="204" w:type="dxa"/>
          </w:tcPr>
          <w:p w14:paraId="4772BDF4" w14:textId="77777777" w:rsidR="000173E3" w:rsidRDefault="000173E3"/>
        </w:tc>
        <w:tc>
          <w:tcPr>
            <w:tcW w:w="204" w:type="dxa"/>
          </w:tcPr>
          <w:p w14:paraId="17EE211F" w14:textId="77777777" w:rsidR="000173E3" w:rsidRDefault="000173E3"/>
        </w:tc>
        <w:tc>
          <w:tcPr>
            <w:tcW w:w="204" w:type="dxa"/>
          </w:tcPr>
          <w:p w14:paraId="25794FD2" w14:textId="77777777" w:rsidR="000173E3" w:rsidRDefault="000173E3"/>
        </w:tc>
        <w:tc>
          <w:tcPr>
            <w:tcW w:w="204" w:type="dxa"/>
          </w:tcPr>
          <w:p w14:paraId="39F7EF8D" w14:textId="77777777" w:rsidR="000173E3" w:rsidRDefault="000173E3"/>
        </w:tc>
        <w:tc>
          <w:tcPr>
            <w:tcW w:w="204" w:type="dxa"/>
          </w:tcPr>
          <w:p w14:paraId="77ADB9E7" w14:textId="77777777" w:rsidR="000173E3" w:rsidRDefault="000173E3"/>
        </w:tc>
        <w:tc>
          <w:tcPr>
            <w:tcW w:w="204" w:type="dxa"/>
          </w:tcPr>
          <w:p w14:paraId="5EC1D045" w14:textId="77777777" w:rsidR="000173E3" w:rsidRDefault="000173E3"/>
        </w:tc>
        <w:tc>
          <w:tcPr>
            <w:tcW w:w="204" w:type="dxa"/>
          </w:tcPr>
          <w:p w14:paraId="4C5FE2EC" w14:textId="77777777" w:rsidR="000173E3" w:rsidRDefault="000173E3"/>
        </w:tc>
        <w:tc>
          <w:tcPr>
            <w:tcW w:w="204" w:type="dxa"/>
          </w:tcPr>
          <w:p w14:paraId="15915B3E" w14:textId="77777777" w:rsidR="000173E3" w:rsidRDefault="000173E3"/>
        </w:tc>
        <w:tc>
          <w:tcPr>
            <w:tcW w:w="204" w:type="dxa"/>
          </w:tcPr>
          <w:p w14:paraId="04661565" w14:textId="77777777" w:rsidR="000173E3" w:rsidRDefault="000173E3"/>
        </w:tc>
        <w:tc>
          <w:tcPr>
            <w:tcW w:w="204" w:type="dxa"/>
          </w:tcPr>
          <w:p w14:paraId="5B4F7C30" w14:textId="77777777" w:rsidR="000173E3" w:rsidRDefault="000173E3"/>
        </w:tc>
        <w:tc>
          <w:tcPr>
            <w:tcW w:w="204" w:type="dxa"/>
          </w:tcPr>
          <w:p w14:paraId="135C15A2" w14:textId="77777777" w:rsidR="000173E3" w:rsidRDefault="000173E3"/>
        </w:tc>
        <w:tc>
          <w:tcPr>
            <w:tcW w:w="204" w:type="dxa"/>
          </w:tcPr>
          <w:p w14:paraId="4EB6934F" w14:textId="77777777" w:rsidR="000173E3" w:rsidRDefault="000173E3"/>
        </w:tc>
        <w:tc>
          <w:tcPr>
            <w:tcW w:w="204" w:type="dxa"/>
          </w:tcPr>
          <w:p w14:paraId="4D3E2506" w14:textId="77777777" w:rsidR="000173E3" w:rsidRDefault="000173E3"/>
        </w:tc>
        <w:tc>
          <w:tcPr>
            <w:tcW w:w="204" w:type="dxa"/>
          </w:tcPr>
          <w:p w14:paraId="641F4386" w14:textId="77777777" w:rsidR="000173E3" w:rsidRDefault="000173E3"/>
        </w:tc>
        <w:tc>
          <w:tcPr>
            <w:tcW w:w="204" w:type="dxa"/>
          </w:tcPr>
          <w:p w14:paraId="1E6E5E8C" w14:textId="77777777" w:rsidR="000173E3" w:rsidRDefault="000173E3"/>
        </w:tc>
        <w:tc>
          <w:tcPr>
            <w:tcW w:w="204" w:type="dxa"/>
          </w:tcPr>
          <w:p w14:paraId="0B2DE5CC" w14:textId="77777777" w:rsidR="000173E3" w:rsidRDefault="000173E3"/>
        </w:tc>
        <w:tc>
          <w:tcPr>
            <w:tcW w:w="204" w:type="dxa"/>
          </w:tcPr>
          <w:p w14:paraId="7AD57AC7" w14:textId="77777777" w:rsidR="000173E3" w:rsidRDefault="000173E3"/>
        </w:tc>
        <w:tc>
          <w:tcPr>
            <w:tcW w:w="204" w:type="dxa"/>
          </w:tcPr>
          <w:p w14:paraId="6AD422EB" w14:textId="77777777" w:rsidR="000173E3" w:rsidRDefault="000173E3"/>
        </w:tc>
        <w:tc>
          <w:tcPr>
            <w:tcW w:w="1247" w:type="dxa"/>
            <w:vAlign w:val="center"/>
          </w:tcPr>
          <w:p w14:paraId="674C90AC" w14:textId="77777777" w:rsidR="000173E3" w:rsidRDefault="000173E3"/>
          <w:p w14:paraId="7F5707B3" w14:textId="77777777" w:rsidR="000173E3" w:rsidRDefault="00000000">
            <w:r>
              <w:rPr>
                <w:rFonts w:ascii="Calibri" w:hAnsi="Calibri"/>
                <w:sz w:val="10"/>
              </w:rPr>
              <w:t>MG pin, SYL pin, CMT certificate</w:t>
            </w:r>
          </w:p>
        </w:tc>
      </w:tr>
      <w:tr w:rsidR="000173E3" w14:paraId="21CD0FFF" w14:textId="77777777">
        <w:trPr>
          <w:jc w:val="center"/>
        </w:trPr>
        <w:tc>
          <w:tcPr>
            <w:tcW w:w="170" w:type="dxa"/>
            <w:vAlign w:val="center"/>
          </w:tcPr>
          <w:p w14:paraId="534293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23</w:t>
            </w:r>
          </w:p>
        </w:tc>
        <w:tc>
          <w:tcPr>
            <w:tcW w:w="1134" w:type="dxa"/>
            <w:vAlign w:val="center"/>
          </w:tcPr>
          <w:p w14:paraId="3C11443A" w14:textId="77777777" w:rsidR="000173E3" w:rsidRDefault="00000000">
            <w:r>
              <w:rPr>
                <w:rFonts w:ascii="Calibri" w:hAnsi="Calibri"/>
                <w:sz w:val="10"/>
              </w:rPr>
              <w:t>Mwinji Kaunda Lungu</w:t>
            </w:r>
          </w:p>
        </w:tc>
        <w:tc>
          <w:tcPr>
            <w:tcW w:w="181" w:type="dxa"/>
            <w:vAlign w:val="center"/>
          </w:tcPr>
          <w:p w14:paraId="7D7336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7F9910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C3ECF4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0A2C70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FBA81DB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1148360" w14:textId="77777777" w:rsidR="000173E3" w:rsidRDefault="000173E3"/>
        </w:tc>
        <w:tc>
          <w:tcPr>
            <w:tcW w:w="204" w:type="dxa"/>
          </w:tcPr>
          <w:p w14:paraId="1B00EB65" w14:textId="77777777" w:rsidR="000173E3" w:rsidRDefault="000173E3"/>
        </w:tc>
        <w:tc>
          <w:tcPr>
            <w:tcW w:w="204" w:type="dxa"/>
          </w:tcPr>
          <w:p w14:paraId="0D533C4A" w14:textId="77777777" w:rsidR="000173E3" w:rsidRDefault="000173E3"/>
        </w:tc>
        <w:tc>
          <w:tcPr>
            <w:tcW w:w="204" w:type="dxa"/>
          </w:tcPr>
          <w:p w14:paraId="4D3C9802" w14:textId="77777777" w:rsidR="000173E3" w:rsidRDefault="000173E3"/>
        </w:tc>
        <w:tc>
          <w:tcPr>
            <w:tcW w:w="204" w:type="dxa"/>
            <w:vAlign w:val="center"/>
          </w:tcPr>
          <w:p w14:paraId="28A056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A19A0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436EF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A9C95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430781F" w14:textId="77777777" w:rsidR="000173E3" w:rsidRDefault="000173E3"/>
        </w:tc>
        <w:tc>
          <w:tcPr>
            <w:tcW w:w="204" w:type="dxa"/>
          </w:tcPr>
          <w:p w14:paraId="727CFAA0" w14:textId="77777777" w:rsidR="000173E3" w:rsidRDefault="000173E3"/>
        </w:tc>
        <w:tc>
          <w:tcPr>
            <w:tcW w:w="204" w:type="dxa"/>
          </w:tcPr>
          <w:p w14:paraId="3FA7C343" w14:textId="77777777" w:rsidR="000173E3" w:rsidRDefault="000173E3"/>
        </w:tc>
        <w:tc>
          <w:tcPr>
            <w:tcW w:w="204" w:type="dxa"/>
          </w:tcPr>
          <w:p w14:paraId="21FAB3FD" w14:textId="77777777" w:rsidR="000173E3" w:rsidRDefault="000173E3"/>
        </w:tc>
        <w:tc>
          <w:tcPr>
            <w:tcW w:w="204" w:type="dxa"/>
            <w:vAlign w:val="center"/>
          </w:tcPr>
          <w:p w14:paraId="29D7B1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2CCC4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49AC0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FC5DD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4DBEF93" w14:textId="77777777" w:rsidR="000173E3" w:rsidRDefault="000173E3"/>
        </w:tc>
        <w:tc>
          <w:tcPr>
            <w:tcW w:w="204" w:type="dxa"/>
          </w:tcPr>
          <w:p w14:paraId="7482A0E8" w14:textId="77777777" w:rsidR="000173E3" w:rsidRDefault="000173E3"/>
        </w:tc>
        <w:tc>
          <w:tcPr>
            <w:tcW w:w="204" w:type="dxa"/>
          </w:tcPr>
          <w:p w14:paraId="5263E190" w14:textId="77777777" w:rsidR="000173E3" w:rsidRDefault="000173E3"/>
        </w:tc>
        <w:tc>
          <w:tcPr>
            <w:tcW w:w="204" w:type="dxa"/>
          </w:tcPr>
          <w:p w14:paraId="5CD11FC3" w14:textId="77777777" w:rsidR="000173E3" w:rsidRDefault="000173E3"/>
        </w:tc>
        <w:tc>
          <w:tcPr>
            <w:tcW w:w="204" w:type="dxa"/>
            <w:vAlign w:val="center"/>
          </w:tcPr>
          <w:p w14:paraId="5DBC5C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E355A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FCEEC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0555A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57BD268" w14:textId="77777777" w:rsidR="000173E3" w:rsidRDefault="000173E3"/>
        </w:tc>
        <w:tc>
          <w:tcPr>
            <w:tcW w:w="204" w:type="dxa"/>
          </w:tcPr>
          <w:p w14:paraId="1A43B773" w14:textId="77777777" w:rsidR="000173E3" w:rsidRDefault="000173E3"/>
        </w:tc>
        <w:tc>
          <w:tcPr>
            <w:tcW w:w="204" w:type="dxa"/>
          </w:tcPr>
          <w:p w14:paraId="32E17E2F" w14:textId="77777777" w:rsidR="000173E3" w:rsidRDefault="000173E3"/>
        </w:tc>
        <w:tc>
          <w:tcPr>
            <w:tcW w:w="204" w:type="dxa"/>
          </w:tcPr>
          <w:p w14:paraId="0FB2AEE3" w14:textId="77777777" w:rsidR="000173E3" w:rsidRDefault="000173E3"/>
        </w:tc>
        <w:tc>
          <w:tcPr>
            <w:tcW w:w="204" w:type="dxa"/>
          </w:tcPr>
          <w:p w14:paraId="54EBFDD3" w14:textId="77777777" w:rsidR="000173E3" w:rsidRDefault="000173E3"/>
        </w:tc>
        <w:tc>
          <w:tcPr>
            <w:tcW w:w="204" w:type="dxa"/>
          </w:tcPr>
          <w:p w14:paraId="7C756CCD" w14:textId="77777777" w:rsidR="000173E3" w:rsidRDefault="000173E3"/>
        </w:tc>
        <w:tc>
          <w:tcPr>
            <w:tcW w:w="204" w:type="dxa"/>
          </w:tcPr>
          <w:p w14:paraId="3FDBFCEB" w14:textId="77777777" w:rsidR="000173E3" w:rsidRDefault="000173E3"/>
        </w:tc>
        <w:tc>
          <w:tcPr>
            <w:tcW w:w="204" w:type="dxa"/>
          </w:tcPr>
          <w:p w14:paraId="7582945E" w14:textId="77777777" w:rsidR="000173E3" w:rsidRDefault="000173E3"/>
        </w:tc>
        <w:tc>
          <w:tcPr>
            <w:tcW w:w="204" w:type="dxa"/>
          </w:tcPr>
          <w:p w14:paraId="2D82C18D" w14:textId="77777777" w:rsidR="000173E3" w:rsidRDefault="000173E3"/>
        </w:tc>
        <w:tc>
          <w:tcPr>
            <w:tcW w:w="204" w:type="dxa"/>
          </w:tcPr>
          <w:p w14:paraId="0C480B2D" w14:textId="77777777" w:rsidR="000173E3" w:rsidRDefault="000173E3"/>
        </w:tc>
        <w:tc>
          <w:tcPr>
            <w:tcW w:w="204" w:type="dxa"/>
          </w:tcPr>
          <w:p w14:paraId="42E185BB" w14:textId="77777777" w:rsidR="000173E3" w:rsidRDefault="000173E3"/>
        </w:tc>
        <w:tc>
          <w:tcPr>
            <w:tcW w:w="204" w:type="dxa"/>
          </w:tcPr>
          <w:p w14:paraId="60D41C3E" w14:textId="77777777" w:rsidR="000173E3" w:rsidRDefault="000173E3"/>
        </w:tc>
        <w:tc>
          <w:tcPr>
            <w:tcW w:w="204" w:type="dxa"/>
          </w:tcPr>
          <w:p w14:paraId="444C5109" w14:textId="77777777" w:rsidR="000173E3" w:rsidRDefault="000173E3"/>
        </w:tc>
        <w:tc>
          <w:tcPr>
            <w:tcW w:w="204" w:type="dxa"/>
          </w:tcPr>
          <w:p w14:paraId="3ECDB04B" w14:textId="77777777" w:rsidR="000173E3" w:rsidRDefault="000173E3"/>
        </w:tc>
        <w:tc>
          <w:tcPr>
            <w:tcW w:w="204" w:type="dxa"/>
          </w:tcPr>
          <w:p w14:paraId="73F107E8" w14:textId="77777777" w:rsidR="000173E3" w:rsidRDefault="000173E3"/>
        </w:tc>
        <w:tc>
          <w:tcPr>
            <w:tcW w:w="204" w:type="dxa"/>
          </w:tcPr>
          <w:p w14:paraId="00C9473F" w14:textId="77777777" w:rsidR="000173E3" w:rsidRDefault="000173E3"/>
        </w:tc>
        <w:tc>
          <w:tcPr>
            <w:tcW w:w="204" w:type="dxa"/>
          </w:tcPr>
          <w:p w14:paraId="44BEE805" w14:textId="77777777" w:rsidR="000173E3" w:rsidRDefault="000173E3"/>
        </w:tc>
        <w:tc>
          <w:tcPr>
            <w:tcW w:w="204" w:type="dxa"/>
          </w:tcPr>
          <w:p w14:paraId="6AD7E121" w14:textId="77777777" w:rsidR="000173E3" w:rsidRDefault="000173E3"/>
        </w:tc>
        <w:tc>
          <w:tcPr>
            <w:tcW w:w="204" w:type="dxa"/>
          </w:tcPr>
          <w:p w14:paraId="76E4A812" w14:textId="77777777" w:rsidR="000173E3" w:rsidRDefault="000173E3"/>
        </w:tc>
        <w:tc>
          <w:tcPr>
            <w:tcW w:w="204" w:type="dxa"/>
          </w:tcPr>
          <w:p w14:paraId="3D10A8C2" w14:textId="77777777" w:rsidR="000173E3" w:rsidRDefault="000173E3"/>
        </w:tc>
        <w:tc>
          <w:tcPr>
            <w:tcW w:w="204" w:type="dxa"/>
            <w:vAlign w:val="center"/>
          </w:tcPr>
          <w:p w14:paraId="4326FB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9970C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2BA8A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9619D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0E27CBB" w14:textId="77777777" w:rsidR="000173E3" w:rsidRDefault="000173E3"/>
        </w:tc>
        <w:tc>
          <w:tcPr>
            <w:tcW w:w="204" w:type="dxa"/>
          </w:tcPr>
          <w:p w14:paraId="0BD7C2A4" w14:textId="77777777" w:rsidR="000173E3" w:rsidRDefault="000173E3"/>
        </w:tc>
        <w:tc>
          <w:tcPr>
            <w:tcW w:w="204" w:type="dxa"/>
          </w:tcPr>
          <w:p w14:paraId="6F52C39A" w14:textId="77777777" w:rsidR="000173E3" w:rsidRDefault="000173E3"/>
        </w:tc>
        <w:tc>
          <w:tcPr>
            <w:tcW w:w="204" w:type="dxa"/>
          </w:tcPr>
          <w:p w14:paraId="5526CEDC" w14:textId="77777777" w:rsidR="000173E3" w:rsidRDefault="000173E3"/>
        </w:tc>
        <w:tc>
          <w:tcPr>
            <w:tcW w:w="204" w:type="dxa"/>
          </w:tcPr>
          <w:p w14:paraId="4CDAC356" w14:textId="77777777" w:rsidR="000173E3" w:rsidRDefault="000173E3"/>
        </w:tc>
        <w:tc>
          <w:tcPr>
            <w:tcW w:w="204" w:type="dxa"/>
          </w:tcPr>
          <w:p w14:paraId="7F8485EB" w14:textId="77777777" w:rsidR="000173E3" w:rsidRDefault="000173E3"/>
        </w:tc>
        <w:tc>
          <w:tcPr>
            <w:tcW w:w="204" w:type="dxa"/>
          </w:tcPr>
          <w:p w14:paraId="1A1273BF" w14:textId="77777777" w:rsidR="000173E3" w:rsidRDefault="000173E3"/>
        </w:tc>
        <w:tc>
          <w:tcPr>
            <w:tcW w:w="1247" w:type="dxa"/>
            <w:vAlign w:val="center"/>
          </w:tcPr>
          <w:p w14:paraId="50EF251A" w14:textId="77777777" w:rsidR="000173E3" w:rsidRDefault="000173E3"/>
          <w:p w14:paraId="016F3190" w14:textId="77777777" w:rsidR="000173E3" w:rsidRDefault="00000000">
            <w:r>
              <w:rPr>
                <w:rFonts w:ascii="Calibri" w:hAnsi="Calibri"/>
                <w:sz w:val="10"/>
              </w:rPr>
              <w:t>Adventurer Scarf, MG Pin, Silver Award, Certificate</w:t>
            </w:r>
          </w:p>
        </w:tc>
      </w:tr>
      <w:tr w:rsidR="000173E3" w14:paraId="7383C699" w14:textId="77777777">
        <w:trPr>
          <w:jc w:val="center"/>
        </w:trPr>
        <w:tc>
          <w:tcPr>
            <w:tcW w:w="170" w:type="dxa"/>
            <w:vAlign w:val="center"/>
          </w:tcPr>
          <w:p w14:paraId="52EB63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24</w:t>
            </w:r>
          </w:p>
        </w:tc>
        <w:tc>
          <w:tcPr>
            <w:tcW w:w="1134" w:type="dxa"/>
            <w:vAlign w:val="center"/>
          </w:tcPr>
          <w:p w14:paraId="2B4E93FA" w14:textId="77777777" w:rsidR="000173E3" w:rsidRDefault="00000000">
            <w:r>
              <w:rPr>
                <w:rFonts w:ascii="Calibri" w:hAnsi="Calibri"/>
                <w:sz w:val="10"/>
              </w:rPr>
              <w:t>Ngaza Mwape Lungu</w:t>
            </w:r>
          </w:p>
        </w:tc>
        <w:tc>
          <w:tcPr>
            <w:tcW w:w="181" w:type="dxa"/>
            <w:vAlign w:val="center"/>
          </w:tcPr>
          <w:p w14:paraId="008FA2C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163A4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69D1E1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4977CD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29CC2DE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2ECABBE" w14:textId="77777777" w:rsidR="000173E3" w:rsidRDefault="000173E3"/>
        </w:tc>
        <w:tc>
          <w:tcPr>
            <w:tcW w:w="204" w:type="dxa"/>
          </w:tcPr>
          <w:p w14:paraId="2C8583D9" w14:textId="77777777" w:rsidR="000173E3" w:rsidRDefault="000173E3"/>
        </w:tc>
        <w:tc>
          <w:tcPr>
            <w:tcW w:w="204" w:type="dxa"/>
          </w:tcPr>
          <w:p w14:paraId="191FDDEC" w14:textId="77777777" w:rsidR="000173E3" w:rsidRDefault="000173E3"/>
        </w:tc>
        <w:tc>
          <w:tcPr>
            <w:tcW w:w="204" w:type="dxa"/>
          </w:tcPr>
          <w:p w14:paraId="76916226" w14:textId="77777777" w:rsidR="000173E3" w:rsidRDefault="000173E3"/>
        </w:tc>
        <w:tc>
          <w:tcPr>
            <w:tcW w:w="204" w:type="dxa"/>
          </w:tcPr>
          <w:p w14:paraId="426F4D95" w14:textId="77777777" w:rsidR="000173E3" w:rsidRDefault="000173E3"/>
        </w:tc>
        <w:tc>
          <w:tcPr>
            <w:tcW w:w="204" w:type="dxa"/>
          </w:tcPr>
          <w:p w14:paraId="430017AF" w14:textId="77777777" w:rsidR="000173E3" w:rsidRDefault="000173E3"/>
        </w:tc>
        <w:tc>
          <w:tcPr>
            <w:tcW w:w="204" w:type="dxa"/>
          </w:tcPr>
          <w:p w14:paraId="75996425" w14:textId="77777777" w:rsidR="000173E3" w:rsidRDefault="000173E3"/>
        </w:tc>
        <w:tc>
          <w:tcPr>
            <w:tcW w:w="204" w:type="dxa"/>
          </w:tcPr>
          <w:p w14:paraId="18A3DBE6" w14:textId="77777777" w:rsidR="000173E3" w:rsidRDefault="000173E3"/>
        </w:tc>
        <w:tc>
          <w:tcPr>
            <w:tcW w:w="204" w:type="dxa"/>
            <w:vAlign w:val="center"/>
          </w:tcPr>
          <w:p w14:paraId="6137D5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5F927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27741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41B87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F1CF2CE" w14:textId="77777777" w:rsidR="000173E3" w:rsidRDefault="000173E3"/>
        </w:tc>
        <w:tc>
          <w:tcPr>
            <w:tcW w:w="204" w:type="dxa"/>
          </w:tcPr>
          <w:p w14:paraId="249BAA8B" w14:textId="77777777" w:rsidR="000173E3" w:rsidRDefault="000173E3"/>
        </w:tc>
        <w:tc>
          <w:tcPr>
            <w:tcW w:w="204" w:type="dxa"/>
          </w:tcPr>
          <w:p w14:paraId="02EA6AF2" w14:textId="77777777" w:rsidR="000173E3" w:rsidRDefault="000173E3"/>
        </w:tc>
        <w:tc>
          <w:tcPr>
            <w:tcW w:w="204" w:type="dxa"/>
          </w:tcPr>
          <w:p w14:paraId="76156E39" w14:textId="77777777" w:rsidR="000173E3" w:rsidRDefault="000173E3"/>
        </w:tc>
        <w:tc>
          <w:tcPr>
            <w:tcW w:w="204" w:type="dxa"/>
            <w:vAlign w:val="center"/>
          </w:tcPr>
          <w:p w14:paraId="2F3276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F025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0E284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D0747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B5A03C6" w14:textId="77777777" w:rsidR="000173E3" w:rsidRDefault="000173E3"/>
        </w:tc>
        <w:tc>
          <w:tcPr>
            <w:tcW w:w="204" w:type="dxa"/>
          </w:tcPr>
          <w:p w14:paraId="374F9248" w14:textId="77777777" w:rsidR="000173E3" w:rsidRDefault="000173E3"/>
        </w:tc>
        <w:tc>
          <w:tcPr>
            <w:tcW w:w="204" w:type="dxa"/>
          </w:tcPr>
          <w:p w14:paraId="02AB9559" w14:textId="77777777" w:rsidR="000173E3" w:rsidRDefault="000173E3"/>
        </w:tc>
        <w:tc>
          <w:tcPr>
            <w:tcW w:w="204" w:type="dxa"/>
          </w:tcPr>
          <w:p w14:paraId="0B8D2BDC" w14:textId="77777777" w:rsidR="000173E3" w:rsidRDefault="000173E3"/>
        </w:tc>
        <w:tc>
          <w:tcPr>
            <w:tcW w:w="204" w:type="dxa"/>
            <w:vAlign w:val="center"/>
          </w:tcPr>
          <w:p w14:paraId="41D857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390DD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79C48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1A06D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2867FD8" w14:textId="77777777" w:rsidR="000173E3" w:rsidRDefault="000173E3"/>
        </w:tc>
        <w:tc>
          <w:tcPr>
            <w:tcW w:w="204" w:type="dxa"/>
          </w:tcPr>
          <w:p w14:paraId="0CE375E9" w14:textId="77777777" w:rsidR="000173E3" w:rsidRDefault="000173E3"/>
        </w:tc>
        <w:tc>
          <w:tcPr>
            <w:tcW w:w="204" w:type="dxa"/>
          </w:tcPr>
          <w:p w14:paraId="0D2F2977" w14:textId="77777777" w:rsidR="000173E3" w:rsidRDefault="000173E3"/>
        </w:tc>
        <w:tc>
          <w:tcPr>
            <w:tcW w:w="204" w:type="dxa"/>
          </w:tcPr>
          <w:p w14:paraId="65566816" w14:textId="77777777" w:rsidR="000173E3" w:rsidRDefault="000173E3"/>
        </w:tc>
        <w:tc>
          <w:tcPr>
            <w:tcW w:w="204" w:type="dxa"/>
          </w:tcPr>
          <w:p w14:paraId="3EE3F420" w14:textId="77777777" w:rsidR="000173E3" w:rsidRDefault="000173E3"/>
        </w:tc>
        <w:tc>
          <w:tcPr>
            <w:tcW w:w="204" w:type="dxa"/>
          </w:tcPr>
          <w:p w14:paraId="4A194B30" w14:textId="77777777" w:rsidR="000173E3" w:rsidRDefault="000173E3"/>
        </w:tc>
        <w:tc>
          <w:tcPr>
            <w:tcW w:w="204" w:type="dxa"/>
          </w:tcPr>
          <w:p w14:paraId="476648ED" w14:textId="77777777" w:rsidR="000173E3" w:rsidRDefault="000173E3"/>
        </w:tc>
        <w:tc>
          <w:tcPr>
            <w:tcW w:w="204" w:type="dxa"/>
          </w:tcPr>
          <w:p w14:paraId="3A0899CB" w14:textId="77777777" w:rsidR="000173E3" w:rsidRDefault="000173E3"/>
        </w:tc>
        <w:tc>
          <w:tcPr>
            <w:tcW w:w="204" w:type="dxa"/>
          </w:tcPr>
          <w:p w14:paraId="7700D796" w14:textId="77777777" w:rsidR="000173E3" w:rsidRDefault="000173E3"/>
        </w:tc>
        <w:tc>
          <w:tcPr>
            <w:tcW w:w="204" w:type="dxa"/>
          </w:tcPr>
          <w:p w14:paraId="765B8356" w14:textId="77777777" w:rsidR="000173E3" w:rsidRDefault="000173E3"/>
        </w:tc>
        <w:tc>
          <w:tcPr>
            <w:tcW w:w="204" w:type="dxa"/>
          </w:tcPr>
          <w:p w14:paraId="2FCA5F2C" w14:textId="77777777" w:rsidR="000173E3" w:rsidRDefault="000173E3"/>
        </w:tc>
        <w:tc>
          <w:tcPr>
            <w:tcW w:w="204" w:type="dxa"/>
          </w:tcPr>
          <w:p w14:paraId="01B1E83D" w14:textId="77777777" w:rsidR="000173E3" w:rsidRDefault="000173E3"/>
        </w:tc>
        <w:tc>
          <w:tcPr>
            <w:tcW w:w="204" w:type="dxa"/>
          </w:tcPr>
          <w:p w14:paraId="21272A0E" w14:textId="77777777" w:rsidR="000173E3" w:rsidRDefault="000173E3"/>
        </w:tc>
        <w:tc>
          <w:tcPr>
            <w:tcW w:w="204" w:type="dxa"/>
          </w:tcPr>
          <w:p w14:paraId="76850FE9" w14:textId="77777777" w:rsidR="000173E3" w:rsidRDefault="000173E3"/>
        </w:tc>
        <w:tc>
          <w:tcPr>
            <w:tcW w:w="204" w:type="dxa"/>
          </w:tcPr>
          <w:p w14:paraId="69C050A8" w14:textId="77777777" w:rsidR="000173E3" w:rsidRDefault="000173E3"/>
        </w:tc>
        <w:tc>
          <w:tcPr>
            <w:tcW w:w="204" w:type="dxa"/>
          </w:tcPr>
          <w:p w14:paraId="11E33658" w14:textId="77777777" w:rsidR="000173E3" w:rsidRDefault="000173E3"/>
        </w:tc>
        <w:tc>
          <w:tcPr>
            <w:tcW w:w="204" w:type="dxa"/>
            <w:vAlign w:val="center"/>
          </w:tcPr>
          <w:p w14:paraId="54A884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FEADF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07B7B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C2F0A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3BBAA29" w14:textId="77777777" w:rsidR="000173E3" w:rsidRDefault="000173E3"/>
        </w:tc>
        <w:tc>
          <w:tcPr>
            <w:tcW w:w="204" w:type="dxa"/>
          </w:tcPr>
          <w:p w14:paraId="717BB4E4" w14:textId="77777777" w:rsidR="000173E3" w:rsidRDefault="000173E3"/>
        </w:tc>
        <w:tc>
          <w:tcPr>
            <w:tcW w:w="204" w:type="dxa"/>
          </w:tcPr>
          <w:p w14:paraId="31D79267" w14:textId="77777777" w:rsidR="000173E3" w:rsidRDefault="000173E3"/>
        </w:tc>
        <w:tc>
          <w:tcPr>
            <w:tcW w:w="204" w:type="dxa"/>
          </w:tcPr>
          <w:p w14:paraId="361851C2" w14:textId="77777777" w:rsidR="000173E3" w:rsidRDefault="000173E3"/>
        </w:tc>
        <w:tc>
          <w:tcPr>
            <w:tcW w:w="204" w:type="dxa"/>
          </w:tcPr>
          <w:p w14:paraId="5E055F3C" w14:textId="77777777" w:rsidR="000173E3" w:rsidRDefault="000173E3"/>
        </w:tc>
        <w:tc>
          <w:tcPr>
            <w:tcW w:w="204" w:type="dxa"/>
          </w:tcPr>
          <w:p w14:paraId="0F235FE2" w14:textId="77777777" w:rsidR="000173E3" w:rsidRDefault="000173E3"/>
        </w:tc>
        <w:tc>
          <w:tcPr>
            <w:tcW w:w="204" w:type="dxa"/>
          </w:tcPr>
          <w:p w14:paraId="5B2227D5" w14:textId="77777777" w:rsidR="000173E3" w:rsidRDefault="000173E3"/>
        </w:tc>
        <w:tc>
          <w:tcPr>
            <w:tcW w:w="1247" w:type="dxa"/>
            <w:vAlign w:val="center"/>
          </w:tcPr>
          <w:p w14:paraId="485F0233" w14:textId="77777777" w:rsidR="000173E3" w:rsidRDefault="000173E3"/>
          <w:p w14:paraId="7FE446F9" w14:textId="77777777" w:rsidR="000173E3" w:rsidRDefault="00000000">
            <w:r>
              <w:rPr>
                <w:rFonts w:ascii="Calibri" w:hAnsi="Calibri"/>
                <w:sz w:val="10"/>
              </w:rPr>
              <w:t>SYL Pin, SYL Scarf, Silver Award, Certificate</w:t>
            </w:r>
          </w:p>
        </w:tc>
      </w:tr>
      <w:tr w:rsidR="000173E3" w14:paraId="40B1F773" w14:textId="77777777">
        <w:trPr>
          <w:jc w:val="center"/>
        </w:trPr>
        <w:tc>
          <w:tcPr>
            <w:tcW w:w="170" w:type="dxa"/>
            <w:vAlign w:val="center"/>
          </w:tcPr>
          <w:p w14:paraId="2166DD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25</w:t>
            </w:r>
          </w:p>
        </w:tc>
        <w:tc>
          <w:tcPr>
            <w:tcW w:w="1134" w:type="dxa"/>
            <w:vAlign w:val="center"/>
          </w:tcPr>
          <w:p w14:paraId="0249BCED" w14:textId="77777777" w:rsidR="000173E3" w:rsidRDefault="00000000">
            <w:r>
              <w:rPr>
                <w:rFonts w:ascii="Calibri" w:hAnsi="Calibri"/>
                <w:sz w:val="10"/>
              </w:rPr>
              <w:t>Nsondo Simasokwe</w:t>
            </w:r>
          </w:p>
        </w:tc>
        <w:tc>
          <w:tcPr>
            <w:tcW w:w="181" w:type="dxa"/>
            <w:vAlign w:val="center"/>
          </w:tcPr>
          <w:p w14:paraId="61E17C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264DCE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27A861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17819B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77E919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DA506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EFB54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AD75E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34ED0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1A06702" w14:textId="77777777" w:rsidR="000173E3" w:rsidRDefault="000173E3"/>
        </w:tc>
        <w:tc>
          <w:tcPr>
            <w:tcW w:w="204" w:type="dxa"/>
          </w:tcPr>
          <w:p w14:paraId="519C8248" w14:textId="77777777" w:rsidR="000173E3" w:rsidRDefault="000173E3"/>
        </w:tc>
        <w:tc>
          <w:tcPr>
            <w:tcW w:w="204" w:type="dxa"/>
          </w:tcPr>
          <w:p w14:paraId="7C3ED3BA" w14:textId="77777777" w:rsidR="000173E3" w:rsidRDefault="000173E3"/>
        </w:tc>
        <w:tc>
          <w:tcPr>
            <w:tcW w:w="204" w:type="dxa"/>
          </w:tcPr>
          <w:p w14:paraId="114D8308" w14:textId="77777777" w:rsidR="000173E3" w:rsidRDefault="000173E3"/>
        </w:tc>
        <w:tc>
          <w:tcPr>
            <w:tcW w:w="204" w:type="dxa"/>
          </w:tcPr>
          <w:p w14:paraId="65A87224" w14:textId="77777777" w:rsidR="000173E3" w:rsidRDefault="000173E3"/>
        </w:tc>
        <w:tc>
          <w:tcPr>
            <w:tcW w:w="204" w:type="dxa"/>
          </w:tcPr>
          <w:p w14:paraId="0A2FBDAD" w14:textId="77777777" w:rsidR="000173E3" w:rsidRDefault="000173E3"/>
        </w:tc>
        <w:tc>
          <w:tcPr>
            <w:tcW w:w="204" w:type="dxa"/>
          </w:tcPr>
          <w:p w14:paraId="648C4D38" w14:textId="77777777" w:rsidR="000173E3" w:rsidRDefault="000173E3"/>
        </w:tc>
        <w:tc>
          <w:tcPr>
            <w:tcW w:w="204" w:type="dxa"/>
          </w:tcPr>
          <w:p w14:paraId="757B4019" w14:textId="77777777" w:rsidR="000173E3" w:rsidRDefault="000173E3"/>
        </w:tc>
        <w:tc>
          <w:tcPr>
            <w:tcW w:w="204" w:type="dxa"/>
            <w:vAlign w:val="center"/>
          </w:tcPr>
          <w:p w14:paraId="1456E8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51CCC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CEB2F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58ACB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8BBF996" w14:textId="77777777" w:rsidR="000173E3" w:rsidRDefault="000173E3"/>
        </w:tc>
        <w:tc>
          <w:tcPr>
            <w:tcW w:w="204" w:type="dxa"/>
          </w:tcPr>
          <w:p w14:paraId="1E62C596" w14:textId="77777777" w:rsidR="000173E3" w:rsidRDefault="000173E3"/>
        </w:tc>
        <w:tc>
          <w:tcPr>
            <w:tcW w:w="204" w:type="dxa"/>
          </w:tcPr>
          <w:p w14:paraId="4E42DA04" w14:textId="77777777" w:rsidR="000173E3" w:rsidRDefault="000173E3"/>
        </w:tc>
        <w:tc>
          <w:tcPr>
            <w:tcW w:w="204" w:type="dxa"/>
          </w:tcPr>
          <w:p w14:paraId="75B2B313" w14:textId="77777777" w:rsidR="000173E3" w:rsidRDefault="000173E3"/>
        </w:tc>
        <w:tc>
          <w:tcPr>
            <w:tcW w:w="204" w:type="dxa"/>
            <w:vAlign w:val="center"/>
          </w:tcPr>
          <w:p w14:paraId="638CE8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FB1CF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37D73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EB60D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934C6A0" w14:textId="77777777" w:rsidR="000173E3" w:rsidRDefault="000173E3"/>
        </w:tc>
        <w:tc>
          <w:tcPr>
            <w:tcW w:w="204" w:type="dxa"/>
          </w:tcPr>
          <w:p w14:paraId="78B4E7BA" w14:textId="77777777" w:rsidR="000173E3" w:rsidRDefault="000173E3"/>
        </w:tc>
        <w:tc>
          <w:tcPr>
            <w:tcW w:w="204" w:type="dxa"/>
          </w:tcPr>
          <w:p w14:paraId="4F2AB14C" w14:textId="77777777" w:rsidR="000173E3" w:rsidRDefault="000173E3"/>
        </w:tc>
        <w:tc>
          <w:tcPr>
            <w:tcW w:w="204" w:type="dxa"/>
          </w:tcPr>
          <w:p w14:paraId="33E08BA6" w14:textId="77777777" w:rsidR="000173E3" w:rsidRDefault="000173E3"/>
        </w:tc>
        <w:tc>
          <w:tcPr>
            <w:tcW w:w="204" w:type="dxa"/>
          </w:tcPr>
          <w:p w14:paraId="485A2D61" w14:textId="77777777" w:rsidR="000173E3" w:rsidRDefault="000173E3"/>
        </w:tc>
        <w:tc>
          <w:tcPr>
            <w:tcW w:w="204" w:type="dxa"/>
          </w:tcPr>
          <w:p w14:paraId="468BC66B" w14:textId="77777777" w:rsidR="000173E3" w:rsidRDefault="000173E3"/>
        </w:tc>
        <w:tc>
          <w:tcPr>
            <w:tcW w:w="204" w:type="dxa"/>
          </w:tcPr>
          <w:p w14:paraId="7B47CB16" w14:textId="77777777" w:rsidR="000173E3" w:rsidRDefault="000173E3"/>
        </w:tc>
        <w:tc>
          <w:tcPr>
            <w:tcW w:w="204" w:type="dxa"/>
          </w:tcPr>
          <w:p w14:paraId="0C47117E" w14:textId="77777777" w:rsidR="000173E3" w:rsidRDefault="000173E3"/>
        </w:tc>
        <w:tc>
          <w:tcPr>
            <w:tcW w:w="204" w:type="dxa"/>
          </w:tcPr>
          <w:p w14:paraId="1D76C40D" w14:textId="77777777" w:rsidR="000173E3" w:rsidRDefault="000173E3"/>
        </w:tc>
        <w:tc>
          <w:tcPr>
            <w:tcW w:w="204" w:type="dxa"/>
          </w:tcPr>
          <w:p w14:paraId="704BDFD1" w14:textId="77777777" w:rsidR="000173E3" w:rsidRDefault="000173E3"/>
        </w:tc>
        <w:tc>
          <w:tcPr>
            <w:tcW w:w="204" w:type="dxa"/>
          </w:tcPr>
          <w:p w14:paraId="29D63E80" w14:textId="77777777" w:rsidR="000173E3" w:rsidRDefault="000173E3"/>
        </w:tc>
        <w:tc>
          <w:tcPr>
            <w:tcW w:w="204" w:type="dxa"/>
          </w:tcPr>
          <w:p w14:paraId="1B288BCB" w14:textId="77777777" w:rsidR="000173E3" w:rsidRDefault="000173E3"/>
        </w:tc>
        <w:tc>
          <w:tcPr>
            <w:tcW w:w="204" w:type="dxa"/>
          </w:tcPr>
          <w:p w14:paraId="7D87B5AC" w14:textId="77777777" w:rsidR="000173E3" w:rsidRDefault="000173E3"/>
        </w:tc>
        <w:tc>
          <w:tcPr>
            <w:tcW w:w="204" w:type="dxa"/>
          </w:tcPr>
          <w:p w14:paraId="5A5179E6" w14:textId="77777777" w:rsidR="000173E3" w:rsidRDefault="000173E3"/>
        </w:tc>
        <w:tc>
          <w:tcPr>
            <w:tcW w:w="204" w:type="dxa"/>
          </w:tcPr>
          <w:p w14:paraId="02BE547C" w14:textId="77777777" w:rsidR="000173E3" w:rsidRDefault="000173E3"/>
        </w:tc>
        <w:tc>
          <w:tcPr>
            <w:tcW w:w="204" w:type="dxa"/>
          </w:tcPr>
          <w:p w14:paraId="5ABBCA0C" w14:textId="77777777" w:rsidR="000173E3" w:rsidRDefault="000173E3"/>
        </w:tc>
        <w:tc>
          <w:tcPr>
            <w:tcW w:w="204" w:type="dxa"/>
          </w:tcPr>
          <w:p w14:paraId="7143269E" w14:textId="77777777" w:rsidR="000173E3" w:rsidRDefault="000173E3"/>
        </w:tc>
        <w:tc>
          <w:tcPr>
            <w:tcW w:w="204" w:type="dxa"/>
          </w:tcPr>
          <w:p w14:paraId="382D80B2" w14:textId="77777777" w:rsidR="000173E3" w:rsidRDefault="000173E3"/>
        </w:tc>
        <w:tc>
          <w:tcPr>
            <w:tcW w:w="204" w:type="dxa"/>
          </w:tcPr>
          <w:p w14:paraId="44AF0BE6" w14:textId="77777777" w:rsidR="000173E3" w:rsidRDefault="000173E3"/>
        </w:tc>
        <w:tc>
          <w:tcPr>
            <w:tcW w:w="204" w:type="dxa"/>
          </w:tcPr>
          <w:p w14:paraId="0A684B3A" w14:textId="77777777" w:rsidR="000173E3" w:rsidRDefault="000173E3"/>
        </w:tc>
        <w:tc>
          <w:tcPr>
            <w:tcW w:w="204" w:type="dxa"/>
            <w:vAlign w:val="center"/>
          </w:tcPr>
          <w:p w14:paraId="5E1AAD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076B2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4B317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59C87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10E85F6" w14:textId="77777777" w:rsidR="000173E3" w:rsidRDefault="000173E3"/>
        </w:tc>
        <w:tc>
          <w:tcPr>
            <w:tcW w:w="204" w:type="dxa"/>
          </w:tcPr>
          <w:p w14:paraId="05362775" w14:textId="77777777" w:rsidR="000173E3" w:rsidRDefault="000173E3"/>
        </w:tc>
        <w:tc>
          <w:tcPr>
            <w:tcW w:w="204" w:type="dxa"/>
          </w:tcPr>
          <w:p w14:paraId="09945500" w14:textId="77777777" w:rsidR="000173E3" w:rsidRDefault="000173E3"/>
        </w:tc>
        <w:tc>
          <w:tcPr>
            <w:tcW w:w="204" w:type="dxa"/>
          </w:tcPr>
          <w:p w14:paraId="1A8D9BE5" w14:textId="77777777" w:rsidR="000173E3" w:rsidRDefault="000173E3"/>
        </w:tc>
        <w:tc>
          <w:tcPr>
            <w:tcW w:w="204" w:type="dxa"/>
          </w:tcPr>
          <w:p w14:paraId="45A27130" w14:textId="77777777" w:rsidR="000173E3" w:rsidRDefault="000173E3"/>
        </w:tc>
        <w:tc>
          <w:tcPr>
            <w:tcW w:w="204" w:type="dxa"/>
          </w:tcPr>
          <w:p w14:paraId="03DD25D8" w14:textId="77777777" w:rsidR="000173E3" w:rsidRDefault="000173E3"/>
        </w:tc>
        <w:tc>
          <w:tcPr>
            <w:tcW w:w="204" w:type="dxa"/>
          </w:tcPr>
          <w:p w14:paraId="5601760E" w14:textId="77777777" w:rsidR="000173E3" w:rsidRDefault="000173E3"/>
        </w:tc>
        <w:tc>
          <w:tcPr>
            <w:tcW w:w="1247" w:type="dxa"/>
            <w:vAlign w:val="center"/>
          </w:tcPr>
          <w:p w14:paraId="111AE5D5" w14:textId="77777777" w:rsidR="000173E3" w:rsidRDefault="000173E3"/>
          <w:p w14:paraId="4FEFE1B0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4AAFA360" w14:textId="77777777">
        <w:trPr>
          <w:jc w:val="center"/>
        </w:trPr>
        <w:tc>
          <w:tcPr>
            <w:tcW w:w="170" w:type="dxa"/>
            <w:vAlign w:val="center"/>
          </w:tcPr>
          <w:p w14:paraId="066EE0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26</w:t>
            </w:r>
          </w:p>
        </w:tc>
        <w:tc>
          <w:tcPr>
            <w:tcW w:w="1134" w:type="dxa"/>
            <w:vAlign w:val="center"/>
          </w:tcPr>
          <w:p w14:paraId="66B2F322" w14:textId="77777777" w:rsidR="000173E3" w:rsidRDefault="00000000">
            <w:r>
              <w:rPr>
                <w:rFonts w:ascii="Calibri" w:hAnsi="Calibri"/>
                <w:sz w:val="10"/>
              </w:rPr>
              <w:t>Priscilla Chisulo</w:t>
            </w:r>
          </w:p>
        </w:tc>
        <w:tc>
          <w:tcPr>
            <w:tcW w:w="181" w:type="dxa"/>
            <w:vAlign w:val="center"/>
          </w:tcPr>
          <w:p w14:paraId="7A26574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BF06A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131E96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2D3931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BDE909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5A1F3C3" w14:textId="77777777" w:rsidR="000173E3" w:rsidRDefault="000173E3"/>
        </w:tc>
        <w:tc>
          <w:tcPr>
            <w:tcW w:w="204" w:type="dxa"/>
          </w:tcPr>
          <w:p w14:paraId="31112C20" w14:textId="77777777" w:rsidR="000173E3" w:rsidRDefault="000173E3"/>
        </w:tc>
        <w:tc>
          <w:tcPr>
            <w:tcW w:w="204" w:type="dxa"/>
          </w:tcPr>
          <w:p w14:paraId="7AD68882" w14:textId="77777777" w:rsidR="000173E3" w:rsidRDefault="000173E3"/>
        </w:tc>
        <w:tc>
          <w:tcPr>
            <w:tcW w:w="204" w:type="dxa"/>
          </w:tcPr>
          <w:p w14:paraId="133FEEF9" w14:textId="77777777" w:rsidR="000173E3" w:rsidRDefault="000173E3"/>
        </w:tc>
        <w:tc>
          <w:tcPr>
            <w:tcW w:w="204" w:type="dxa"/>
          </w:tcPr>
          <w:p w14:paraId="16BF70CB" w14:textId="77777777" w:rsidR="000173E3" w:rsidRDefault="000173E3"/>
        </w:tc>
        <w:tc>
          <w:tcPr>
            <w:tcW w:w="204" w:type="dxa"/>
          </w:tcPr>
          <w:p w14:paraId="4956E746" w14:textId="77777777" w:rsidR="000173E3" w:rsidRDefault="000173E3"/>
        </w:tc>
        <w:tc>
          <w:tcPr>
            <w:tcW w:w="204" w:type="dxa"/>
          </w:tcPr>
          <w:p w14:paraId="25F345DE" w14:textId="77777777" w:rsidR="000173E3" w:rsidRDefault="000173E3"/>
        </w:tc>
        <w:tc>
          <w:tcPr>
            <w:tcW w:w="204" w:type="dxa"/>
          </w:tcPr>
          <w:p w14:paraId="00CC1C89" w14:textId="77777777" w:rsidR="000173E3" w:rsidRDefault="000173E3"/>
        </w:tc>
        <w:tc>
          <w:tcPr>
            <w:tcW w:w="204" w:type="dxa"/>
            <w:vAlign w:val="center"/>
          </w:tcPr>
          <w:p w14:paraId="316F60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8E178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CDF99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906C2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362169E" w14:textId="77777777" w:rsidR="000173E3" w:rsidRDefault="000173E3"/>
        </w:tc>
        <w:tc>
          <w:tcPr>
            <w:tcW w:w="204" w:type="dxa"/>
          </w:tcPr>
          <w:p w14:paraId="050A6B8A" w14:textId="77777777" w:rsidR="000173E3" w:rsidRDefault="000173E3"/>
        </w:tc>
        <w:tc>
          <w:tcPr>
            <w:tcW w:w="204" w:type="dxa"/>
          </w:tcPr>
          <w:p w14:paraId="7BCC5330" w14:textId="77777777" w:rsidR="000173E3" w:rsidRDefault="000173E3"/>
        </w:tc>
        <w:tc>
          <w:tcPr>
            <w:tcW w:w="204" w:type="dxa"/>
          </w:tcPr>
          <w:p w14:paraId="68A05245" w14:textId="77777777" w:rsidR="000173E3" w:rsidRDefault="000173E3"/>
        </w:tc>
        <w:tc>
          <w:tcPr>
            <w:tcW w:w="204" w:type="dxa"/>
            <w:vAlign w:val="center"/>
          </w:tcPr>
          <w:p w14:paraId="698108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62BD0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9F149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897C6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1ABEC86" w14:textId="77777777" w:rsidR="000173E3" w:rsidRDefault="000173E3"/>
        </w:tc>
        <w:tc>
          <w:tcPr>
            <w:tcW w:w="204" w:type="dxa"/>
          </w:tcPr>
          <w:p w14:paraId="1B9DA8F3" w14:textId="77777777" w:rsidR="000173E3" w:rsidRDefault="000173E3"/>
        </w:tc>
        <w:tc>
          <w:tcPr>
            <w:tcW w:w="204" w:type="dxa"/>
          </w:tcPr>
          <w:p w14:paraId="0A6724B5" w14:textId="77777777" w:rsidR="000173E3" w:rsidRDefault="000173E3"/>
        </w:tc>
        <w:tc>
          <w:tcPr>
            <w:tcW w:w="204" w:type="dxa"/>
          </w:tcPr>
          <w:p w14:paraId="31F7F099" w14:textId="77777777" w:rsidR="000173E3" w:rsidRDefault="000173E3"/>
        </w:tc>
        <w:tc>
          <w:tcPr>
            <w:tcW w:w="204" w:type="dxa"/>
            <w:vAlign w:val="center"/>
          </w:tcPr>
          <w:p w14:paraId="0FD5E3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B965D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28F01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329FB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CB505EF" w14:textId="77777777" w:rsidR="000173E3" w:rsidRDefault="000173E3"/>
        </w:tc>
        <w:tc>
          <w:tcPr>
            <w:tcW w:w="204" w:type="dxa"/>
          </w:tcPr>
          <w:p w14:paraId="37B16064" w14:textId="77777777" w:rsidR="000173E3" w:rsidRDefault="000173E3"/>
        </w:tc>
        <w:tc>
          <w:tcPr>
            <w:tcW w:w="204" w:type="dxa"/>
          </w:tcPr>
          <w:p w14:paraId="2ACBA982" w14:textId="77777777" w:rsidR="000173E3" w:rsidRDefault="000173E3"/>
        </w:tc>
        <w:tc>
          <w:tcPr>
            <w:tcW w:w="204" w:type="dxa"/>
          </w:tcPr>
          <w:p w14:paraId="62329726" w14:textId="77777777" w:rsidR="000173E3" w:rsidRDefault="000173E3"/>
        </w:tc>
        <w:tc>
          <w:tcPr>
            <w:tcW w:w="204" w:type="dxa"/>
          </w:tcPr>
          <w:p w14:paraId="49DD6C1D" w14:textId="77777777" w:rsidR="000173E3" w:rsidRDefault="000173E3"/>
        </w:tc>
        <w:tc>
          <w:tcPr>
            <w:tcW w:w="204" w:type="dxa"/>
          </w:tcPr>
          <w:p w14:paraId="4E89702C" w14:textId="77777777" w:rsidR="000173E3" w:rsidRDefault="000173E3"/>
        </w:tc>
        <w:tc>
          <w:tcPr>
            <w:tcW w:w="204" w:type="dxa"/>
          </w:tcPr>
          <w:p w14:paraId="09A12772" w14:textId="77777777" w:rsidR="000173E3" w:rsidRDefault="000173E3"/>
        </w:tc>
        <w:tc>
          <w:tcPr>
            <w:tcW w:w="204" w:type="dxa"/>
          </w:tcPr>
          <w:p w14:paraId="067303A1" w14:textId="77777777" w:rsidR="000173E3" w:rsidRDefault="000173E3"/>
        </w:tc>
        <w:tc>
          <w:tcPr>
            <w:tcW w:w="204" w:type="dxa"/>
          </w:tcPr>
          <w:p w14:paraId="055EE858" w14:textId="77777777" w:rsidR="000173E3" w:rsidRDefault="000173E3"/>
        </w:tc>
        <w:tc>
          <w:tcPr>
            <w:tcW w:w="204" w:type="dxa"/>
          </w:tcPr>
          <w:p w14:paraId="25043BEE" w14:textId="77777777" w:rsidR="000173E3" w:rsidRDefault="000173E3"/>
        </w:tc>
        <w:tc>
          <w:tcPr>
            <w:tcW w:w="204" w:type="dxa"/>
          </w:tcPr>
          <w:p w14:paraId="2E7BE9A3" w14:textId="77777777" w:rsidR="000173E3" w:rsidRDefault="000173E3"/>
        </w:tc>
        <w:tc>
          <w:tcPr>
            <w:tcW w:w="204" w:type="dxa"/>
          </w:tcPr>
          <w:p w14:paraId="62BED353" w14:textId="77777777" w:rsidR="000173E3" w:rsidRDefault="000173E3"/>
        </w:tc>
        <w:tc>
          <w:tcPr>
            <w:tcW w:w="204" w:type="dxa"/>
          </w:tcPr>
          <w:p w14:paraId="4DBE116F" w14:textId="77777777" w:rsidR="000173E3" w:rsidRDefault="000173E3"/>
        </w:tc>
        <w:tc>
          <w:tcPr>
            <w:tcW w:w="204" w:type="dxa"/>
          </w:tcPr>
          <w:p w14:paraId="0FAFB9F3" w14:textId="77777777" w:rsidR="000173E3" w:rsidRDefault="000173E3"/>
        </w:tc>
        <w:tc>
          <w:tcPr>
            <w:tcW w:w="204" w:type="dxa"/>
          </w:tcPr>
          <w:p w14:paraId="637D64F5" w14:textId="77777777" w:rsidR="000173E3" w:rsidRDefault="000173E3"/>
        </w:tc>
        <w:tc>
          <w:tcPr>
            <w:tcW w:w="204" w:type="dxa"/>
          </w:tcPr>
          <w:p w14:paraId="5C97085C" w14:textId="77777777" w:rsidR="000173E3" w:rsidRDefault="000173E3"/>
        </w:tc>
        <w:tc>
          <w:tcPr>
            <w:tcW w:w="204" w:type="dxa"/>
          </w:tcPr>
          <w:p w14:paraId="292886D8" w14:textId="77777777" w:rsidR="000173E3" w:rsidRDefault="000173E3"/>
        </w:tc>
        <w:tc>
          <w:tcPr>
            <w:tcW w:w="204" w:type="dxa"/>
          </w:tcPr>
          <w:p w14:paraId="12C9C2A5" w14:textId="77777777" w:rsidR="000173E3" w:rsidRDefault="000173E3"/>
        </w:tc>
        <w:tc>
          <w:tcPr>
            <w:tcW w:w="204" w:type="dxa"/>
          </w:tcPr>
          <w:p w14:paraId="613CF3EE" w14:textId="77777777" w:rsidR="000173E3" w:rsidRDefault="000173E3"/>
        </w:tc>
        <w:tc>
          <w:tcPr>
            <w:tcW w:w="204" w:type="dxa"/>
          </w:tcPr>
          <w:p w14:paraId="7A66CFF1" w14:textId="77777777" w:rsidR="000173E3" w:rsidRDefault="000173E3"/>
        </w:tc>
        <w:tc>
          <w:tcPr>
            <w:tcW w:w="204" w:type="dxa"/>
          </w:tcPr>
          <w:p w14:paraId="554452A0" w14:textId="77777777" w:rsidR="000173E3" w:rsidRDefault="000173E3"/>
        </w:tc>
        <w:tc>
          <w:tcPr>
            <w:tcW w:w="204" w:type="dxa"/>
          </w:tcPr>
          <w:p w14:paraId="3922AA8D" w14:textId="77777777" w:rsidR="000173E3" w:rsidRDefault="000173E3"/>
        </w:tc>
        <w:tc>
          <w:tcPr>
            <w:tcW w:w="204" w:type="dxa"/>
          </w:tcPr>
          <w:p w14:paraId="01F5C8AE" w14:textId="77777777" w:rsidR="000173E3" w:rsidRDefault="000173E3"/>
        </w:tc>
        <w:tc>
          <w:tcPr>
            <w:tcW w:w="204" w:type="dxa"/>
          </w:tcPr>
          <w:p w14:paraId="4D206C70" w14:textId="77777777" w:rsidR="000173E3" w:rsidRDefault="000173E3"/>
        </w:tc>
        <w:tc>
          <w:tcPr>
            <w:tcW w:w="204" w:type="dxa"/>
          </w:tcPr>
          <w:p w14:paraId="6FECEB7D" w14:textId="77777777" w:rsidR="000173E3" w:rsidRDefault="000173E3"/>
        </w:tc>
        <w:tc>
          <w:tcPr>
            <w:tcW w:w="204" w:type="dxa"/>
          </w:tcPr>
          <w:p w14:paraId="6F131358" w14:textId="77777777" w:rsidR="000173E3" w:rsidRDefault="000173E3"/>
        </w:tc>
        <w:tc>
          <w:tcPr>
            <w:tcW w:w="204" w:type="dxa"/>
          </w:tcPr>
          <w:p w14:paraId="49D9F767" w14:textId="77777777" w:rsidR="000173E3" w:rsidRDefault="000173E3"/>
        </w:tc>
        <w:tc>
          <w:tcPr>
            <w:tcW w:w="1247" w:type="dxa"/>
            <w:vAlign w:val="center"/>
          </w:tcPr>
          <w:p w14:paraId="49F4FB91" w14:textId="77777777" w:rsidR="000173E3" w:rsidRDefault="000173E3"/>
          <w:p w14:paraId="5663B8A6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48BDBECD" w14:textId="77777777">
        <w:trPr>
          <w:jc w:val="center"/>
        </w:trPr>
        <w:tc>
          <w:tcPr>
            <w:tcW w:w="170" w:type="dxa"/>
            <w:vAlign w:val="center"/>
          </w:tcPr>
          <w:p w14:paraId="4F1B89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27</w:t>
            </w:r>
          </w:p>
        </w:tc>
        <w:tc>
          <w:tcPr>
            <w:tcW w:w="1134" w:type="dxa"/>
            <w:vAlign w:val="center"/>
          </w:tcPr>
          <w:p w14:paraId="6E71BFC6" w14:textId="77777777" w:rsidR="000173E3" w:rsidRDefault="00000000">
            <w:r>
              <w:rPr>
                <w:rFonts w:ascii="Calibri" w:hAnsi="Calibri"/>
                <w:sz w:val="10"/>
              </w:rPr>
              <w:t>Sharon Namate</w:t>
            </w:r>
          </w:p>
        </w:tc>
        <w:tc>
          <w:tcPr>
            <w:tcW w:w="181" w:type="dxa"/>
            <w:vAlign w:val="center"/>
          </w:tcPr>
          <w:p w14:paraId="1CD70C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11900E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745497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820D52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E9E9DA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611D638" w14:textId="77777777" w:rsidR="000173E3" w:rsidRDefault="000173E3"/>
        </w:tc>
        <w:tc>
          <w:tcPr>
            <w:tcW w:w="204" w:type="dxa"/>
          </w:tcPr>
          <w:p w14:paraId="35540D0B" w14:textId="77777777" w:rsidR="000173E3" w:rsidRDefault="000173E3"/>
        </w:tc>
        <w:tc>
          <w:tcPr>
            <w:tcW w:w="204" w:type="dxa"/>
          </w:tcPr>
          <w:p w14:paraId="74852BA5" w14:textId="77777777" w:rsidR="000173E3" w:rsidRDefault="000173E3"/>
        </w:tc>
        <w:tc>
          <w:tcPr>
            <w:tcW w:w="204" w:type="dxa"/>
          </w:tcPr>
          <w:p w14:paraId="33E8522D" w14:textId="77777777" w:rsidR="000173E3" w:rsidRDefault="000173E3"/>
        </w:tc>
        <w:tc>
          <w:tcPr>
            <w:tcW w:w="204" w:type="dxa"/>
            <w:vAlign w:val="center"/>
          </w:tcPr>
          <w:p w14:paraId="72A55E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D1F23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EAE92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A331B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5BBDC7B" w14:textId="77777777" w:rsidR="000173E3" w:rsidRDefault="000173E3"/>
        </w:tc>
        <w:tc>
          <w:tcPr>
            <w:tcW w:w="204" w:type="dxa"/>
          </w:tcPr>
          <w:p w14:paraId="330624B7" w14:textId="77777777" w:rsidR="000173E3" w:rsidRDefault="000173E3"/>
        </w:tc>
        <w:tc>
          <w:tcPr>
            <w:tcW w:w="204" w:type="dxa"/>
          </w:tcPr>
          <w:p w14:paraId="0DBB45A5" w14:textId="77777777" w:rsidR="000173E3" w:rsidRDefault="000173E3"/>
        </w:tc>
        <w:tc>
          <w:tcPr>
            <w:tcW w:w="204" w:type="dxa"/>
          </w:tcPr>
          <w:p w14:paraId="646B7127" w14:textId="77777777" w:rsidR="000173E3" w:rsidRDefault="000173E3"/>
        </w:tc>
        <w:tc>
          <w:tcPr>
            <w:tcW w:w="204" w:type="dxa"/>
            <w:vAlign w:val="center"/>
          </w:tcPr>
          <w:p w14:paraId="08E0D77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4B597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577D7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19EA8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EBC4F9F" w14:textId="77777777" w:rsidR="000173E3" w:rsidRDefault="000173E3"/>
        </w:tc>
        <w:tc>
          <w:tcPr>
            <w:tcW w:w="204" w:type="dxa"/>
          </w:tcPr>
          <w:p w14:paraId="2947755C" w14:textId="77777777" w:rsidR="000173E3" w:rsidRDefault="000173E3"/>
        </w:tc>
        <w:tc>
          <w:tcPr>
            <w:tcW w:w="204" w:type="dxa"/>
          </w:tcPr>
          <w:p w14:paraId="356E01CB" w14:textId="77777777" w:rsidR="000173E3" w:rsidRDefault="000173E3"/>
        </w:tc>
        <w:tc>
          <w:tcPr>
            <w:tcW w:w="204" w:type="dxa"/>
          </w:tcPr>
          <w:p w14:paraId="5847AB80" w14:textId="77777777" w:rsidR="000173E3" w:rsidRDefault="000173E3"/>
        </w:tc>
        <w:tc>
          <w:tcPr>
            <w:tcW w:w="204" w:type="dxa"/>
            <w:vAlign w:val="center"/>
          </w:tcPr>
          <w:p w14:paraId="508B36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7C12B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8B3E0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7BE82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290BBBC" w14:textId="77777777" w:rsidR="000173E3" w:rsidRDefault="000173E3"/>
        </w:tc>
        <w:tc>
          <w:tcPr>
            <w:tcW w:w="204" w:type="dxa"/>
          </w:tcPr>
          <w:p w14:paraId="357F1B46" w14:textId="77777777" w:rsidR="000173E3" w:rsidRDefault="000173E3"/>
        </w:tc>
        <w:tc>
          <w:tcPr>
            <w:tcW w:w="204" w:type="dxa"/>
          </w:tcPr>
          <w:p w14:paraId="68462F8F" w14:textId="77777777" w:rsidR="000173E3" w:rsidRDefault="000173E3"/>
        </w:tc>
        <w:tc>
          <w:tcPr>
            <w:tcW w:w="204" w:type="dxa"/>
          </w:tcPr>
          <w:p w14:paraId="679B66B3" w14:textId="77777777" w:rsidR="000173E3" w:rsidRDefault="000173E3"/>
        </w:tc>
        <w:tc>
          <w:tcPr>
            <w:tcW w:w="204" w:type="dxa"/>
          </w:tcPr>
          <w:p w14:paraId="4FBFD47E" w14:textId="77777777" w:rsidR="000173E3" w:rsidRDefault="000173E3"/>
        </w:tc>
        <w:tc>
          <w:tcPr>
            <w:tcW w:w="204" w:type="dxa"/>
          </w:tcPr>
          <w:p w14:paraId="0D47BC18" w14:textId="77777777" w:rsidR="000173E3" w:rsidRDefault="000173E3"/>
        </w:tc>
        <w:tc>
          <w:tcPr>
            <w:tcW w:w="204" w:type="dxa"/>
          </w:tcPr>
          <w:p w14:paraId="1407A1CA" w14:textId="77777777" w:rsidR="000173E3" w:rsidRDefault="000173E3"/>
        </w:tc>
        <w:tc>
          <w:tcPr>
            <w:tcW w:w="204" w:type="dxa"/>
          </w:tcPr>
          <w:p w14:paraId="03D67749" w14:textId="77777777" w:rsidR="000173E3" w:rsidRDefault="000173E3"/>
        </w:tc>
        <w:tc>
          <w:tcPr>
            <w:tcW w:w="204" w:type="dxa"/>
          </w:tcPr>
          <w:p w14:paraId="55AAE823" w14:textId="77777777" w:rsidR="000173E3" w:rsidRDefault="000173E3"/>
        </w:tc>
        <w:tc>
          <w:tcPr>
            <w:tcW w:w="204" w:type="dxa"/>
          </w:tcPr>
          <w:p w14:paraId="18985E89" w14:textId="77777777" w:rsidR="000173E3" w:rsidRDefault="000173E3"/>
        </w:tc>
        <w:tc>
          <w:tcPr>
            <w:tcW w:w="204" w:type="dxa"/>
          </w:tcPr>
          <w:p w14:paraId="286F5CC0" w14:textId="77777777" w:rsidR="000173E3" w:rsidRDefault="000173E3"/>
        </w:tc>
        <w:tc>
          <w:tcPr>
            <w:tcW w:w="204" w:type="dxa"/>
          </w:tcPr>
          <w:p w14:paraId="53460751" w14:textId="77777777" w:rsidR="000173E3" w:rsidRDefault="000173E3"/>
        </w:tc>
        <w:tc>
          <w:tcPr>
            <w:tcW w:w="204" w:type="dxa"/>
          </w:tcPr>
          <w:p w14:paraId="409398E6" w14:textId="77777777" w:rsidR="000173E3" w:rsidRDefault="000173E3"/>
        </w:tc>
        <w:tc>
          <w:tcPr>
            <w:tcW w:w="204" w:type="dxa"/>
          </w:tcPr>
          <w:p w14:paraId="795D8DA9" w14:textId="77777777" w:rsidR="000173E3" w:rsidRDefault="000173E3"/>
        </w:tc>
        <w:tc>
          <w:tcPr>
            <w:tcW w:w="204" w:type="dxa"/>
          </w:tcPr>
          <w:p w14:paraId="151091FF" w14:textId="77777777" w:rsidR="000173E3" w:rsidRDefault="000173E3"/>
        </w:tc>
        <w:tc>
          <w:tcPr>
            <w:tcW w:w="204" w:type="dxa"/>
          </w:tcPr>
          <w:p w14:paraId="37BD9205" w14:textId="77777777" w:rsidR="000173E3" w:rsidRDefault="000173E3"/>
        </w:tc>
        <w:tc>
          <w:tcPr>
            <w:tcW w:w="204" w:type="dxa"/>
          </w:tcPr>
          <w:p w14:paraId="7E978DFF" w14:textId="77777777" w:rsidR="000173E3" w:rsidRDefault="000173E3"/>
        </w:tc>
        <w:tc>
          <w:tcPr>
            <w:tcW w:w="204" w:type="dxa"/>
          </w:tcPr>
          <w:p w14:paraId="172F7B15" w14:textId="77777777" w:rsidR="000173E3" w:rsidRDefault="000173E3"/>
        </w:tc>
        <w:tc>
          <w:tcPr>
            <w:tcW w:w="204" w:type="dxa"/>
          </w:tcPr>
          <w:p w14:paraId="13918975" w14:textId="77777777" w:rsidR="000173E3" w:rsidRDefault="000173E3"/>
        </w:tc>
        <w:tc>
          <w:tcPr>
            <w:tcW w:w="204" w:type="dxa"/>
          </w:tcPr>
          <w:p w14:paraId="51530327" w14:textId="77777777" w:rsidR="000173E3" w:rsidRDefault="000173E3"/>
        </w:tc>
        <w:tc>
          <w:tcPr>
            <w:tcW w:w="204" w:type="dxa"/>
            <w:vAlign w:val="center"/>
          </w:tcPr>
          <w:p w14:paraId="78ACCB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7F89F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8166E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F9B3E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1A89972" w14:textId="77777777" w:rsidR="000173E3" w:rsidRDefault="000173E3"/>
        </w:tc>
        <w:tc>
          <w:tcPr>
            <w:tcW w:w="204" w:type="dxa"/>
          </w:tcPr>
          <w:p w14:paraId="0C1375A5" w14:textId="77777777" w:rsidR="000173E3" w:rsidRDefault="000173E3"/>
        </w:tc>
        <w:tc>
          <w:tcPr>
            <w:tcW w:w="204" w:type="dxa"/>
          </w:tcPr>
          <w:p w14:paraId="6194FC80" w14:textId="77777777" w:rsidR="000173E3" w:rsidRDefault="000173E3"/>
        </w:tc>
        <w:tc>
          <w:tcPr>
            <w:tcW w:w="204" w:type="dxa"/>
          </w:tcPr>
          <w:p w14:paraId="2BA7B83B" w14:textId="77777777" w:rsidR="000173E3" w:rsidRDefault="000173E3"/>
        </w:tc>
        <w:tc>
          <w:tcPr>
            <w:tcW w:w="204" w:type="dxa"/>
          </w:tcPr>
          <w:p w14:paraId="5C538154" w14:textId="77777777" w:rsidR="000173E3" w:rsidRDefault="000173E3"/>
        </w:tc>
        <w:tc>
          <w:tcPr>
            <w:tcW w:w="204" w:type="dxa"/>
          </w:tcPr>
          <w:p w14:paraId="0A9561D0" w14:textId="77777777" w:rsidR="000173E3" w:rsidRDefault="000173E3"/>
        </w:tc>
        <w:tc>
          <w:tcPr>
            <w:tcW w:w="204" w:type="dxa"/>
          </w:tcPr>
          <w:p w14:paraId="1FD62A6D" w14:textId="77777777" w:rsidR="000173E3" w:rsidRDefault="000173E3"/>
        </w:tc>
        <w:tc>
          <w:tcPr>
            <w:tcW w:w="1247" w:type="dxa"/>
            <w:vAlign w:val="center"/>
          </w:tcPr>
          <w:p w14:paraId="76266479" w14:textId="77777777" w:rsidR="000173E3" w:rsidRDefault="000173E3"/>
          <w:p w14:paraId="39E95DBC" w14:textId="77777777" w:rsidR="000173E3" w:rsidRDefault="00000000">
            <w:r>
              <w:rPr>
                <w:rFonts w:ascii="Calibri" w:hAnsi="Calibri"/>
                <w:sz w:val="10"/>
              </w:rPr>
              <w:t>Adventurer Scarf, MG Pin, Silver Award, Certificate</w:t>
            </w:r>
          </w:p>
        </w:tc>
      </w:tr>
      <w:tr w:rsidR="000173E3" w14:paraId="41EAC636" w14:textId="77777777">
        <w:trPr>
          <w:jc w:val="center"/>
        </w:trPr>
        <w:tc>
          <w:tcPr>
            <w:tcW w:w="170" w:type="dxa"/>
            <w:vAlign w:val="center"/>
          </w:tcPr>
          <w:p w14:paraId="324D9F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28</w:t>
            </w:r>
          </w:p>
        </w:tc>
        <w:tc>
          <w:tcPr>
            <w:tcW w:w="1134" w:type="dxa"/>
            <w:vAlign w:val="center"/>
          </w:tcPr>
          <w:p w14:paraId="66EFDA30" w14:textId="77777777" w:rsidR="000173E3" w:rsidRDefault="00000000">
            <w:r>
              <w:rPr>
                <w:rFonts w:ascii="Calibri" w:hAnsi="Calibri"/>
                <w:sz w:val="10"/>
              </w:rPr>
              <w:t>Suwilanji Simuchimba</w:t>
            </w:r>
          </w:p>
        </w:tc>
        <w:tc>
          <w:tcPr>
            <w:tcW w:w="181" w:type="dxa"/>
            <w:vAlign w:val="center"/>
          </w:tcPr>
          <w:p w14:paraId="1A9253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A8A18D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EE772C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02C10F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594B70B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53EE182" w14:textId="77777777" w:rsidR="000173E3" w:rsidRDefault="000173E3"/>
        </w:tc>
        <w:tc>
          <w:tcPr>
            <w:tcW w:w="204" w:type="dxa"/>
          </w:tcPr>
          <w:p w14:paraId="685E2120" w14:textId="77777777" w:rsidR="000173E3" w:rsidRDefault="000173E3"/>
        </w:tc>
        <w:tc>
          <w:tcPr>
            <w:tcW w:w="204" w:type="dxa"/>
          </w:tcPr>
          <w:p w14:paraId="7E29ADDA" w14:textId="77777777" w:rsidR="000173E3" w:rsidRDefault="000173E3"/>
        </w:tc>
        <w:tc>
          <w:tcPr>
            <w:tcW w:w="204" w:type="dxa"/>
          </w:tcPr>
          <w:p w14:paraId="1FFF6D3F" w14:textId="77777777" w:rsidR="000173E3" w:rsidRDefault="000173E3"/>
        </w:tc>
        <w:tc>
          <w:tcPr>
            <w:tcW w:w="204" w:type="dxa"/>
            <w:vAlign w:val="center"/>
          </w:tcPr>
          <w:p w14:paraId="250ED6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554BE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F1C86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4691B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F4B5C15" w14:textId="77777777" w:rsidR="000173E3" w:rsidRDefault="000173E3"/>
        </w:tc>
        <w:tc>
          <w:tcPr>
            <w:tcW w:w="204" w:type="dxa"/>
          </w:tcPr>
          <w:p w14:paraId="79186C4A" w14:textId="77777777" w:rsidR="000173E3" w:rsidRDefault="000173E3"/>
        </w:tc>
        <w:tc>
          <w:tcPr>
            <w:tcW w:w="204" w:type="dxa"/>
          </w:tcPr>
          <w:p w14:paraId="38FF4AD8" w14:textId="77777777" w:rsidR="000173E3" w:rsidRDefault="000173E3"/>
        </w:tc>
        <w:tc>
          <w:tcPr>
            <w:tcW w:w="204" w:type="dxa"/>
          </w:tcPr>
          <w:p w14:paraId="34E712F7" w14:textId="77777777" w:rsidR="000173E3" w:rsidRDefault="000173E3"/>
        </w:tc>
        <w:tc>
          <w:tcPr>
            <w:tcW w:w="204" w:type="dxa"/>
            <w:vAlign w:val="center"/>
          </w:tcPr>
          <w:p w14:paraId="1FCF67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2B0FE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B24C3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C6420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833770D" w14:textId="77777777" w:rsidR="000173E3" w:rsidRDefault="000173E3"/>
        </w:tc>
        <w:tc>
          <w:tcPr>
            <w:tcW w:w="204" w:type="dxa"/>
          </w:tcPr>
          <w:p w14:paraId="796B0E9A" w14:textId="77777777" w:rsidR="000173E3" w:rsidRDefault="000173E3"/>
        </w:tc>
        <w:tc>
          <w:tcPr>
            <w:tcW w:w="204" w:type="dxa"/>
          </w:tcPr>
          <w:p w14:paraId="1B1C24D5" w14:textId="77777777" w:rsidR="000173E3" w:rsidRDefault="000173E3"/>
        </w:tc>
        <w:tc>
          <w:tcPr>
            <w:tcW w:w="204" w:type="dxa"/>
          </w:tcPr>
          <w:p w14:paraId="21BDAEA9" w14:textId="77777777" w:rsidR="000173E3" w:rsidRDefault="000173E3"/>
        </w:tc>
        <w:tc>
          <w:tcPr>
            <w:tcW w:w="204" w:type="dxa"/>
            <w:vAlign w:val="center"/>
          </w:tcPr>
          <w:p w14:paraId="04E254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9CF7F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86C46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CDA53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ECEBAFE" w14:textId="77777777" w:rsidR="000173E3" w:rsidRDefault="000173E3"/>
        </w:tc>
        <w:tc>
          <w:tcPr>
            <w:tcW w:w="204" w:type="dxa"/>
          </w:tcPr>
          <w:p w14:paraId="1BE866FC" w14:textId="77777777" w:rsidR="000173E3" w:rsidRDefault="000173E3"/>
        </w:tc>
        <w:tc>
          <w:tcPr>
            <w:tcW w:w="204" w:type="dxa"/>
          </w:tcPr>
          <w:p w14:paraId="3DC39AAD" w14:textId="77777777" w:rsidR="000173E3" w:rsidRDefault="000173E3"/>
        </w:tc>
        <w:tc>
          <w:tcPr>
            <w:tcW w:w="204" w:type="dxa"/>
          </w:tcPr>
          <w:p w14:paraId="1411C37B" w14:textId="77777777" w:rsidR="000173E3" w:rsidRDefault="000173E3"/>
        </w:tc>
        <w:tc>
          <w:tcPr>
            <w:tcW w:w="204" w:type="dxa"/>
          </w:tcPr>
          <w:p w14:paraId="0884F6FD" w14:textId="77777777" w:rsidR="000173E3" w:rsidRDefault="000173E3"/>
        </w:tc>
        <w:tc>
          <w:tcPr>
            <w:tcW w:w="204" w:type="dxa"/>
          </w:tcPr>
          <w:p w14:paraId="70040F50" w14:textId="77777777" w:rsidR="000173E3" w:rsidRDefault="000173E3"/>
        </w:tc>
        <w:tc>
          <w:tcPr>
            <w:tcW w:w="204" w:type="dxa"/>
          </w:tcPr>
          <w:p w14:paraId="66CC743C" w14:textId="77777777" w:rsidR="000173E3" w:rsidRDefault="000173E3"/>
        </w:tc>
        <w:tc>
          <w:tcPr>
            <w:tcW w:w="204" w:type="dxa"/>
          </w:tcPr>
          <w:p w14:paraId="4C940B85" w14:textId="77777777" w:rsidR="000173E3" w:rsidRDefault="000173E3"/>
        </w:tc>
        <w:tc>
          <w:tcPr>
            <w:tcW w:w="204" w:type="dxa"/>
          </w:tcPr>
          <w:p w14:paraId="668AD278" w14:textId="77777777" w:rsidR="000173E3" w:rsidRDefault="000173E3"/>
        </w:tc>
        <w:tc>
          <w:tcPr>
            <w:tcW w:w="204" w:type="dxa"/>
          </w:tcPr>
          <w:p w14:paraId="76B927AC" w14:textId="77777777" w:rsidR="000173E3" w:rsidRDefault="000173E3"/>
        </w:tc>
        <w:tc>
          <w:tcPr>
            <w:tcW w:w="204" w:type="dxa"/>
          </w:tcPr>
          <w:p w14:paraId="3833E8C5" w14:textId="77777777" w:rsidR="000173E3" w:rsidRDefault="000173E3"/>
        </w:tc>
        <w:tc>
          <w:tcPr>
            <w:tcW w:w="204" w:type="dxa"/>
          </w:tcPr>
          <w:p w14:paraId="3A75AE00" w14:textId="77777777" w:rsidR="000173E3" w:rsidRDefault="000173E3"/>
        </w:tc>
        <w:tc>
          <w:tcPr>
            <w:tcW w:w="204" w:type="dxa"/>
          </w:tcPr>
          <w:p w14:paraId="4FA10712" w14:textId="77777777" w:rsidR="000173E3" w:rsidRDefault="000173E3"/>
        </w:tc>
        <w:tc>
          <w:tcPr>
            <w:tcW w:w="204" w:type="dxa"/>
          </w:tcPr>
          <w:p w14:paraId="6F992BE8" w14:textId="77777777" w:rsidR="000173E3" w:rsidRDefault="000173E3"/>
        </w:tc>
        <w:tc>
          <w:tcPr>
            <w:tcW w:w="204" w:type="dxa"/>
          </w:tcPr>
          <w:p w14:paraId="62365279" w14:textId="77777777" w:rsidR="000173E3" w:rsidRDefault="000173E3"/>
        </w:tc>
        <w:tc>
          <w:tcPr>
            <w:tcW w:w="204" w:type="dxa"/>
          </w:tcPr>
          <w:p w14:paraId="5906DB13" w14:textId="77777777" w:rsidR="000173E3" w:rsidRDefault="000173E3"/>
        </w:tc>
        <w:tc>
          <w:tcPr>
            <w:tcW w:w="204" w:type="dxa"/>
          </w:tcPr>
          <w:p w14:paraId="770F500D" w14:textId="77777777" w:rsidR="000173E3" w:rsidRDefault="000173E3"/>
        </w:tc>
        <w:tc>
          <w:tcPr>
            <w:tcW w:w="204" w:type="dxa"/>
          </w:tcPr>
          <w:p w14:paraId="217EEEFF" w14:textId="77777777" w:rsidR="000173E3" w:rsidRDefault="000173E3"/>
        </w:tc>
        <w:tc>
          <w:tcPr>
            <w:tcW w:w="204" w:type="dxa"/>
          </w:tcPr>
          <w:p w14:paraId="1DA3723F" w14:textId="77777777" w:rsidR="000173E3" w:rsidRDefault="000173E3"/>
        </w:tc>
        <w:tc>
          <w:tcPr>
            <w:tcW w:w="204" w:type="dxa"/>
          </w:tcPr>
          <w:p w14:paraId="2262AAEA" w14:textId="77777777" w:rsidR="000173E3" w:rsidRDefault="000173E3"/>
        </w:tc>
        <w:tc>
          <w:tcPr>
            <w:tcW w:w="204" w:type="dxa"/>
            <w:vAlign w:val="center"/>
          </w:tcPr>
          <w:p w14:paraId="3E4386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F7F95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C8D08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9927B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38DA075" w14:textId="77777777" w:rsidR="000173E3" w:rsidRDefault="000173E3"/>
        </w:tc>
        <w:tc>
          <w:tcPr>
            <w:tcW w:w="204" w:type="dxa"/>
          </w:tcPr>
          <w:p w14:paraId="5B517A2D" w14:textId="77777777" w:rsidR="000173E3" w:rsidRDefault="000173E3"/>
        </w:tc>
        <w:tc>
          <w:tcPr>
            <w:tcW w:w="204" w:type="dxa"/>
          </w:tcPr>
          <w:p w14:paraId="5FC8E9BC" w14:textId="77777777" w:rsidR="000173E3" w:rsidRDefault="000173E3"/>
        </w:tc>
        <w:tc>
          <w:tcPr>
            <w:tcW w:w="204" w:type="dxa"/>
          </w:tcPr>
          <w:p w14:paraId="39BBC5E3" w14:textId="77777777" w:rsidR="000173E3" w:rsidRDefault="000173E3"/>
        </w:tc>
        <w:tc>
          <w:tcPr>
            <w:tcW w:w="204" w:type="dxa"/>
          </w:tcPr>
          <w:p w14:paraId="73A36137" w14:textId="77777777" w:rsidR="000173E3" w:rsidRDefault="000173E3"/>
        </w:tc>
        <w:tc>
          <w:tcPr>
            <w:tcW w:w="204" w:type="dxa"/>
          </w:tcPr>
          <w:p w14:paraId="5DD56D52" w14:textId="77777777" w:rsidR="000173E3" w:rsidRDefault="000173E3"/>
        </w:tc>
        <w:tc>
          <w:tcPr>
            <w:tcW w:w="204" w:type="dxa"/>
          </w:tcPr>
          <w:p w14:paraId="5FCFC3D2" w14:textId="77777777" w:rsidR="000173E3" w:rsidRDefault="000173E3"/>
        </w:tc>
        <w:tc>
          <w:tcPr>
            <w:tcW w:w="1247" w:type="dxa"/>
            <w:vAlign w:val="center"/>
          </w:tcPr>
          <w:p w14:paraId="409831BF" w14:textId="77777777" w:rsidR="000173E3" w:rsidRDefault="000173E3"/>
          <w:p w14:paraId="29B939CA" w14:textId="77777777" w:rsidR="000173E3" w:rsidRDefault="00000000">
            <w:r>
              <w:rPr>
                <w:rFonts w:ascii="Calibri" w:hAnsi="Calibri"/>
                <w:sz w:val="10"/>
              </w:rPr>
              <w:t>Adventurer Scarf, MG Pin, Silver Award, Certificate</w:t>
            </w:r>
          </w:p>
        </w:tc>
      </w:tr>
      <w:tr w:rsidR="000173E3" w14:paraId="4E2FD148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66C2D890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5BFAE91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43CC52CC" w14:textId="77777777" w:rsidR="000173E3" w:rsidRDefault="000173E3"/>
        </w:tc>
        <w:tc>
          <w:tcPr>
            <w:tcW w:w="181" w:type="dxa"/>
            <w:shd w:val="clear" w:color="auto" w:fill="FFF2CC"/>
          </w:tcPr>
          <w:p w14:paraId="10912E3C" w14:textId="77777777" w:rsidR="000173E3" w:rsidRDefault="000173E3"/>
        </w:tc>
        <w:tc>
          <w:tcPr>
            <w:tcW w:w="181" w:type="dxa"/>
            <w:shd w:val="clear" w:color="auto" w:fill="FFF2CC"/>
          </w:tcPr>
          <w:p w14:paraId="2CA76A45" w14:textId="77777777" w:rsidR="000173E3" w:rsidRDefault="000173E3"/>
        </w:tc>
        <w:tc>
          <w:tcPr>
            <w:tcW w:w="181" w:type="dxa"/>
            <w:shd w:val="clear" w:color="auto" w:fill="FFF2CC"/>
          </w:tcPr>
          <w:p w14:paraId="2DA4B4EE" w14:textId="77777777" w:rsidR="000173E3" w:rsidRDefault="000173E3"/>
        </w:tc>
        <w:tc>
          <w:tcPr>
            <w:tcW w:w="181" w:type="dxa"/>
            <w:shd w:val="clear" w:color="auto" w:fill="FFF2CC"/>
          </w:tcPr>
          <w:p w14:paraId="22BDDC77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68BF781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46E6F9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BBC6D1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6B1044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1950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FFD45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2528F3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4DAE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36511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5D0FE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DBC67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D1ADB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A01E01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4FE4B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AA7928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9AD7D1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A3D3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AEA96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AB34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718F20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0A09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225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3202E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4A388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0B0388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3747A7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68BEE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13BD38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2E7A3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51320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9C5CE1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480123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04865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46635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1C3B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1F25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3FEAA3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BD51E3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F588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B9143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EC475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1E422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81CC2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25312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7EBD35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D173F1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DB4B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AE04C5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9DED3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471DEB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1440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79AC6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D7E5C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A96CE8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67DAC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459DE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C705B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13378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7EA58E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305F2C36" w14:textId="77777777" w:rsidR="000173E3" w:rsidRDefault="000173E3"/>
        </w:tc>
      </w:tr>
    </w:tbl>
    <w:p w14:paraId="1B7CA3CE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CHILENJE MISSION DISTRICT — Candidates: 28   |   Cost Price: K5600   |   Markup: K1520   |   Venue: K820   |   Total Paid: K7940   |   Net profit (Markup + Venue): K2340</w:t>
      </w:r>
    </w:p>
    <w:p w14:paraId="17A4D7DA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13   |   Adv Scarf: 10   |   SYL Scarf: 4   |   MG Pin: 24   |   SYL Pin: 5   |   MG Cert: 22   |   SYL Cert: 4   |   CMT Cert: 1   |   Gold Cert: 0   |   Silver Cert: 0   |   Gold Medal: 1   |   Silver Medal: 24   |   Wagon: 1   |   Shirt: 0</w:t>
      </w:r>
    </w:p>
    <w:p w14:paraId="29F97AA6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K1560 / mkup K260 / venue K130 / total K1950   •   Adv Scarf: cost K1200 / mkup K200 / venue K100 / total K1500   •   SYL Scarf: cost K480 / mkup K80 / venue K40 / total K600   •   MG Pin: cost K480 / mkup K480 / venue K120 / total K1080   •   SYL Pin: cost K100 / mkup K100 / venue K25 / total K225   •   MG Cert: cost K330 / mkup K110 / venue K330 / total K770   •   SYL Cert: cost K60 / mkup K20 / venue K60 / total K140   •   CMT Cert: cost K15 / mkup K5 / venue K15 / total K35   •   Gold Medal: cost K55 / mkup K15 / venue K0 / total K70   •   Silver Medal: cost K1200 / mkup K240 / venue K0 / total K1440   •   Wagon: cost K120 / mkup K10 / venue K0 / total K130</w:t>
      </w:r>
    </w:p>
    <w:p w14:paraId="62E2EB79" w14:textId="77777777" w:rsidR="000173E3" w:rsidRDefault="000173E3"/>
    <w:p w14:paraId="36707180" w14:textId="7DF0499E" w:rsidR="000173E3" w:rsidRDefault="00000000">
      <w:pPr>
        <w:pStyle w:val="Heading2"/>
      </w:pPr>
      <w:r>
        <w:rPr>
          <w:color w:val="1F3764"/>
          <w:sz w:val="24"/>
        </w:rPr>
        <w:t>CHILIMBULU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3022D4C9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12BF0E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469FC7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7AC54F0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7E756C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79BF04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3ACA3E43" w14:textId="77777777">
        <w:trPr>
          <w:tblHeader/>
          <w:jc w:val="center"/>
        </w:trPr>
        <w:tc>
          <w:tcPr>
            <w:tcW w:w="252" w:type="dxa"/>
            <w:vMerge/>
          </w:tcPr>
          <w:p w14:paraId="4349F391" w14:textId="77777777" w:rsidR="000173E3" w:rsidRDefault="000173E3"/>
        </w:tc>
        <w:tc>
          <w:tcPr>
            <w:tcW w:w="252" w:type="dxa"/>
            <w:vMerge/>
          </w:tcPr>
          <w:p w14:paraId="0711E5A2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4A337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</w:t>
            </w:r>
            <w:r>
              <w:rPr>
                <w:rFonts w:ascii="Calibri" w:hAnsi="Calibri"/>
                <w:b/>
                <w:sz w:val="10"/>
              </w:rPr>
              <w:lastRenderedPageBreak/>
              <w:t>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148832C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S</w:t>
            </w:r>
            <w:r>
              <w:rPr>
                <w:rFonts w:ascii="Calibri" w:hAnsi="Calibri"/>
                <w:b/>
                <w:sz w:val="10"/>
              </w:rPr>
              <w:lastRenderedPageBreak/>
              <w:t>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80FF0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C</w:t>
            </w:r>
            <w:r>
              <w:rPr>
                <w:rFonts w:ascii="Calibri" w:hAnsi="Calibri"/>
                <w:b/>
                <w:sz w:val="10"/>
              </w:rPr>
              <w:lastRenderedPageBreak/>
              <w:t>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68C344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A</w:t>
            </w:r>
            <w:r>
              <w:rPr>
                <w:rFonts w:ascii="Calibri" w:hAnsi="Calibri"/>
                <w:b/>
                <w:sz w:val="10"/>
              </w:rPr>
              <w:lastRenderedPageBreak/>
              <w:t>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BBE669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C</w:t>
            </w:r>
            <w:r>
              <w:rPr>
                <w:rFonts w:ascii="Calibri" w:hAnsi="Calibri"/>
                <w:b/>
                <w:sz w:val="10"/>
              </w:rPr>
              <w:lastRenderedPageBreak/>
              <w:t>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02720C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6C691BD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75E612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AC1CF6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183DE7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19F921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058A411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23EF37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2B356757" w14:textId="77777777" w:rsidR="000173E3" w:rsidRDefault="000173E3"/>
        </w:tc>
      </w:tr>
      <w:tr w:rsidR="000173E3" w14:paraId="03C23706" w14:textId="77777777">
        <w:trPr>
          <w:tblHeader/>
          <w:jc w:val="center"/>
        </w:trPr>
        <w:tc>
          <w:tcPr>
            <w:tcW w:w="252" w:type="dxa"/>
            <w:vMerge/>
          </w:tcPr>
          <w:p w14:paraId="7BC35904" w14:textId="77777777" w:rsidR="000173E3" w:rsidRDefault="000173E3"/>
        </w:tc>
        <w:tc>
          <w:tcPr>
            <w:tcW w:w="252" w:type="dxa"/>
            <w:vMerge/>
          </w:tcPr>
          <w:p w14:paraId="103AF600" w14:textId="77777777" w:rsidR="000173E3" w:rsidRDefault="000173E3"/>
        </w:tc>
        <w:tc>
          <w:tcPr>
            <w:tcW w:w="252" w:type="dxa"/>
            <w:vMerge/>
          </w:tcPr>
          <w:p w14:paraId="40FC281B" w14:textId="77777777" w:rsidR="000173E3" w:rsidRDefault="000173E3"/>
        </w:tc>
        <w:tc>
          <w:tcPr>
            <w:tcW w:w="252" w:type="dxa"/>
            <w:vMerge/>
          </w:tcPr>
          <w:p w14:paraId="249B5FF0" w14:textId="77777777" w:rsidR="000173E3" w:rsidRDefault="000173E3"/>
        </w:tc>
        <w:tc>
          <w:tcPr>
            <w:tcW w:w="252" w:type="dxa"/>
            <w:vMerge/>
          </w:tcPr>
          <w:p w14:paraId="77BC42A4" w14:textId="77777777" w:rsidR="000173E3" w:rsidRDefault="000173E3"/>
        </w:tc>
        <w:tc>
          <w:tcPr>
            <w:tcW w:w="252" w:type="dxa"/>
            <w:vMerge/>
          </w:tcPr>
          <w:p w14:paraId="0C558039" w14:textId="77777777" w:rsidR="000173E3" w:rsidRDefault="000173E3"/>
        </w:tc>
        <w:tc>
          <w:tcPr>
            <w:tcW w:w="252" w:type="dxa"/>
            <w:vMerge/>
          </w:tcPr>
          <w:p w14:paraId="4724BAE3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72268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E0D5F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5218E198" w14:textId="77777777" w:rsidR="000173E3" w:rsidRDefault="000173E3"/>
        </w:tc>
        <w:tc>
          <w:tcPr>
            <w:tcW w:w="1008" w:type="dxa"/>
            <w:gridSpan w:val="4"/>
            <w:vMerge/>
          </w:tcPr>
          <w:p w14:paraId="1F9377D6" w14:textId="77777777" w:rsidR="000173E3" w:rsidRDefault="000173E3"/>
        </w:tc>
        <w:tc>
          <w:tcPr>
            <w:tcW w:w="1008" w:type="dxa"/>
            <w:gridSpan w:val="4"/>
            <w:vMerge/>
          </w:tcPr>
          <w:p w14:paraId="77690AA1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3C9C4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E728F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C0068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6BF5E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69CED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D3EBA8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A87A1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3040ADB2" w14:textId="77777777" w:rsidR="000173E3" w:rsidRDefault="000173E3"/>
        </w:tc>
        <w:tc>
          <w:tcPr>
            <w:tcW w:w="1008" w:type="dxa"/>
            <w:gridSpan w:val="3"/>
            <w:vMerge/>
          </w:tcPr>
          <w:p w14:paraId="3C546306" w14:textId="77777777" w:rsidR="000173E3" w:rsidRDefault="000173E3"/>
        </w:tc>
        <w:tc>
          <w:tcPr>
            <w:tcW w:w="252" w:type="dxa"/>
            <w:vMerge/>
          </w:tcPr>
          <w:p w14:paraId="0C67C376" w14:textId="77777777" w:rsidR="000173E3" w:rsidRDefault="000173E3"/>
        </w:tc>
      </w:tr>
      <w:tr w:rsidR="000173E3" w14:paraId="065F50A5" w14:textId="77777777">
        <w:trPr>
          <w:tblHeader/>
          <w:jc w:val="center"/>
        </w:trPr>
        <w:tc>
          <w:tcPr>
            <w:tcW w:w="252" w:type="dxa"/>
            <w:vMerge/>
          </w:tcPr>
          <w:p w14:paraId="4CC59AA6" w14:textId="77777777" w:rsidR="000173E3" w:rsidRDefault="000173E3"/>
        </w:tc>
        <w:tc>
          <w:tcPr>
            <w:tcW w:w="252" w:type="dxa"/>
            <w:vMerge/>
          </w:tcPr>
          <w:p w14:paraId="53CAB85B" w14:textId="77777777" w:rsidR="000173E3" w:rsidRDefault="000173E3"/>
        </w:tc>
        <w:tc>
          <w:tcPr>
            <w:tcW w:w="252" w:type="dxa"/>
            <w:vMerge/>
          </w:tcPr>
          <w:p w14:paraId="230F6409" w14:textId="77777777" w:rsidR="000173E3" w:rsidRDefault="000173E3"/>
        </w:tc>
        <w:tc>
          <w:tcPr>
            <w:tcW w:w="252" w:type="dxa"/>
            <w:vMerge/>
          </w:tcPr>
          <w:p w14:paraId="207D731B" w14:textId="77777777" w:rsidR="000173E3" w:rsidRDefault="000173E3"/>
        </w:tc>
        <w:tc>
          <w:tcPr>
            <w:tcW w:w="252" w:type="dxa"/>
            <w:vMerge/>
          </w:tcPr>
          <w:p w14:paraId="07B59161" w14:textId="77777777" w:rsidR="000173E3" w:rsidRDefault="000173E3"/>
        </w:tc>
        <w:tc>
          <w:tcPr>
            <w:tcW w:w="252" w:type="dxa"/>
            <w:vMerge/>
          </w:tcPr>
          <w:p w14:paraId="5B96DD0D" w14:textId="77777777" w:rsidR="000173E3" w:rsidRDefault="000173E3"/>
        </w:tc>
        <w:tc>
          <w:tcPr>
            <w:tcW w:w="252" w:type="dxa"/>
            <w:vMerge/>
          </w:tcPr>
          <w:p w14:paraId="45AB1902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4FEB410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2AD1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8C390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1948C3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AD4B1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9A8A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FB7EA0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D9A3B1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0DA3A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F03034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1A0F5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E80FD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FB538D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652B31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DACBC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C5FB0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43C8D4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04535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AFE81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0C97A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7E401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26DE30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CABB5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26FF1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B8D23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09AEE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B05FD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5A4C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A27FD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B307F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9A34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CCD37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D593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7806D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4F6A0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6E60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971A53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7DC2C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9515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655564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2DB07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7B03E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F6B70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C20D8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A8CDB6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8CA4B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B6872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C6B00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00CEC2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ACBC9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710CF7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AF4F3C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23925C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56B59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2592A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41CC141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4D2B04AD" w14:textId="77777777" w:rsidR="000173E3" w:rsidRDefault="000173E3"/>
        </w:tc>
      </w:tr>
      <w:tr w:rsidR="000173E3" w14:paraId="32C52A98" w14:textId="77777777">
        <w:trPr>
          <w:jc w:val="center"/>
        </w:trPr>
        <w:tc>
          <w:tcPr>
            <w:tcW w:w="170" w:type="dxa"/>
            <w:vAlign w:val="center"/>
          </w:tcPr>
          <w:p w14:paraId="11A57D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14D4C307" w14:textId="77777777" w:rsidR="000173E3" w:rsidRDefault="00000000">
            <w:r>
              <w:rPr>
                <w:rFonts w:ascii="Calibri" w:hAnsi="Calibri"/>
                <w:sz w:val="10"/>
              </w:rPr>
              <w:t>Faith Phiri</w:t>
            </w:r>
          </w:p>
        </w:tc>
        <w:tc>
          <w:tcPr>
            <w:tcW w:w="181" w:type="dxa"/>
            <w:vAlign w:val="center"/>
          </w:tcPr>
          <w:p w14:paraId="414AAC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8C6878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3491D8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6FEB0B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3CD3850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62F62F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99783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4AC4B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0E5B0C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6BA7A16" w14:textId="77777777" w:rsidR="000173E3" w:rsidRDefault="000173E3"/>
        </w:tc>
        <w:tc>
          <w:tcPr>
            <w:tcW w:w="204" w:type="dxa"/>
          </w:tcPr>
          <w:p w14:paraId="7AEA6AA4" w14:textId="77777777" w:rsidR="000173E3" w:rsidRDefault="000173E3"/>
        </w:tc>
        <w:tc>
          <w:tcPr>
            <w:tcW w:w="204" w:type="dxa"/>
          </w:tcPr>
          <w:p w14:paraId="0E0A0ED1" w14:textId="77777777" w:rsidR="000173E3" w:rsidRDefault="000173E3"/>
        </w:tc>
        <w:tc>
          <w:tcPr>
            <w:tcW w:w="204" w:type="dxa"/>
          </w:tcPr>
          <w:p w14:paraId="32E71782" w14:textId="77777777" w:rsidR="000173E3" w:rsidRDefault="000173E3"/>
        </w:tc>
        <w:tc>
          <w:tcPr>
            <w:tcW w:w="204" w:type="dxa"/>
          </w:tcPr>
          <w:p w14:paraId="667D96D0" w14:textId="77777777" w:rsidR="000173E3" w:rsidRDefault="000173E3"/>
        </w:tc>
        <w:tc>
          <w:tcPr>
            <w:tcW w:w="204" w:type="dxa"/>
          </w:tcPr>
          <w:p w14:paraId="7B0F996D" w14:textId="77777777" w:rsidR="000173E3" w:rsidRDefault="000173E3"/>
        </w:tc>
        <w:tc>
          <w:tcPr>
            <w:tcW w:w="204" w:type="dxa"/>
          </w:tcPr>
          <w:p w14:paraId="207DF212" w14:textId="77777777" w:rsidR="000173E3" w:rsidRDefault="000173E3"/>
        </w:tc>
        <w:tc>
          <w:tcPr>
            <w:tcW w:w="204" w:type="dxa"/>
          </w:tcPr>
          <w:p w14:paraId="1ABC5F9A" w14:textId="77777777" w:rsidR="000173E3" w:rsidRDefault="000173E3"/>
        </w:tc>
        <w:tc>
          <w:tcPr>
            <w:tcW w:w="204" w:type="dxa"/>
            <w:vAlign w:val="center"/>
          </w:tcPr>
          <w:p w14:paraId="47AC60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AF45D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BAB15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D723A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2435540" w14:textId="77777777" w:rsidR="000173E3" w:rsidRDefault="000173E3"/>
        </w:tc>
        <w:tc>
          <w:tcPr>
            <w:tcW w:w="204" w:type="dxa"/>
          </w:tcPr>
          <w:p w14:paraId="0C2A38EB" w14:textId="77777777" w:rsidR="000173E3" w:rsidRDefault="000173E3"/>
        </w:tc>
        <w:tc>
          <w:tcPr>
            <w:tcW w:w="204" w:type="dxa"/>
          </w:tcPr>
          <w:p w14:paraId="4AD6397B" w14:textId="77777777" w:rsidR="000173E3" w:rsidRDefault="000173E3"/>
        </w:tc>
        <w:tc>
          <w:tcPr>
            <w:tcW w:w="204" w:type="dxa"/>
          </w:tcPr>
          <w:p w14:paraId="176800AC" w14:textId="77777777" w:rsidR="000173E3" w:rsidRDefault="000173E3"/>
        </w:tc>
        <w:tc>
          <w:tcPr>
            <w:tcW w:w="204" w:type="dxa"/>
            <w:vAlign w:val="center"/>
          </w:tcPr>
          <w:p w14:paraId="0BEE89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92DE8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13D07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D5E88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EAB0C22" w14:textId="77777777" w:rsidR="000173E3" w:rsidRDefault="000173E3"/>
        </w:tc>
        <w:tc>
          <w:tcPr>
            <w:tcW w:w="204" w:type="dxa"/>
          </w:tcPr>
          <w:p w14:paraId="22FD30D2" w14:textId="77777777" w:rsidR="000173E3" w:rsidRDefault="000173E3"/>
        </w:tc>
        <w:tc>
          <w:tcPr>
            <w:tcW w:w="204" w:type="dxa"/>
          </w:tcPr>
          <w:p w14:paraId="6646B22B" w14:textId="77777777" w:rsidR="000173E3" w:rsidRDefault="000173E3"/>
        </w:tc>
        <w:tc>
          <w:tcPr>
            <w:tcW w:w="204" w:type="dxa"/>
          </w:tcPr>
          <w:p w14:paraId="412DF935" w14:textId="77777777" w:rsidR="000173E3" w:rsidRDefault="000173E3"/>
        </w:tc>
        <w:tc>
          <w:tcPr>
            <w:tcW w:w="204" w:type="dxa"/>
          </w:tcPr>
          <w:p w14:paraId="1BBE3B13" w14:textId="77777777" w:rsidR="000173E3" w:rsidRDefault="000173E3"/>
        </w:tc>
        <w:tc>
          <w:tcPr>
            <w:tcW w:w="204" w:type="dxa"/>
          </w:tcPr>
          <w:p w14:paraId="6BED130E" w14:textId="77777777" w:rsidR="000173E3" w:rsidRDefault="000173E3"/>
        </w:tc>
        <w:tc>
          <w:tcPr>
            <w:tcW w:w="204" w:type="dxa"/>
          </w:tcPr>
          <w:p w14:paraId="0100E10C" w14:textId="77777777" w:rsidR="000173E3" w:rsidRDefault="000173E3"/>
        </w:tc>
        <w:tc>
          <w:tcPr>
            <w:tcW w:w="204" w:type="dxa"/>
          </w:tcPr>
          <w:p w14:paraId="19C63EA3" w14:textId="77777777" w:rsidR="000173E3" w:rsidRDefault="000173E3"/>
        </w:tc>
        <w:tc>
          <w:tcPr>
            <w:tcW w:w="204" w:type="dxa"/>
          </w:tcPr>
          <w:p w14:paraId="655DAC4F" w14:textId="77777777" w:rsidR="000173E3" w:rsidRDefault="000173E3"/>
        </w:tc>
        <w:tc>
          <w:tcPr>
            <w:tcW w:w="204" w:type="dxa"/>
          </w:tcPr>
          <w:p w14:paraId="55A847C6" w14:textId="77777777" w:rsidR="000173E3" w:rsidRDefault="000173E3"/>
        </w:tc>
        <w:tc>
          <w:tcPr>
            <w:tcW w:w="204" w:type="dxa"/>
          </w:tcPr>
          <w:p w14:paraId="33D65CD5" w14:textId="77777777" w:rsidR="000173E3" w:rsidRDefault="000173E3"/>
        </w:tc>
        <w:tc>
          <w:tcPr>
            <w:tcW w:w="204" w:type="dxa"/>
          </w:tcPr>
          <w:p w14:paraId="41B4326B" w14:textId="77777777" w:rsidR="000173E3" w:rsidRDefault="000173E3"/>
        </w:tc>
        <w:tc>
          <w:tcPr>
            <w:tcW w:w="204" w:type="dxa"/>
          </w:tcPr>
          <w:p w14:paraId="38FF00F2" w14:textId="77777777" w:rsidR="000173E3" w:rsidRDefault="000173E3"/>
        </w:tc>
        <w:tc>
          <w:tcPr>
            <w:tcW w:w="204" w:type="dxa"/>
          </w:tcPr>
          <w:p w14:paraId="29D42818" w14:textId="77777777" w:rsidR="000173E3" w:rsidRDefault="000173E3"/>
        </w:tc>
        <w:tc>
          <w:tcPr>
            <w:tcW w:w="204" w:type="dxa"/>
          </w:tcPr>
          <w:p w14:paraId="4B12F4F0" w14:textId="77777777" w:rsidR="000173E3" w:rsidRDefault="000173E3"/>
        </w:tc>
        <w:tc>
          <w:tcPr>
            <w:tcW w:w="204" w:type="dxa"/>
          </w:tcPr>
          <w:p w14:paraId="314B7B52" w14:textId="77777777" w:rsidR="000173E3" w:rsidRDefault="000173E3"/>
        </w:tc>
        <w:tc>
          <w:tcPr>
            <w:tcW w:w="204" w:type="dxa"/>
          </w:tcPr>
          <w:p w14:paraId="37C6D45A" w14:textId="77777777" w:rsidR="000173E3" w:rsidRDefault="000173E3"/>
        </w:tc>
        <w:tc>
          <w:tcPr>
            <w:tcW w:w="204" w:type="dxa"/>
          </w:tcPr>
          <w:p w14:paraId="61CD592F" w14:textId="77777777" w:rsidR="000173E3" w:rsidRDefault="000173E3"/>
        </w:tc>
        <w:tc>
          <w:tcPr>
            <w:tcW w:w="204" w:type="dxa"/>
          </w:tcPr>
          <w:p w14:paraId="1DE34DC6" w14:textId="77777777" w:rsidR="000173E3" w:rsidRDefault="000173E3"/>
        </w:tc>
        <w:tc>
          <w:tcPr>
            <w:tcW w:w="204" w:type="dxa"/>
          </w:tcPr>
          <w:p w14:paraId="342B5569" w14:textId="77777777" w:rsidR="000173E3" w:rsidRDefault="000173E3"/>
        </w:tc>
        <w:tc>
          <w:tcPr>
            <w:tcW w:w="204" w:type="dxa"/>
            <w:vAlign w:val="center"/>
          </w:tcPr>
          <w:p w14:paraId="7D7864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EB932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1E2AD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02A8C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B6522EC" w14:textId="77777777" w:rsidR="000173E3" w:rsidRDefault="000173E3"/>
        </w:tc>
        <w:tc>
          <w:tcPr>
            <w:tcW w:w="204" w:type="dxa"/>
          </w:tcPr>
          <w:p w14:paraId="11F9746E" w14:textId="77777777" w:rsidR="000173E3" w:rsidRDefault="000173E3"/>
        </w:tc>
        <w:tc>
          <w:tcPr>
            <w:tcW w:w="204" w:type="dxa"/>
          </w:tcPr>
          <w:p w14:paraId="29F45862" w14:textId="77777777" w:rsidR="000173E3" w:rsidRDefault="000173E3"/>
        </w:tc>
        <w:tc>
          <w:tcPr>
            <w:tcW w:w="204" w:type="dxa"/>
          </w:tcPr>
          <w:p w14:paraId="1DEF78D4" w14:textId="77777777" w:rsidR="000173E3" w:rsidRDefault="000173E3"/>
        </w:tc>
        <w:tc>
          <w:tcPr>
            <w:tcW w:w="204" w:type="dxa"/>
          </w:tcPr>
          <w:p w14:paraId="06FB0C99" w14:textId="77777777" w:rsidR="000173E3" w:rsidRDefault="000173E3"/>
        </w:tc>
        <w:tc>
          <w:tcPr>
            <w:tcW w:w="204" w:type="dxa"/>
          </w:tcPr>
          <w:p w14:paraId="681F0A2B" w14:textId="77777777" w:rsidR="000173E3" w:rsidRDefault="000173E3"/>
        </w:tc>
        <w:tc>
          <w:tcPr>
            <w:tcW w:w="204" w:type="dxa"/>
          </w:tcPr>
          <w:p w14:paraId="09D6037E" w14:textId="77777777" w:rsidR="000173E3" w:rsidRDefault="000173E3"/>
        </w:tc>
        <w:tc>
          <w:tcPr>
            <w:tcW w:w="1247" w:type="dxa"/>
            <w:vAlign w:val="center"/>
          </w:tcPr>
          <w:p w14:paraId="7250B384" w14:textId="77777777" w:rsidR="000173E3" w:rsidRDefault="000173E3"/>
          <w:p w14:paraId="1D03B861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34682DC6" w14:textId="77777777">
        <w:trPr>
          <w:jc w:val="center"/>
        </w:trPr>
        <w:tc>
          <w:tcPr>
            <w:tcW w:w="170" w:type="dxa"/>
            <w:vAlign w:val="center"/>
          </w:tcPr>
          <w:p w14:paraId="50FFDC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02B6B3A3" w14:textId="77777777" w:rsidR="000173E3" w:rsidRDefault="00000000">
            <w:r>
              <w:rPr>
                <w:rFonts w:ascii="Calibri" w:hAnsi="Calibri"/>
                <w:sz w:val="10"/>
              </w:rPr>
              <w:t>Isabel Mizinga Lumina</w:t>
            </w:r>
          </w:p>
        </w:tc>
        <w:tc>
          <w:tcPr>
            <w:tcW w:w="181" w:type="dxa"/>
            <w:vAlign w:val="center"/>
          </w:tcPr>
          <w:p w14:paraId="361616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86580D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90CEE1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017638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C519365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0907E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25A9B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8FE40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D0F26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952C2AD" w14:textId="77777777" w:rsidR="000173E3" w:rsidRDefault="000173E3"/>
        </w:tc>
        <w:tc>
          <w:tcPr>
            <w:tcW w:w="204" w:type="dxa"/>
          </w:tcPr>
          <w:p w14:paraId="07035153" w14:textId="77777777" w:rsidR="000173E3" w:rsidRDefault="000173E3"/>
        </w:tc>
        <w:tc>
          <w:tcPr>
            <w:tcW w:w="204" w:type="dxa"/>
          </w:tcPr>
          <w:p w14:paraId="255394E7" w14:textId="77777777" w:rsidR="000173E3" w:rsidRDefault="000173E3"/>
        </w:tc>
        <w:tc>
          <w:tcPr>
            <w:tcW w:w="204" w:type="dxa"/>
          </w:tcPr>
          <w:p w14:paraId="12841ACB" w14:textId="77777777" w:rsidR="000173E3" w:rsidRDefault="000173E3"/>
        </w:tc>
        <w:tc>
          <w:tcPr>
            <w:tcW w:w="204" w:type="dxa"/>
          </w:tcPr>
          <w:p w14:paraId="71048C0D" w14:textId="77777777" w:rsidR="000173E3" w:rsidRDefault="000173E3"/>
        </w:tc>
        <w:tc>
          <w:tcPr>
            <w:tcW w:w="204" w:type="dxa"/>
          </w:tcPr>
          <w:p w14:paraId="567DB24D" w14:textId="77777777" w:rsidR="000173E3" w:rsidRDefault="000173E3"/>
        </w:tc>
        <w:tc>
          <w:tcPr>
            <w:tcW w:w="204" w:type="dxa"/>
          </w:tcPr>
          <w:p w14:paraId="2F2E1D40" w14:textId="77777777" w:rsidR="000173E3" w:rsidRDefault="000173E3"/>
        </w:tc>
        <w:tc>
          <w:tcPr>
            <w:tcW w:w="204" w:type="dxa"/>
          </w:tcPr>
          <w:p w14:paraId="1724DB99" w14:textId="77777777" w:rsidR="000173E3" w:rsidRDefault="000173E3"/>
        </w:tc>
        <w:tc>
          <w:tcPr>
            <w:tcW w:w="204" w:type="dxa"/>
            <w:vAlign w:val="center"/>
          </w:tcPr>
          <w:p w14:paraId="7C092A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6B68A7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3E993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2D315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6DAD529" w14:textId="77777777" w:rsidR="000173E3" w:rsidRDefault="000173E3"/>
        </w:tc>
        <w:tc>
          <w:tcPr>
            <w:tcW w:w="204" w:type="dxa"/>
          </w:tcPr>
          <w:p w14:paraId="14304609" w14:textId="77777777" w:rsidR="000173E3" w:rsidRDefault="000173E3"/>
        </w:tc>
        <w:tc>
          <w:tcPr>
            <w:tcW w:w="204" w:type="dxa"/>
          </w:tcPr>
          <w:p w14:paraId="1AFB8D54" w14:textId="77777777" w:rsidR="000173E3" w:rsidRDefault="000173E3"/>
        </w:tc>
        <w:tc>
          <w:tcPr>
            <w:tcW w:w="204" w:type="dxa"/>
          </w:tcPr>
          <w:p w14:paraId="3F69A2FC" w14:textId="77777777" w:rsidR="000173E3" w:rsidRDefault="000173E3"/>
        </w:tc>
        <w:tc>
          <w:tcPr>
            <w:tcW w:w="204" w:type="dxa"/>
            <w:vAlign w:val="center"/>
          </w:tcPr>
          <w:p w14:paraId="529E84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6568B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13701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633AC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7725B34" w14:textId="77777777" w:rsidR="000173E3" w:rsidRDefault="000173E3"/>
        </w:tc>
        <w:tc>
          <w:tcPr>
            <w:tcW w:w="204" w:type="dxa"/>
          </w:tcPr>
          <w:p w14:paraId="5921B501" w14:textId="77777777" w:rsidR="000173E3" w:rsidRDefault="000173E3"/>
        </w:tc>
        <w:tc>
          <w:tcPr>
            <w:tcW w:w="204" w:type="dxa"/>
          </w:tcPr>
          <w:p w14:paraId="7D29BC67" w14:textId="77777777" w:rsidR="000173E3" w:rsidRDefault="000173E3"/>
        </w:tc>
        <w:tc>
          <w:tcPr>
            <w:tcW w:w="204" w:type="dxa"/>
          </w:tcPr>
          <w:p w14:paraId="452DC1D7" w14:textId="77777777" w:rsidR="000173E3" w:rsidRDefault="000173E3"/>
        </w:tc>
        <w:tc>
          <w:tcPr>
            <w:tcW w:w="204" w:type="dxa"/>
          </w:tcPr>
          <w:p w14:paraId="077229DA" w14:textId="77777777" w:rsidR="000173E3" w:rsidRDefault="000173E3"/>
        </w:tc>
        <w:tc>
          <w:tcPr>
            <w:tcW w:w="204" w:type="dxa"/>
          </w:tcPr>
          <w:p w14:paraId="41BC5461" w14:textId="77777777" w:rsidR="000173E3" w:rsidRDefault="000173E3"/>
        </w:tc>
        <w:tc>
          <w:tcPr>
            <w:tcW w:w="204" w:type="dxa"/>
          </w:tcPr>
          <w:p w14:paraId="70FDF250" w14:textId="77777777" w:rsidR="000173E3" w:rsidRDefault="000173E3"/>
        </w:tc>
        <w:tc>
          <w:tcPr>
            <w:tcW w:w="204" w:type="dxa"/>
          </w:tcPr>
          <w:p w14:paraId="5945E88A" w14:textId="77777777" w:rsidR="000173E3" w:rsidRDefault="000173E3"/>
        </w:tc>
        <w:tc>
          <w:tcPr>
            <w:tcW w:w="204" w:type="dxa"/>
          </w:tcPr>
          <w:p w14:paraId="69F6CB2D" w14:textId="77777777" w:rsidR="000173E3" w:rsidRDefault="000173E3"/>
        </w:tc>
        <w:tc>
          <w:tcPr>
            <w:tcW w:w="204" w:type="dxa"/>
          </w:tcPr>
          <w:p w14:paraId="3BDD5D68" w14:textId="77777777" w:rsidR="000173E3" w:rsidRDefault="000173E3"/>
        </w:tc>
        <w:tc>
          <w:tcPr>
            <w:tcW w:w="204" w:type="dxa"/>
          </w:tcPr>
          <w:p w14:paraId="36553360" w14:textId="77777777" w:rsidR="000173E3" w:rsidRDefault="000173E3"/>
        </w:tc>
        <w:tc>
          <w:tcPr>
            <w:tcW w:w="204" w:type="dxa"/>
          </w:tcPr>
          <w:p w14:paraId="7DA0C67C" w14:textId="77777777" w:rsidR="000173E3" w:rsidRDefault="000173E3"/>
        </w:tc>
        <w:tc>
          <w:tcPr>
            <w:tcW w:w="204" w:type="dxa"/>
          </w:tcPr>
          <w:p w14:paraId="1BEB705F" w14:textId="77777777" w:rsidR="000173E3" w:rsidRDefault="000173E3"/>
        </w:tc>
        <w:tc>
          <w:tcPr>
            <w:tcW w:w="204" w:type="dxa"/>
          </w:tcPr>
          <w:p w14:paraId="3242A097" w14:textId="77777777" w:rsidR="000173E3" w:rsidRDefault="000173E3"/>
        </w:tc>
        <w:tc>
          <w:tcPr>
            <w:tcW w:w="204" w:type="dxa"/>
          </w:tcPr>
          <w:p w14:paraId="41177D8C" w14:textId="77777777" w:rsidR="000173E3" w:rsidRDefault="000173E3"/>
        </w:tc>
        <w:tc>
          <w:tcPr>
            <w:tcW w:w="204" w:type="dxa"/>
          </w:tcPr>
          <w:p w14:paraId="3D3842A5" w14:textId="77777777" w:rsidR="000173E3" w:rsidRDefault="000173E3"/>
        </w:tc>
        <w:tc>
          <w:tcPr>
            <w:tcW w:w="204" w:type="dxa"/>
          </w:tcPr>
          <w:p w14:paraId="3261852A" w14:textId="77777777" w:rsidR="000173E3" w:rsidRDefault="000173E3"/>
        </w:tc>
        <w:tc>
          <w:tcPr>
            <w:tcW w:w="204" w:type="dxa"/>
          </w:tcPr>
          <w:p w14:paraId="623E7233" w14:textId="77777777" w:rsidR="000173E3" w:rsidRDefault="000173E3"/>
        </w:tc>
        <w:tc>
          <w:tcPr>
            <w:tcW w:w="204" w:type="dxa"/>
          </w:tcPr>
          <w:p w14:paraId="10AFF57B" w14:textId="77777777" w:rsidR="000173E3" w:rsidRDefault="000173E3"/>
        </w:tc>
        <w:tc>
          <w:tcPr>
            <w:tcW w:w="204" w:type="dxa"/>
          </w:tcPr>
          <w:p w14:paraId="49693930" w14:textId="77777777" w:rsidR="000173E3" w:rsidRDefault="000173E3"/>
        </w:tc>
        <w:tc>
          <w:tcPr>
            <w:tcW w:w="204" w:type="dxa"/>
            <w:vAlign w:val="center"/>
          </w:tcPr>
          <w:p w14:paraId="64C3C7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5CB08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9220F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AA6D8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DD27474" w14:textId="77777777" w:rsidR="000173E3" w:rsidRDefault="000173E3"/>
        </w:tc>
        <w:tc>
          <w:tcPr>
            <w:tcW w:w="204" w:type="dxa"/>
          </w:tcPr>
          <w:p w14:paraId="0DCA74AA" w14:textId="77777777" w:rsidR="000173E3" w:rsidRDefault="000173E3"/>
        </w:tc>
        <w:tc>
          <w:tcPr>
            <w:tcW w:w="204" w:type="dxa"/>
          </w:tcPr>
          <w:p w14:paraId="2AEA4E3D" w14:textId="77777777" w:rsidR="000173E3" w:rsidRDefault="000173E3"/>
        </w:tc>
        <w:tc>
          <w:tcPr>
            <w:tcW w:w="204" w:type="dxa"/>
          </w:tcPr>
          <w:p w14:paraId="79C841A3" w14:textId="77777777" w:rsidR="000173E3" w:rsidRDefault="000173E3"/>
        </w:tc>
        <w:tc>
          <w:tcPr>
            <w:tcW w:w="204" w:type="dxa"/>
          </w:tcPr>
          <w:p w14:paraId="128B155C" w14:textId="77777777" w:rsidR="000173E3" w:rsidRDefault="000173E3"/>
        </w:tc>
        <w:tc>
          <w:tcPr>
            <w:tcW w:w="204" w:type="dxa"/>
          </w:tcPr>
          <w:p w14:paraId="7CBF29BC" w14:textId="77777777" w:rsidR="000173E3" w:rsidRDefault="000173E3"/>
        </w:tc>
        <w:tc>
          <w:tcPr>
            <w:tcW w:w="204" w:type="dxa"/>
          </w:tcPr>
          <w:p w14:paraId="4CB0FDCB" w14:textId="77777777" w:rsidR="000173E3" w:rsidRDefault="000173E3"/>
        </w:tc>
        <w:tc>
          <w:tcPr>
            <w:tcW w:w="1247" w:type="dxa"/>
            <w:vAlign w:val="center"/>
          </w:tcPr>
          <w:p w14:paraId="3D052F2F" w14:textId="77777777" w:rsidR="000173E3" w:rsidRDefault="000173E3"/>
          <w:p w14:paraId="0AF00122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977F39A" w14:textId="77777777">
        <w:trPr>
          <w:jc w:val="center"/>
        </w:trPr>
        <w:tc>
          <w:tcPr>
            <w:tcW w:w="170" w:type="dxa"/>
            <w:vAlign w:val="center"/>
          </w:tcPr>
          <w:p w14:paraId="1BB0D6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6A146C1C" w14:textId="77777777" w:rsidR="000173E3" w:rsidRDefault="00000000">
            <w:r>
              <w:rPr>
                <w:rFonts w:ascii="Calibri" w:hAnsi="Calibri"/>
                <w:sz w:val="10"/>
              </w:rPr>
              <w:t>Muchindu Habeenzu</w:t>
            </w:r>
          </w:p>
        </w:tc>
        <w:tc>
          <w:tcPr>
            <w:tcW w:w="181" w:type="dxa"/>
            <w:vAlign w:val="center"/>
          </w:tcPr>
          <w:p w14:paraId="2C8455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BC2762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E3AB11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CA8CF2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31F87BA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6BA690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FFEDB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F3A4F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B00052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AD35388" w14:textId="77777777" w:rsidR="000173E3" w:rsidRDefault="000173E3"/>
        </w:tc>
        <w:tc>
          <w:tcPr>
            <w:tcW w:w="204" w:type="dxa"/>
          </w:tcPr>
          <w:p w14:paraId="48386D7C" w14:textId="77777777" w:rsidR="000173E3" w:rsidRDefault="000173E3"/>
        </w:tc>
        <w:tc>
          <w:tcPr>
            <w:tcW w:w="204" w:type="dxa"/>
          </w:tcPr>
          <w:p w14:paraId="37CD093C" w14:textId="77777777" w:rsidR="000173E3" w:rsidRDefault="000173E3"/>
        </w:tc>
        <w:tc>
          <w:tcPr>
            <w:tcW w:w="204" w:type="dxa"/>
          </w:tcPr>
          <w:p w14:paraId="4FE81ECF" w14:textId="77777777" w:rsidR="000173E3" w:rsidRDefault="000173E3"/>
        </w:tc>
        <w:tc>
          <w:tcPr>
            <w:tcW w:w="204" w:type="dxa"/>
          </w:tcPr>
          <w:p w14:paraId="16F2C724" w14:textId="77777777" w:rsidR="000173E3" w:rsidRDefault="000173E3"/>
        </w:tc>
        <w:tc>
          <w:tcPr>
            <w:tcW w:w="204" w:type="dxa"/>
          </w:tcPr>
          <w:p w14:paraId="7ACE5EAE" w14:textId="77777777" w:rsidR="000173E3" w:rsidRDefault="000173E3"/>
        </w:tc>
        <w:tc>
          <w:tcPr>
            <w:tcW w:w="204" w:type="dxa"/>
          </w:tcPr>
          <w:p w14:paraId="5A1338AA" w14:textId="77777777" w:rsidR="000173E3" w:rsidRDefault="000173E3"/>
        </w:tc>
        <w:tc>
          <w:tcPr>
            <w:tcW w:w="204" w:type="dxa"/>
          </w:tcPr>
          <w:p w14:paraId="2E71AA8D" w14:textId="77777777" w:rsidR="000173E3" w:rsidRDefault="000173E3"/>
        </w:tc>
        <w:tc>
          <w:tcPr>
            <w:tcW w:w="204" w:type="dxa"/>
            <w:vAlign w:val="center"/>
          </w:tcPr>
          <w:p w14:paraId="59A8A0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51172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963BA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2002E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C028508" w14:textId="77777777" w:rsidR="000173E3" w:rsidRDefault="000173E3"/>
        </w:tc>
        <w:tc>
          <w:tcPr>
            <w:tcW w:w="204" w:type="dxa"/>
          </w:tcPr>
          <w:p w14:paraId="67B677E5" w14:textId="77777777" w:rsidR="000173E3" w:rsidRDefault="000173E3"/>
        </w:tc>
        <w:tc>
          <w:tcPr>
            <w:tcW w:w="204" w:type="dxa"/>
          </w:tcPr>
          <w:p w14:paraId="5E2283ED" w14:textId="77777777" w:rsidR="000173E3" w:rsidRDefault="000173E3"/>
        </w:tc>
        <w:tc>
          <w:tcPr>
            <w:tcW w:w="204" w:type="dxa"/>
          </w:tcPr>
          <w:p w14:paraId="6D2BFEFA" w14:textId="77777777" w:rsidR="000173E3" w:rsidRDefault="000173E3"/>
        </w:tc>
        <w:tc>
          <w:tcPr>
            <w:tcW w:w="204" w:type="dxa"/>
            <w:vAlign w:val="center"/>
          </w:tcPr>
          <w:p w14:paraId="4BE19B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9187A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B267F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EF492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794FCA9" w14:textId="77777777" w:rsidR="000173E3" w:rsidRDefault="000173E3"/>
        </w:tc>
        <w:tc>
          <w:tcPr>
            <w:tcW w:w="204" w:type="dxa"/>
          </w:tcPr>
          <w:p w14:paraId="79AD8861" w14:textId="77777777" w:rsidR="000173E3" w:rsidRDefault="000173E3"/>
        </w:tc>
        <w:tc>
          <w:tcPr>
            <w:tcW w:w="204" w:type="dxa"/>
          </w:tcPr>
          <w:p w14:paraId="1155D8CB" w14:textId="77777777" w:rsidR="000173E3" w:rsidRDefault="000173E3"/>
        </w:tc>
        <w:tc>
          <w:tcPr>
            <w:tcW w:w="204" w:type="dxa"/>
          </w:tcPr>
          <w:p w14:paraId="256A986C" w14:textId="77777777" w:rsidR="000173E3" w:rsidRDefault="000173E3"/>
        </w:tc>
        <w:tc>
          <w:tcPr>
            <w:tcW w:w="204" w:type="dxa"/>
          </w:tcPr>
          <w:p w14:paraId="05663550" w14:textId="77777777" w:rsidR="000173E3" w:rsidRDefault="000173E3"/>
        </w:tc>
        <w:tc>
          <w:tcPr>
            <w:tcW w:w="204" w:type="dxa"/>
          </w:tcPr>
          <w:p w14:paraId="3D17FBE1" w14:textId="77777777" w:rsidR="000173E3" w:rsidRDefault="000173E3"/>
        </w:tc>
        <w:tc>
          <w:tcPr>
            <w:tcW w:w="204" w:type="dxa"/>
          </w:tcPr>
          <w:p w14:paraId="5C26BAF5" w14:textId="77777777" w:rsidR="000173E3" w:rsidRDefault="000173E3"/>
        </w:tc>
        <w:tc>
          <w:tcPr>
            <w:tcW w:w="204" w:type="dxa"/>
          </w:tcPr>
          <w:p w14:paraId="54DF2923" w14:textId="77777777" w:rsidR="000173E3" w:rsidRDefault="000173E3"/>
        </w:tc>
        <w:tc>
          <w:tcPr>
            <w:tcW w:w="204" w:type="dxa"/>
          </w:tcPr>
          <w:p w14:paraId="1039FF48" w14:textId="77777777" w:rsidR="000173E3" w:rsidRDefault="000173E3"/>
        </w:tc>
        <w:tc>
          <w:tcPr>
            <w:tcW w:w="204" w:type="dxa"/>
          </w:tcPr>
          <w:p w14:paraId="1C031F49" w14:textId="77777777" w:rsidR="000173E3" w:rsidRDefault="000173E3"/>
        </w:tc>
        <w:tc>
          <w:tcPr>
            <w:tcW w:w="204" w:type="dxa"/>
          </w:tcPr>
          <w:p w14:paraId="3ED3FADA" w14:textId="77777777" w:rsidR="000173E3" w:rsidRDefault="000173E3"/>
        </w:tc>
        <w:tc>
          <w:tcPr>
            <w:tcW w:w="204" w:type="dxa"/>
          </w:tcPr>
          <w:p w14:paraId="654B5409" w14:textId="77777777" w:rsidR="000173E3" w:rsidRDefault="000173E3"/>
        </w:tc>
        <w:tc>
          <w:tcPr>
            <w:tcW w:w="204" w:type="dxa"/>
          </w:tcPr>
          <w:p w14:paraId="15E3CB1E" w14:textId="77777777" w:rsidR="000173E3" w:rsidRDefault="000173E3"/>
        </w:tc>
        <w:tc>
          <w:tcPr>
            <w:tcW w:w="204" w:type="dxa"/>
          </w:tcPr>
          <w:p w14:paraId="5EF3FC50" w14:textId="77777777" w:rsidR="000173E3" w:rsidRDefault="000173E3"/>
        </w:tc>
        <w:tc>
          <w:tcPr>
            <w:tcW w:w="204" w:type="dxa"/>
          </w:tcPr>
          <w:p w14:paraId="51236EAA" w14:textId="77777777" w:rsidR="000173E3" w:rsidRDefault="000173E3"/>
        </w:tc>
        <w:tc>
          <w:tcPr>
            <w:tcW w:w="204" w:type="dxa"/>
          </w:tcPr>
          <w:p w14:paraId="57595549" w14:textId="77777777" w:rsidR="000173E3" w:rsidRDefault="000173E3"/>
        </w:tc>
        <w:tc>
          <w:tcPr>
            <w:tcW w:w="204" w:type="dxa"/>
          </w:tcPr>
          <w:p w14:paraId="1929B015" w14:textId="77777777" w:rsidR="000173E3" w:rsidRDefault="000173E3"/>
        </w:tc>
        <w:tc>
          <w:tcPr>
            <w:tcW w:w="204" w:type="dxa"/>
          </w:tcPr>
          <w:p w14:paraId="6F54D1F2" w14:textId="77777777" w:rsidR="000173E3" w:rsidRDefault="000173E3"/>
        </w:tc>
        <w:tc>
          <w:tcPr>
            <w:tcW w:w="204" w:type="dxa"/>
          </w:tcPr>
          <w:p w14:paraId="24071339" w14:textId="77777777" w:rsidR="000173E3" w:rsidRDefault="000173E3"/>
        </w:tc>
        <w:tc>
          <w:tcPr>
            <w:tcW w:w="204" w:type="dxa"/>
          </w:tcPr>
          <w:p w14:paraId="3E79312C" w14:textId="77777777" w:rsidR="000173E3" w:rsidRDefault="000173E3"/>
        </w:tc>
        <w:tc>
          <w:tcPr>
            <w:tcW w:w="204" w:type="dxa"/>
            <w:vAlign w:val="center"/>
          </w:tcPr>
          <w:p w14:paraId="4A6039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879A04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D06CD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9182E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FADB68D" w14:textId="77777777" w:rsidR="000173E3" w:rsidRDefault="000173E3"/>
        </w:tc>
        <w:tc>
          <w:tcPr>
            <w:tcW w:w="204" w:type="dxa"/>
          </w:tcPr>
          <w:p w14:paraId="6640F28C" w14:textId="77777777" w:rsidR="000173E3" w:rsidRDefault="000173E3"/>
        </w:tc>
        <w:tc>
          <w:tcPr>
            <w:tcW w:w="204" w:type="dxa"/>
          </w:tcPr>
          <w:p w14:paraId="64A5CEF5" w14:textId="77777777" w:rsidR="000173E3" w:rsidRDefault="000173E3"/>
        </w:tc>
        <w:tc>
          <w:tcPr>
            <w:tcW w:w="204" w:type="dxa"/>
          </w:tcPr>
          <w:p w14:paraId="48016EA3" w14:textId="77777777" w:rsidR="000173E3" w:rsidRDefault="000173E3"/>
        </w:tc>
        <w:tc>
          <w:tcPr>
            <w:tcW w:w="204" w:type="dxa"/>
          </w:tcPr>
          <w:p w14:paraId="79FE30B0" w14:textId="77777777" w:rsidR="000173E3" w:rsidRDefault="000173E3"/>
        </w:tc>
        <w:tc>
          <w:tcPr>
            <w:tcW w:w="204" w:type="dxa"/>
          </w:tcPr>
          <w:p w14:paraId="279EC919" w14:textId="77777777" w:rsidR="000173E3" w:rsidRDefault="000173E3"/>
        </w:tc>
        <w:tc>
          <w:tcPr>
            <w:tcW w:w="204" w:type="dxa"/>
          </w:tcPr>
          <w:p w14:paraId="119592FC" w14:textId="77777777" w:rsidR="000173E3" w:rsidRDefault="000173E3"/>
        </w:tc>
        <w:tc>
          <w:tcPr>
            <w:tcW w:w="1247" w:type="dxa"/>
            <w:vAlign w:val="center"/>
          </w:tcPr>
          <w:p w14:paraId="32348B4A" w14:textId="77777777" w:rsidR="000173E3" w:rsidRDefault="000173E3"/>
          <w:p w14:paraId="24D06323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5873D91C" w14:textId="77777777">
        <w:trPr>
          <w:jc w:val="center"/>
        </w:trPr>
        <w:tc>
          <w:tcPr>
            <w:tcW w:w="170" w:type="dxa"/>
            <w:vAlign w:val="center"/>
          </w:tcPr>
          <w:p w14:paraId="39C95C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7CEE5025" w14:textId="77777777" w:rsidR="000173E3" w:rsidRDefault="00000000">
            <w:r>
              <w:rPr>
                <w:rFonts w:ascii="Calibri" w:hAnsi="Calibri"/>
                <w:sz w:val="10"/>
              </w:rPr>
              <w:t>Nasla Moonga</w:t>
            </w:r>
          </w:p>
        </w:tc>
        <w:tc>
          <w:tcPr>
            <w:tcW w:w="181" w:type="dxa"/>
            <w:vAlign w:val="center"/>
          </w:tcPr>
          <w:p w14:paraId="5D859D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A01571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076073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B005D6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80BA1F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15061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3B992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13986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6FAAE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A066F39" w14:textId="77777777" w:rsidR="000173E3" w:rsidRDefault="000173E3"/>
        </w:tc>
        <w:tc>
          <w:tcPr>
            <w:tcW w:w="204" w:type="dxa"/>
          </w:tcPr>
          <w:p w14:paraId="43E5B30D" w14:textId="77777777" w:rsidR="000173E3" w:rsidRDefault="000173E3"/>
        </w:tc>
        <w:tc>
          <w:tcPr>
            <w:tcW w:w="204" w:type="dxa"/>
          </w:tcPr>
          <w:p w14:paraId="5E12CF4A" w14:textId="77777777" w:rsidR="000173E3" w:rsidRDefault="000173E3"/>
        </w:tc>
        <w:tc>
          <w:tcPr>
            <w:tcW w:w="204" w:type="dxa"/>
          </w:tcPr>
          <w:p w14:paraId="12A7345C" w14:textId="77777777" w:rsidR="000173E3" w:rsidRDefault="000173E3"/>
        </w:tc>
        <w:tc>
          <w:tcPr>
            <w:tcW w:w="204" w:type="dxa"/>
          </w:tcPr>
          <w:p w14:paraId="3390652B" w14:textId="77777777" w:rsidR="000173E3" w:rsidRDefault="000173E3"/>
        </w:tc>
        <w:tc>
          <w:tcPr>
            <w:tcW w:w="204" w:type="dxa"/>
          </w:tcPr>
          <w:p w14:paraId="458601DB" w14:textId="77777777" w:rsidR="000173E3" w:rsidRDefault="000173E3"/>
        </w:tc>
        <w:tc>
          <w:tcPr>
            <w:tcW w:w="204" w:type="dxa"/>
          </w:tcPr>
          <w:p w14:paraId="4102033A" w14:textId="77777777" w:rsidR="000173E3" w:rsidRDefault="000173E3"/>
        </w:tc>
        <w:tc>
          <w:tcPr>
            <w:tcW w:w="204" w:type="dxa"/>
          </w:tcPr>
          <w:p w14:paraId="0542ABA7" w14:textId="77777777" w:rsidR="000173E3" w:rsidRDefault="000173E3"/>
        </w:tc>
        <w:tc>
          <w:tcPr>
            <w:tcW w:w="204" w:type="dxa"/>
            <w:vAlign w:val="center"/>
          </w:tcPr>
          <w:p w14:paraId="69BFE8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24777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AC427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22C9A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43F068B" w14:textId="77777777" w:rsidR="000173E3" w:rsidRDefault="000173E3"/>
        </w:tc>
        <w:tc>
          <w:tcPr>
            <w:tcW w:w="204" w:type="dxa"/>
          </w:tcPr>
          <w:p w14:paraId="20EAD867" w14:textId="77777777" w:rsidR="000173E3" w:rsidRDefault="000173E3"/>
        </w:tc>
        <w:tc>
          <w:tcPr>
            <w:tcW w:w="204" w:type="dxa"/>
          </w:tcPr>
          <w:p w14:paraId="6C7CB7B4" w14:textId="77777777" w:rsidR="000173E3" w:rsidRDefault="000173E3"/>
        </w:tc>
        <w:tc>
          <w:tcPr>
            <w:tcW w:w="204" w:type="dxa"/>
          </w:tcPr>
          <w:p w14:paraId="07A05324" w14:textId="77777777" w:rsidR="000173E3" w:rsidRDefault="000173E3"/>
        </w:tc>
        <w:tc>
          <w:tcPr>
            <w:tcW w:w="204" w:type="dxa"/>
            <w:vAlign w:val="center"/>
          </w:tcPr>
          <w:p w14:paraId="2CA246C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880EF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57DFE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DA77C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D6D170D" w14:textId="77777777" w:rsidR="000173E3" w:rsidRDefault="000173E3"/>
        </w:tc>
        <w:tc>
          <w:tcPr>
            <w:tcW w:w="204" w:type="dxa"/>
          </w:tcPr>
          <w:p w14:paraId="3D1A2A7C" w14:textId="77777777" w:rsidR="000173E3" w:rsidRDefault="000173E3"/>
        </w:tc>
        <w:tc>
          <w:tcPr>
            <w:tcW w:w="204" w:type="dxa"/>
          </w:tcPr>
          <w:p w14:paraId="2FDCABF1" w14:textId="77777777" w:rsidR="000173E3" w:rsidRDefault="000173E3"/>
        </w:tc>
        <w:tc>
          <w:tcPr>
            <w:tcW w:w="204" w:type="dxa"/>
          </w:tcPr>
          <w:p w14:paraId="3FBD0EAC" w14:textId="77777777" w:rsidR="000173E3" w:rsidRDefault="000173E3"/>
        </w:tc>
        <w:tc>
          <w:tcPr>
            <w:tcW w:w="204" w:type="dxa"/>
          </w:tcPr>
          <w:p w14:paraId="52E8B952" w14:textId="77777777" w:rsidR="000173E3" w:rsidRDefault="000173E3"/>
        </w:tc>
        <w:tc>
          <w:tcPr>
            <w:tcW w:w="204" w:type="dxa"/>
          </w:tcPr>
          <w:p w14:paraId="451A5AA7" w14:textId="77777777" w:rsidR="000173E3" w:rsidRDefault="000173E3"/>
        </w:tc>
        <w:tc>
          <w:tcPr>
            <w:tcW w:w="204" w:type="dxa"/>
          </w:tcPr>
          <w:p w14:paraId="1F1486AC" w14:textId="77777777" w:rsidR="000173E3" w:rsidRDefault="000173E3"/>
        </w:tc>
        <w:tc>
          <w:tcPr>
            <w:tcW w:w="204" w:type="dxa"/>
          </w:tcPr>
          <w:p w14:paraId="717F2B54" w14:textId="77777777" w:rsidR="000173E3" w:rsidRDefault="000173E3"/>
        </w:tc>
        <w:tc>
          <w:tcPr>
            <w:tcW w:w="204" w:type="dxa"/>
          </w:tcPr>
          <w:p w14:paraId="36AE3438" w14:textId="77777777" w:rsidR="000173E3" w:rsidRDefault="000173E3"/>
        </w:tc>
        <w:tc>
          <w:tcPr>
            <w:tcW w:w="204" w:type="dxa"/>
          </w:tcPr>
          <w:p w14:paraId="5416282D" w14:textId="77777777" w:rsidR="000173E3" w:rsidRDefault="000173E3"/>
        </w:tc>
        <w:tc>
          <w:tcPr>
            <w:tcW w:w="204" w:type="dxa"/>
          </w:tcPr>
          <w:p w14:paraId="71102C66" w14:textId="77777777" w:rsidR="000173E3" w:rsidRDefault="000173E3"/>
        </w:tc>
        <w:tc>
          <w:tcPr>
            <w:tcW w:w="204" w:type="dxa"/>
          </w:tcPr>
          <w:p w14:paraId="14842E08" w14:textId="77777777" w:rsidR="000173E3" w:rsidRDefault="000173E3"/>
        </w:tc>
        <w:tc>
          <w:tcPr>
            <w:tcW w:w="204" w:type="dxa"/>
          </w:tcPr>
          <w:p w14:paraId="2DE6AED1" w14:textId="77777777" w:rsidR="000173E3" w:rsidRDefault="000173E3"/>
        </w:tc>
        <w:tc>
          <w:tcPr>
            <w:tcW w:w="204" w:type="dxa"/>
          </w:tcPr>
          <w:p w14:paraId="05CD4D77" w14:textId="77777777" w:rsidR="000173E3" w:rsidRDefault="000173E3"/>
        </w:tc>
        <w:tc>
          <w:tcPr>
            <w:tcW w:w="204" w:type="dxa"/>
          </w:tcPr>
          <w:p w14:paraId="302170EC" w14:textId="77777777" w:rsidR="000173E3" w:rsidRDefault="000173E3"/>
        </w:tc>
        <w:tc>
          <w:tcPr>
            <w:tcW w:w="204" w:type="dxa"/>
          </w:tcPr>
          <w:p w14:paraId="0DF5EB66" w14:textId="77777777" w:rsidR="000173E3" w:rsidRDefault="000173E3"/>
        </w:tc>
        <w:tc>
          <w:tcPr>
            <w:tcW w:w="204" w:type="dxa"/>
          </w:tcPr>
          <w:p w14:paraId="2E545D7B" w14:textId="77777777" w:rsidR="000173E3" w:rsidRDefault="000173E3"/>
        </w:tc>
        <w:tc>
          <w:tcPr>
            <w:tcW w:w="204" w:type="dxa"/>
          </w:tcPr>
          <w:p w14:paraId="7592FEB6" w14:textId="77777777" w:rsidR="000173E3" w:rsidRDefault="000173E3"/>
        </w:tc>
        <w:tc>
          <w:tcPr>
            <w:tcW w:w="204" w:type="dxa"/>
          </w:tcPr>
          <w:p w14:paraId="234293D0" w14:textId="77777777" w:rsidR="000173E3" w:rsidRDefault="000173E3"/>
        </w:tc>
        <w:tc>
          <w:tcPr>
            <w:tcW w:w="204" w:type="dxa"/>
          </w:tcPr>
          <w:p w14:paraId="4C2D6A9A" w14:textId="77777777" w:rsidR="000173E3" w:rsidRDefault="000173E3"/>
        </w:tc>
        <w:tc>
          <w:tcPr>
            <w:tcW w:w="204" w:type="dxa"/>
            <w:vAlign w:val="center"/>
          </w:tcPr>
          <w:p w14:paraId="055F803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BC5C7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D7E4C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1530E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A70AE9B" w14:textId="77777777" w:rsidR="000173E3" w:rsidRDefault="000173E3"/>
        </w:tc>
        <w:tc>
          <w:tcPr>
            <w:tcW w:w="204" w:type="dxa"/>
          </w:tcPr>
          <w:p w14:paraId="5FE74A98" w14:textId="77777777" w:rsidR="000173E3" w:rsidRDefault="000173E3"/>
        </w:tc>
        <w:tc>
          <w:tcPr>
            <w:tcW w:w="204" w:type="dxa"/>
          </w:tcPr>
          <w:p w14:paraId="4725A4B3" w14:textId="77777777" w:rsidR="000173E3" w:rsidRDefault="000173E3"/>
        </w:tc>
        <w:tc>
          <w:tcPr>
            <w:tcW w:w="204" w:type="dxa"/>
          </w:tcPr>
          <w:p w14:paraId="0A2C4E0F" w14:textId="77777777" w:rsidR="000173E3" w:rsidRDefault="000173E3"/>
        </w:tc>
        <w:tc>
          <w:tcPr>
            <w:tcW w:w="204" w:type="dxa"/>
          </w:tcPr>
          <w:p w14:paraId="60BB3F8F" w14:textId="77777777" w:rsidR="000173E3" w:rsidRDefault="000173E3"/>
        </w:tc>
        <w:tc>
          <w:tcPr>
            <w:tcW w:w="204" w:type="dxa"/>
          </w:tcPr>
          <w:p w14:paraId="0A822DF0" w14:textId="77777777" w:rsidR="000173E3" w:rsidRDefault="000173E3"/>
        </w:tc>
        <w:tc>
          <w:tcPr>
            <w:tcW w:w="204" w:type="dxa"/>
          </w:tcPr>
          <w:p w14:paraId="3F2913A0" w14:textId="77777777" w:rsidR="000173E3" w:rsidRDefault="000173E3"/>
        </w:tc>
        <w:tc>
          <w:tcPr>
            <w:tcW w:w="1247" w:type="dxa"/>
            <w:vAlign w:val="center"/>
          </w:tcPr>
          <w:p w14:paraId="25E2A6E3" w14:textId="77777777" w:rsidR="000173E3" w:rsidRDefault="000173E3"/>
          <w:p w14:paraId="03290A11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795749AD" w14:textId="77777777">
        <w:trPr>
          <w:jc w:val="center"/>
        </w:trPr>
        <w:tc>
          <w:tcPr>
            <w:tcW w:w="170" w:type="dxa"/>
            <w:vAlign w:val="center"/>
          </w:tcPr>
          <w:p w14:paraId="6F5CE4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59A6F376" w14:textId="77777777" w:rsidR="000173E3" w:rsidRDefault="00000000">
            <w:r>
              <w:rPr>
                <w:rFonts w:ascii="Calibri" w:hAnsi="Calibri"/>
                <w:sz w:val="10"/>
              </w:rPr>
              <w:t>Mulondole Mapenzi</w:t>
            </w:r>
          </w:p>
        </w:tc>
        <w:tc>
          <w:tcPr>
            <w:tcW w:w="181" w:type="dxa"/>
            <w:vAlign w:val="center"/>
          </w:tcPr>
          <w:p w14:paraId="74D6DD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1F08D2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463B77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081D67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00CD68A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78F412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DC43B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C27D9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FCB14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CDDC65F" w14:textId="77777777" w:rsidR="000173E3" w:rsidRDefault="000173E3"/>
        </w:tc>
        <w:tc>
          <w:tcPr>
            <w:tcW w:w="204" w:type="dxa"/>
          </w:tcPr>
          <w:p w14:paraId="030FDE84" w14:textId="77777777" w:rsidR="000173E3" w:rsidRDefault="000173E3"/>
        </w:tc>
        <w:tc>
          <w:tcPr>
            <w:tcW w:w="204" w:type="dxa"/>
          </w:tcPr>
          <w:p w14:paraId="12D823AE" w14:textId="77777777" w:rsidR="000173E3" w:rsidRDefault="000173E3"/>
        </w:tc>
        <w:tc>
          <w:tcPr>
            <w:tcW w:w="204" w:type="dxa"/>
          </w:tcPr>
          <w:p w14:paraId="08DD86C2" w14:textId="77777777" w:rsidR="000173E3" w:rsidRDefault="000173E3"/>
        </w:tc>
        <w:tc>
          <w:tcPr>
            <w:tcW w:w="204" w:type="dxa"/>
          </w:tcPr>
          <w:p w14:paraId="358781F7" w14:textId="77777777" w:rsidR="000173E3" w:rsidRDefault="000173E3"/>
        </w:tc>
        <w:tc>
          <w:tcPr>
            <w:tcW w:w="204" w:type="dxa"/>
          </w:tcPr>
          <w:p w14:paraId="2A91B121" w14:textId="77777777" w:rsidR="000173E3" w:rsidRDefault="000173E3"/>
        </w:tc>
        <w:tc>
          <w:tcPr>
            <w:tcW w:w="204" w:type="dxa"/>
          </w:tcPr>
          <w:p w14:paraId="32451502" w14:textId="77777777" w:rsidR="000173E3" w:rsidRDefault="000173E3"/>
        </w:tc>
        <w:tc>
          <w:tcPr>
            <w:tcW w:w="204" w:type="dxa"/>
          </w:tcPr>
          <w:p w14:paraId="1F43B549" w14:textId="77777777" w:rsidR="000173E3" w:rsidRDefault="000173E3"/>
        </w:tc>
        <w:tc>
          <w:tcPr>
            <w:tcW w:w="204" w:type="dxa"/>
            <w:vAlign w:val="center"/>
          </w:tcPr>
          <w:p w14:paraId="038E76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B745D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A2FF7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D484D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9C06D13" w14:textId="77777777" w:rsidR="000173E3" w:rsidRDefault="000173E3"/>
        </w:tc>
        <w:tc>
          <w:tcPr>
            <w:tcW w:w="204" w:type="dxa"/>
          </w:tcPr>
          <w:p w14:paraId="36252FDE" w14:textId="77777777" w:rsidR="000173E3" w:rsidRDefault="000173E3"/>
        </w:tc>
        <w:tc>
          <w:tcPr>
            <w:tcW w:w="204" w:type="dxa"/>
          </w:tcPr>
          <w:p w14:paraId="4BAA39CE" w14:textId="77777777" w:rsidR="000173E3" w:rsidRDefault="000173E3"/>
        </w:tc>
        <w:tc>
          <w:tcPr>
            <w:tcW w:w="204" w:type="dxa"/>
          </w:tcPr>
          <w:p w14:paraId="5C786BBA" w14:textId="77777777" w:rsidR="000173E3" w:rsidRDefault="000173E3"/>
        </w:tc>
        <w:tc>
          <w:tcPr>
            <w:tcW w:w="204" w:type="dxa"/>
            <w:vAlign w:val="center"/>
          </w:tcPr>
          <w:p w14:paraId="12C99A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B47A1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60D62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A9094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797BE9A" w14:textId="77777777" w:rsidR="000173E3" w:rsidRDefault="000173E3"/>
        </w:tc>
        <w:tc>
          <w:tcPr>
            <w:tcW w:w="204" w:type="dxa"/>
          </w:tcPr>
          <w:p w14:paraId="6377CA1F" w14:textId="77777777" w:rsidR="000173E3" w:rsidRDefault="000173E3"/>
        </w:tc>
        <w:tc>
          <w:tcPr>
            <w:tcW w:w="204" w:type="dxa"/>
          </w:tcPr>
          <w:p w14:paraId="0591FF9A" w14:textId="77777777" w:rsidR="000173E3" w:rsidRDefault="000173E3"/>
        </w:tc>
        <w:tc>
          <w:tcPr>
            <w:tcW w:w="204" w:type="dxa"/>
          </w:tcPr>
          <w:p w14:paraId="4D075F7B" w14:textId="77777777" w:rsidR="000173E3" w:rsidRDefault="000173E3"/>
        </w:tc>
        <w:tc>
          <w:tcPr>
            <w:tcW w:w="204" w:type="dxa"/>
          </w:tcPr>
          <w:p w14:paraId="2EE6D5CA" w14:textId="77777777" w:rsidR="000173E3" w:rsidRDefault="000173E3"/>
        </w:tc>
        <w:tc>
          <w:tcPr>
            <w:tcW w:w="204" w:type="dxa"/>
          </w:tcPr>
          <w:p w14:paraId="68A473A2" w14:textId="77777777" w:rsidR="000173E3" w:rsidRDefault="000173E3"/>
        </w:tc>
        <w:tc>
          <w:tcPr>
            <w:tcW w:w="204" w:type="dxa"/>
          </w:tcPr>
          <w:p w14:paraId="07F4F21C" w14:textId="77777777" w:rsidR="000173E3" w:rsidRDefault="000173E3"/>
        </w:tc>
        <w:tc>
          <w:tcPr>
            <w:tcW w:w="204" w:type="dxa"/>
          </w:tcPr>
          <w:p w14:paraId="5AF8D0FF" w14:textId="77777777" w:rsidR="000173E3" w:rsidRDefault="000173E3"/>
        </w:tc>
        <w:tc>
          <w:tcPr>
            <w:tcW w:w="204" w:type="dxa"/>
          </w:tcPr>
          <w:p w14:paraId="1676A2A7" w14:textId="77777777" w:rsidR="000173E3" w:rsidRDefault="000173E3"/>
        </w:tc>
        <w:tc>
          <w:tcPr>
            <w:tcW w:w="204" w:type="dxa"/>
          </w:tcPr>
          <w:p w14:paraId="604A963D" w14:textId="77777777" w:rsidR="000173E3" w:rsidRDefault="000173E3"/>
        </w:tc>
        <w:tc>
          <w:tcPr>
            <w:tcW w:w="204" w:type="dxa"/>
          </w:tcPr>
          <w:p w14:paraId="28729D7E" w14:textId="77777777" w:rsidR="000173E3" w:rsidRDefault="000173E3"/>
        </w:tc>
        <w:tc>
          <w:tcPr>
            <w:tcW w:w="204" w:type="dxa"/>
          </w:tcPr>
          <w:p w14:paraId="5010C3DD" w14:textId="77777777" w:rsidR="000173E3" w:rsidRDefault="000173E3"/>
        </w:tc>
        <w:tc>
          <w:tcPr>
            <w:tcW w:w="204" w:type="dxa"/>
          </w:tcPr>
          <w:p w14:paraId="2E36CE00" w14:textId="77777777" w:rsidR="000173E3" w:rsidRDefault="000173E3"/>
        </w:tc>
        <w:tc>
          <w:tcPr>
            <w:tcW w:w="204" w:type="dxa"/>
          </w:tcPr>
          <w:p w14:paraId="0789B23E" w14:textId="77777777" w:rsidR="000173E3" w:rsidRDefault="000173E3"/>
        </w:tc>
        <w:tc>
          <w:tcPr>
            <w:tcW w:w="204" w:type="dxa"/>
          </w:tcPr>
          <w:p w14:paraId="488798A4" w14:textId="77777777" w:rsidR="000173E3" w:rsidRDefault="000173E3"/>
        </w:tc>
        <w:tc>
          <w:tcPr>
            <w:tcW w:w="204" w:type="dxa"/>
          </w:tcPr>
          <w:p w14:paraId="14F79430" w14:textId="77777777" w:rsidR="000173E3" w:rsidRDefault="000173E3"/>
        </w:tc>
        <w:tc>
          <w:tcPr>
            <w:tcW w:w="204" w:type="dxa"/>
          </w:tcPr>
          <w:p w14:paraId="78FCA949" w14:textId="77777777" w:rsidR="000173E3" w:rsidRDefault="000173E3"/>
        </w:tc>
        <w:tc>
          <w:tcPr>
            <w:tcW w:w="204" w:type="dxa"/>
          </w:tcPr>
          <w:p w14:paraId="0FF74A09" w14:textId="77777777" w:rsidR="000173E3" w:rsidRDefault="000173E3"/>
        </w:tc>
        <w:tc>
          <w:tcPr>
            <w:tcW w:w="204" w:type="dxa"/>
          </w:tcPr>
          <w:p w14:paraId="1CE00022" w14:textId="77777777" w:rsidR="000173E3" w:rsidRDefault="000173E3"/>
        </w:tc>
        <w:tc>
          <w:tcPr>
            <w:tcW w:w="204" w:type="dxa"/>
          </w:tcPr>
          <w:p w14:paraId="5871C90E" w14:textId="77777777" w:rsidR="000173E3" w:rsidRDefault="000173E3"/>
        </w:tc>
        <w:tc>
          <w:tcPr>
            <w:tcW w:w="204" w:type="dxa"/>
            <w:vAlign w:val="center"/>
          </w:tcPr>
          <w:p w14:paraId="203AFA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1A7CC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D583F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D7EE2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7B5ACE2" w14:textId="77777777" w:rsidR="000173E3" w:rsidRDefault="000173E3"/>
        </w:tc>
        <w:tc>
          <w:tcPr>
            <w:tcW w:w="204" w:type="dxa"/>
          </w:tcPr>
          <w:p w14:paraId="4FB62A0D" w14:textId="77777777" w:rsidR="000173E3" w:rsidRDefault="000173E3"/>
        </w:tc>
        <w:tc>
          <w:tcPr>
            <w:tcW w:w="204" w:type="dxa"/>
          </w:tcPr>
          <w:p w14:paraId="1A78074C" w14:textId="77777777" w:rsidR="000173E3" w:rsidRDefault="000173E3"/>
        </w:tc>
        <w:tc>
          <w:tcPr>
            <w:tcW w:w="204" w:type="dxa"/>
          </w:tcPr>
          <w:p w14:paraId="09BCA888" w14:textId="77777777" w:rsidR="000173E3" w:rsidRDefault="000173E3"/>
        </w:tc>
        <w:tc>
          <w:tcPr>
            <w:tcW w:w="204" w:type="dxa"/>
          </w:tcPr>
          <w:p w14:paraId="259A2C8B" w14:textId="77777777" w:rsidR="000173E3" w:rsidRDefault="000173E3"/>
        </w:tc>
        <w:tc>
          <w:tcPr>
            <w:tcW w:w="204" w:type="dxa"/>
          </w:tcPr>
          <w:p w14:paraId="26ABA0BF" w14:textId="77777777" w:rsidR="000173E3" w:rsidRDefault="000173E3"/>
        </w:tc>
        <w:tc>
          <w:tcPr>
            <w:tcW w:w="204" w:type="dxa"/>
          </w:tcPr>
          <w:p w14:paraId="21428778" w14:textId="77777777" w:rsidR="000173E3" w:rsidRDefault="000173E3"/>
        </w:tc>
        <w:tc>
          <w:tcPr>
            <w:tcW w:w="1247" w:type="dxa"/>
            <w:vAlign w:val="center"/>
          </w:tcPr>
          <w:p w14:paraId="1053D665" w14:textId="77777777" w:rsidR="000173E3" w:rsidRDefault="000173E3"/>
          <w:p w14:paraId="7B54A553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032593DE" w14:textId="77777777">
        <w:trPr>
          <w:jc w:val="center"/>
        </w:trPr>
        <w:tc>
          <w:tcPr>
            <w:tcW w:w="170" w:type="dxa"/>
            <w:vAlign w:val="center"/>
          </w:tcPr>
          <w:p w14:paraId="24B25A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694D56D1" w14:textId="77777777" w:rsidR="000173E3" w:rsidRDefault="00000000">
            <w:r>
              <w:rPr>
                <w:rFonts w:ascii="Calibri" w:hAnsi="Calibri"/>
                <w:sz w:val="10"/>
              </w:rPr>
              <w:t>Stelia Kamocha</w:t>
            </w:r>
          </w:p>
        </w:tc>
        <w:tc>
          <w:tcPr>
            <w:tcW w:w="181" w:type="dxa"/>
            <w:vAlign w:val="center"/>
          </w:tcPr>
          <w:p w14:paraId="570884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CBF487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14C7B6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E26639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1C7CE3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93F8B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5E1D2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34F42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2AE5C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61162FC" w14:textId="77777777" w:rsidR="000173E3" w:rsidRDefault="000173E3"/>
        </w:tc>
        <w:tc>
          <w:tcPr>
            <w:tcW w:w="204" w:type="dxa"/>
          </w:tcPr>
          <w:p w14:paraId="440F4732" w14:textId="77777777" w:rsidR="000173E3" w:rsidRDefault="000173E3"/>
        </w:tc>
        <w:tc>
          <w:tcPr>
            <w:tcW w:w="204" w:type="dxa"/>
          </w:tcPr>
          <w:p w14:paraId="192B275A" w14:textId="77777777" w:rsidR="000173E3" w:rsidRDefault="000173E3"/>
        </w:tc>
        <w:tc>
          <w:tcPr>
            <w:tcW w:w="204" w:type="dxa"/>
          </w:tcPr>
          <w:p w14:paraId="27916789" w14:textId="77777777" w:rsidR="000173E3" w:rsidRDefault="000173E3"/>
        </w:tc>
        <w:tc>
          <w:tcPr>
            <w:tcW w:w="204" w:type="dxa"/>
          </w:tcPr>
          <w:p w14:paraId="103DC352" w14:textId="77777777" w:rsidR="000173E3" w:rsidRDefault="000173E3"/>
        </w:tc>
        <w:tc>
          <w:tcPr>
            <w:tcW w:w="204" w:type="dxa"/>
          </w:tcPr>
          <w:p w14:paraId="2C7ADE62" w14:textId="77777777" w:rsidR="000173E3" w:rsidRDefault="000173E3"/>
        </w:tc>
        <w:tc>
          <w:tcPr>
            <w:tcW w:w="204" w:type="dxa"/>
          </w:tcPr>
          <w:p w14:paraId="00B214EC" w14:textId="77777777" w:rsidR="000173E3" w:rsidRDefault="000173E3"/>
        </w:tc>
        <w:tc>
          <w:tcPr>
            <w:tcW w:w="204" w:type="dxa"/>
          </w:tcPr>
          <w:p w14:paraId="4AD94181" w14:textId="77777777" w:rsidR="000173E3" w:rsidRDefault="000173E3"/>
        </w:tc>
        <w:tc>
          <w:tcPr>
            <w:tcW w:w="204" w:type="dxa"/>
            <w:vAlign w:val="center"/>
          </w:tcPr>
          <w:p w14:paraId="0BB2CC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55494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8D17C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7A3A1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B64B2B3" w14:textId="77777777" w:rsidR="000173E3" w:rsidRDefault="000173E3"/>
        </w:tc>
        <w:tc>
          <w:tcPr>
            <w:tcW w:w="204" w:type="dxa"/>
          </w:tcPr>
          <w:p w14:paraId="61286939" w14:textId="77777777" w:rsidR="000173E3" w:rsidRDefault="000173E3"/>
        </w:tc>
        <w:tc>
          <w:tcPr>
            <w:tcW w:w="204" w:type="dxa"/>
          </w:tcPr>
          <w:p w14:paraId="665994A2" w14:textId="77777777" w:rsidR="000173E3" w:rsidRDefault="000173E3"/>
        </w:tc>
        <w:tc>
          <w:tcPr>
            <w:tcW w:w="204" w:type="dxa"/>
          </w:tcPr>
          <w:p w14:paraId="15A7FE65" w14:textId="77777777" w:rsidR="000173E3" w:rsidRDefault="000173E3"/>
        </w:tc>
        <w:tc>
          <w:tcPr>
            <w:tcW w:w="204" w:type="dxa"/>
            <w:vAlign w:val="center"/>
          </w:tcPr>
          <w:p w14:paraId="68D71F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FE4A9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24170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389C9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80E4DC8" w14:textId="77777777" w:rsidR="000173E3" w:rsidRDefault="000173E3"/>
        </w:tc>
        <w:tc>
          <w:tcPr>
            <w:tcW w:w="204" w:type="dxa"/>
          </w:tcPr>
          <w:p w14:paraId="77CAA282" w14:textId="77777777" w:rsidR="000173E3" w:rsidRDefault="000173E3"/>
        </w:tc>
        <w:tc>
          <w:tcPr>
            <w:tcW w:w="204" w:type="dxa"/>
          </w:tcPr>
          <w:p w14:paraId="33C93F8D" w14:textId="77777777" w:rsidR="000173E3" w:rsidRDefault="000173E3"/>
        </w:tc>
        <w:tc>
          <w:tcPr>
            <w:tcW w:w="204" w:type="dxa"/>
          </w:tcPr>
          <w:p w14:paraId="4A97D478" w14:textId="77777777" w:rsidR="000173E3" w:rsidRDefault="000173E3"/>
        </w:tc>
        <w:tc>
          <w:tcPr>
            <w:tcW w:w="204" w:type="dxa"/>
          </w:tcPr>
          <w:p w14:paraId="3DBEEE0A" w14:textId="77777777" w:rsidR="000173E3" w:rsidRDefault="000173E3"/>
        </w:tc>
        <w:tc>
          <w:tcPr>
            <w:tcW w:w="204" w:type="dxa"/>
          </w:tcPr>
          <w:p w14:paraId="60BEC56E" w14:textId="77777777" w:rsidR="000173E3" w:rsidRDefault="000173E3"/>
        </w:tc>
        <w:tc>
          <w:tcPr>
            <w:tcW w:w="204" w:type="dxa"/>
          </w:tcPr>
          <w:p w14:paraId="11A8F7F6" w14:textId="77777777" w:rsidR="000173E3" w:rsidRDefault="000173E3"/>
        </w:tc>
        <w:tc>
          <w:tcPr>
            <w:tcW w:w="204" w:type="dxa"/>
          </w:tcPr>
          <w:p w14:paraId="1A3D5A88" w14:textId="77777777" w:rsidR="000173E3" w:rsidRDefault="000173E3"/>
        </w:tc>
        <w:tc>
          <w:tcPr>
            <w:tcW w:w="204" w:type="dxa"/>
          </w:tcPr>
          <w:p w14:paraId="3EC6D5CB" w14:textId="77777777" w:rsidR="000173E3" w:rsidRDefault="000173E3"/>
        </w:tc>
        <w:tc>
          <w:tcPr>
            <w:tcW w:w="204" w:type="dxa"/>
          </w:tcPr>
          <w:p w14:paraId="6D04A409" w14:textId="77777777" w:rsidR="000173E3" w:rsidRDefault="000173E3"/>
        </w:tc>
        <w:tc>
          <w:tcPr>
            <w:tcW w:w="204" w:type="dxa"/>
          </w:tcPr>
          <w:p w14:paraId="6615DE8F" w14:textId="77777777" w:rsidR="000173E3" w:rsidRDefault="000173E3"/>
        </w:tc>
        <w:tc>
          <w:tcPr>
            <w:tcW w:w="204" w:type="dxa"/>
          </w:tcPr>
          <w:p w14:paraId="7008065D" w14:textId="77777777" w:rsidR="000173E3" w:rsidRDefault="000173E3"/>
        </w:tc>
        <w:tc>
          <w:tcPr>
            <w:tcW w:w="204" w:type="dxa"/>
          </w:tcPr>
          <w:p w14:paraId="7EE905A2" w14:textId="77777777" w:rsidR="000173E3" w:rsidRDefault="000173E3"/>
        </w:tc>
        <w:tc>
          <w:tcPr>
            <w:tcW w:w="204" w:type="dxa"/>
          </w:tcPr>
          <w:p w14:paraId="4C8A0EC3" w14:textId="77777777" w:rsidR="000173E3" w:rsidRDefault="000173E3"/>
        </w:tc>
        <w:tc>
          <w:tcPr>
            <w:tcW w:w="204" w:type="dxa"/>
          </w:tcPr>
          <w:p w14:paraId="676532DE" w14:textId="77777777" w:rsidR="000173E3" w:rsidRDefault="000173E3"/>
        </w:tc>
        <w:tc>
          <w:tcPr>
            <w:tcW w:w="204" w:type="dxa"/>
          </w:tcPr>
          <w:p w14:paraId="305D5B4C" w14:textId="77777777" w:rsidR="000173E3" w:rsidRDefault="000173E3"/>
        </w:tc>
        <w:tc>
          <w:tcPr>
            <w:tcW w:w="204" w:type="dxa"/>
          </w:tcPr>
          <w:p w14:paraId="088434A0" w14:textId="77777777" w:rsidR="000173E3" w:rsidRDefault="000173E3"/>
        </w:tc>
        <w:tc>
          <w:tcPr>
            <w:tcW w:w="204" w:type="dxa"/>
          </w:tcPr>
          <w:p w14:paraId="52E39293" w14:textId="77777777" w:rsidR="000173E3" w:rsidRDefault="000173E3"/>
        </w:tc>
        <w:tc>
          <w:tcPr>
            <w:tcW w:w="204" w:type="dxa"/>
          </w:tcPr>
          <w:p w14:paraId="7F7AF0EF" w14:textId="77777777" w:rsidR="000173E3" w:rsidRDefault="000173E3"/>
        </w:tc>
        <w:tc>
          <w:tcPr>
            <w:tcW w:w="204" w:type="dxa"/>
          </w:tcPr>
          <w:p w14:paraId="2A79F15E" w14:textId="77777777" w:rsidR="000173E3" w:rsidRDefault="000173E3"/>
        </w:tc>
        <w:tc>
          <w:tcPr>
            <w:tcW w:w="204" w:type="dxa"/>
            <w:vAlign w:val="center"/>
          </w:tcPr>
          <w:p w14:paraId="232D766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223D2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36112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E01C2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4971BC7" w14:textId="77777777" w:rsidR="000173E3" w:rsidRDefault="000173E3"/>
        </w:tc>
        <w:tc>
          <w:tcPr>
            <w:tcW w:w="204" w:type="dxa"/>
          </w:tcPr>
          <w:p w14:paraId="24117776" w14:textId="77777777" w:rsidR="000173E3" w:rsidRDefault="000173E3"/>
        </w:tc>
        <w:tc>
          <w:tcPr>
            <w:tcW w:w="204" w:type="dxa"/>
          </w:tcPr>
          <w:p w14:paraId="4D20BF5C" w14:textId="77777777" w:rsidR="000173E3" w:rsidRDefault="000173E3"/>
        </w:tc>
        <w:tc>
          <w:tcPr>
            <w:tcW w:w="204" w:type="dxa"/>
          </w:tcPr>
          <w:p w14:paraId="7C5A0FEC" w14:textId="77777777" w:rsidR="000173E3" w:rsidRDefault="000173E3"/>
        </w:tc>
        <w:tc>
          <w:tcPr>
            <w:tcW w:w="204" w:type="dxa"/>
          </w:tcPr>
          <w:p w14:paraId="2621D955" w14:textId="77777777" w:rsidR="000173E3" w:rsidRDefault="000173E3"/>
        </w:tc>
        <w:tc>
          <w:tcPr>
            <w:tcW w:w="204" w:type="dxa"/>
          </w:tcPr>
          <w:p w14:paraId="7B9B4A72" w14:textId="77777777" w:rsidR="000173E3" w:rsidRDefault="000173E3"/>
        </w:tc>
        <w:tc>
          <w:tcPr>
            <w:tcW w:w="204" w:type="dxa"/>
          </w:tcPr>
          <w:p w14:paraId="0F83FCF1" w14:textId="77777777" w:rsidR="000173E3" w:rsidRDefault="000173E3"/>
        </w:tc>
        <w:tc>
          <w:tcPr>
            <w:tcW w:w="1247" w:type="dxa"/>
            <w:vAlign w:val="center"/>
          </w:tcPr>
          <w:p w14:paraId="558B5109" w14:textId="77777777" w:rsidR="000173E3" w:rsidRDefault="000173E3"/>
          <w:p w14:paraId="5CB0BBE8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6D8B574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53A6644B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316277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298A7E76" w14:textId="77777777" w:rsidR="000173E3" w:rsidRDefault="000173E3"/>
        </w:tc>
        <w:tc>
          <w:tcPr>
            <w:tcW w:w="181" w:type="dxa"/>
            <w:shd w:val="clear" w:color="auto" w:fill="FFF2CC"/>
          </w:tcPr>
          <w:p w14:paraId="41222D83" w14:textId="77777777" w:rsidR="000173E3" w:rsidRDefault="000173E3"/>
        </w:tc>
        <w:tc>
          <w:tcPr>
            <w:tcW w:w="181" w:type="dxa"/>
            <w:shd w:val="clear" w:color="auto" w:fill="FFF2CC"/>
          </w:tcPr>
          <w:p w14:paraId="5738E0B7" w14:textId="77777777" w:rsidR="000173E3" w:rsidRDefault="000173E3"/>
        </w:tc>
        <w:tc>
          <w:tcPr>
            <w:tcW w:w="181" w:type="dxa"/>
            <w:shd w:val="clear" w:color="auto" w:fill="FFF2CC"/>
          </w:tcPr>
          <w:p w14:paraId="3C11BC6D" w14:textId="77777777" w:rsidR="000173E3" w:rsidRDefault="000173E3"/>
        </w:tc>
        <w:tc>
          <w:tcPr>
            <w:tcW w:w="181" w:type="dxa"/>
            <w:shd w:val="clear" w:color="auto" w:fill="FFF2CC"/>
          </w:tcPr>
          <w:p w14:paraId="0F766350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4BCCB30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FBF7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B40438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6A405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63253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3C664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D085C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CEBA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9E253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AA357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76CBD6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1AACF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0D59C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DDF141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21247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2513D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A99DE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31B3B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CFFB4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3E6E9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CA7C4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B2FA83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E55EBC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142EC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887D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235B2A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112C18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79809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EBAE8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36A40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E353D0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741E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0B660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AFDB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88B55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454B34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06DB2B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B6CB6E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B148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348A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AB67D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5ED26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5F93F0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5F4FA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23D578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653C17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632C46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4A4B3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D8BDA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95087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17B2C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D5D39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C7815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5EC04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A6419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7D3CA8F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1B2B4A93" w14:textId="77777777" w:rsidR="000173E3" w:rsidRDefault="000173E3"/>
        </w:tc>
      </w:tr>
    </w:tbl>
    <w:p w14:paraId="22B60AFE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CHILIMBULU DISTRICT — Candidates: 6   |   Cost Price: K1230   |   Markup: K330   |   Venue: K180   |   Total Paid: K1740   |   Net profit (Markup + Venue): K510</w:t>
      </w:r>
    </w:p>
    <w:p w14:paraId="3CD082AC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6   |   Adv Scarf: 0   |   SYL Scarf: 0   |   MG Pin: 6   |   SYL Pin: 0   |   MG Cert: 6   |   SYL Cert: 0   |   CMT Cert: 0   |   Gold Cert: 0   |   Silver Cert: 0   |   Gold Medal: 0   |   Silver Medal: 6   |   Wagon: 0   |   Shirt: 0</w:t>
      </w:r>
    </w:p>
    <w:p w14:paraId="2631D681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K720 / mkup K120 / venue K60 / total K900   •   MG Pin: cost K120 / mkup K120 / venue K30 / total K270   •   MG Cert: cost K90 / mkup K30 / venue K90 / total K210   •   Silver Medal: cost K300 / mkup K60 / venue K0 / total K360</w:t>
      </w:r>
    </w:p>
    <w:p w14:paraId="60FEDA6B" w14:textId="77777777" w:rsidR="000173E3" w:rsidRDefault="000173E3"/>
    <w:p w14:paraId="2C0E269F" w14:textId="77777777" w:rsidR="000173E3" w:rsidRDefault="00000000">
      <w:pPr>
        <w:pStyle w:val="Heading2"/>
      </w:pPr>
      <w:r>
        <w:rPr>
          <w:color w:val="1F3764"/>
          <w:sz w:val="24"/>
        </w:rPr>
        <w:t>CHIPAPA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1CF45303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35EC5C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47B409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60E2B3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741182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5EC740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195E0837" w14:textId="77777777">
        <w:trPr>
          <w:tblHeader/>
          <w:jc w:val="center"/>
        </w:trPr>
        <w:tc>
          <w:tcPr>
            <w:tcW w:w="252" w:type="dxa"/>
            <w:vMerge/>
          </w:tcPr>
          <w:p w14:paraId="64215AD3" w14:textId="77777777" w:rsidR="000173E3" w:rsidRDefault="000173E3"/>
        </w:tc>
        <w:tc>
          <w:tcPr>
            <w:tcW w:w="252" w:type="dxa"/>
            <w:vMerge/>
          </w:tcPr>
          <w:p w14:paraId="6EA64E74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D1CB75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1B37B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D94A1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9F936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8A651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4F85977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530FD7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21D17A2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7C47615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596E0B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6DAF2BE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743397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7A405E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126DCCFF" w14:textId="77777777" w:rsidR="000173E3" w:rsidRDefault="000173E3"/>
        </w:tc>
      </w:tr>
      <w:tr w:rsidR="000173E3" w14:paraId="14F8B867" w14:textId="77777777">
        <w:trPr>
          <w:tblHeader/>
          <w:jc w:val="center"/>
        </w:trPr>
        <w:tc>
          <w:tcPr>
            <w:tcW w:w="252" w:type="dxa"/>
            <w:vMerge/>
          </w:tcPr>
          <w:p w14:paraId="476DD496" w14:textId="77777777" w:rsidR="000173E3" w:rsidRDefault="000173E3"/>
        </w:tc>
        <w:tc>
          <w:tcPr>
            <w:tcW w:w="252" w:type="dxa"/>
            <w:vMerge/>
          </w:tcPr>
          <w:p w14:paraId="5B815795" w14:textId="77777777" w:rsidR="000173E3" w:rsidRDefault="000173E3"/>
        </w:tc>
        <w:tc>
          <w:tcPr>
            <w:tcW w:w="252" w:type="dxa"/>
            <w:vMerge/>
          </w:tcPr>
          <w:p w14:paraId="0C09C7D9" w14:textId="77777777" w:rsidR="000173E3" w:rsidRDefault="000173E3"/>
        </w:tc>
        <w:tc>
          <w:tcPr>
            <w:tcW w:w="252" w:type="dxa"/>
            <w:vMerge/>
          </w:tcPr>
          <w:p w14:paraId="6E4485B4" w14:textId="77777777" w:rsidR="000173E3" w:rsidRDefault="000173E3"/>
        </w:tc>
        <w:tc>
          <w:tcPr>
            <w:tcW w:w="252" w:type="dxa"/>
            <w:vMerge/>
          </w:tcPr>
          <w:p w14:paraId="55CA3B3B" w14:textId="77777777" w:rsidR="000173E3" w:rsidRDefault="000173E3"/>
        </w:tc>
        <w:tc>
          <w:tcPr>
            <w:tcW w:w="252" w:type="dxa"/>
            <w:vMerge/>
          </w:tcPr>
          <w:p w14:paraId="4A4F358D" w14:textId="77777777" w:rsidR="000173E3" w:rsidRDefault="000173E3"/>
        </w:tc>
        <w:tc>
          <w:tcPr>
            <w:tcW w:w="252" w:type="dxa"/>
            <w:vMerge/>
          </w:tcPr>
          <w:p w14:paraId="5BC64A5F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1200AC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54A868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3718BEA4" w14:textId="77777777" w:rsidR="000173E3" w:rsidRDefault="000173E3"/>
        </w:tc>
        <w:tc>
          <w:tcPr>
            <w:tcW w:w="1008" w:type="dxa"/>
            <w:gridSpan w:val="4"/>
            <w:vMerge/>
          </w:tcPr>
          <w:p w14:paraId="4B56773D" w14:textId="77777777" w:rsidR="000173E3" w:rsidRDefault="000173E3"/>
        </w:tc>
        <w:tc>
          <w:tcPr>
            <w:tcW w:w="1008" w:type="dxa"/>
            <w:gridSpan w:val="4"/>
            <w:vMerge/>
          </w:tcPr>
          <w:p w14:paraId="4F293AF2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BC7434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66E0F0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7437DF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34397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30AEF7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5916D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72141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11E53714" w14:textId="77777777" w:rsidR="000173E3" w:rsidRDefault="000173E3"/>
        </w:tc>
        <w:tc>
          <w:tcPr>
            <w:tcW w:w="1008" w:type="dxa"/>
            <w:gridSpan w:val="3"/>
            <w:vMerge/>
          </w:tcPr>
          <w:p w14:paraId="217EAE31" w14:textId="77777777" w:rsidR="000173E3" w:rsidRDefault="000173E3"/>
        </w:tc>
        <w:tc>
          <w:tcPr>
            <w:tcW w:w="252" w:type="dxa"/>
            <w:vMerge/>
          </w:tcPr>
          <w:p w14:paraId="13ED62EC" w14:textId="77777777" w:rsidR="000173E3" w:rsidRDefault="000173E3"/>
        </w:tc>
      </w:tr>
      <w:tr w:rsidR="000173E3" w14:paraId="1109769D" w14:textId="77777777">
        <w:trPr>
          <w:tblHeader/>
          <w:jc w:val="center"/>
        </w:trPr>
        <w:tc>
          <w:tcPr>
            <w:tcW w:w="252" w:type="dxa"/>
            <w:vMerge/>
          </w:tcPr>
          <w:p w14:paraId="24C6F188" w14:textId="77777777" w:rsidR="000173E3" w:rsidRDefault="000173E3"/>
        </w:tc>
        <w:tc>
          <w:tcPr>
            <w:tcW w:w="252" w:type="dxa"/>
            <w:vMerge/>
          </w:tcPr>
          <w:p w14:paraId="7F2CA507" w14:textId="77777777" w:rsidR="000173E3" w:rsidRDefault="000173E3"/>
        </w:tc>
        <w:tc>
          <w:tcPr>
            <w:tcW w:w="252" w:type="dxa"/>
            <w:vMerge/>
          </w:tcPr>
          <w:p w14:paraId="6EC3E757" w14:textId="77777777" w:rsidR="000173E3" w:rsidRDefault="000173E3"/>
        </w:tc>
        <w:tc>
          <w:tcPr>
            <w:tcW w:w="252" w:type="dxa"/>
            <w:vMerge/>
          </w:tcPr>
          <w:p w14:paraId="6C8EE0B9" w14:textId="77777777" w:rsidR="000173E3" w:rsidRDefault="000173E3"/>
        </w:tc>
        <w:tc>
          <w:tcPr>
            <w:tcW w:w="252" w:type="dxa"/>
            <w:vMerge/>
          </w:tcPr>
          <w:p w14:paraId="40501D9B" w14:textId="77777777" w:rsidR="000173E3" w:rsidRDefault="000173E3"/>
        </w:tc>
        <w:tc>
          <w:tcPr>
            <w:tcW w:w="252" w:type="dxa"/>
            <w:vMerge/>
          </w:tcPr>
          <w:p w14:paraId="5C8C9BA6" w14:textId="77777777" w:rsidR="000173E3" w:rsidRDefault="000173E3"/>
        </w:tc>
        <w:tc>
          <w:tcPr>
            <w:tcW w:w="252" w:type="dxa"/>
            <w:vMerge/>
          </w:tcPr>
          <w:p w14:paraId="193C0F11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301AB7E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0DB9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58A11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CC81F0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45C3DD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1BE49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C05B55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20BA6B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407DD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CC1A18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B5D6CC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A2256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264CD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01B0BC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8A03A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F8913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E88B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32C67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9959A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531C3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E6E86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12AEDD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6F3F9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8B573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412C9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FC5FB0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93CA1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60990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7FBC6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0F9C1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8808E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6E510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CC009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E34F5E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0CB72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F70C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BB9A6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3BAB6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82BCB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32392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6BEF62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6F6010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692084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B53DE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B8473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3FEC8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61F9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B2F9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8176CD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5B74E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446D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03A7B5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E9A625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3BB841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BC824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683005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1555A0E0" w14:textId="77777777" w:rsidR="000173E3" w:rsidRDefault="000173E3"/>
        </w:tc>
      </w:tr>
      <w:tr w:rsidR="000173E3" w14:paraId="26795049" w14:textId="77777777">
        <w:trPr>
          <w:jc w:val="center"/>
        </w:trPr>
        <w:tc>
          <w:tcPr>
            <w:tcW w:w="170" w:type="dxa"/>
            <w:vAlign w:val="center"/>
          </w:tcPr>
          <w:p w14:paraId="331812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3D7FB620" w14:textId="77777777" w:rsidR="000173E3" w:rsidRDefault="00000000">
            <w:r>
              <w:rPr>
                <w:rFonts w:ascii="Calibri" w:hAnsi="Calibri"/>
                <w:sz w:val="10"/>
              </w:rPr>
              <w:t>Chimuka Chigabiwa</w:t>
            </w:r>
          </w:p>
        </w:tc>
        <w:tc>
          <w:tcPr>
            <w:tcW w:w="181" w:type="dxa"/>
            <w:vAlign w:val="center"/>
          </w:tcPr>
          <w:p w14:paraId="677AC3E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BBABD2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5F65B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726E63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A5AB00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41F2960" w14:textId="77777777" w:rsidR="000173E3" w:rsidRDefault="000173E3"/>
        </w:tc>
        <w:tc>
          <w:tcPr>
            <w:tcW w:w="204" w:type="dxa"/>
          </w:tcPr>
          <w:p w14:paraId="3A830A0A" w14:textId="77777777" w:rsidR="000173E3" w:rsidRDefault="000173E3"/>
        </w:tc>
        <w:tc>
          <w:tcPr>
            <w:tcW w:w="204" w:type="dxa"/>
          </w:tcPr>
          <w:p w14:paraId="5024E405" w14:textId="77777777" w:rsidR="000173E3" w:rsidRDefault="000173E3"/>
        </w:tc>
        <w:tc>
          <w:tcPr>
            <w:tcW w:w="204" w:type="dxa"/>
          </w:tcPr>
          <w:p w14:paraId="324C6B1C" w14:textId="77777777" w:rsidR="000173E3" w:rsidRDefault="000173E3"/>
        </w:tc>
        <w:tc>
          <w:tcPr>
            <w:tcW w:w="204" w:type="dxa"/>
          </w:tcPr>
          <w:p w14:paraId="38B5DC1A" w14:textId="77777777" w:rsidR="000173E3" w:rsidRDefault="000173E3"/>
        </w:tc>
        <w:tc>
          <w:tcPr>
            <w:tcW w:w="204" w:type="dxa"/>
          </w:tcPr>
          <w:p w14:paraId="33C99D80" w14:textId="77777777" w:rsidR="000173E3" w:rsidRDefault="000173E3"/>
        </w:tc>
        <w:tc>
          <w:tcPr>
            <w:tcW w:w="204" w:type="dxa"/>
          </w:tcPr>
          <w:p w14:paraId="58ABF8FC" w14:textId="77777777" w:rsidR="000173E3" w:rsidRDefault="000173E3"/>
        </w:tc>
        <w:tc>
          <w:tcPr>
            <w:tcW w:w="204" w:type="dxa"/>
          </w:tcPr>
          <w:p w14:paraId="587BD24F" w14:textId="77777777" w:rsidR="000173E3" w:rsidRDefault="000173E3"/>
        </w:tc>
        <w:tc>
          <w:tcPr>
            <w:tcW w:w="204" w:type="dxa"/>
          </w:tcPr>
          <w:p w14:paraId="213FF6B8" w14:textId="77777777" w:rsidR="000173E3" w:rsidRDefault="000173E3"/>
        </w:tc>
        <w:tc>
          <w:tcPr>
            <w:tcW w:w="204" w:type="dxa"/>
          </w:tcPr>
          <w:p w14:paraId="2DE8B867" w14:textId="77777777" w:rsidR="000173E3" w:rsidRDefault="000173E3"/>
        </w:tc>
        <w:tc>
          <w:tcPr>
            <w:tcW w:w="204" w:type="dxa"/>
          </w:tcPr>
          <w:p w14:paraId="53F70CCD" w14:textId="77777777" w:rsidR="000173E3" w:rsidRDefault="000173E3"/>
        </w:tc>
        <w:tc>
          <w:tcPr>
            <w:tcW w:w="204" w:type="dxa"/>
          </w:tcPr>
          <w:p w14:paraId="47B2F5F4" w14:textId="77777777" w:rsidR="000173E3" w:rsidRDefault="000173E3"/>
        </w:tc>
        <w:tc>
          <w:tcPr>
            <w:tcW w:w="204" w:type="dxa"/>
          </w:tcPr>
          <w:p w14:paraId="3792778B" w14:textId="77777777" w:rsidR="000173E3" w:rsidRDefault="000173E3"/>
        </w:tc>
        <w:tc>
          <w:tcPr>
            <w:tcW w:w="204" w:type="dxa"/>
          </w:tcPr>
          <w:p w14:paraId="0900EA8A" w14:textId="77777777" w:rsidR="000173E3" w:rsidRDefault="000173E3"/>
        </w:tc>
        <w:tc>
          <w:tcPr>
            <w:tcW w:w="204" w:type="dxa"/>
          </w:tcPr>
          <w:p w14:paraId="033257D9" w14:textId="77777777" w:rsidR="000173E3" w:rsidRDefault="000173E3"/>
        </w:tc>
        <w:tc>
          <w:tcPr>
            <w:tcW w:w="204" w:type="dxa"/>
          </w:tcPr>
          <w:p w14:paraId="3D60DDA6" w14:textId="77777777" w:rsidR="000173E3" w:rsidRDefault="000173E3"/>
        </w:tc>
        <w:tc>
          <w:tcPr>
            <w:tcW w:w="204" w:type="dxa"/>
          </w:tcPr>
          <w:p w14:paraId="4823FD87" w14:textId="77777777" w:rsidR="000173E3" w:rsidRDefault="000173E3"/>
        </w:tc>
        <w:tc>
          <w:tcPr>
            <w:tcW w:w="204" w:type="dxa"/>
          </w:tcPr>
          <w:p w14:paraId="27C1F4D1" w14:textId="77777777" w:rsidR="000173E3" w:rsidRDefault="000173E3"/>
        </w:tc>
        <w:tc>
          <w:tcPr>
            <w:tcW w:w="204" w:type="dxa"/>
          </w:tcPr>
          <w:p w14:paraId="56D9C86C" w14:textId="77777777" w:rsidR="000173E3" w:rsidRDefault="000173E3"/>
        </w:tc>
        <w:tc>
          <w:tcPr>
            <w:tcW w:w="204" w:type="dxa"/>
          </w:tcPr>
          <w:p w14:paraId="7BEAB08C" w14:textId="77777777" w:rsidR="000173E3" w:rsidRDefault="000173E3"/>
        </w:tc>
        <w:tc>
          <w:tcPr>
            <w:tcW w:w="204" w:type="dxa"/>
          </w:tcPr>
          <w:p w14:paraId="7583D87A" w14:textId="77777777" w:rsidR="000173E3" w:rsidRDefault="000173E3"/>
        </w:tc>
        <w:tc>
          <w:tcPr>
            <w:tcW w:w="204" w:type="dxa"/>
          </w:tcPr>
          <w:p w14:paraId="5E14B6A1" w14:textId="77777777" w:rsidR="000173E3" w:rsidRDefault="000173E3"/>
        </w:tc>
        <w:tc>
          <w:tcPr>
            <w:tcW w:w="204" w:type="dxa"/>
          </w:tcPr>
          <w:p w14:paraId="5BAF377F" w14:textId="77777777" w:rsidR="000173E3" w:rsidRDefault="000173E3"/>
        </w:tc>
        <w:tc>
          <w:tcPr>
            <w:tcW w:w="204" w:type="dxa"/>
          </w:tcPr>
          <w:p w14:paraId="6BF0EA63" w14:textId="77777777" w:rsidR="000173E3" w:rsidRDefault="000173E3"/>
        </w:tc>
        <w:tc>
          <w:tcPr>
            <w:tcW w:w="204" w:type="dxa"/>
          </w:tcPr>
          <w:p w14:paraId="145CBD59" w14:textId="77777777" w:rsidR="000173E3" w:rsidRDefault="000173E3"/>
        </w:tc>
        <w:tc>
          <w:tcPr>
            <w:tcW w:w="204" w:type="dxa"/>
          </w:tcPr>
          <w:p w14:paraId="44D8A9AB" w14:textId="77777777" w:rsidR="000173E3" w:rsidRDefault="000173E3"/>
        </w:tc>
        <w:tc>
          <w:tcPr>
            <w:tcW w:w="204" w:type="dxa"/>
          </w:tcPr>
          <w:p w14:paraId="46F1D0A6" w14:textId="77777777" w:rsidR="000173E3" w:rsidRDefault="000173E3"/>
        </w:tc>
        <w:tc>
          <w:tcPr>
            <w:tcW w:w="204" w:type="dxa"/>
          </w:tcPr>
          <w:p w14:paraId="45DE4DBE" w14:textId="77777777" w:rsidR="000173E3" w:rsidRDefault="000173E3"/>
        </w:tc>
        <w:tc>
          <w:tcPr>
            <w:tcW w:w="204" w:type="dxa"/>
            <w:vAlign w:val="center"/>
          </w:tcPr>
          <w:p w14:paraId="7C5938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5E8EF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43FA0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7EEFB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632BAA9" w14:textId="77777777" w:rsidR="000173E3" w:rsidRDefault="000173E3"/>
        </w:tc>
        <w:tc>
          <w:tcPr>
            <w:tcW w:w="204" w:type="dxa"/>
          </w:tcPr>
          <w:p w14:paraId="332FAD7A" w14:textId="77777777" w:rsidR="000173E3" w:rsidRDefault="000173E3"/>
        </w:tc>
        <w:tc>
          <w:tcPr>
            <w:tcW w:w="204" w:type="dxa"/>
          </w:tcPr>
          <w:p w14:paraId="471EF11E" w14:textId="77777777" w:rsidR="000173E3" w:rsidRDefault="000173E3"/>
        </w:tc>
        <w:tc>
          <w:tcPr>
            <w:tcW w:w="204" w:type="dxa"/>
          </w:tcPr>
          <w:p w14:paraId="0914F6E6" w14:textId="77777777" w:rsidR="000173E3" w:rsidRDefault="000173E3"/>
        </w:tc>
        <w:tc>
          <w:tcPr>
            <w:tcW w:w="204" w:type="dxa"/>
          </w:tcPr>
          <w:p w14:paraId="045097B8" w14:textId="77777777" w:rsidR="000173E3" w:rsidRDefault="000173E3"/>
        </w:tc>
        <w:tc>
          <w:tcPr>
            <w:tcW w:w="204" w:type="dxa"/>
          </w:tcPr>
          <w:p w14:paraId="22D9303B" w14:textId="77777777" w:rsidR="000173E3" w:rsidRDefault="000173E3"/>
        </w:tc>
        <w:tc>
          <w:tcPr>
            <w:tcW w:w="204" w:type="dxa"/>
          </w:tcPr>
          <w:p w14:paraId="011C1EBB" w14:textId="77777777" w:rsidR="000173E3" w:rsidRDefault="000173E3"/>
        </w:tc>
        <w:tc>
          <w:tcPr>
            <w:tcW w:w="204" w:type="dxa"/>
          </w:tcPr>
          <w:p w14:paraId="2ED39080" w14:textId="77777777" w:rsidR="000173E3" w:rsidRDefault="000173E3"/>
        </w:tc>
        <w:tc>
          <w:tcPr>
            <w:tcW w:w="204" w:type="dxa"/>
          </w:tcPr>
          <w:p w14:paraId="055B4A8F" w14:textId="77777777" w:rsidR="000173E3" w:rsidRDefault="000173E3"/>
        </w:tc>
        <w:tc>
          <w:tcPr>
            <w:tcW w:w="204" w:type="dxa"/>
          </w:tcPr>
          <w:p w14:paraId="1A47F694" w14:textId="77777777" w:rsidR="000173E3" w:rsidRDefault="000173E3"/>
        </w:tc>
        <w:tc>
          <w:tcPr>
            <w:tcW w:w="204" w:type="dxa"/>
          </w:tcPr>
          <w:p w14:paraId="55CB4473" w14:textId="77777777" w:rsidR="000173E3" w:rsidRDefault="000173E3"/>
        </w:tc>
        <w:tc>
          <w:tcPr>
            <w:tcW w:w="204" w:type="dxa"/>
          </w:tcPr>
          <w:p w14:paraId="720DC634" w14:textId="77777777" w:rsidR="000173E3" w:rsidRDefault="000173E3"/>
        </w:tc>
        <w:tc>
          <w:tcPr>
            <w:tcW w:w="204" w:type="dxa"/>
          </w:tcPr>
          <w:p w14:paraId="1579B9EC" w14:textId="77777777" w:rsidR="000173E3" w:rsidRDefault="000173E3"/>
        </w:tc>
        <w:tc>
          <w:tcPr>
            <w:tcW w:w="204" w:type="dxa"/>
          </w:tcPr>
          <w:p w14:paraId="79DE3E1D" w14:textId="77777777" w:rsidR="000173E3" w:rsidRDefault="000173E3"/>
        </w:tc>
        <w:tc>
          <w:tcPr>
            <w:tcW w:w="204" w:type="dxa"/>
          </w:tcPr>
          <w:p w14:paraId="5E01E541" w14:textId="77777777" w:rsidR="000173E3" w:rsidRDefault="000173E3"/>
        </w:tc>
        <w:tc>
          <w:tcPr>
            <w:tcW w:w="204" w:type="dxa"/>
          </w:tcPr>
          <w:p w14:paraId="09C4DF3C" w14:textId="77777777" w:rsidR="000173E3" w:rsidRDefault="000173E3"/>
        </w:tc>
        <w:tc>
          <w:tcPr>
            <w:tcW w:w="204" w:type="dxa"/>
          </w:tcPr>
          <w:p w14:paraId="60B4B47F" w14:textId="77777777" w:rsidR="000173E3" w:rsidRDefault="000173E3"/>
        </w:tc>
        <w:tc>
          <w:tcPr>
            <w:tcW w:w="204" w:type="dxa"/>
          </w:tcPr>
          <w:p w14:paraId="0F7D52B8" w14:textId="77777777" w:rsidR="000173E3" w:rsidRDefault="000173E3"/>
        </w:tc>
        <w:tc>
          <w:tcPr>
            <w:tcW w:w="204" w:type="dxa"/>
          </w:tcPr>
          <w:p w14:paraId="55DB0381" w14:textId="77777777" w:rsidR="000173E3" w:rsidRDefault="000173E3"/>
        </w:tc>
        <w:tc>
          <w:tcPr>
            <w:tcW w:w="204" w:type="dxa"/>
          </w:tcPr>
          <w:p w14:paraId="4E226193" w14:textId="77777777" w:rsidR="000173E3" w:rsidRDefault="000173E3"/>
        </w:tc>
        <w:tc>
          <w:tcPr>
            <w:tcW w:w="204" w:type="dxa"/>
          </w:tcPr>
          <w:p w14:paraId="18062BF5" w14:textId="77777777" w:rsidR="000173E3" w:rsidRDefault="000173E3"/>
        </w:tc>
        <w:tc>
          <w:tcPr>
            <w:tcW w:w="204" w:type="dxa"/>
          </w:tcPr>
          <w:p w14:paraId="3FD10A87" w14:textId="77777777" w:rsidR="000173E3" w:rsidRDefault="000173E3"/>
        </w:tc>
        <w:tc>
          <w:tcPr>
            <w:tcW w:w="204" w:type="dxa"/>
          </w:tcPr>
          <w:p w14:paraId="518DC38B" w14:textId="77777777" w:rsidR="000173E3" w:rsidRDefault="000173E3"/>
        </w:tc>
        <w:tc>
          <w:tcPr>
            <w:tcW w:w="1247" w:type="dxa"/>
            <w:vAlign w:val="center"/>
          </w:tcPr>
          <w:p w14:paraId="469397EB" w14:textId="77777777" w:rsidR="000173E3" w:rsidRDefault="000173E3"/>
          <w:p w14:paraId="2737E5D8" w14:textId="77777777" w:rsidR="000173E3" w:rsidRDefault="00000000">
            <w:r>
              <w:rPr>
                <w:rFonts w:ascii="Calibri" w:hAnsi="Calibri"/>
                <w:sz w:val="10"/>
              </w:rPr>
              <w:t>CMT certificate course; Counselor and Instructor</w:t>
            </w:r>
          </w:p>
        </w:tc>
      </w:tr>
      <w:tr w:rsidR="000173E3" w14:paraId="457AE962" w14:textId="77777777">
        <w:trPr>
          <w:jc w:val="center"/>
        </w:trPr>
        <w:tc>
          <w:tcPr>
            <w:tcW w:w="170" w:type="dxa"/>
            <w:vAlign w:val="center"/>
          </w:tcPr>
          <w:p w14:paraId="1709B8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6AFA676B" w14:textId="77777777" w:rsidR="000173E3" w:rsidRDefault="00000000">
            <w:r>
              <w:rPr>
                <w:rFonts w:ascii="Calibri" w:hAnsi="Calibri"/>
                <w:sz w:val="10"/>
              </w:rPr>
              <w:t>Elvis Mutale</w:t>
            </w:r>
          </w:p>
        </w:tc>
        <w:tc>
          <w:tcPr>
            <w:tcW w:w="181" w:type="dxa"/>
            <w:vAlign w:val="center"/>
          </w:tcPr>
          <w:p w14:paraId="235E5E6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65914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264EC2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4C3A14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00FF5B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F525927" w14:textId="77777777" w:rsidR="000173E3" w:rsidRDefault="000173E3"/>
        </w:tc>
        <w:tc>
          <w:tcPr>
            <w:tcW w:w="204" w:type="dxa"/>
          </w:tcPr>
          <w:p w14:paraId="753307AE" w14:textId="77777777" w:rsidR="000173E3" w:rsidRDefault="000173E3"/>
        </w:tc>
        <w:tc>
          <w:tcPr>
            <w:tcW w:w="204" w:type="dxa"/>
          </w:tcPr>
          <w:p w14:paraId="41BA883C" w14:textId="77777777" w:rsidR="000173E3" w:rsidRDefault="000173E3"/>
        </w:tc>
        <w:tc>
          <w:tcPr>
            <w:tcW w:w="204" w:type="dxa"/>
          </w:tcPr>
          <w:p w14:paraId="2C094089" w14:textId="77777777" w:rsidR="000173E3" w:rsidRDefault="000173E3"/>
        </w:tc>
        <w:tc>
          <w:tcPr>
            <w:tcW w:w="204" w:type="dxa"/>
          </w:tcPr>
          <w:p w14:paraId="79FDA055" w14:textId="77777777" w:rsidR="000173E3" w:rsidRDefault="000173E3"/>
        </w:tc>
        <w:tc>
          <w:tcPr>
            <w:tcW w:w="204" w:type="dxa"/>
          </w:tcPr>
          <w:p w14:paraId="11FCD18C" w14:textId="77777777" w:rsidR="000173E3" w:rsidRDefault="000173E3"/>
        </w:tc>
        <w:tc>
          <w:tcPr>
            <w:tcW w:w="204" w:type="dxa"/>
          </w:tcPr>
          <w:p w14:paraId="2AFF944B" w14:textId="77777777" w:rsidR="000173E3" w:rsidRDefault="000173E3"/>
        </w:tc>
        <w:tc>
          <w:tcPr>
            <w:tcW w:w="204" w:type="dxa"/>
          </w:tcPr>
          <w:p w14:paraId="29E8D013" w14:textId="77777777" w:rsidR="000173E3" w:rsidRDefault="000173E3"/>
        </w:tc>
        <w:tc>
          <w:tcPr>
            <w:tcW w:w="204" w:type="dxa"/>
            <w:vAlign w:val="center"/>
          </w:tcPr>
          <w:p w14:paraId="63831F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86301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932A5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6F95A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70E8521" w14:textId="77777777" w:rsidR="000173E3" w:rsidRDefault="000173E3"/>
        </w:tc>
        <w:tc>
          <w:tcPr>
            <w:tcW w:w="204" w:type="dxa"/>
          </w:tcPr>
          <w:p w14:paraId="2315F6B1" w14:textId="77777777" w:rsidR="000173E3" w:rsidRDefault="000173E3"/>
        </w:tc>
        <w:tc>
          <w:tcPr>
            <w:tcW w:w="204" w:type="dxa"/>
          </w:tcPr>
          <w:p w14:paraId="1CA5A484" w14:textId="77777777" w:rsidR="000173E3" w:rsidRDefault="000173E3"/>
        </w:tc>
        <w:tc>
          <w:tcPr>
            <w:tcW w:w="204" w:type="dxa"/>
          </w:tcPr>
          <w:p w14:paraId="19A528FB" w14:textId="77777777" w:rsidR="000173E3" w:rsidRDefault="000173E3"/>
        </w:tc>
        <w:tc>
          <w:tcPr>
            <w:tcW w:w="204" w:type="dxa"/>
            <w:vAlign w:val="center"/>
          </w:tcPr>
          <w:p w14:paraId="7021F4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1AEEC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EC54E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24FCA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A07F8B9" w14:textId="77777777" w:rsidR="000173E3" w:rsidRDefault="000173E3"/>
        </w:tc>
        <w:tc>
          <w:tcPr>
            <w:tcW w:w="204" w:type="dxa"/>
          </w:tcPr>
          <w:p w14:paraId="6EDD7F10" w14:textId="77777777" w:rsidR="000173E3" w:rsidRDefault="000173E3"/>
        </w:tc>
        <w:tc>
          <w:tcPr>
            <w:tcW w:w="204" w:type="dxa"/>
          </w:tcPr>
          <w:p w14:paraId="426068F2" w14:textId="77777777" w:rsidR="000173E3" w:rsidRDefault="000173E3"/>
        </w:tc>
        <w:tc>
          <w:tcPr>
            <w:tcW w:w="204" w:type="dxa"/>
          </w:tcPr>
          <w:p w14:paraId="07A6E78E" w14:textId="77777777" w:rsidR="000173E3" w:rsidRDefault="000173E3"/>
        </w:tc>
        <w:tc>
          <w:tcPr>
            <w:tcW w:w="204" w:type="dxa"/>
            <w:vAlign w:val="center"/>
          </w:tcPr>
          <w:p w14:paraId="290DEB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6175B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92905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5BAB9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75CAA6F" w14:textId="77777777" w:rsidR="000173E3" w:rsidRDefault="000173E3"/>
        </w:tc>
        <w:tc>
          <w:tcPr>
            <w:tcW w:w="204" w:type="dxa"/>
          </w:tcPr>
          <w:p w14:paraId="39034BCD" w14:textId="77777777" w:rsidR="000173E3" w:rsidRDefault="000173E3"/>
        </w:tc>
        <w:tc>
          <w:tcPr>
            <w:tcW w:w="204" w:type="dxa"/>
          </w:tcPr>
          <w:p w14:paraId="4E7FCB77" w14:textId="77777777" w:rsidR="000173E3" w:rsidRDefault="000173E3"/>
        </w:tc>
        <w:tc>
          <w:tcPr>
            <w:tcW w:w="204" w:type="dxa"/>
          </w:tcPr>
          <w:p w14:paraId="17AD85D3" w14:textId="77777777" w:rsidR="000173E3" w:rsidRDefault="000173E3"/>
        </w:tc>
        <w:tc>
          <w:tcPr>
            <w:tcW w:w="204" w:type="dxa"/>
          </w:tcPr>
          <w:p w14:paraId="76F3B136" w14:textId="77777777" w:rsidR="000173E3" w:rsidRDefault="000173E3"/>
        </w:tc>
        <w:tc>
          <w:tcPr>
            <w:tcW w:w="204" w:type="dxa"/>
          </w:tcPr>
          <w:p w14:paraId="7DE26258" w14:textId="77777777" w:rsidR="000173E3" w:rsidRDefault="000173E3"/>
        </w:tc>
        <w:tc>
          <w:tcPr>
            <w:tcW w:w="204" w:type="dxa"/>
          </w:tcPr>
          <w:p w14:paraId="70E3C260" w14:textId="77777777" w:rsidR="000173E3" w:rsidRDefault="000173E3"/>
        </w:tc>
        <w:tc>
          <w:tcPr>
            <w:tcW w:w="204" w:type="dxa"/>
          </w:tcPr>
          <w:p w14:paraId="6CA4D92E" w14:textId="77777777" w:rsidR="000173E3" w:rsidRDefault="000173E3"/>
        </w:tc>
        <w:tc>
          <w:tcPr>
            <w:tcW w:w="204" w:type="dxa"/>
          </w:tcPr>
          <w:p w14:paraId="0B2CA0BE" w14:textId="77777777" w:rsidR="000173E3" w:rsidRDefault="000173E3"/>
        </w:tc>
        <w:tc>
          <w:tcPr>
            <w:tcW w:w="204" w:type="dxa"/>
          </w:tcPr>
          <w:p w14:paraId="4A1F4335" w14:textId="77777777" w:rsidR="000173E3" w:rsidRDefault="000173E3"/>
        </w:tc>
        <w:tc>
          <w:tcPr>
            <w:tcW w:w="204" w:type="dxa"/>
          </w:tcPr>
          <w:p w14:paraId="2C622C36" w14:textId="77777777" w:rsidR="000173E3" w:rsidRDefault="000173E3"/>
        </w:tc>
        <w:tc>
          <w:tcPr>
            <w:tcW w:w="204" w:type="dxa"/>
          </w:tcPr>
          <w:p w14:paraId="4D46D2EE" w14:textId="77777777" w:rsidR="000173E3" w:rsidRDefault="000173E3"/>
        </w:tc>
        <w:tc>
          <w:tcPr>
            <w:tcW w:w="204" w:type="dxa"/>
          </w:tcPr>
          <w:p w14:paraId="3116E0F5" w14:textId="77777777" w:rsidR="000173E3" w:rsidRDefault="000173E3"/>
        </w:tc>
        <w:tc>
          <w:tcPr>
            <w:tcW w:w="204" w:type="dxa"/>
          </w:tcPr>
          <w:p w14:paraId="55C0F171" w14:textId="77777777" w:rsidR="000173E3" w:rsidRDefault="000173E3"/>
        </w:tc>
        <w:tc>
          <w:tcPr>
            <w:tcW w:w="204" w:type="dxa"/>
          </w:tcPr>
          <w:p w14:paraId="65FB5F1B" w14:textId="77777777" w:rsidR="000173E3" w:rsidRDefault="000173E3"/>
        </w:tc>
        <w:tc>
          <w:tcPr>
            <w:tcW w:w="204" w:type="dxa"/>
          </w:tcPr>
          <w:p w14:paraId="777C6D97" w14:textId="77777777" w:rsidR="000173E3" w:rsidRDefault="000173E3"/>
        </w:tc>
        <w:tc>
          <w:tcPr>
            <w:tcW w:w="204" w:type="dxa"/>
          </w:tcPr>
          <w:p w14:paraId="7B853170" w14:textId="77777777" w:rsidR="000173E3" w:rsidRDefault="000173E3"/>
        </w:tc>
        <w:tc>
          <w:tcPr>
            <w:tcW w:w="204" w:type="dxa"/>
          </w:tcPr>
          <w:p w14:paraId="3FC691FE" w14:textId="77777777" w:rsidR="000173E3" w:rsidRDefault="000173E3"/>
        </w:tc>
        <w:tc>
          <w:tcPr>
            <w:tcW w:w="204" w:type="dxa"/>
          </w:tcPr>
          <w:p w14:paraId="3FDBA44D" w14:textId="77777777" w:rsidR="000173E3" w:rsidRDefault="000173E3"/>
        </w:tc>
        <w:tc>
          <w:tcPr>
            <w:tcW w:w="204" w:type="dxa"/>
          </w:tcPr>
          <w:p w14:paraId="683AEE72" w14:textId="77777777" w:rsidR="000173E3" w:rsidRDefault="000173E3"/>
        </w:tc>
        <w:tc>
          <w:tcPr>
            <w:tcW w:w="204" w:type="dxa"/>
          </w:tcPr>
          <w:p w14:paraId="37DA6867" w14:textId="77777777" w:rsidR="000173E3" w:rsidRDefault="000173E3"/>
        </w:tc>
        <w:tc>
          <w:tcPr>
            <w:tcW w:w="204" w:type="dxa"/>
          </w:tcPr>
          <w:p w14:paraId="50E3FADA" w14:textId="77777777" w:rsidR="000173E3" w:rsidRDefault="000173E3"/>
        </w:tc>
        <w:tc>
          <w:tcPr>
            <w:tcW w:w="204" w:type="dxa"/>
          </w:tcPr>
          <w:p w14:paraId="551B6951" w14:textId="77777777" w:rsidR="000173E3" w:rsidRDefault="000173E3"/>
        </w:tc>
        <w:tc>
          <w:tcPr>
            <w:tcW w:w="204" w:type="dxa"/>
          </w:tcPr>
          <w:p w14:paraId="17A42663" w14:textId="77777777" w:rsidR="000173E3" w:rsidRDefault="000173E3"/>
        </w:tc>
        <w:tc>
          <w:tcPr>
            <w:tcW w:w="204" w:type="dxa"/>
          </w:tcPr>
          <w:p w14:paraId="0F617544" w14:textId="77777777" w:rsidR="000173E3" w:rsidRDefault="000173E3"/>
        </w:tc>
        <w:tc>
          <w:tcPr>
            <w:tcW w:w="204" w:type="dxa"/>
          </w:tcPr>
          <w:p w14:paraId="28DC6841" w14:textId="77777777" w:rsidR="000173E3" w:rsidRDefault="000173E3"/>
        </w:tc>
        <w:tc>
          <w:tcPr>
            <w:tcW w:w="204" w:type="dxa"/>
          </w:tcPr>
          <w:p w14:paraId="2A984215" w14:textId="77777777" w:rsidR="000173E3" w:rsidRDefault="000173E3"/>
        </w:tc>
        <w:tc>
          <w:tcPr>
            <w:tcW w:w="1247" w:type="dxa"/>
            <w:vAlign w:val="center"/>
          </w:tcPr>
          <w:p w14:paraId="2E2BE982" w14:textId="77777777" w:rsidR="000173E3" w:rsidRDefault="000173E3"/>
          <w:p w14:paraId="65A9FDCF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53B95946" w14:textId="77777777">
        <w:trPr>
          <w:jc w:val="center"/>
        </w:trPr>
        <w:tc>
          <w:tcPr>
            <w:tcW w:w="170" w:type="dxa"/>
            <w:vAlign w:val="center"/>
          </w:tcPr>
          <w:p w14:paraId="17581F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3</w:t>
            </w:r>
          </w:p>
        </w:tc>
        <w:tc>
          <w:tcPr>
            <w:tcW w:w="1134" w:type="dxa"/>
            <w:vAlign w:val="center"/>
          </w:tcPr>
          <w:p w14:paraId="2AC71012" w14:textId="77777777" w:rsidR="000173E3" w:rsidRDefault="00000000">
            <w:r>
              <w:rPr>
                <w:rFonts w:ascii="Calibri" w:hAnsi="Calibri"/>
                <w:sz w:val="10"/>
              </w:rPr>
              <w:t>Ivy Precious Mwinga</w:t>
            </w:r>
          </w:p>
        </w:tc>
        <w:tc>
          <w:tcPr>
            <w:tcW w:w="181" w:type="dxa"/>
            <w:vAlign w:val="center"/>
          </w:tcPr>
          <w:p w14:paraId="31C05E0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BE404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57CCBA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F9CB5F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9FD4303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40076BF" w14:textId="77777777" w:rsidR="000173E3" w:rsidRDefault="000173E3"/>
        </w:tc>
        <w:tc>
          <w:tcPr>
            <w:tcW w:w="204" w:type="dxa"/>
          </w:tcPr>
          <w:p w14:paraId="30D8611E" w14:textId="77777777" w:rsidR="000173E3" w:rsidRDefault="000173E3"/>
        </w:tc>
        <w:tc>
          <w:tcPr>
            <w:tcW w:w="204" w:type="dxa"/>
          </w:tcPr>
          <w:p w14:paraId="78128CAB" w14:textId="77777777" w:rsidR="000173E3" w:rsidRDefault="000173E3"/>
        </w:tc>
        <w:tc>
          <w:tcPr>
            <w:tcW w:w="204" w:type="dxa"/>
          </w:tcPr>
          <w:p w14:paraId="7AAB74FA" w14:textId="77777777" w:rsidR="000173E3" w:rsidRDefault="000173E3"/>
        </w:tc>
        <w:tc>
          <w:tcPr>
            <w:tcW w:w="204" w:type="dxa"/>
          </w:tcPr>
          <w:p w14:paraId="1EB39A93" w14:textId="77777777" w:rsidR="000173E3" w:rsidRDefault="000173E3"/>
        </w:tc>
        <w:tc>
          <w:tcPr>
            <w:tcW w:w="204" w:type="dxa"/>
          </w:tcPr>
          <w:p w14:paraId="6B3DC7B3" w14:textId="77777777" w:rsidR="000173E3" w:rsidRDefault="000173E3"/>
        </w:tc>
        <w:tc>
          <w:tcPr>
            <w:tcW w:w="204" w:type="dxa"/>
          </w:tcPr>
          <w:p w14:paraId="3C23171D" w14:textId="77777777" w:rsidR="000173E3" w:rsidRDefault="000173E3"/>
        </w:tc>
        <w:tc>
          <w:tcPr>
            <w:tcW w:w="204" w:type="dxa"/>
          </w:tcPr>
          <w:p w14:paraId="293A7B65" w14:textId="77777777" w:rsidR="000173E3" w:rsidRDefault="000173E3"/>
        </w:tc>
        <w:tc>
          <w:tcPr>
            <w:tcW w:w="204" w:type="dxa"/>
            <w:vAlign w:val="center"/>
          </w:tcPr>
          <w:p w14:paraId="439C8C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7CA27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159CD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D3971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FC49D56" w14:textId="77777777" w:rsidR="000173E3" w:rsidRDefault="000173E3"/>
        </w:tc>
        <w:tc>
          <w:tcPr>
            <w:tcW w:w="204" w:type="dxa"/>
          </w:tcPr>
          <w:p w14:paraId="54D4B1B3" w14:textId="77777777" w:rsidR="000173E3" w:rsidRDefault="000173E3"/>
        </w:tc>
        <w:tc>
          <w:tcPr>
            <w:tcW w:w="204" w:type="dxa"/>
          </w:tcPr>
          <w:p w14:paraId="7EB20879" w14:textId="77777777" w:rsidR="000173E3" w:rsidRDefault="000173E3"/>
        </w:tc>
        <w:tc>
          <w:tcPr>
            <w:tcW w:w="204" w:type="dxa"/>
          </w:tcPr>
          <w:p w14:paraId="0EFC121B" w14:textId="77777777" w:rsidR="000173E3" w:rsidRDefault="000173E3"/>
        </w:tc>
        <w:tc>
          <w:tcPr>
            <w:tcW w:w="204" w:type="dxa"/>
            <w:vAlign w:val="center"/>
          </w:tcPr>
          <w:p w14:paraId="774F4A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7FA84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0B415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7B496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5FE046A" w14:textId="77777777" w:rsidR="000173E3" w:rsidRDefault="000173E3"/>
        </w:tc>
        <w:tc>
          <w:tcPr>
            <w:tcW w:w="204" w:type="dxa"/>
          </w:tcPr>
          <w:p w14:paraId="1CFC2988" w14:textId="77777777" w:rsidR="000173E3" w:rsidRDefault="000173E3"/>
        </w:tc>
        <w:tc>
          <w:tcPr>
            <w:tcW w:w="204" w:type="dxa"/>
          </w:tcPr>
          <w:p w14:paraId="10D203C7" w14:textId="77777777" w:rsidR="000173E3" w:rsidRDefault="000173E3"/>
        </w:tc>
        <w:tc>
          <w:tcPr>
            <w:tcW w:w="204" w:type="dxa"/>
          </w:tcPr>
          <w:p w14:paraId="63E793B3" w14:textId="77777777" w:rsidR="000173E3" w:rsidRDefault="000173E3"/>
        </w:tc>
        <w:tc>
          <w:tcPr>
            <w:tcW w:w="204" w:type="dxa"/>
            <w:vAlign w:val="center"/>
          </w:tcPr>
          <w:p w14:paraId="461A32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61F07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F7A4A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198C2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C7C0393" w14:textId="77777777" w:rsidR="000173E3" w:rsidRDefault="000173E3"/>
        </w:tc>
        <w:tc>
          <w:tcPr>
            <w:tcW w:w="204" w:type="dxa"/>
          </w:tcPr>
          <w:p w14:paraId="4CA1FEAF" w14:textId="77777777" w:rsidR="000173E3" w:rsidRDefault="000173E3"/>
        </w:tc>
        <w:tc>
          <w:tcPr>
            <w:tcW w:w="204" w:type="dxa"/>
          </w:tcPr>
          <w:p w14:paraId="7DB46912" w14:textId="77777777" w:rsidR="000173E3" w:rsidRDefault="000173E3"/>
        </w:tc>
        <w:tc>
          <w:tcPr>
            <w:tcW w:w="204" w:type="dxa"/>
          </w:tcPr>
          <w:p w14:paraId="0D2FCE27" w14:textId="77777777" w:rsidR="000173E3" w:rsidRDefault="000173E3"/>
        </w:tc>
        <w:tc>
          <w:tcPr>
            <w:tcW w:w="204" w:type="dxa"/>
          </w:tcPr>
          <w:p w14:paraId="7E047652" w14:textId="77777777" w:rsidR="000173E3" w:rsidRDefault="000173E3"/>
        </w:tc>
        <w:tc>
          <w:tcPr>
            <w:tcW w:w="204" w:type="dxa"/>
          </w:tcPr>
          <w:p w14:paraId="0C3C24EC" w14:textId="77777777" w:rsidR="000173E3" w:rsidRDefault="000173E3"/>
        </w:tc>
        <w:tc>
          <w:tcPr>
            <w:tcW w:w="204" w:type="dxa"/>
          </w:tcPr>
          <w:p w14:paraId="7A613265" w14:textId="77777777" w:rsidR="000173E3" w:rsidRDefault="000173E3"/>
        </w:tc>
        <w:tc>
          <w:tcPr>
            <w:tcW w:w="204" w:type="dxa"/>
          </w:tcPr>
          <w:p w14:paraId="7DD74386" w14:textId="77777777" w:rsidR="000173E3" w:rsidRDefault="000173E3"/>
        </w:tc>
        <w:tc>
          <w:tcPr>
            <w:tcW w:w="204" w:type="dxa"/>
          </w:tcPr>
          <w:p w14:paraId="46466F2E" w14:textId="77777777" w:rsidR="000173E3" w:rsidRDefault="000173E3"/>
        </w:tc>
        <w:tc>
          <w:tcPr>
            <w:tcW w:w="204" w:type="dxa"/>
          </w:tcPr>
          <w:p w14:paraId="17240929" w14:textId="77777777" w:rsidR="000173E3" w:rsidRDefault="000173E3"/>
        </w:tc>
        <w:tc>
          <w:tcPr>
            <w:tcW w:w="204" w:type="dxa"/>
          </w:tcPr>
          <w:p w14:paraId="5C802E61" w14:textId="77777777" w:rsidR="000173E3" w:rsidRDefault="000173E3"/>
        </w:tc>
        <w:tc>
          <w:tcPr>
            <w:tcW w:w="204" w:type="dxa"/>
          </w:tcPr>
          <w:p w14:paraId="3C8019D4" w14:textId="77777777" w:rsidR="000173E3" w:rsidRDefault="000173E3"/>
        </w:tc>
        <w:tc>
          <w:tcPr>
            <w:tcW w:w="204" w:type="dxa"/>
          </w:tcPr>
          <w:p w14:paraId="196BA4A6" w14:textId="77777777" w:rsidR="000173E3" w:rsidRDefault="000173E3"/>
        </w:tc>
        <w:tc>
          <w:tcPr>
            <w:tcW w:w="204" w:type="dxa"/>
          </w:tcPr>
          <w:p w14:paraId="5198247C" w14:textId="77777777" w:rsidR="000173E3" w:rsidRDefault="000173E3"/>
        </w:tc>
        <w:tc>
          <w:tcPr>
            <w:tcW w:w="204" w:type="dxa"/>
          </w:tcPr>
          <w:p w14:paraId="54BC7B04" w14:textId="77777777" w:rsidR="000173E3" w:rsidRDefault="000173E3"/>
        </w:tc>
        <w:tc>
          <w:tcPr>
            <w:tcW w:w="204" w:type="dxa"/>
          </w:tcPr>
          <w:p w14:paraId="5DC83DB7" w14:textId="77777777" w:rsidR="000173E3" w:rsidRDefault="000173E3"/>
        </w:tc>
        <w:tc>
          <w:tcPr>
            <w:tcW w:w="204" w:type="dxa"/>
          </w:tcPr>
          <w:p w14:paraId="65F47995" w14:textId="77777777" w:rsidR="000173E3" w:rsidRDefault="000173E3"/>
        </w:tc>
        <w:tc>
          <w:tcPr>
            <w:tcW w:w="204" w:type="dxa"/>
          </w:tcPr>
          <w:p w14:paraId="6EE93CBE" w14:textId="77777777" w:rsidR="000173E3" w:rsidRDefault="000173E3"/>
        </w:tc>
        <w:tc>
          <w:tcPr>
            <w:tcW w:w="204" w:type="dxa"/>
          </w:tcPr>
          <w:p w14:paraId="04CC2948" w14:textId="77777777" w:rsidR="000173E3" w:rsidRDefault="000173E3"/>
        </w:tc>
        <w:tc>
          <w:tcPr>
            <w:tcW w:w="204" w:type="dxa"/>
          </w:tcPr>
          <w:p w14:paraId="27586422" w14:textId="77777777" w:rsidR="000173E3" w:rsidRDefault="000173E3"/>
        </w:tc>
        <w:tc>
          <w:tcPr>
            <w:tcW w:w="204" w:type="dxa"/>
          </w:tcPr>
          <w:p w14:paraId="05062FF1" w14:textId="77777777" w:rsidR="000173E3" w:rsidRDefault="000173E3"/>
        </w:tc>
        <w:tc>
          <w:tcPr>
            <w:tcW w:w="204" w:type="dxa"/>
          </w:tcPr>
          <w:p w14:paraId="5969DDE2" w14:textId="77777777" w:rsidR="000173E3" w:rsidRDefault="000173E3"/>
        </w:tc>
        <w:tc>
          <w:tcPr>
            <w:tcW w:w="204" w:type="dxa"/>
          </w:tcPr>
          <w:p w14:paraId="4D71FCD2" w14:textId="77777777" w:rsidR="000173E3" w:rsidRDefault="000173E3"/>
        </w:tc>
        <w:tc>
          <w:tcPr>
            <w:tcW w:w="204" w:type="dxa"/>
          </w:tcPr>
          <w:p w14:paraId="28FCD656" w14:textId="77777777" w:rsidR="000173E3" w:rsidRDefault="000173E3"/>
        </w:tc>
        <w:tc>
          <w:tcPr>
            <w:tcW w:w="204" w:type="dxa"/>
          </w:tcPr>
          <w:p w14:paraId="06B7771D" w14:textId="77777777" w:rsidR="000173E3" w:rsidRDefault="000173E3"/>
        </w:tc>
        <w:tc>
          <w:tcPr>
            <w:tcW w:w="204" w:type="dxa"/>
          </w:tcPr>
          <w:p w14:paraId="47614D28" w14:textId="77777777" w:rsidR="000173E3" w:rsidRDefault="000173E3"/>
        </w:tc>
        <w:tc>
          <w:tcPr>
            <w:tcW w:w="204" w:type="dxa"/>
          </w:tcPr>
          <w:p w14:paraId="7AD9C527" w14:textId="77777777" w:rsidR="000173E3" w:rsidRDefault="000173E3"/>
        </w:tc>
        <w:tc>
          <w:tcPr>
            <w:tcW w:w="1247" w:type="dxa"/>
            <w:vAlign w:val="center"/>
          </w:tcPr>
          <w:p w14:paraId="0F6D7044" w14:textId="77777777" w:rsidR="000173E3" w:rsidRDefault="000173E3"/>
          <w:p w14:paraId="7478A75C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66EE09A1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08A2BF28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668C04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2487FC80" w14:textId="77777777" w:rsidR="000173E3" w:rsidRDefault="000173E3"/>
        </w:tc>
        <w:tc>
          <w:tcPr>
            <w:tcW w:w="181" w:type="dxa"/>
            <w:shd w:val="clear" w:color="auto" w:fill="FFF2CC"/>
          </w:tcPr>
          <w:p w14:paraId="0FEE740C" w14:textId="77777777" w:rsidR="000173E3" w:rsidRDefault="000173E3"/>
        </w:tc>
        <w:tc>
          <w:tcPr>
            <w:tcW w:w="181" w:type="dxa"/>
            <w:shd w:val="clear" w:color="auto" w:fill="FFF2CC"/>
          </w:tcPr>
          <w:p w14:paraId="49E6B704" w14:textId="77777777" w:rsidR="000173E3" w:rsidRDefault="000173E3"/>
        </w:tc>
        <w:tc>
          <w:tcPr>
            <w:tcW w:w="181" w:type="dxa"/>
            <w:shd w:val="clear" w:color="auto" w:fill="FFF2CC"/>
          </w:tcPr>
          <w:p w14:paraId="3307F94F" w14:textId="77777777" w:rsidR="000173E3" w:rsidRDefault="000173E3"/>
        </w:tc>
        <w:tc>
          <w:tcPr>
            <w:tcW w:w="181" w:type="dxa"/>
            <w:shd w:val="clear" w:color="auto" w:fill="FFF2CC"/>
          </w:tcPr>
          <w:p w14:paraId="53F411E8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555FD2B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82288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FE9B22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3650FB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71794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EA02A4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181DD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E29A1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19548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CCB96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96625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EAFC0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78237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99AFA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8C33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2ACC5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18DA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993C7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5661B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3552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DB4428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769FA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7CB6E7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259E9C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6A5E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1BCBF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14CF0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65785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6A992A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26C2D5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B145B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70B7D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ED23F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2C98D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95653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FBCFC0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01D7E5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85D6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785E4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69527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2AB9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24A2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D84EC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72E1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53403B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77F2A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491DC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AB254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5804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9C1EF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01AA24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8CF9C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FBDB61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FE59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7C628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37FBDDD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5479FD0F" w14:textId="77777777" w:rsidR="000173E3" w:rsidRDefault="000173E3"/>
        </w:tc>
      </w:tr>
    </w:tbl>
    <w:p w14:paraId="54F455E1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CHIPAPA DISTRICT — Candidates: 3   |   Cost Price: K325   |   Markup: K95   |   Venue: K75   |   Total Paid: K495   |   Net profit (Markup + Venue): K170</w:t>
      </w:r>
    </w:p>
    <w:p w14:paraId="3C8F8443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0   |   Adv Scarf: 0   |   SYL Scarf: 2   |   MG Pin: 0   |   SYL Pin: 2   |   MG Cert: 0   |   SYL Cert: 2   |   CMT Cert: 1   |   Gold Cert: 0   |   Silver Cert: 0   |   Gold Medal: 0   |   Silver Medal: 0   |   Wagon: 0   |   Shirt: 0</w:t>
      </w:r>
    </w:p>
    <w:p w14:paraId="68D1CAEA" w14:textId="77777777" w:rsidR="000173E3" w:rsidRDefault="00000000">
      <w:pPr>
        <w:spacing w:after="60"/>
      </w:pPr>
      <w:r>
        <w:rPr>
          <w:color w:val="606060"/>
          <w:sz w:val="13"/>
        </w:rPr>
        <w:t>Per-item breakdown:  SYL Scarf: cost K240 / mkup K40 / venue K20 / total K300   •   SYL Pin: cost K40 / mkup K40 / venue K10 / total K90   •   SYL Cert: cost K30 / mkup K10 / venue K30 / total K70   •   CMT Cert: cost K15 / mkup K5 / venue K15 / total K35</w:t>
      </w:r>
    </w:p>
    <w:p w14:paraId="53626546" w14:textId="77777777" w:rsidR="000173E3" w:rsidRDefault="000173E3"/>
    <w:p w14:paraId="00D40859" w14:textId="77777777" w:rsidR="000173E3" w:rsidRDefault="00000000">
      <w:pPr>
        <w:pStyle w:val="Heading2"/>
      </w:pPr>
      <w:r>
        <w:rPr>
          <w:color w:val="1F3764"/>
          <w:sz w:val="24"/>
        </w:rPr>
        <w:t>CHONGWE MISSION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1F5669F2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6150F09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792B65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10F2A8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483B75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2C2194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191438FC" w14:textId="77777777">
        <w:trPr>
          <w:tblHeader/>
          <w:jc w:val="center"/>
        </w:trPr>
        <w:tc>
          <w:tcPr>
            <w:tcW w:w="252" w:type="dxa"/>
            <w:vMerge/>
          </w:tcPr>
          <w:p w14:paraId="512B2ADA" w14:textId="77777777" w:rsidR="000173E3" w:rsidRDefault="000173E3"/>
        </w:tc>
        <w:tc>
          <w:tcPr>
            <w:tcW w:w="252" w:type="dxa"/>
            <w:vMerge/>
          </w:tcPr>
          <w:p w14:paraId="0017C10B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A5580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D2760B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AB5243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23A46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0C233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754EC0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69425B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1BB4A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792151E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0E4F6B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17E848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543A78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4F7F06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571699B9" w14:textId="77777777" w:rsidR="000173E3" w:rsidRDefault="000173E3"/>
        </w:tc>
      </w:tr>
      <w:tr w:rsidR="000173E3" w14:paraId="5502A4C8" w14:textId="77777777">
        <w:trPr>
          <w:tblHeader/>
          <w:jc w:val="center"/>
        </w:trPr>
        <w:tc>
          <w:tcPr>
            <w:tcW w:w="252" w:type="dxa"/>
            <w:vMerge/>
          </w:tcPr>
          <w:p w14:paraId="37DAC8CE" w14:textId="77777777" w:rsidR="000173E3" w:rsidRDefault="000173E3"/>
        </w:tc>
        <w:tc>
          <w:tcPr>
            <w:tcW w:w="252" w:type="dxa"/>
            <w:vMerge/>
          </w:tcPr>
          <w:p w14:paraId="5F565596" w14:textId="77777777" w:rsidR="000173E3" w:rsidRDefault="000173E3"/>
        </w:tc>
        <w:tc>
          <w:tcPr>
            <w:tcW w:w="252" w:type="dxa"/>
            <w:vMerge/>
          </w:tcPr>
          <w:p w14:paraId="0E1E31AA" w14:textId="77777777" w:rsidR="000173E3" w:rsidRDefault="000173E3"/>
        </w:tc>
        <w:tc>
          <w:tcPr>
            <w:tcW w:w="252" w:type="dxa"/>
            <w:vMerge/>
          </w:tcPr>
          <w:p w14:paraId="3763F5E3" w14:textId="77777777" w:rsidR="000173E3" w:rsidRDefault="000173E3"/>
        </w:tc>
        <w:tc>
          <w:tcPr>
            <w:tcW w:w="252" w:type="dxa"/>
            <w:vMerge/>
          </w:tcPr>
          <w:p w14:paraId="10DCE8F9" w14:textId="77777777" w:rsidR="000173E3" w:rsidRDefault="000173E3"/>
        </w:tc>
        <w:tc>
          <w:tcPr>
            <w:tcW w:w="252" w:type="dxa"/>
            <w:vMerge/>
          </w:tcPr>
          <w:p w14:paraId="05E25454" w14:textId="77777777" w:rsidR="000173E3" w:rsidRDefault="000173E3"/>
        </w:tc>
        <w:tc>
          <w:tcPr>
            <w:tcW w:w="252" w:type="dxa"/>
            <w:vMerge/>
          </w:tcPr>
          <w:p w14:paraId="56C9D303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7B0F2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A4B85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3E5FAF26" w14:textId="77777777" w:rsidR="000173E3" w:rsidRDefault="000173E3"/>
        </w:tc>
        <w:tc>
          <w:tcPr>
            <w:tcW w:w="1008" w:type="dxa"/>
            <w:gridSpan w:val="4"/>
            <w:vMerge/>
          </w:tcPr>
          <w:p w14:paraId="77CF0ADC" w14:textId="77777777" w:rsidR="000173E3" w:rsidRDefault="000173E3"/>
        </w:tc>
        <w:tc>
          <w:tcPr>
            <w:tcW w:w="1008" w:type="dxa"/>
            <w:gridSpan w:val="4"/>
            <w:vMerge/>
          </w:tcPr>
          <w:p w14:paraId="5CE093C1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E913A7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47BC70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B8F70C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8E620D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F879C5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084CE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1E4A7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3C042979" w14:textId="77777777" w:rsidR="000173E3" w:rsidRDefault="000173E3"/>
        </w:tc>
        <w:tc>
          <w:tcPr>
            <w:tcW w:w="1008" w:type="dxa"/>
            <w:gridSpan w:val="3"/>
            <w:vMerge/>
          </w:tcPr>
          <w:p w14:paraId="06B7D931" w14:textId="77777777" w:rsidR="000173E3" w:rsidRDefault="000173E3"/>
        </w:tc>
        <w:tc>
          <w:tcPr>
            <w:tcW w:w="252" w:type="dxa"/>
            <w:vMerge/>
          </w:tcPr>
          <w:p w14:paraId="5613E9F1" w14:textId="77777777" w:rsidR="000173E3" w:rsidRDefault="000173E3"/>
        </w:tc>
      </w:tr>
      <w:tr w:rsidR="000173E3" w14:paraId="21D2220A" w14:textId="77777777">
        <w:trPr>
          <w:tblHeader/>
          <w:jc w:val="center"/>
        </w:trPr>
        <w:tc>
          <w:tcPr>
            <w:tcW w:w="252" w:type="dxa"/>
            <w:vMerge/>
          </w:tcPr>
          <w:p w14:paraId="61786B84" w14:textId="77777777" w:rsidR="000173E3" w:rsidRDefault="000173E3"/>
        </w:tc>
        <w:tc>
          <w:tcPr>
            <w:tcW w:w="252" w:type="dxa"/>
            <w:vMerge/>
          </w:tcPr>
          <w:p w14:paraId="63C17F24" w14:textId="77777777" w:rsidR="000173E3" w:rsidRDefault="000173E3"/>
        </w:tc>
        <w:tc>
          <w:tcPr>
            <w:tcW w:w="252" w:type="dxa"/>
            <w:vMerge/>
          </w:tcPr>
          <w:p w14:paraId="11378044" w14:textId="77777777" w:rsidR="000173E3" w:rsidRDefault="000173E3"/>
        </w:tc>
        <w:tc>
          <w:tcPr>
            <w:tcW w:w="252" w:type="dxa"/>
            <w:vMerge/>
          </w:tcPr>
          <w:p w14:paraId="194071AB" w14:textId="77777777" w:rsidR="000173E3" w:rsidRDefault="000173E3"/>
        </w:tc>
        <w:tc>
          <w:tcPr>
            <w:tcW w:w="252" w:type="dxa"/>
            <w:vMerge/>
          </w:tcPr>
          <w:p w14:paraId="5855731A" w14:textId="77777777" w:rsidR="000173E3" w:rsidRDefault="000173E3"/>
        </w:tc>
        <w:tc>
          <w:tcPr>
            <w:tcW w:w="252" w:type="dxa"/>
            <w:vMerge/>
          </w:tcPr>
          <w:p w14:paraId="612D9F4F" w14:textId="77777777" w:rsidR="000173E3" w:rsidRDefault="000173E3"/>
        </w:tc>
        <w:tc>
          <w:tcPr>
            <w:tcW w:w="252" w:type="dxa"/>
            <w:vMerge/>
          </w:tcPr>
          <w:p w14:paraId="2E4584FF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3C0C08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4B586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FF4C8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282D5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B6028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1054B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48EA0C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EBC05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E1CC9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177AE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7C675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A96707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86668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BC27D2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F4794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821D53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FDDF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A6A51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BB8E4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F1AEC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6FE79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B8A4C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3A687E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6B846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67606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8D5E11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029765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1AEB8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6E559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7B3F1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D31AF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618FA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7612F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65E69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EFEE61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3CCFCD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A0D3F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57E7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C4A179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17867A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32D636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F4B82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EDFCE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045B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126F64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EC26D0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3DDE6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DD12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19AA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1AE0F5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D8E801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ED437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E52443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0F200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04BD1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37B127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2243E5C3" w14:textId="77777777" w:rsidR="000173E3" w:rsidRDefault="000173E3"/>
        </w:tc>
      </w:tr>
      <w:tr w:rsidR="000173E3" w14:paraId="6442B4F8" w14:textId="77777777">
        <w:trPr>
          <w:jc w:val="center"/>
        </w:trPr>
        <w:tc>
          <w:tcPr>
            <w:tcW w:w="170" w:type="dxa"/>
            <w:vAlign w:val="center"/>
          </w:tcPr>
          <w:p w14:paraId="157095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1B356D96" w14:textId="77777777" w:rsidR="000173E3" w:rsidRDefault="00000000">
            <w:r>
              <w:rPr>
                <w:rFonts w:ascii="Calibri" w:hAnsi="Calibri"/>
                <w:sz w:val="10"/>
              </w:rPr>
              <w:t>Jacob Nakiube</w:t>
            </w:r>
          </w:p>
        </w:tc>
        <w:tc>
          <w:tcPr>
            <w:tcW w:w="181" w:type="dxa"/>
            <w:vAlign w:val="center"/>
          </w:tcPr>
          <w:p w14:paraId="6BB9D2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2DED51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9A10C4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25FBEA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E20F5F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189BA0A" w14:textId="77777777" w:rsidR="000173E3" w:rsidRDefault="000173E3"/>
        </w:tc>
        <w:tc>
          <w:tcPr>
            <w:tcW w:w="204" w:type="dxa"/>
          </w:tcPr>
          <w:p w14:paraId="1BB2BDEB" w14:textId="77777777" w:rsidR="000173E3" w:rsidRDefault="000173E3"/>
        </w:tc>
        <w:tc>
          <w:tcPr>
            <w:tcW w:w="204" w:type="dxa"/>
          </w:tcPr>
          <w:p w14:paraId="332CA143" w14:textId="77777777" w:rsidR="000173E3" w:rsidRDefault="000173E3"/>
        </w:tc>
        <w:tc>
          <w:tcPr>
            <w:tcW w:w="204" w:type="dxa"/>
          </w:tcPr>
          <w:p w14:paraId="523351DB" w14:textId="77777777" w:rsidR="000173E3" w:rsidRDefault="000173E3"/>
        </w:tc>
        <w:tc>
          <w:tcPr>
            <w:tcW w:w="204" w:type="dxa"/>
            <w:vAlign w:val="center"/>
          </w:tcPr>
          <w:p w14:paraId="15D81D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EFD39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38C90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280E7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6381A45" w14:textId="77777777" w:rsidR="000173E3" w:rsidRDefault="000173E3"/>
        </w:tc>
        <w:tc>
          <w:tcPr>
            <w:tcW w:w="204" w:type="dxa"/>
          </w:tcPr>
          <w:p w14:paraId="4154BA49" w14:textId="77777777" w:rsidR="000173E3" w:rsidRDefault="000173E3"/>
        </w:tc>
        <w:tc>
          <w:tcPr>
            <w:tcW w:w="204" w:type="dxa"/>
          </w:tcPr>
          <w:p w14:paraId="6A7B479A" w14:textId="77777777" w:rsidR="000173E3" w:rsidRDefault="000173E3"/>
        </w:tc>
        <w:tc>
          <w:tcPr>
            <w:tcW w:w="204" w:type="dxa"/>
          </w:tcPr>
          <w:p w14:paraId="1676CAEB" w14:textId="77777777" w:rsidR="000173E3" w:rsidRDefault="000173E3"/>
        </w:tc>
        <w:tc>
          <w:tcPr>
            <w:tcW w:w="204" w:type="dxa"/>
            <w:vAlign w:val="center"/>
          </w:tcPr>
          <w:p w14:paraId="665369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8FF21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EAAB0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545A1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B41E271" w14:textId="77777777" w:rsidR="000173E3" w:rsidRDefault="000173E3"/>
        </w:tc>
        <w:tc>
          <w:tcPr>
            <w:tcW w:w="204" w:type="dxa"/>
          </w:tcPr>
          <w:p w14:paraId="59990940" w14:textId="77777777" w:rsidR="000173E3" w:rsidRDefault="000173E3"/>
        </w:tc>
        <w:tc>
          <w:tcPr>
            <w:tcW w:w="204" w:type="dxa"/>
          </w:tcPr>
          <w:p w14:paraId="5F04D45C" w14:textId="77777777" w:rsidR="000173E3" w:rsidRDefault="000173E3"/>
        </w:tc>
        <w:tc>
          <w:tcPr>
            <w:tcW w:w="204" w:type="dxa"/>
          </w:tcPr>
          <w:p w14:paraId="5753ADC7" w14:textId="77777777" w:rsidR="000173E3" w:rsidRDefault="000173E3"/>
        </w:tc>
        <w:tc>
          <w:tcPr>
            <w:tcW w:w="204" w:type="dxa"/>
            <w:vAlign w:val="center"/>
          </w:tcPr>
          <w:p w14:paraId="403E9B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CEA53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4A419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67502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1EDBEE4" w14:textId="77777777" w:rsidR="000173E3" w:rsidRDefault="000173E3"/>
        </w:tc>
        <w:tc>
          <w:tcPr>
            <w:tcW w:w="204" w:type="dxa"/>
          </w:tcPr>
          <w:p w14:paraId="48C11B3A" w14:textId="77777777" w:rsidR="000173E3" w:rsidRDefault="000173E3"/>
        </w:tc>
        <w:tc>
          <w:tcPr>
            <w:tcW w:w="204" w:type="dxa"/>
          </w:tcPr>
          <w:p w14:paraId="333E5737" w14:textId="77777777" w:rsidR="000173E3" w:rsidRDefault="000173E3"/>
        </w:tc>
        <w:tc>
          <w:tcPr>
            <w:tcW w:w="204" w:type="dxa"/>
          </w:tcPr>
          <w:p w14:paraId="79A495F8" w14:textId="77777777" w:rsidR="000173E3" w:rsidRDefault="000173E3"/>
        </w:tc>
        <w:tc>
          <w:tcPr>
            <w:tcW w:w="204" w:type="dxa"/>
          </w:tcPr>
          <w:p w14:paraId="3A1A45C1" w14:textId="77777777" w:rsidR="000173E3" w:rsidRDefault="000173E3"/>
        </w:tc>
        <w:tc>
          <w:tcPr>
            <w:tcW w:w="204" w:type="dxa"/>
          </w:tcPr>
          <w:p w14:paraId="1CF2BDEE" w14:textId="77777777" w:rsidR="000173E3" w:rsidRDefault="000173E3"/>
        </w:tc>
        <w:tc>
          <w:tcPr>
            <w:tcW w:w="204" w:type="dxa"/>
          </w:tcPr>
          <w:p w14:paraId="276D0B82" w14:textId="77777777" w:rsidR="000173E3" w:rsidRDefault="000173E3"/>
        </w:tc>
        <w:tc>
          <w:tcPr>
            <w:tcW w:w="204" w:type="dxa"/>
          </w:tcPr>
          <w:p w14:paraId="1D5F4EF9" w14:textId="77777777" w:rsidR="000173E3" w:rsidRDefault="000173E3"/>
        </w:tc>
        <w:tc>
          <w:tcPr>
            <w:tcW w:w="204" w:type="dxa"/>
          </w:tcPr>
          <w:p w14:paraId="6C656AA4" w14:textId="77777777" w:rsidR="000173E3" w:rsidRDefault="000173E3"/>
        </w:tc>
        <w:tc>
          <w:tcPr>
            <w:tcW w:w="204" w:type="dxa"/>
          </w:tcPr>
          <w:p w14:paraId="09B8FAA9" w14:textId="77777777" w:rsidR="000173E3" w:rsidRDefault="000173E3"/>
        </w:tc>
        <w:tc>
          <w:tcPr>
            <w:tcW w:w="204" w:type="dxa"/>
          </w:tcPr>
          <w:p w14:paraId="1874DA39" w14:textId="77777777" w:rsidR="000173E3" w:rsidRDefault="000173E3"/>
        </w:tc>
        <w:tc>
          <w:tcPr>
            <w:tcW w:w="204" w:type="dxa"/>
          </w:tcPr>
          <w:p w14:paraId="55E4725B" w14:textId="77777777" w:rsidR="000173E3" w:rsidRDefault="000173E3"/>
        </w:tc>
        <w:tc>
          <w:tcPr>
            <w:tcW w:w="204" w:type="dxa"/>
          </w:tcPr>
          <w:p w14:paraId="3803E8FF" w14:textId="77777777" w:rsidR="000173E3" w:rsidRDefault="000173E3"/>
        </w:tc>
        <w:tc>
          <w:tcPr>
            <w:tcW w:w="204" w:type="dxa"/>
          </w:tcPr>
          <w:p w14:paraId="090E539C" w14:textId="77777777" w:rsidR="000173E3" w:rsidRDefault="000173E3"/>
        </w:tc>
        <w:tc>
          <w:tcPr>
            <w:tcW w:w="204" w:type="dxa"/>
          </w:tcPr>
          <w:p w14:paraId="05AA3A67" w14:textId="77777777" w:rsidR="000173E3" w:rsidRDefault="000173E3"/>
        </w:tc>
        <w:tc>
          <w:tcPr>
            <w:tcW w:w="204" w:type="dxa"/>
          </w:tcPr>
          <w:p w14:paraId="6E8F33C4" w14:textId="77777777" w:rsidR="000173E3" w:rsidRDefault="000173E3"/>
        </w:tc>
        <w:tc>
          <w:tcPr>
            <w:tcW w:w="204" w:type="dxa"/>
          </w:tcPr>
          <w:p w14:paraId="06C1E8CF" w14:textId="77777777" w:rsidR="000173E3" w:rsidRDefault="000173E3"/>
        </w:tc>
        <w:tc>
          <w:tcPr>
            <w:tcW w:w="204" w:type="dxa"/>
          </w:tcPr>
          <w:p w14:paraId="580CF163" w14:textId="77777777" w:rsidR="000173E3" w:rsidRDefault="000173E3"/>
        </w:tc>
        <w:tc>
          <w:tcPr>
            <w:tcW w:w="204" w:type="dxa"/>
          </w:tcPr>
          <w:p w14:paraId="039558E8" w14:textId="77777777" w:rsidR="000173E3" w:rsidRDefault="000173E3"/>
        </w:tc>
        <w:tc>
          <w:tcPr>
            <w:tcW w:w="204" w:type="dxa"/>
          </w:tcPr>
          <w:p w14:paraId="13806C03" w14:textId="77777777" w:rsidR="000173E3" w:rsidRDefault="000173E3"/>
        </w:tc>
        <w:tc>
          <w:tcPr>
            <w:tcW w:w="204" w:type="dxa"/>
          </w:tcPr>
          <w:p w14:paraId="40BC7D9D" w14:textId="77777777" w:rsidR="000173E3" w:rsidRDefault="000173E3"/>
        </w:tc>
        <w:tc>
          <w:tcPr>
            <w:tcW w:w="204" w:type="dxa"/>
          </w:tcPr>
          <w:p w14:paraId="1A2BD7AA" w14:textId="77777777" w:rsidR="000173E3" w:rsidRDefault="000173E3"/>
        </w:tc>
        <w:tc>
          <w:tcPr>
            <w:tcW w:w="204" w:type="dxa"/>
          </w:tcPr>
          <w:p w14:paraId="1EFD5041" w14:textId="77777777" w:rsidR="000173E3" w:rsidRDefault="000173E3"/>
        </w:tc>
        <w:tc>
          <w:tcPr>
            <w:tcW w:w="204" w:type="dxa"/>
          </w:tcPr>
          <w:p w14:paraId="76FC89A1" w14:textId="77777777" w:rsidR="000173E3" w:rsidRDefault="000173E3"/>
        </w:tc>
        <w:tc>
          <w:tcPr>
            <w:tcW w:w="204" w:type="dxa"/>
          </w:tcPr>
          <w:p w14:paraId="5138D249" w14:textId="77777777" w:rsidR="000173E3" w:rsidRDefault="000173E3"/>
        </w:tc>
        <w:tc>
          <w:tcPr>
            <w:tcW w:w="204" w:type="dxa"/>
          </w:tcPr>
          <w:p w14:paraId="0BE80A79" w14:textId="77777777" w:rsidR="000173E3" w:rsidRDefault="000173E3"/>
        </w:tc>
        <w:tc>
          <w:tcPr>
            <w:tcW w:w="204" w:type="dxa"/>
          </w:tcPr>
          <w:p w14:paraId="5FE6702A" w14:textId="77777777" w:rsidR="000173E3" w:rsidRDefault="000173E3"/>
        </w:tc>
        <w:tc>
          <w:tcPr>
            <w:tcW w:w="204" w:type="dxa"/>
          </w:tcPr>
          <w:p w14:paraId="2669DB8B" w14:textId="77777777" w:rsidR="000173E3" w:rsidRDefault="000173E3"/>
        </w:tc>
        <w:tc>
          <w:tcPr>
            <w:tcW w:w="204" w:type="dxa"/>
          </w:tcPr>
          <w:p w14:paraId="461826A2" w14:textId="77777777" w:rsidR="000173E3" w:rsidRDefault="000173E3"/>
        </w:tc>
        <w:tc>
          <w:tcPr>
            <w:tcW w:w="204" w:type="dxa"/>
          </w:tcPr>
          <w:p w14:paraId="278EE51A" w14:textId="77777777" w:rsidR="000173E3" w:rsidRDefault="000173E3"/>
        </w:tc>
        <w:tc>
          <w:tcPr>
            <w:tcW w:w="204" w:type="dxa"/>
          </w:tcPr>
          <w:p w14:paraId="2FF7DE87" w14:textId="77777777" w:rsidR="000173E3" w:rsidRDefault="000173E3"/>
        </w:tc>
        <w:tc>
          <w:tcPr>
            <w:tcW w:w="1247" w:type="dxa"/>
            <w:vAlign w:val="center"/>
          </w:tcPr>
          <w:p w14:paraId="5320B0D7" w14:textId="77777777" w:rsidR="000173E3" w:rsidRDefault="000173E3"/>
          <w:p w14:paraId="282D131B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</w:t>
            </w:r>
          </w:p>
        </w:tc>
      </w:tr>
      <w:tr w:rsidR="000173E3" w14:paraId="5C43A2DA" w14:textId="77777777">
        <w:trPr>
          <w:jc w:val="center"/>
        </w:trPr>
        <w:tc>
          <w:tcPr>
            <w:tcW w:w="170" w:type="dxa"/>
            <w:vAlign w:val="center"/>
          </w:tcPr>
          <w:p w14:paraId="6E2576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2E4D13C3" w14:textId="77777777" w:rsidR="000173E3" w:rsidRDefault="00000000">
            <w:r>
              <w:rPr>
                <w:rFonts w:ascii="Calibri" w:hAnsi="Calibri"/>
                <w:sz w:val="10"/>
              </w:rPr>
              <w:t>Kondwani Kondowe</w:t>
            </w:r>
          </w:p>
        </w:tc>
        <w:tc>
          <w:tcPr>
            <w:tcW w:w="181" w:type="dxa"/>
            <w:vAlign w:val="center"/>
          </w:tcPr>
          <w:p w14:paraId="5DFBEA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46D337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C5D262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C8D03D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8D994B0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E2A23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1A80B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6D1E5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D6498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74D9014" w14:textId="77777777" w:rsidR="000173E3" w:rsidRDefault="000173E3"/>
        </w:tc>
        <w:tc>
          <w:tcPr>
            <w:tcW w:w="204" w:type="dxa"/>
          </w:tcPr>
          <w:p w14:paraId="359D2044" w14:textId="77777777" w:rsidR="000173E3" w:rsidRDefault="000173E3"/>
        </w:tc>
        <w:tc>
          <w:tcPr>
            <w:tcW w:w="204" w:type="dxa"/>
          </w:tcPr>
          <w:p w14:paraId="67EB91BD" w14:textId="77777777" w:rsidR="000173E3" w:rsidRDefault="000173E3"/>
        </w:tc>
        <w:tc>
          <w:tcPr>
            <w:tcW w:w="204" w:type="dxa"/>
          </w:tcPr>
          <w:p w14:paraId="5342F2F9" w14:textId="77777777" w:rsidR="000173E3" w:rsidRDefault="000173E3"/>
        </w:tc>
        <w:tc>
          <w:tcPr>
            <w:tcW w:w="204" w:type="dxa"/>
          </w:tcPr>
          <w:p w14:paraId="4A702933" w14:textId="77777777" w:rsidR="000173E3" w:rsidRDefault="000173E3"/>
        </w:tc>
        <w:tc>
          <w:tcPr>
            <w:tcW w:w="204" w:type="dxa"/>
          </w:tcPr>
          <w:p w14:paraId="4BE97533" w14:textId="77777777" w:rsidR="000173E3" w:rsidRDefault="000173E3"/>
        </w:tc>
        <w:tc>
          <w:tcPr>
            <w:tcW w:w="204" w:type="dxa"/>
          </w:tcPr>
          <w:p w14:paraId="5642000A" w14:textId="77777777" w:rsidR="000173E3" w:rsidRDefault="000173E3"/>
        </w:tc>
        <w:tc>
          <w:tcPr>
            <w:tcW w:w="204" w:type="dxa"/>
          </w:tcPr>
          <w:p w14:paraId="3D0869A8" w14:textId="77777777" w:rsidR="000173E3" w:rsidRDefault="000173E3"/>
        </w:tc>
        <w:tc>
          <w:tcPr>
            <w:tcW w:w="204" w:type="dxa"/>
            <w:vAlign w:val="center"/>
          </w:tcPr>
          <w:p w14:paraId="06CA2C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5217A4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05C2E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B7AC1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F5219D1" w14:textId="77777777" w:rsidR="000173E3" w:rsidRDefault="000173E3"/>
        </w:tc>
        <w:tc>
          <w:tcPr>
            <w:tcW w:w="204" w:type="dxa"/>
          </w:tcPr>
          <w:p w14:paraId="2BB5366D" w14:textId="77777777" w:rsidR="000173E3" w:rsidRDefault="000173E3"/>
        </w:tc>
        <w:tc>
          <w:tcPr>
            <w:tcW w:w="204" w:type="dxa"/>
          </w:tcPr>
          <w:p w14:paraId="61F5C2B8" w14:textId="77777777" w:rsidR="000173E3" w:rsidRDefault="000173E3"/>
        </w:tc>
        <w:tc>
          <w:tcPr>
            <w:tcW w:w="204" w:type="dxa"/>
          </w:tcPr>
          <w:p w14:paraId="2C3C05DB" w14:textId="77777777" w:rsidR="000173E3" w:rsidRDefault="000173E3"/>
        </w:tc>
        <w:tc>
          <w:tcPr>
            <w:tcW w:w="204" w:type="dxa"/>
            <w:vAlign w:val="center"/>
          </w:tcPr>
          <w:p w14:paraId="15B963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428F1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1D0C9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1CA06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E57C219" w14:textId="77777777" w:rsidR="000173E3" w:rsidRDefault="000173E3"/>
        </w:tc>
        <w:tc>
          <w:tcPr>
            <w:tcW w:w="204" w:type="dxa"/>
          </w:tcPr>
          <w:p w14:paraId="77BDFF96" w14:textId="77777777" w:rsidR="000173E3" w:rsidRDefault="000173E3"/>
        </w:tc>
        <w:tc>
          <w:tcPr>
            <w:tcW w:w="204" w:type="dxa"/>
          </w:tcPr>
          <w:p w14:paraId="4F031AC6" w14:textId="77777777" w:rsidR="000173E3" w:rsidRDefault="000173E3"/>
        </w:tc>
        <w:tc>
          <w:tcPr>
            <w:tcW w:w="204" w:type="dxa"/>
          </w:tcPr>
          <w:p w14:paraId="4526EC61" w14:textId="77777777" w:rsidR="000173E3" w:rsidRDefault="000173E3"/>
        </w:tc>
        <w:tc>
          <w:tcPr>
            <w:tcW w:w="204" w:type="dxa"/>
          </w:tcPr>
          <w:p w14:paraId="014725E6" w14:textId="77777777" w:rsidR="000173E3" w:rsidRDefault="000173E3"/>
        </w:tc>
        <w:tc>
          <w:tcPr>
            <w:tcW w:w="204" w:type="dxa"/>
          </w:tcPr>
          <w:p w14:paraId="2185A82C" w14:textId="77777777" w:rsidR="000173E3" w:rsidRDefault="000173E3"/>
        </w:tc>
        <w:tc>
          <w:tcPr>
            <w:tcW w:w="204" w:type="dxa"/>
          </w:tcPr>
          <w:p w14:paraId="1F915BA1" w14:textId="77777777" w:rsidR="000173E3" w:rsidRDefault="000173E3"/>
        </w:tc>
        <w:tc>
          <w:tcPr>
            <w:tcW w:w="204" w:type="dxa"/>
          </w:tcPr>
          <w:p w14:paraId="267504F2" w14:textId="77777777" w:rsidR="000173E3" w:rsidRDefault="000173E3"/>
        </w:tc>
        <w:tc>
          <w:tcPr>
            <w:tcW w:w="204" w:type="dxa"/>
          </w:tcPr>
          <w:p w14:paraId="724B84C0" w14:textId="77777777" w:rsidR="000173E3" w:rsidRDefault="000173E3"/>
        </w:tc>
        <w:tc>
          <w:tcPr>
            <w:tcW w:w="204" w:type="dxa"/>
          </w:tcPr>
          <w:p w14:paraId="5630B139" w14:textId="77777777" w:rsidR="000173E3" w:rsidRDefault="000173E3"/>
        </w:tc>
        <w:tc>
          <w:tcPr>
            <w:tcW w:w="204" w:type="dxa"/>
          </w:tcPr>
          <w:p w14:paraId="250BB67E" w14:textId="77777777" w:rsidR="000173E3" w:rsidRDefault="000173E3"/>
        </w:tc>
        <w:tc>
          <w:tcPr>
            <w:tcW w:w="204" w:type="dxa"/>
          </w:tcPr>
          <w:p w14:paraId="4D64D0FF" w14:textId="77777777" w:rsidR="000173E3" w:rsidRDefault="000173E3"/>
        </w:tc>
        <w:tc>
          <w:tcPr>
            <w:tcW w:w="204" w:type="dxa"/>
          </w:tcPr>
          <w:p w14:paraId="2FB29C95" w14:textId="77777777" w:rsidR="000173E3" w:rsidRDefault="000173E3"/>
        </w:tc>
        <w:tc>
          <w:tcPr>
            <w:tcW w:w="204" w:type="dxa"/>
          </w:tcPr>
          <w:p w14:paraId="722DC0B7" w14:textId="77777777" w:rsidR="000173E3" w:rsidRDefault="000173E3"/>
        </w:tc>
        <w:tc>
          <w:tcPr>
            <w:tcW w:w="204" w:type="dxa"/>
          </w:tcPr>
          <w:p w14:paraId="60471C59" w14:textId="77777777" w:rsidR="000173E3" w:rsidRDefault="000173E3"/>
        </w:tc>
        <w:tc>
          <w:tcPr>
            <w:tcW w:w="204" w:type="dxa"/>
          </w:tcPr>
          <w:p w14:paraId="23176384" w14:textId="77777777" w:rsidR="000173E3" w:rsidRDefault="000173E3"/>
        </w:tc>
        <w:tc>
          <w:tcPr>
            <w:tcW w:w="204" w:type="dxa"/>
          </w:tcPr>
          <w:p w14:paraId="535188FB" w14:textId="77777777" w:rsidR="000173E3" w:rsidRDefault="000173E3"/>
        </w:tc>
        <w:tc>
          <w:tcPr>
            <w:tcW w:w="204" w:type="dxa"/>
          </w:tcPr>
          <w:p w14:paraId="7A00F0B4" w14:textId="77777777" w:rsidR="000173E3" w:rsidRDefault="000173E3"/>
        </w:tc>
        <w:tc>
          <w:tcPr>
            <w:tcW w:w="204" w:type="dxa"/>
          </w:tcPr>
          <w:p w14:paraId="111F1C55" w14:textId="77777777" w:rsidR="000173E3" w:rsidRDefault="000173E3"/>
        </w:tc>
        <w:tc>
          <w:tcPr>
            <w:tcW w:w="204" w:type="dxa"/>
          </w:tcPr>
          <w:p w14:paraId="718EB4EE" w14:textId="77777777" w:rsidR="000173E3" w:rsidRDefault="000173E3"/>
        </w:tc>
        <w:tc>
          <w:tcPr>
            <w:tcW w:w="204" w:type="dxa"/>
          </w:tcPr>
          <w:p w14:paraId="0ABFF651" w14:textId="77777777" w:rsidR="000173E3" w:rsidRDefault="000173E3"/>
        </w:tc>
        <w:tc>
          <w:tcPr>
            <w:tcW w:w="204" w:type="dxa"/>
          </w:tcPr>
          <w:p w14:paraId="01592B9D" w14:textId="77777777" w:rsidR="000173E3" w:rsidRDefault="000173E3"/>
        </w:tc>
        <w:tc>
          <w:tcPr>
            <w:tcW w:w="204" w:type="dxa"/>
          </w:tcPr>
          <w:p w14:paraId="54EAE3A0" w14:textId="77777777" w:rsidR="000173E3" w:rsidRDefault="000173E3"/>
        </w:tc>
        <w:tc>
          <w:tcPr>
            <w:tcW w:w="204" w:type="dxa"/>
          </w:tcPr>
          <w:p w14:paraId="522B56CE" w14:textId="77777777" w:rsidR="000173E3" w:rsidRDefault="000173E3"/>
        </w:tc>
        <w:tc>
          <w:tcPr>
            <w:tcW w:w="204" w:type="dxa"/>
          </w:tcPr>
          <w:p w14:paraId="63ADEE6E" w14:textId="77777777" w:rsidR="000173E3" w:rsidRDefault="000173E3"/>
        </w:tc>
        <w:tc>
          <w:tcPr>
            <w:tcW w:w="204" w:type="dxa"/>
          </w:tcPr>
          <w:p w14:paraId="22A0EABF" w14:textId="77777777" w:rsidR="000173E3" w:rsidRDefault="000173E3"/>
        </w:tc>
        <w:tc>
          <w:tcPr>
            <w:tcW w:w="204" w:type="dxa"/>
          </w:tcPr>
          <w:p w14:paraId="125A73BC" w14:textId="77777777" w:rsidR="000173E3" w:rsidRDefault="000173E3"/>
        </w:tc>
        <w:tc>
          <w:tcPr>
            <w:tcW w:w="204" w:type="dxa"/>
          </w:tcPr>
          <w:p w14:paraId="3316BEAD" w14:textId="77777777" w:rsidR="000173E3" w:rsidRDefault="000173E3"/>
        </w:tc>
        <w:tc>
          <w:tcPr>
            <w:tcW w:w="204" w:type="dxa"/>
          </w:tcPr>
          <w:p w14:paraId="0A9DC25A" w14:textId="77777777" w:rsidR="000173E3" w:rsidRDefault="000173E3"/>
        </w:tc>
        <w:tc>
          <w:tcPr>
            <w:tcW w:w="204" w:type="dxa"/>
          </w:tcPr>
          <w:p w14:paraId="61359F74" w14:textId="77777777" w:rsidR="000173E3" w:rsidRDefault="000173E3"/>
        </w:tc>
        <w:tc>
          <w:tcPr>
            <w:tcW w:w="204" w:type="dxa"/>
          </w:tcPr>
          <w:p w14:paraId="61331E26" w14:textId="77777777" w:rsidR="000173E3" w:rsidRDefault="000173E3"/>
        </w:tc>
        <w:tc>
          <w:tcPr>
            <w:tcW w:w="1247" w:type="dxa"/>
            <w:vAlign w:val="center"/>
          </w:tcPr>
          <w:p w14:paraId="01187F0F" w14:textId="77777777" w:rsidR="000173E3" w:rsidRDefault="000173E3"/>
          <w:p w14:paraId="23CF2177" w14:textId="77777777" w:rsidR="000173E3" w:rsidRDefault="00000000">
            <w:r>
              <w:rPr>
                <w:rFonts w:ascii="Calibri" w:hAnsi="Calibri"/>
                <w:sz w:val="10"/>
              </w:rPr>
              <w:t>Pathfinder scarf, Certificate and Pin</w:t>
            </w:r>
          </w:p>
        </w:tc>
      </w:tr>
      <w:tr w:rsidR="000173E3" w14:paraId="017C1AFA" w14:textId="77777777">
        <w:trPr>
          <w:jc w:val="center"/>
        </w:trPr>
        <w:tc>
          <w:tcPr>
            <w:tcW w:w="170" w:type="dxa"/>
            <w:vAlign w:val="center"/>
          </w:tcPr>
          <w:p w14:paraId="29CB7B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7E524CA3" w14:textId="77777777" w:rsidR="000173E3" w:rsidRDefault="00000000">
            <w:r>
              <w:rPr>
                <w:rFonts w:ascii="Calibri" w:hAnsi="Calibri"/>
                <w:sz w:val="10"/>
              </w:rPr>
              <w:t>Phanuel Chishiba</w:t>
            </w:r>
          </w:p>
        </w:tc>
        <w:tc>
          <w:tcPr>
            <w:tcW w:w="181" w:type="dxa"/>
            <w:vAlign w:val="center"/>
          </w:tcPr>
          <w:p w14:paraId="36530D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B2CD92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2937F4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F8716B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C7F6CC9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F7D09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AE718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E98CE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73E5E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ECB8E79" w14:textId="77777777" w:rsidR="000173E3" w:rsidRDefault="000173E3"/>
        </w:tc>
        <w:tc>
          <w:tcPr>
            <w:tcW w:w="204" w:type="dxa"/>
          </w:tcPr>
          <w:p w14:paraId="5225879B" w14:textId="77777777" w:rsidR="000173E3" w:rsidRDefault="000173E3"/>
        </w:tc>
        <w:tc>
          <w:tcPr>
            <w:tcW w:w="204" w:type="dxa"/>
          </w:tcPr>
          <w:p w14:paraId="04D02260" w14:textId="77777777" w:rsidR="000173E3" w:rsidRDefault="000173E3"/>
        </w:tc>
        <w:tc>
          <w:tcPr>
            <w:tcW w:w="204" w:type="dxa"/>
          </w:tcPr>
          <w:p w14:paraId="3FC360EA" w14:textId="77777777" w:rsidR="000173E3" w:rsidRDefault="000173E3"/>
        </w:tc>
        <w:tc>
          <w:tcPr>
            <w:tcW w:w="204" w:type="dxa"/>
          </w:tcPr>
          <w:p w14:paraId="4569D902" w14:textId="77777777" w:rsidR="000173E3" w:rsidRDefault="000173E3"/>
        </w:tc>
        <w:tc>
          <w:tcPr>
            <w:tcW w:w="204" w:type="dxa"/>
          </w:tcPr>
          <w:p w14:paraId="08B70011" w14:textId="77777777" w:rsidR="000173E3" w:rsidRDefault="000173E3"/>
        </w:tc>
        <w:tc>
          <w:tcPr>
            <w:tcW w:w="204" w:type="dxa"/>
          </w:tcPr>
          <w:p w14:paraId="6F8A3396" w14:textId="77777777" w:rsidR="000173E3" w:rsidRDefault="000173E3"/>
        </w:tc>
        <w:tc>
          <w:tcPr>
            <w:tcW w:w="204" w:type="dxa"/>
          </w:tcPr>
          <w:p w14:paraId="23E9F02A" w14:textId="77777777" w:rsidR="000173E3" w:rsidRDefault="000173E3"/>
        </w:tc>
        <w:tc>
          <w:tcPr>
            <w:tcW w:w="204" w:type="dxa"/>
            <w:vAlign w:val="center"/>
          </w:tcPr>
          <w:p w14:paraId="60AF39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4461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34D6E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C95C2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861EE0F" w14:textId="77777777" w:rsidR="000173E3" w:rsidRDefault="000173E3"/>
        </w:tc>
        <w:tc>
          <w:tcPr>
            <w:tcW w:w="204" w:type="dxa"/>
          </w:tcPr>
          <w:p w14:paraId="4FF68865" w14:textId="77777777" w:rsidR="000173E3" w:rsidRDefault="000173E3"/>
        </w:tc>
        <w:tc>
          <w:tcPr>
            <w:tcW w:w="204" w:type="dxa"/>
          </w:tcPr>
          <w:p w14:paraId="3FDB6774" w14:textId="77777777" w:rsidR="000173E3" w:rsidRDefault="000173E3"/>
        </w:tc>
        <w:tc>
          <w:tcPr>
            <w:tcW w:w="204" w:type="dxa"/>
          </w:tcPr>
          <w:p w14:paraId="5F1CA208" w14:textId="77777777" w:rsidR="000173E3" w:rsidRDefault="000173E3"/>
        </w:tc>
        <w:tc>
          <w:tcPr>
            <w:tcW w:w="204" w:type="dxa"/>
            <w:vAlign w:val="center"/>
          </w:tcPr>
          <w:p w14:paraId="688105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8B8AA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F64E9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D5018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4BF9F8E" w14:textId="77777777" w:rsidR="000173E3" w:rsidRDefault="000173E3"/>
        </w:tc>
        <w:tc>
          <w:tcPr>
            <w:tcW w:w="204" w:type="dxa"/>
          </w:tcPr>
          <w:p w14:paraId="4658BC90" w14:textId="77777777" w:rsidR="000173E3" w:rsidRDefault="000173E3"/>
        </w:tc>
        <w:tc>
          <w:tcPr>
            <w:tcW w:w="204" w:type="dxa"/>
          </w:tcPr>
          <w:p w14:paraId="5546C012" w14:textId="77777777" w:rsidR="000173E3" w:rsidRDefault="000173E3"/>
        </w:tc>
        <w:tc>
          <w:tcPr>
            <w:tcW w:w="204" w:type="dxa"/>
          </w:tcPr>
          <w:p w14:paraId="164351A0" w14:textId="77777777" w:rsidR="000173E3" w:rsidRDefault="000173E3"/>
        </w:tc>
        <w:tc>
          <w:tcPr>
            <w:tcW w:w="204" w:type="dxa"/>
          </w:tcPr>
          <w:p w14:paraId="2F9F2DDC" w14:textId="77777777" w:rsidR="000173E3" w:rsidRDefault="000173E3"/>
        </w:tc>
        <w:tc>
          <w:tcPr>
            <w:tcW w:w="204" w:type="dxa"/>
          </w:tcPr>
          <w:p w14:paraId="08AF1662" w14:textId="77777777" w:rsidR="000173E3" w:rsidRDefault="000173E3"/>
        </w:tc>
        <w:tc>
          <w:tcPr>
            <w:tcW w:w="204" w:type="dxa"/>
          </w:tcPr>
          <w:p w14:paraId="3FFA6FB0" w14:textId="77777777" w:rsidR="000173E3" w:rsidRDefault="000173E3"/>
        </w:tc>
        <w:tc>
          <w:tcPr>
            <w:tcW w:w="204" w:type="dxa"/>
          </w:tcPr>
          <w:p w14:paraId="059B94B9" w14:textId="77777777" w:rsidR="000173E3" w:rsidRDefault="000173E3"/>
        </w:tc>
        <w:tc>
          <w:tcPr>
            <w:tcW w:w="204" w:type="dxa"/>
          </w:tcPr>
          <w:p w14:paraId="3CA53242" w14:textId="77777777" w:rsidR="000173E3" w:rsidRDefault="000173E3"/>
        </w:tc>
        <w:tc>
          <w:tcPr>
            <w:tcW w:w="204" w:type="dxa"/>
          </w:tcPr>
          <w:p w14:paraId="2885D888" w14:textId="77777777" w:rsidR="000173E3" w:rsidRDefault="000173E3"/>
        </w:tc>
        <w:tc>
          <w:tcPr>
            <w:tcW w:w="204" w:type="dxa"/>
          </w:tcPr>
          <w:p w14:paraId="31D0A8FB" w14:textId="77777777" w:rsidR="000173E3" w:rsidRDefault="000173E3"/>
        </w:tc>
        <w:tc>
          <w:tcPr>
            <w:tcW w:w="204" w:type="dxa"/>
          </w:tcPr>
          <w:p w14:paraId="2CEF7B47" w14:textId="77777777" w:rsidR="000173E3" w:rsidRDefault="000173E3"/>
        </w:tc>
        <w:tc>
          <w:tcPr>
            <w:tcW w:w="204" w:type="dxa"/>
          </w:tcPr>
          <w:p w14:paraId="7A592151" w14:textId="77777777" w:rsidR="000173E3" w:rsidRDefault="000173E3"/>
        </w:tc>
        <w:tc>
          <w:tcPr>
            <w:tcW w:w="204" w:type="dxa"/>
          </w:tcPr>
          <w:p w14:paraId="4860080D" w14:textId="77777777" w:rsidR="000173E3" w:rsidRDefault="000173E3"/>
        </w:tc>
        <w:tc>
          <w:tcPr>
            <w:tcW w:w="204" w:type="dxa"/>
          </w:tcPr>
          <w:p w14:paraId="2721BCA8" w14:textId="77777777" w:rsidR="000173E3" w:rsidRDefault="000173E3"/>
        </w:tc>
        <w:tc>
          <w:tcPr>
            <w:tcW w:w="204" w:type="dxa"/>
          </w:tcPr>
          <w:p w14:paraId="544F3C04" w14:textId="77777777" w:rsidR="000173E3" w:rsidRDefault="000173E3"/>
        </w:tc>
        <w:tc>
          <w:tcPr>
            <w:tcW w:w="204" w:type="dxa"/>
          </w:tcPr>
          <w:p w14:paraId="7EBE4E20" w14:textId="77777777" w:rsidR="000173E3" w:rsidRDefault="000173E3"/>
        </w:tc>
        <w:tc>
          <w:tcPr>
            <w:tcW w:w="204" w:type="dxa"/>
          </w:tcPr>
          <w:p w14:paraId="65C8184F" w14:textId="77777777" w:rsidR="000173E3" w:rsidRDefault="000173E3"/>
        </w:tc>
        <w:tc>
          <w:tcPr>
            <w:tcW w:w="204" w:type="dxa"/>
          </w:tcPr>
          <w:p w14:paraId="4859841D" w14:textId="77777777" w:rsidR="000173E3" w:rsidRDefault="000173E3"/>
        </w:tc>
        <w:tc>
          <w:tcPr>
            <w:tcW w:w="204" w:type="dxa"/>
          </w:tcPr>
          <w:p w14:paraId="2D2E1837" w14:textId="77777777" w:rsidR="000173E3" w:rsidRDefault="000173E3"/>
        </w:tc>
        <w:tc>
          <w:tcPr>
            <w:tcW w:w="204" w:type="dxa"/>
          </w:tcPr>
          <w:p w14:paraId="5C63BAFD" w14:textId="77777777" w:rsidR="000173E3" w:rsidRDefault="000173E3"/>
        </w:tc>
        <w:tc>
          <w:tcPr>
            <w:tcW w:w="204" w:type="dxa"/>
          </w:tcPr>
          <w:p w14:paraId="790960E9" w14:textId="77777777" w:rsidR="000173E3" w:rsidRDefault="000173E3"/>
        </w:tc>
        <w:tc>
          <w:tcPr>
            <w:tcW w:w="204" w:type="dxa"/>
          </w:tcPr>
          <w:p w14:paraId="77D7C526" w14:textId="77777777" w:rsidR="000173E3" w:rsidRDefault="000173E3"/>
        </w:tc>
        <w:tc>
          <w:tcPr>
            <w:tcW w:w="204" w:type="dxa"/>
          </w:tcPr>
          <w:p w14:paraId="2BB34269" w14:textId="77777777" w:rsidR="000173E3" w:rsidRDefault="000173E3"/>
        </w:tc>
        <w:tc>
          <w:tcPr>
            <w:tcW w:w="204" w:type="dxa"/>
          </w:tcPr>
          <w:p w14:paraId="17077683" w14:textId="77777777" w:rsidR="000173E3" w:rsidRDefault="000173E3"/>
        </w:tc>
        <w:tc>
          <w:tcPr>
            <w:tcW w:w="204" w:type="dxa"/>
          </w:tcPr>
          <w:p w14:paraId="145A3431" w14:textId="77777777" w:rsidR="000173E3" w:rsidRDefault="000173E3"/>
        </w:tc>
        <w:tc>
          <w:tcPr>
            <w:tcW w:w="204" w:type="dxa"/>
          </w:tcPr>
          <w:p w14:paraId="639102E8" w14:textId="77777777" w:rsidR="000173E3" w:rsidRDefault="000173E3"/>
        </w:tc>
        <w:tc>
          <w:tcPr>
            <w:tcW w:w="204" w:type="dxa"/>
          </w:tcPr>
          <w:p w14:paraId="4D296695" w14:textId="77777777" w:rsidR="000173E3" w:rsidRDefault="000173E3"/>
        </w:tc>
        <w:tc>
          <w:tcPr>
            <w:tcW w:w="204" w:type="dxa"/>
          </w:tcPr>
          <w:p w14:paraId="485135F9" w14:textId="77777777" w:rsidR="000173E3" w:rsidRDefault="000173E3"/>
        </w:tc>
        <w:tc>
          <w:tcPr>
            <w:tcW w:w="204" w:type="dxa"/>
          </w:tcPr>
          <w:p w14:paraId="6E90751C" w14:textId="77777777" w:rsidR="000173E3" w:rsidRDefault="000173E3"/>
        </w:tc>
        <w:tc>
          <w:tcPr>
            <w:tcW w:w="204" w:type="dxa"/>
          </w:tcPr>
          <w:p w14:paraId="36E9A357" w14:textId="77777777" w:rsidR="000173E3" w:rsidRDefault="000173E3"/>
        </w:tc>
        <w:tc>
          <w:tcPr>
            <w:tcW w:w="1247" w:type="dxa"/>
            <w:vAlign w:val="center"/>
          </w:tcPr>
          <w:p w14:paraId="3C2C174C" w14:textId="77777777" w:rsidR="000173E3" w:rsidRDefault="000173E3"/>
          <w:p w14:paraId="02869E86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3137DDE7" w14:textId="77777777">
        <w:trPr>
          <w:jc w:val="center"/>
        </w:trPr>
        <w:tc>
          <w:tcPr>
            <w:tcW w:w="170" w:type="dxa"/>
            <w:vAlign w:val="center"/>
          </w:tcPr>
          <w:p w14:paraId="1123A7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1FD68545" w14:textId="77777777" w:rsidR="000173E3" w:rsidRDefault="00000000">
            <w:r>
              <w:rPr>
                <w:rFonts w:ascii="Calibri" w:hAnsi="Calibri"/>
                <w:sz w:val="10"/>
              </w:rPr>
              <w:t>Ruth Njobvu</w:t>
            </w:r>
          </w:p>
        </w:tc>
        <w:tc>
          <w:tcPr>
            <w:tcW w:w="181" w:type="dxa"/>
            <w:vAlign w:val="center"/>
          </w:tcPr>
          <w:p w14:paraId="03C36D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B443E9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421319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87863D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D9C18B6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86CC8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0557E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ADBC7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C8B51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7C6E2B5" w14:textId="77777777" w:rsidR="000173E3" w:rsidRDefault="000173E3"/>
        </w:tc>
        <w:tc>
          <w:tcPr>
            <w:tcW w:w="204" w:type="dxa"/>
          </w:tcPr>
          <w:p w14:paraId="43F3F818" w14:textId="77777777" w:rsidR="000173E3" w:rsidRDefault="000173E3"/>
        </w:tc>
        <w:tc>
          <w:tcPr>
            <w:tcW w:w="204" w:type="dxa"/>
          </w:tcPr>
          <w:p w14:paraId="01818F5B" w14:textId="77777777" w:rsidR="000173E3" w:rsidRDefault="000173E3"/>
        </w:tc>
        <w:tc>
          <w:tcPr>
            <w:tcW w:w="204" w:type="dxa"/>
          </w:tcPr>
          <w:p w14:paraId="62655958" w14:textId="77777777" w:rsidR="000173E3" w:rsidRDefault="000173E3"/>
        </w:tc>
        <w:tc>
          <w:tcPr>
            <w:tcW w:w="204" w:type="dxa"/>
          </w:tcPr>
          <w:p w14:paraId="65216327" w14:textId="77777777" w:rsidR="000173E3" w:rsidRDefault="000173E3"/>
        </w:tc>
        <w:tc>
          <w:tcPr>
            <w:tcW w:w="204" w:type="dxa"/>
          </w:tcPr>
          <w:p w14:paraId="4CE5C0D5" w14:textId="77777777" w:rsidR="000173E3" w:rsidRDefault="000173E3"/>
        </w:tc>
        <w:tc>
          <w:tcPr>
            <w:tcW w:w="204" w:type="dxa"/>
          </w:tcPr>
          <w:p w14:paraId="25239A46" w14:textId="77777777" w:rsidR="000173E3" w:rsidRDefault="000173E3"/>
        </w:tc>
        <w:tc>
          <w:tcPr>
            <w:tcW w:w="204" w:type="dxa"/>
          </w:tcPr>
          <w:p w14:paraId="61E242AC" w14:textId="77777777" w:rsidR="000173E3" w:rsidRDefault="000173E3"/>
        </w:tc>
        <w:tc>
          <w:tcPr>
            <w:tcW w:w="204" w:type="dxa"/>
            <w:vAlign w:val="center"/>
          </w:tcPr>
          <w:p w14:paraId="4024B9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BDE9E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67A00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162DA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867761F" w14:textId="77777777" w:rsidR="000173E3" w:rsidRDefault="000173E3"/>
        </w:tc>
        <w:tc>
          <w:tcPr>
            <w:tcW w:w="204" w:type="dxa"/>
          </w:tcPr>
          <w:p w14:paraId="542B3264" w14:textId="77777777" w:rsidR="000173E3" w:rsidRDefault="000173E3"/>
        </w:tc>
        <w:tc>
          <w:tcPr>
            <w:tcW w:w="204" w:type="dxa"/>
          </w:tcPr>
          <w:p w14:paraId="183909D6" w14:textId="77777777" w:rsidR="000173E3" w:rsidRDefault="000173E3"/>
        </w:tc>
        <w:tc>
          <w:tcPr>
            <w:tcW w:w="204" w:type="dxa"/>
          </w:tcPr>
          <w:p w14:paraId="5F3B129C" w14:textId="77777777" w:rsidR="000173E3" w:rsidRDefault="000173E3"/>
        </w:tc>
        <w:tc>
          <w:tcPr>
            <w:tcW w:w="204" w:type="dxa"/>
            <w:vAlign w:val="center"/>
          </w:tcPr>
          <w:p w14:paraId="7845C9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8513E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FDB45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A0547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7993A43" w14:textId="77777777" w:rsidR="000173E3" w:rsidRDefault="000173E3"/>
        </w:tc>
        <w:tc>
          <w:tcPr>
            <w:tcW w:w="204" w:type="dxa"/>
          </w:tcPr>
          <w:p w14:paraId="3C5CE938" w14:textId="77777777" w:rsidR="000173E3" w:rsidRDefault="000173E3"/>
        </w:tc>
        <w:tc>
          <w:tcPr>
            <w:tcW w:w="204" w:type="dxa"/>
          </w:tcPr>
          <w:p w14:paraId="536BCAC1" w14:textId="77777777" w:rsidR="000173E3" w:rsidRDefault="000173E3"/>
        </w:tc>
        <w:tc>
          <w:tcPr>
            <w:tcW w:w="204" w:type="dxa"/>
          </w:tcPr>
          <w:p w14:paraId="694E3DE7" w14:textId="77777777" w:rsidR="000173E3" w:rsidRDefault="000173E3"/>
        </w:tc>
        <w:tc>
          <w:tcPr>
            <w:tcW w:w="204" w:type="dxa"/>
          </w:tcPr>
          <w:p w14:paraId="79A9C76B" w14:textId="77777777" w:rsidR="000173E3" w:rsidRDefault="000173E3"/>
        </w:tc>
        <w:tc>
          <w:tcPr>
            <w:tcW w:w="204" w:type="dxa"/>
          </w:tcPr>
          <w:p w14:paraId="0154416C" w14:textId="77777777" w:rsidR="000173E3" w:rsidRDefault="000173E3"/>
        </w:tc>
        <w:tc>
          <w:tcPr>
            <w:tcW w:w="204" w:type="dxa"/>
          </w:tcPr>
          <w:p w14:paraId="185E6EEE" w14:textId="77777777" w:rsidR="000173E3" w:rsidRDefault="000173E3"/>
        </w:tc>
        <w:tc>
          <w:tcPr>
            <w:tcW w:w="204" w:type="dxa"/>
          </w:tcPr>
          <w:p w14:paraId="79D257C2" w14:textId="77777777" w:rsidR="000173E3" w:rsidRDefault="000173E3"/>
        </w:tc>
        <w:tc>
          <w:tcPr>
            <w:tcW w:w="204" w:type="dxa"/>
          </w:tcPr>
          <w:p w14:paraId="157D94C5" w14:textId="77777777" w:rsidR="000173E3" w:rsidRDefault="000173E3"/>
        </w:tc>
        <w:tc>
          <w:tcPr>
            <w:tcW w:w="204" w:type="dxa"/>
          </w:tcPr>
          <w:p w14:paraId="0DC0F900" w14:textId="77777777" w:rsidR="000173E3" w:rsidRDefault="000173E3"/>
        </w:tc>
        <w:tc>
          <w:tcPr>
            <w:tcW w:w="204" w:type="dxa"/>
          </w:tcPr>
          <w:p w14:paraId="3F1D27A7" w14:textId="77777777" w:rsidR="000173E3" w:rsidRDefault="000173E3"/>
        </w:tc>
        <w:tc>
          <w:tcPr>
            <w:tcW w:w="204" w:type="dxa"/>
          </w:tcPr>
          <w:p w14:paraId="5C87036A" w14:textId="77777777" w:rsidR="000173E3" w:rsidRDefault="000173E3"/>
        </w:tc>
        <w:tc>
          <w:tcPr>
            <w:tcW w:w="204" w:type="dxa"/>
          </w:tcPr>
          <w:p w14:paraId="429AD9DE" w14:textId="77777777" w:rsidR="000173E3" w:rsidRDefault="000173E3"/>
        </w:tc>
        <w:tc>
          <w:tcPr>
            <w:tcW w:w="204" w:type="dxa"/>
          </w:tcPr>
          <w:p w14:paraId="49A4E3C1" w14:textId="77777777" w:rsidR="000173E3" w:rsidRDefault="000173E3"/>
        </w:tc>
        <w:tc>
          <w:tcPr>
            <w:tcW w:w="204" w:type="dxa"/>
          </w:tcPr>
          <w:p w14:paraId="55C22F3D" w14:textId="77777777" w:rsidR="000173E3" w:rsidRDefault="000173E3"/>
        </w:tc>
        <w:tc>
          <w:tcPr>
            <w:tcW w:w="204" w:type="dxa"/>
          </w:tcPr>
          <w:p w14:paraId="159B25FB" w14:textId="77777777" w:rsidR="000173E3" w:rsidRDefault="000173E3"/>
        </w:tc>
        <w:tc>
          <w:tcPr>
            <w:tcW w:w="204" w:type="dxa"/>
          </w:tcPr>
          <w:p w14:paraId="7C0CDA75" w14:textId="77777777" w:rsidR="000173E3" w:rsidRDefault="000173E3"/>
        </w:tc>
        <w:tc>
          <w:tcPr>
            <w:tcW w:w="204" w:type="dxa"/>
          </w:tcPr>
          <w:p w14:paraId="1425B743" w14:textId="77777777" w:rsidR="000173E3" w:rsidRDefault="000173E3"/>
        </w:tc>
        <w:tc>
          <w:tcPr>
            <w:tcW w:w="204" w:type="dxa"/>
          </w:tcPr>
          <w:p w14:paraId="05F44974" w14:textId="77777777" w:rsidR="000173E3" w:rsidRDefault="000173E3"/>
        </w:tc>
        <w:tc>
          <w:tcPr>
            <w:tcW w:w="204" w:type="dxa"/>
          </w:tcPr>
          <w:p w14:paraId="07B29EE4" w14:textId="77777777" w:rsidR="000173E3" w:rsidRDefault="000173E3"/>
        </w:tc>
        <w:tc>
          <w:tcPr>
            <w:tcW w:w="204" w:type="dxa"/>
          </w:tcPr>
          <w:p w14:paraId="6A8649B2" w14:textId="77777777" w:rsidR="000173E3" w:rsidRDefault="000173E3"/>
        </w:tc>
        <w:tc>
          <w:tcPr>
            <w:tcW w:w="204" w:type="dxa"/>
          </w:tcPr>
          <w:p w14:paraId="3CC62CB2" w14:textId="77777777" w:rsidR="000173E3" w:rsidRDefault="000173E3"/>
        </w:tc>
        <w:tc>
          <w:tcPr>
            <w:tcW w:w="204" w:type="dxa"/>
          </w:tcPr>
          <w:p w14:paraId="19AD8C3F" w14:textId="77777777" w:rsidR="000173E3" w:rsidRDefault="000173E3"/>
        </w:tc>
        <w:tc>
          <w:tcPr>
            <w:tcW w:w="204" w:type="dxa"/>
          </w:tcPr>
          <w:p w14:paraId="31EA0FB9" w14:textId="77777777" w:rsidR="000173E3" w:rsidRDefault="000173E3"/>
        </w:tc>
        <w:tc>
          <w:tcPr>
            <w:tcW w:w="204" w:type="dxa"/>
          </w:tcPr>
          <w:p w14:paraId="7B6A06F1" w14:textId="77777777" w:rsidR="000173E3" w:rsidRDefault="000173E3"/>
        </w:tc>
        <w:tc>
          <w:tcPr>
            <w:tcW w:w="204" w:type="dxa"/>
          </w:tcPr>
          <w:p w14:paraId="2D994A7B" w14:textId="77777777" w:rsidR="000173E3" w:rsidRDefault="000173E3"/>
        </w:tc>
        <w:tc>
          <w:tcPr>
            <w:tcW w:w="204" w:type="dxa"/>
          </w:tcPr>
          <w:p w14:paraId="6CCB1F22" w14:textId="77777777" w:rsidR="000173E3" w:rsidRDefault="000173E3"/>
        </w:tc>
        <w:tc>
          <w:tcPr>
            <w:tcW w:w="204" w:type="dxa"/>
          </w:tcPr>
          <w:p w14:paraId="47763C02" w14:textId="77777777" w:rsidR="000173E3" w:rsidRDefault="000173E3"/>
        </w:tc>
        <w:tc>
          <w:tcPr>
            <w:tcW w:w="204" w:type="dxa"/>
          </w:tcPr>
          <w:p w14:paraId="1DE8FEDB" w14:textId="77777777" w:rsidR="000173E3" w:rsidRDefault="000173E3"/>
        </w:tc>
        <w:tc>
          <w:tcPr>
            <w:tcW w:w="204" w:type="dxa"/>
          </w:tcPr>
          <w:p w14:paraId="0E85E124" w14:textId="77777777" w:rsidR="000173E3" w:rsidRDefault="000173E3"/>
        </w:tc>
        <w:tc>
          <w:tcPr>
            <w:tcW w:w="204" w:type="dxa"/>
          </w:tcPr>
          <w:p w14:paraId="411AE3CA" w14:textId="77777777" w:rsidR="000173E3" w:rsidRDefault="000173E3"/>
        </w:tc>
        <w:tc>
          <w:tcPr>
            <w:tcW w:w="1247" w:type="dxa"/>
            <w:vAlign w:val="center"/>
          </w:tcPr>
          <w:p w14:paraId="3FA1A1B0" w14:textId="77777777" w:rsidR="000173E3" w:rsidRDefault="000173E3"/>
          <w:p w14:paraId="36C4A698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5B2116A3" w14:textId="77777777">
        <w:trPr>
          <w:jc w:val="center"/>
        </w:trPr>
        <w:tc>
          <w:tcPr>
            <w:tcW w:w="170" w:type="dxa"/>
            <w:vAlign w:val="center"/>
          </w:tcPr>
          <w:p w14:paraId="4748A1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487199B0" w14:textId="77777777" w:rsidR="000173E3" w:rsidRDefault="00000000">
            <w:r>
              <w:rPr>
                <w:rFonts w:ascii="Calibri" w:hAnsi="Calibri"/>
                <w:sz w:val="10"/>
              </w:rPr>
              <w:t>Sikute Mate</w:t>
            </w:r>
          </w:p>
        </w:tc>
        <w:tc>
          <w:tcPr>
            <w:tcW w:w="181" w:type="dxa"/>
            <w:vAlign w:val="center"/>
          </w:tcPr>
          <w:p w14:paraId="4921E07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3ACDB7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96B705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C0AD5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FC6BB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204" w:type="dxa"/>
          </w:tcPr>
          <w:p w14:paraId="360A353B" w14:textId="77777777" w:rsidR="000173E3" w:rsidRDefault="000173E3"/>
        </w:tc>
        <w:tc>
          <w:tcPr>
            <w:tcW w:w="204" w:type="dxa"/>
          </w:tcPr>
          <w:p w14:paraId="40A8EE14" w14:textId="77777777" w:rsidR="000173E3" w:rsidRDefault="000173E3"/>
        </w:tc>
        <w:tc>
          <w:tcPr>
            <w:tcW w:w="204" w:type="dxa"/>
          </w:tcPr>
          <w:p w14:paraId="2BC24058" w14:textId="77777777" w:rsidR="000173E3" w:rsidRDefault="000173E3"/>
        </w:tc>
        <w:tc>
          <w:tcPr>
            <w:tcW w:w="204" w:type="dxa"/>
          </w:tcPr>
          <w:p w14:paraId="562B49F5" w14:textId="77777777" w:rsidR="000173E3" w:rsidRDefault="000173E3"/>
        </w:tc>
        <w:tc>
          <w:tcPr>
            <w:tcW w:w="204" w:type="dxa"/>
          </w:tcPr>
          <w:p w14:paraId="55C11B9D" w14:textId="77777777" w:rsidR="000173E3" w:rsidRDefault="000173E3"/>
        </w:tc>
        <w:tc>
          <w:tcPr>
            <w:tcW w:w="204" w:type="dxa"/>
          </w:tcPr>
          <w:p w14:paraId="6C4D272E" w14:textId="77777777" w:rsidR="000173E3" w:rsidRDefault="000173E3"/>
        </w:tc>
        <w:tc>
          <w:tcPr>
            <w:tcW w:w="204" w:type="dxa"/>
          </w:tcPr>
          <w:p w14:paraId="66E5050C" w14:textId="77777777" w:rsidR="000173E3" w:rsidRDefault="000173E3"/>
        </w:tc>
        <w:tc>
          <w:tcPr>
            <w:tcW w:w="204" w:type="dxa"/>
          </w:tcPr>
          <w:p w14:paraId="7AFF8894" w14:textId="77777777" w:rsidR="000173E3" w:rsidRDefault="000173E3"/>
        </w:tc>
        <w:tc>
          <w:tcPr>
            <w:tcW w:w="204" w:type="dxa"/>
          </w:tcPr>
          <w:p w14:paraId="38279332" w14:textId="77777777" w:rsidR="000173E3" w:rsidRDefault="000173E3"/>
        </w:tc>
        <w:tc>
          <w:tcPr>
            <w:tcW w:w="204" w:type="dxa"/>
          </w:tcPr>
          <w:p w14:paraId="6146C1B3" w14:textId="77777777" w:rsidR="000173E3" w:rsidRDefault="000173E3"/>
        </w:tc>
        <w:tc>
          <w:tcPr>
            <w:tcW w:w="204" w:type="dxa"/>
          </w:tcPr>
          <w:p w14:paraId="7281D660" w14:textId="77777777" w:rsidR="000173E3" w:rsidRDefault="000173E3"/>
        </w:tc>
        <w:tc>
          <w:tcPr>
            <w:tcW w:w="204" w:type="dxa"/>
          </w:tcPr>
          <w:p w14:paraId="7A0A25B8" w14:textId="77777777" w:rsidR="000173E3" w:rsidRDefault="000173E3"/>
        </w:tc>
        <w:tc>
          <w:tcPr>
            <w:tcW w:w="204" w:type="dxa"/>
          </w:tcPr>
          <w:p w14:paraId="725605FE" w14:textId="77777777" w:rsidR="000173E3" w:rsidRDefault="000173E3"/>
        </w:tc>
        <w:tc>
          <w:tcPr>
            <w:tcW w:w="204" w:type="dxa"/>
          </w:tcPr>
          <w:p w14:paraId="6930CEBE" w14:textId="77777777" w:rsidR="000173E3" w:rsidRDefault="000173E3"/>
        </w:tc>
        <w:tc>
          <w:tcPr>
            <w:tcW w:w="204" w:type="dxa"/>
          </w:tcPr>
          <w:p w14:paraId="10783767" w14:textId="77777777" w:rsidR="000173E3" w:rsidRDefault="000173E3"/>
        </w:tc>
        <w:tc>
          <w:tcPr>
            <w:tcW w:w="204" w:type="dxa"/>
          </w:tcPr>
          <w:p w14:paraId="6EF21EDE" w14:textId="77777777" w:rsidR="000173E3" w:rsidRDefault="000173E3"/>
        </w:tc>
        <w:tc>
          <w:tcPr>
            <w:tcW w:w="204" w:type="dxa"/>
          </w:tcPr>
          <w:p w14:paraId="59970A2E" w14:textId="77777777" w:rsidR="000173E3" w:rsidRDefault="000173E3"/>
        </w:tc>
        <w:tc>
          <w:tcPr>
            <w:tcW w:w="204" w:type="dxa"/>
          </w:tcPr>
          <w:p w14:paraId="126E7755" w14:textId="77777777" w:rsidR="000173E3" w:rsidRDefault="000173E3"/>
        </w:tc>
        <w:tc>
          <w:tcPr>
            <w:tcW w:w="204" w:type="dxa"/>
          </w:tcPr>
          <w:p w14:paraId="32E4AB95" w14:textId="77777777" w:rsidR="000173E3" w:rsidRDefault="000173E3"/>
        </w:tc>
        <w:tc>
          <w:tcPr>
            <w:tcW w:w="204" w:type="dxa"/>
          </w:tcPr>
          <w:p w14:paraId="09973359" w14:textId="77777777" w:rsidR="000173E3" w:rsidRDefault="000173E3"/>
        </w:tc>
        <w:tc>
          <w:tcPr>
            <w:tcW w:w="204" w:type="dxa"/>
          </w:tcPr>
          <w:p w14:paraId="08998400" w14:textId="77777777" w:rsidR="000173E3" w:rsidRDefault="000173E3"/>
        </w:tc>
        <w:tc>
          <w:tcPr>
            <w:tcW w:w="204" w:type="dxa"/>
          </w:tcPr>
          <w:p w14:paraId="04699CFD" w14:textId="77777777" w:rsidR="000173E3" w:rsidRDefault="000173E3"/>
        </w:tc>
        <w:tc>
          <w:tcPr>
            <w:tcW w:w="204" w:type="dxa"/>
          </w:tcPr>
          <w:p w14:paraId="62B85719" w14:textId="77777777" w:rsidR="000173E3" w:rsidRDefault="000173E3"/>
        </w:tc>
        <w:tc>
          <w:tcPr>
            <w:tcW w:w="204" w:type="dxa"/>
          </w:tcPr>
          <w:p w14:paraId="54F234F8" w14:textId="77777777" w:rsidR="000173E3" w:rsidRDefault="000173E3"/>
        </w:tc>
        <w:tc>
          <w:tcPr>
            <w:tcW w:w="204" w:type="dxa"/>
          </w:tcPr>
          <w:p w14:paraId="6AE6F498" w14:textId="77777777" w:rsidR="000173E3" w:rsidRDefault="000173E3"/>
        </w:tc>
        <w:tc>
          <w:tcPr>
            <w:tcW w:w="204" w:type="dxa"/>
          </w:tcPr>
          <w:p w14:paraId="394257A4" w14:textId="77777777" w:rsidR="000173E3" w:rsidRDefault="000173E3"/>
        </w:tc>
        <w:tc>
          <w:tcPr>
            <w:tcW w:w="204" w:type="dxa"/>
          </w:tcPr>
          <w:p w14:paraId="41290220" w14:textId="77777777" w:rsidR="000173E3" w:rsidRDefault="000173E3"/>
        </w:tc>
        <w:tc>
          <w:tcPr>
            <w:tcW w:w="204" w:type="dxa"/>
          </w:tcPr>
          <w:p w14:paraId="5D434D68" w14:textId="77777777" w:rsidR="000173E3" w:rsidRDefault="000173E3"/>
        </w:tc>
        <w:tc>
          <w:tcPr>
            <w:tcW w:w="204" w:type="dxa"/>
          </w:tcPr>
          <w:p w14:paraId="79FD6911" w14:textId="77777777" w:rsidR="000173E3" w:rsidRDefault="000173E3"/>
        </w:tc>
        <w:tc>
          <w:tcPr>
            <w:tcW w:w="204" w:type="dxa"/>
          </w:tcPr>
          <w:p w14:paraId="09B4ACA9" w14:textId="77777777" w:rsidR="000173E3" w:rsidRDefault="000173E3"/>
        </w:tc>
        <w:tc>
          <w:tcPr>
            <w:tcW w:w="204" w:type="dxa"/>
          </w:tcPr>
          <w:p w14:paraId="7350900E" w14:textId="77777777" w:rsidR="000173E3" w:rsidRDefault="000173E3"/>
        </w:tc>
        <w:tc>
          <w:tcPr>
            <w:tcW w:w="204" w:type="dxa"/>
          </w:tcPr>
          <w:p w14:paraId="74B35FEB" w14:textId="77777777" w:rsidR="000173E3" w:rsidRDefault="000173E3"/>
        </w:tc>
        <w:tc>
          <w:tcPr>
            <w:tcW w:w="204" w:type="dxa"/>
          </w:tcPr>
          <w:p w14:paraId="2073BDDF" w14:textId="77777777" w:rsidR="000173E3" w:rsidRDefault="000173E3"/>
        </w:tc>
        <w:tc>
          <w:tcPr>
            <w:tcW w:w="204" w:type="dxa"/>
          </w:tcPr>
          <w:p w14:paraId="1347E576" w14:textId="77777777" w:rsidR="000173E3" w:rsidRDefault="000173E3"/>
        </w:tc>
        <w:tc>
          <w:tcPr>
            <w:tcW w:w="204" w:type="dxa"/>
          </w:tcPr>
          <w:p w14:paraId="483AA45A" w14:textId="77777777" w:rsidR="000173E3" w:rsidRDefault="000173E3"/>
        </w:tc>
        <w:tc>
          <w:tcPr>
            <w:tcW w:w="204" w:type="dxa"/>
          </w:tcPr>
          <w:p w14:paraId="0CBFEB49" w14:textId="77777777" w:rsidR="000173E3" w:rsidRDefault="000173E3"/>
        </w:tc>
        <w:tc>
          <w:tcPr>
            <w:tcW w:w="204" w:type="dxa"/>
          </w:tcPr>
          <w:p w14:paraId="39B21A26" w14:textId="77777777" w:rsidR="000173E3" w:rsidRDefault="000173E3"/>
        </w:tc>
        <w:tc>
          <w:tcPr>
            <w:tcW w:w="204" w:type="dxa"/>
          </w:tcPr>
          <w:p w14:paraId="00A1FA5A" w14:textId="77777777" w:rsidR="000173E3" w:rsidRDefault="000173E3"/>
        </w:tc>
        <w:tc>
          <w:tcPr>
            <w:tcW w:w="204" w:type="dxa"/>
          </w:tcPr>
          <w:p w14:paraId="610DFA4D" w14:textId="77777777" w:rsidR="000173E3" w:rsidRDefault="000173E3"/>
        </w:tc>
        <w:tc>
          <w:tcPr>
            <w:tcW w:w="204" w:type="dxa"/>
          </w:tcPr>
          <w:p w14:paraId="7048513C" w14:textId="77777777" w:rsidR="000173E3" w:rsidRDefault="000173E3"/>
        </w:tc>
        <w:tc>
          <w:tcPr>
            <w:tcW w:w="204" w:type="dxa"/>
          </w:tcPr>
          <w:p w14:paraId="21615A5E" w14:textId="77777777" w:rsidR="000173E3" w:rsidRDefault="000173E3"/>
        </w:tc>
        <w:tc>
          <w:tcPr>
            <w:tcW w:w="204" w:type="dxa"/>
          </w:tcPr>
          <w:p w14:paraId="2ED48D75" w14:textId="77777777" w:rsidR="000173E3" w:rsidRDefault="000173E3"/>
        </w:tc>
        <w:tc>
          <w:tcPr>
            <w:tcW w:w="204" w:type="dxa"/>
          </w:tcPr>
          <w:p w14:paraId="2B439C05" w14:textId="77777777" w:rsidR="000173E3" w:rsidRDefault="000173E3"/>
        </w:tc>
        <w:tc>
          <w:tcPr>
            <w:tcW w:w="204" w:type="dxa"/>
          </w:tcPr>
          <w:p w14:paraId="5BC52F7A" w14:textId="77777777" w:rsidR="000173E3" w:rsidRDefault="000173E3"/>
        </w:tc>
        <w:tc>
          <w:tcPr>
            <w:tcW w:w="204" w:type="dxa"/>
          </w:tcPr>
          <w:p w14:paraId="36BB35FC" w14:textId="77777777" w:rsidR="000173E3" w:rsidRDefault="000173E3"/>
        </w:tc>
        <w:tc>
          <w:tcPr>
            <w:tcW w:w="204" w:type="dxa"/>
          </w:tcPr>
          <w:p w14:paraId="4712D625" w14:textId="77777777" w:rsidR="000173E3" w:rsidRDefault="000173E3"/>
        </w:tc>
        <w:tc>
          <w:tcPr>
            <w:tcW w:w="204" w:type="dxa"/>
          </w:tcPr>
          <w:p w14:paraId="38AE1BDD" w14:textId="77777777" w:rsidR="000173E3" w:rsidRDefault="000173E3"/>
        </w:tc>
        <w:tc>
          <w:tcPr>
            <w:tcW w:w="204" w:type="dxa"/>
          </w:tcPr>
          <w:p w14:paraId="0A6FBFA3" w14:textId="77777777" w:rsidR="000173E3" w:rsidRDefault="000173E3"/>
        </w:tc>
        <w:tc>
          <w:tcPr>
            <w:tcW w:w="204" w:type="dxa"/>
          </w:tcPr>
          <w:p w14:paraId="7C17753A" w14:textId="77777777" w:rsidR="000173E3" w:rsidRDefault="000173E3"/>
        </w:tc>
        <w:tc>
          <w:tcPr>
            <w:tcW w:w="204" w:type="dxa"/>
          </w:tcPr>
          <w:p w14:paraId="2AF927EF" w14:textId="77777777" w:rsidR="000173E3" w:rsidRDefault="000173E3"/>
        </w:tc>
        <w:tc>
          <w:tcPr>
            <w:tcW w:w="204" w:type="dxa"/>
          </w:tcPr>
          <w:p w14:paraId="337DCB06" w14:textId="77777777" w:rsidR="000173E3" w:rsidRDefault="000173E3"/>
        </w:tc>
        <w:tc>
          <w:tcPr>
            <w:tcW w:w="204" w:type="dxa"/>
          </w:tcPr>
          <w:p w14:paraId="7BE27ECA" w14:textId="77777777" w:rsidR="000173E3" w:rsidRDefault="000173E3"/>
        </w:tc>
        <w:tc>
          <w:tcPr>
            <w:tcW w:w="204" w:type="dxa"/>
          </w:tcPr>
          <w:p w14:paraId="3B2714E0" w14:textId="77777777" w:rsidR="000173E3" w:rsidRDefault="000173E3"/>
        </w:tc>
        <w:tc>
          <w:tcPr>
            <w:tcW w:w="204" w:type="dxa"/>
          </w:tcPr>
          <w:p w14:paraId="6558BB33" w14:textId="77777777" w:rsidR="000173E3" w:rsidRDefault="000173E3"/>
        </w:tc>
        <w:tc>
          <w:tcPr>
            <w:tcW w:w="204" w:type="dxa"/>
          </w:tcPr>
          <w:p w14:paraId="18128DF7" w14:textId="77777777" w:rsidR="000173E3" w:rsidRDefault="000173E3"/>
        </w:tc>
        <w:tc>
          <w:tcPr>
            <w:tcW w:w="1247" w:type="dxa"/>
            <w:vAlign w:val="center"/>
          </w:tcPr>
          <w:p w14:paraId="1ADCE891" w14:textId="77777777" w:rsidR="000173E3" w:rsidRDefault="000173E3"/>
          <w:p w14:paraId="27D2C01E" w14:textId="77777777" w:rsidR="000173E3" w:rsidRDefault="00000000">
            <w:r>
              <w:rPr>
                <w:rFonts w:ascii="Calibri" w:hAnsi="Calibri"/>
                <w:sz w:val="10"/>
              </w:rPr>
              <w:t>Church Heritage certificate, October 2021 (reprint)</w:t>
            </w:r>
          </w:p>
        </w:tc>
      </w:tr>
      <w:tr w:rsidR="000173E3" w14:paraId="46236994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1F6E5FF5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6863ED5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5C94999D" w14:textId="77777777" w:rsidR="000173E3" w:rsidRDefault="000173E3"/>
        </w:tc>
        <w:tc>
          <w:tcPr>
            <w:tcW w:w="181" w:type="dxa"/>
            <w:shd w:val="clear" w:color="auto" w:fill="FFF2CC"/>
          </w:tcPr>
          <w:p w14:paraId="4BD5FDAB" w14:textId="77777777" w:rsidR="000173E3" w:rsidRDefault="000173E3"/>
        </w:tc>
        <w:tc>
          <w:tcPr>
            <w:tcW w:w="181" w:type="dxa"/>
            <w:shd w:val="clear" w:color="auto" w:fill="FFF2CC"/>
          </w:tcPr>
          <w:p w14:paraId="6B715698" w14:textId="77777777" w:rsidR="000173E3" w:rsidRDefault="000173E3"/>
        </w:tc>
        <w:tc>
          <w:tcPr>
            <w:tcW w:w="181" w:type="dxa"/>
            <w:shd w:val="clear" w:color="auto" w:fill="FFF2CC"/>
          </w:tcPr>
          <w:p w14:paraId="7613FE60" w14:textId="77777777" w:rsidR="000173E3" w:rsidRDefault="000173E3"/>
        </w:tc>
        <w:tc>
          <w:tcPr>
            <w:tcW w:w="181" w:type="dxa"/>
            <w:shd w:val="clear" w:color="auto" w:fill="FFF2CC"/>
          </w:tcPr>
          <w:p w14:paraId="78129E22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7D4988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9158D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AE1B53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F22A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84695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6E79F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ED073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DF39B9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5A458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CEEA63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A6BFA6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B721A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6FC5F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2098A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31E31D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86BB3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6E10C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297E7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88B7EE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A8F9B6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24905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60EB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2918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6B0B7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7B3F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73A21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C2637E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13B614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E108C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BE280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B71EA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C2B71F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9C1159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F66D0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5C55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3B39B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E211F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7C465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486F8A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8FF25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F4B5D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94FCD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598D4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31B18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190159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F9A593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F5E694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F8B24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DB91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065E6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054EE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5466B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98C111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D799A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D2B916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1B7514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75AE98A8" w14:textId="77777777" w:rsidR="000173E3" w:rsidRDefault="000173E3"/>
        </w:tc>
      </w:tr>
    </w:tbl>
    <w:p w14:paraId="5796390B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CHONGWE MISSION DISTRICT — Candidates: 5   |   Cost Price: K620   |   Markup: K180   |   Venue: K120   |   Total Paid: K920   |   Net profit (Markup + Venue): K300</w:t>
      </w:r>
    </w:p>
    <w:p w14:paraId="39173283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3   |   Adv Scarf: 1   |   SYL Scarf: 0   |   MG Pin: 4   |   SYL Pin: 0   |   MG Cert: 4   |   SYL Cert: 0   |   CMT Cert: 0   |   Gold Cert: 0   |   Silver Cert: 0   |   Gold Medal: 0   |   Silver Medal: 0   |   Wagon: 0   |   Shirt: 0</w:t>
      </w:r>
    </w:p>
    <w:p w14:paraId="49F9AB6C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K360 / mkup K60 / venue K30 / total K450   •   Adv Scarf: cost K120 / mkup K20 / venue K10 / total K150   •   MG Pin: cost K80 / mkup K80 / venue K20 / total K180   •   MG Cert: cost K60 / mkup K20 / venue K60 / total K140</w:t>
      </w:r>
    </w:p>
    <w:p w14:paraId="0A32344A" w14:textId="77777777" w:rsidR="000173E3" w:rsidRDefault="000173E3"/>
    <w:p w14:paraId="430CBD7F" w14:textId="77777777" w:rsidR="000173E3" w:rsidRDefault="00000000">
      <w:pPr>
        <w:pStyle w:val="Heading2"/>
      </w:pPr>
      <w:r>
        <w:rPr>
          <w:color w:val="1F3764"/>
          <w:sz w:val="24"/>
        </w:rPr>
        <w:t>GOLFVIEW MISSION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09E66E6F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5ACE76F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3DB6ED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2DAFCC5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4C3F9C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3F5DBB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74E70B1F" w14:textId="77777777">
        <w:trPr>
          <w:tblHeader/>
          <w:jc w:val="center"/>
        </w:trPr>
        <w:tc>
          <w:tcPr>
            <w:tcW w:w="252" w:type="dxa"/>
            <w:vMerge/>
          </w:tcPr>
          <w:p w14:paraId="6827516B" w14:textId="77777777" w:rsidR="000173E3" w:rsidRDefault="000173E3"/>
        </w:tc>
        <w:tc>
          <w:tcPr>
            <w:tcW w:w="252" w:type="dxa"/>
            <w:vMerge/>
          </w:tcPr>
          <w:p w14:paraId="476B5F72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D396F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1F7C5DD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0127C4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DB627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001BB4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41F1AD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6F911E8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2D4C65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66E943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1DC41FC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0803A86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0F6037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792EEFC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18B1B7DB" w14:textId="77777777" w:rsidR="000173E3" w:rsidRDefault="000173E3"/>
        </w:tc>
      </w:tr>
      <w:tr w:rsidR="000173E3" w14:paraId="339861E6" w14:textId="77777777">
        <w:trPr>
          <w:tblHeader/>
          <w:jc w:val="center"/>
        </w:trPr>
        <w:tc>
          <w:tcPr>
            <w:tcW w:w="252" w:type="dxa"/>
            <w:vMerge/>
          </w:tcPr>
          <w:p w14:paraId="5EA297CD" w14:textId="77777777" w:rsidR="000173E3" w:rsidRDefault="000173E3"/>
        </w:tc>
        <w:tc>
          <w:tcPr>
            <w:tcW w:w="252" w:type="dxa"/>
            <w:vMerge/>
          </w:tcPr>
          <w:p w14:paraId="1EA670E9" w14:textId="77777777" w:rsidR="000173E3" w:rsidRDefault="000173E3"/>
        </w:tc>
        <w:tc>
          <w:tcPr>
            <w:tcW w:w="252" w:type="dxa"/>
            <w:vMerge/>
          </w:tcPr>
          <w:p w14:paraId="72466186" w14:textId="77777777" w:rsidR="000173E3" w:rsidRDefault="000173E3"/>
        </w:tc>
        <w:tc>
          <w:tcPr>
            <w:tcW w:w="252" w:type="dxa"/>
            <w:vMerge/>
          </w:tcPr>
          <w:p w14:paraId="11184B71" w14:textId="77777777" w:rsidR="000173E3" w:rsidRDefault="000173E3"/>
        </w:tc>
        <w:tc>
          <w:tcPr>
            <w:tcW w:w="252" w:type="dxa"/>
            <w:vMerge/>
          </w:tcPr>
          <w:p w14:paraId="6C12E7F8" w14:textId="77777777" w:rsidR="000173E3" w:rsidRDefault="000173E3"/>
        </w:tc>
        <w:tc>
          <w:tcPr>
            <w:tcW w:w="252" w:type="dxa"/>
            <w:vMerge/>
          </w:tcPr>
          <w:p w14:paraId="2C59FE98" w14:textId="77777777" w:rsidR="000173E3" w:rsidRDefault="000173E3"/>
        </w:tc>
        <w:tc>
          <w:tcPr>
            <w:tcW w:w="252" w:type="dxa"/>
            <w:vMerge/>
          </w:tcPr>
          <w:p w14:paraId="1388DD78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4A50C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AE418A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2B925CF1" w14:textId="77777777" w:rsidR="000173E3" w:rsidRDefault="000173E3"/>
        </w:tc>
        <w:tc>
          <w:tcPr>
            <w:tcW w:w="1008" w:type="dxa"/>
            <w:gridSpan w:val="4"/>
            <w:vMerge/>
          </w:tcPr>
          <w:p w14:paraId="29044BB7" w14:textId="77777777" w:rsidR="000173E3" w:rsidRDefault="000173E3"/>
        </w:tc>
        <w:tc>
          <w:tcPr>
            <w:tcW w:w="1008" w:type="dxa"/>
            <w:gridSpan w:val="4"/>
            <w:vMerge/>
          </w:tcPr>
          <w:p w14:paraId="24D96DDE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458B4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A224C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0DCD6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326D2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358CC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09EBC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4C1FE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2141D647" w14:textId="77777777" w:rsidR="000173E3" w:rsidRDefault="000173E3"/>
        </w:tc>
        <w:tc>
          <w:tcPr>
            <w:tcW w:w="1008" w:type="dxa"/>
            <w:gridSpan w:val="3"/>
            <w:vMerge/>
          </w:tcPr>
          <w:p w14:paraId="75C61CE9" w14:textId="77777777" w:rsidR="000173E3" w:rsidRDefault="000173E3"/>
        </w:tc>
        <w:tc>
          <w:tcPr>
            <w:tcW w:w="252" w:type="dxa"/>
            <w:vMerge/>
          </w:tcPr>
          <w:p w14:paraId="4C4FFC8C" w14:textId="77777777" w:rsidR="000173E3" w:rsidRDefault="000173E3"/>
        </w:tc>
      </w:tr>
      <w:tr w:rsidR="000173E3" w14:paraId="66BA1467" w14:textId="77777777">
        <w:trPr>
          <w:tblHeader/>
          <w:jc w:val="center"/>
        </w:trPr>
        <w:tc>
          <w:tcPr>
            <w:tcW w:w="252" w:type="dxa"/>
            <w:vMerge/>
          </w:tcPr>
          <w:p w14:paraId="77F082A0" w14:textId="77777777" w:rsidR="000173E3" w:rsidRDefault="000173E3"/>
        </w:tc>
        <w:tc>
          <w:tcPr>
            <w:tcW w:w="252" w:type="dxa"/>
            <w:vMerge/>
          </w:tcPr>
          <w:p w14:paraId="60D03EAA" w14:textId="77777777" w:rsidR="000173E3" w:rsidRDefault="000173E3"/>
        </w:tc>
        <w:tc>
          <w:tcPr>
            <w:tcW w:w="252" w:type="dxa"/>
            <w:vMerge/>
          </w:tcPr>
          <w:p w14:paraId="3000FA6B" w14:textId="77777777" w:rsidR="000173E3" w:rsidRDefault="000173E3"/>
        </w:tc>
        <w:tc>
          <w:tcPr>
            <w:tcW w:w="252" w:type="dxa"/>
            <w:vMerge/>
          </w:tcPr>
          <w:p w14:paraId="30939B9C" w14:textId="77777777" w:rsidR="000173E3" w:rsidRDefault="000173E3"/>
        </w:tc>
        <w:tc>
          <w:tcPr>
            <w:tcW w:w="252" w:type="dxa"/>
            <w:vMerge/>
          </w:tcPr>
          <w:p w14:paraId="29C5871D" w14:textId="77777777" w:rsidR="000173E3" w:rsidRDefault="000173E3"/>
        </w:tc>
        <w:tc>
          <w:tcPr>
            <w:tcW w:w="252" w:type="dxa"/>
            <w:vMerge/>
          </w:tcPr>
          <w:p w14:paraId="19DD3C67" w14:textId="77777777" w:rsidR="000173E3" w:rsidRDefault="000173E3"/>
        </w:tc>
        <w:tc>
          <w:tcPr>
            <w:tcW w:w="252" w:type="dxa"/>
            <w:vMerge/>
          </w:tcPr>
          <w:p w14:paraId="5762FF3A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0BE63C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AB25BD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77A1A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4EE11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71E44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F3B0E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79FB2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8CEA8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D0DD1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3944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E14690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00DB3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8A318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3EA67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28D96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CC2ADC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911CC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1090F2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97FC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8CCFAC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ABEC4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831CD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7F5116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A9A5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A37C2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82DC3E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EC144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764CC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0FCB48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9A5791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C22C15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C6109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1B4FDA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77417B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BF4A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4A893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2408E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1AA40D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86751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046A5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1588C9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D16D4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E0235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B81D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643B1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DF6613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FFB7C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DEFA2D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D45AC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509BB2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15C9F5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95938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ECBF37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147875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01F615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4EE6B09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03120E45" w14:textId="77777777" w:rsidR="000173E3" w:rsidRDefault="000173E3"/>
        </w:tc>
      </w:tr>
      <w:tr w:rsidR="000173E3" w14:paraId="2223E150" w14:textId="77777777">
        <w:trPr>
          <w:jc w:val="center"/>
        </w:trPr>
        <w:tc>
          <w:tcPr>
            <w:tcW w:w="170" w:type="dxa"/>
            <w:vAlign w:val="center"/>
          </w:tcPr>
          <w:p w14:paraId="0BAD9B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1E24CDBA" w14:textId="77777777" w:rsidR="000173E3" w:rsidRDefault="00000000">
            <w:r>
              <w:rPr>
                <w:rFonts w:ascii="Calibri" w:hAnsi="Calibri"/>
                <w:sz w:val="10"/>
              </w:rPr>
              <w:t>Angela Namweene Mwanskaba</w:t>
            </w:r>
          </w:p>
        </w:tc>
        <w:tc>
          <w:tcPr>
            <w:tcW w:w="181" w:type="dxa"/>
            <w:vAlign w:val="center"/>
          </w:tcPr>
          <w:p w14:paraId="04F52D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CE97FD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4DA011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A68D31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2768C8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68FA88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E40BA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44FD5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5C969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AD38436" w14:textId="77777777" w:rsidR="000173E3" w:rsidRDefault="000173E3"/>
        </w:tc>
        <w:tc>
          <w:tcPr>
            <w:tcW w:w="204" w:type="dxa"/>
          </w:tcPr>
          <w:p w14:paraId="7F83E84D" w14:textId="77777777" w:rsidR="000173E3" w:rsidRDefault="000173E3"/>
        </w:tc>
        <w:tc>
          <w:tcPr>
            <w:tcW w:w="204" w:type="dxa"/>
          </w:tcPr>
          <w:p w14:paraId="0273C644" w14:textId="77777777" w:rsidR="000173E3" w:rsidRDefault="000173E3"/>
        </w:tc>
        <w:tc>
          <w:tcPr>
            <w:tcW w:w="204" w:type="dxa"/>
          </w:tcPr>
          <w:p w14:paraId="2E89CE95" w14:textId="77777777" w:rsidR="000173E3" w:rsidRDefault="000173E3"/>
        </w:tc>
        <w:tc>
          <w:tcPr>
            <w:tcW w:w="204" w:type="dxa"/>
          </w:tcPr>
          <w:p w14:paraId="77C70697" w14:textId="77777777" w:rsidR="000173E3" w:rsidRDefault="000173E3"/>
        </w:tc>
        <w:tc>
          <w:tcPr>
            <w:tcW w:w="204" w:type="dxa"/>
          </w:tcPr>
          <w:p w14:paraId="2954C53E" w14:textId="77777777" w:rsidR="000173E3" w:rsidRDefault="000173E3"/>
        </w:tc>
        <w:tc>
          <w:tcPr>
            <w:tcW w:w="204" w:type="dxa"/>
          </w:tcPr>
          <w:p w14:paraId="341FB510" w14:textId="77777777" w:rsidR="000173E3" w:rsidRDefault="000173E3"/>
        </w:tc>
        <w:tc>
          <w:tcPr>
            <w:tcW w:w="204" w:type="dxa"/>
          </w:tcPr>
          <w:p w14:paraId="3F7202FA" w14:textId="77777777" w:rsidR="000173E3" w:rsidRDefault="000173E3"/>
        </w:tc>
        <w:tc>
          <w:tcPr>
            <w:tcW w:w="204" w:type="dxa"/>
            <w:vAlign w:val="center"/>
          </w:tcPr>
          <w:p w14:paraId="13E8F4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AF22D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7CC6D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8841C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F482D94" w14:textId="77777777" w:rsidR="000173E3" w:rsidRDefault="000173E3"/>
        </w:tc>
        <w:tc>
          <w:tcPr>
            <w:tcW w:w="204" w:type="dxa"/>
          </w:tcPr>
          <w:p w14:paraId="3F09773C" w14:textId="77777777" w:rsidR="000173E3" w:rsidRDefault="000173E3"/>
        </w:tc>
        <w:tc>
          <w:tcPr>
            <w:tcW w:w="204" w:type="dxa"/>
          </w:tcPr>
          <w:p w14:paraId="693004FF" w14:textId="77777777" w:rsidR="000173E3" w:rsidRDefault="000173E3"/>
        </w:tc>
        <w:tc>
          <w:tcPr>
            <w:tcW w:w="204" w:type="dxa"/>
          </w:tcPr>
          <w:p w14:paraId="723CA06C" w14:textId="77777777" w:rsidR="000173E3" w:rsidRDefault="000173E3"/>
        </w:tc>
        <w:tc>
          <w:tcPr>
            <w:tcW w:w="204" w:type="dxa"/>
            <w:vAlign w:val="center"/>
          </w:tcPr>
          <w:p w14:paraId="1AE33D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AC4EB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F9CDD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FE9C2D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5E3FE42" w14:textId="77777777" w:rsidR="000173E3" w:rsidRDefault="000173E3"/>
        </w:tc>
        <w:tc>
          <w:tcPr>
            <w:tcW w:w="204" w:type="dxa"/>
          </w:tcPr>
          <w:p w14:paraId="669DE924" w14:textId="77777777" w:rsidR="000173E3" w:rsidRDefault="000173E3"/>
        </w:tc>
        <w:tc>
          <w:tcPr>
            <w:tcW w:w="204" w:type="dxa"/>
          </w:tcPr>
          <w:p w14:paraId="5305E8A3" w14:textId="77777777" w:rsidR="000173E3" w:rsidRDefault="000173E3"/>
        </w:tc>
        <w:tc>
          <w:tcPr>
            <w:tcW w:w="204" w:type="dxa"/>
          </w:tcPr>
          <w:p w14:paraId="24BA97E6" w14:textId="77777777" w:rsidR="000173E3" w:rsidRDefault="000173E3"/>
        </w:tc>
        <w:tc>
          <w:tcPr>
            <w:tcW w:w="204" w:type="dxa"/>
          </w:tcPr>
          <w:p w14:paraId="25620E80" w14:textId="77777777" w:rsidR="000173E3" w:rsidRDefault="000173E3"/>
        </w:tc>
        <w:tc>
          <w:tcPr>
            <w:tcW w:w="204" w:type="dxa"/>
          </w:tcPr>
          <w:p w14:paraId="3DD303F7" w14:textId="77777777" w:rsidR="000173E3" w:rsidRDefault="000173E3"/>
        </w:tc>
        <w:tc>
          <w:tcPr>
            <w:tcW w:w="204" w:type="dxa"/>
          </w:tcPr>
          <w:p w14:paraId="634BEECC" w14:textId="77777777" w:rsidR="000173E3" w:rsidRDefault="000173E3"/>
        </w:tc>
        <w:tc>
          <w:tcPr>
            <w:tcW w:w="204" w:type="dxa"/>
          </w:tcPr>
          <w:p w14:paraId="731500AB" w14:textId="77777777" w:rsidR="000173E3" w:rsidRDefault="000173E3"/>
        </w:tc>
        <w:tc>
          <w:tcPr>
            <w:tcW w:w="204" w:type="dxa"/>
          </w:tcPr>
          <w:p w14:paraId="07C783EE" w14:textId="77777777" w:rsidR="000173E3" w:rsidRDefault="000173E3"/>
        </w:tc>
        <w:tc>
          <w:tcPr>
            <w:tcW w:w="204" w:type="dxa"/>
          </w:tcPr>
          <w:p w14:paraId="0C1CF2D8" w14:textId="77777777" w:rsidR="000173E3" w:rsidRDefault="000173E3"/>
        </w:tc>
        <w:tc>
          <w:tcPr>
            <w:tcW w:w="204" w:type="dxa"/>
          </w:tcPr>
          <w:p w14:paraId="4D9CF07B" w14:textId="77777777" w:rsidR="000173E3" w:rsidRDefault="000173E3"/>
        </w:tc>
        <w:tc>
          <w:tcPr>
            <w:tcW w:w="204" w:type="dxa"/>
          </w:tcPr>
          <w:p w14:paraId="18C27860" w14:textId="77777777" w:rsidR="000173E3" w:rsidRDefault="000173E3"/>
        </w:tc>
        <w:tc>
          <w:tcPr>
            <w:tcW w:w="204" w:type="dxa"/>
          </w:tcPr>
          <w:p w14:paraId="7790BE9B" w14:textId="77777777" w:rsidR="000173E3" w:rsidRDefault="000173E3"/>
        </w:tc>
        <w:tc>
          <w:tcPr>
            <w:tcW w:w="204" w:type="dxa"/>
          </w:tcPr>
          <w:p w14:paraId="06ED484F" w14:textId="77777777" w:rsidR="000173E3" w:rsidRDefault="000173E3"/>
        </w:tc>
        <w:tc>
          <w:tcPr>
            <w:tcW w:w="204" w:type="dxa"/>
          </w:tcPr>
          <w:p w14:paraId="57FBA5E3" w14:textId="77777777" w:rsidR="000173E3" w:rsidRDefault="000173E3"/>
        </w:tc>
        <w:tc>
          <w:tcPr>
            <w:tcW w:w="204" w:type="dxa"/>
          </w:tcPr>
          <w:p w14:paraId="6C17CF3A" w14:textId="77777777" w:rsidR="000173E3" w:rsidRDefault="000173E3"/>
        </w:tc>
        <w:tc>
          <w:tcPr>
            <w:tcW w:w="204" w:type="dxa"/>
            <w:vAlign w:val="center"/>
          </w:tcPr>
          <w:p w14:paraId="6875D5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0B7E7D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E99C7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C9281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5B8E3583" w14:textId="77777777" w:rsidR="000173E3" w:rsidRDefault="000173E3"/>
        </w:tc>
        <w:tc>
          <w:tcPr>
            <w:tcW w:w="204" w:type="dxa"/>
          </w:tcPr>
          <w:p w14:paraId="79A7BE13" w14:textId="77777777" w:rsidR="000173E3" w:rsidRDefault="000173E3"/>
        </w:tc>
        <w:tc>
          <w:tcPr>
            <w:tcW w:w="204" w:type="dxa"/>
          </w:tcPr>
          <w:p w14:paraId="3333D6CA" w14:textId="77777777" w:rsidR="000173E3" w:rsidRDefault="000173E3"/>
        </w:tc>
        <w:tc>
          <w:tcPr>
            <w:tcW w:w="204" w:type="dxa"/>
          </w:tcPr>
          <w:p w14:paraId="66C3CED5" w14:textId="77777777" w:rsidR="000173E3" w:rsidRDefault="000173E3"/>
        </w:tc>
        <w:tc>
          <w:tcPr>
            <w:tcW w:w="204" w:type="dxa"/>
          </w:tcPr>
          <w:p w14:paraId="00E2BE37" w14:textId="77777777" w:rsidR="000173E3" w:rsidRDefault="000173E3"/>
        </w:tc>
        <w:tc>
          <w:tcPr>
            <w:tcW w:w="204" w:type="dxa"/>
          </w:tcPr>
          <w:p w14:paraId="15A7E8A0" w14:textId="77777777" w:rsidR="000173E3" w:rsidRDefault="000173E3"/>
        </w:tc>
        <w:tc>
          <w:tcPr>
            <w:tcW w:w="204" w:type="dxa"/>
          </w:tcPr>
          <w:p w14:paraId="6593EEC8" w14:textId="77777777" w:rsidR="000173E3" w:rsidRDefault="000173E3"/>
        </w:tc>
        <w:tc>
          <w:tcPr>
            <w:tcW w:w="204" w:type="dxa"/>
          </w:tcPr>
          <w:p w14:paraId="773C5DE2" w14:textId="77777777" w:rsidR="000173E3" w:rsidRDefault="000173E3"/>
        </w:tc>
        <w:tc>
          <w:tcPr>
            <w:tcW w:w="204" w:type="dxa"/>
          </w:tcPr>
          <w:p w14:paraId="61EAACEC" w14:textId="77777777" w:rsidR="000173E3" w:rsidRDefault="000173E3"/>
        </w:tc>
        <w:tc>
          <w:tcPr>
            <w:tcW w:w="204" w:type="dxa"/>
          </w:tcPr>
          <w:p w14:paraId="02F8C376" w14:textId="77777777" w:rsidR="000173E3" w:rsidRDefault="000173E3"/>
        </w:tc>
        <w:tc>
          <w:tcPr>
            <w:tcW w:w="204" w:type="dxa"/>
          </w:tcPr>
          <w:p w14:paraId="1C6F44A9" w14:textId="77777777" w:rsidR="000173E3" w:rsidRDefault="000173E3"/>
        </w:tc>
        <w:tc>
          <w:tcPr>
            <w:tcW w:w="1247" w:type="dxa"/>
            <w:vAlign w:val="center"/>
          </w:tcPr>
          <w:p w14:paraId="73A9C31D" w14:textId="77777777" w:rsidR="000173E3" w:rsidRDefault="000173E3"/>
          <w:p w14:paraId="52AF1776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Gold Award</w:t>
            </w:r>
          </w:p>
        </w:tc>
      </w:tr>
      <w:tr w:rsidR="000173E3" w14:paraId="2E1ADB12" w14:textId="77777777">
        <w:trPr>
          <w:jc w:val="center"/>
        </w:trPr>
        <w:tc>
          <w:tcPr>
            <w:tcW w:w="170" w:type="dxa"/>
            <w:vAlign w:val="center"/>
          </w:tcPr>
          <w:p w14:paraId="55876C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475CBA7C" w14:textId="77777777" w:rsidR="000173E3" w:rsidRDefault="00000000">
            <w:r>
              <w:rPr>
                <w:rFonts w:ascii="Calibri" w:hAnsi="Calibri"/>
                <w:sz w:val="10"/>
              </w:rPr>
              <w:t>Annie Mumba</w:t>
            </w:r>
          </w:p>
        </w:tc>
        <w:tc>
          <w:tcPr>
            <w:tcW w:w="181" w:type="dxa"/>
            <w:vAlign w:val="center"/>
          </w:tcPr>
          <w:p w14:paraId="4B6B0FA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5441CA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10C529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0C84F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FB118B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80E0331" w14:textId="77777777" w:rsidR="000173E3" w:rsidRDefault="000173E3"/>
        </w:tc>
        <w:tc>
          <w:tcPr>
            <w:tcW w:w="204" w:type="dxa"/>
          </w:tcPr>
          <w:p w14:paraId="0C9D390F" w14:textId="77777777" w:rsidR="000173E3" w:rsidRDefault="000173E3"/>
        </w:tc>
        <w:tc>
          <w:tcPr>
            <w:tcW w:w="204" w:type="dxa"/>
          </w:tcPr>
          <w:p w14:paraId="06A2A827" w14:textId="77777777" w:rsidR="000173E3" w:rsidRDefault="000173E3"/>
        </w:tc>
        <w:tc>
          <w:tcPr>
            <w:tcW w:w="204" w:type="dxa"/>
          </w:tcPr>
          <w:p w14:paraId="2919A062" w14:textId="77777777" w:rsidR="000173E3" w:rsidRDefault="000173E3"/>
        </w:tc>
        <w:tc>
          <w:tcPr>
            <w:tcW w:w="204" w:type="dxa"/>
          </w:tcPr>
          <w:p w14:paraId="572A9CA0" w14:textId="77777777" w:rsidR="000173E3" w:rsidRDefault="000173E3"/>
        </w:tc>
        <w:tc>
          <w:tcPr>
            <w:tcW w:w="204" w:type="dxa"/>
          </w:tcPr>
          <w:p w14:paraId="18C79BD7" w14:textId="77777777" w:rsidR="000173E3" w:rsidRDefault="000173E3"/>
        </w:tc>
        <w:tc>
          <w:tcPr>
            <w:tcW w:w="204" w:type="dxa"/>
          </w:tcPr>
          <w:p w14:paraId="3CB2484B" w14:textId="77777777" w:rsidR="000173E3" w:rsidRDefault="000173E3"/>
        </w:tc>
        <w:tc>
          <w:tcPr>
            <w:tcW w:w="204" w:type="dxa"/>
          </w:tcPr>
          <w:p w14:paraId="1E8C4023" w14:textId="77777777" w:rsidR="000173E3" w:rsidRDefault="000173E3"/>
        </w:tc>
        <w:tc>
          <w:tcPr>
            <w:tcW w:w="204" w:type="dxa"/>
          </w:tcPr>
          <w:p w14:paraId="05853EDB" w14:textId="77777777" w:rsidR="000173E3" w:rsidRDefault="000173E3"/>
        </w:tc>
        <w:tc>
          <w:tcPr>
            <w:tcW w:w="204" w:type="dxa"/>
          </w:tcPr>
          <w:p w14:paraId="63C91D9D" w14:textId="77777777" w:rsidR="000173E3" w:rsidRDefault="000173E3"/>
        </w:tc>
        <w:tc>
          <w:tcPr>
            <w:tcW w:w="204" w:type="dxa"/>
          </w:tcPr>
          <w:p w14:paraId="358209DF" w14:textId="77777777" w:rsidR="000173E3" w:rsidRDefault="000173E3"/>
        </w:tc>
        <w:tc>
          <w:tcPr>
            <w:tcW w:w="204" w:type="dxa"/>
          </w:tcPr>
          <w:p w14:paraId="58C170D3" w14:textId="77777777" w:rsidR="000173E3" w:rsidRDefault="000173E3"/>
        </w:tc>
        <w:tc>
          <w:tcPr>
            <w:tcW w:w="204" w:type="dxa"/>
          </w:tcPr>
          <w:p w14:paraId="10122D11" w14:textId="77777777" w:rsidR="000173E3" w:rsidRDefault="000173E3"/>
        </w:tc>
        <w:tc>
          <w:tcPr>
            <w:tcW w:w="204" w:type="dxa"/>
          </w:tcPr>
          <w:p w14:paraId="2457938F" w14:textId="77777777" w:rsidR="000173E3" w:rsidRDefault="000173E3"/>
        </w:tc>
        <w:tc>
          <w:tcPr>
            <w:tcW w:w="204" w:type="dxa"/>
          </w:tcPr>
          <w:p w14:paraId="4EC49922" w14:textId="77777777" w:rsidR="000173E3" w:rsidRDefault="000173E3"/>
        </w:tc>
        <w:tc>
          <w:tcPr>
            <w:tcW w:w="204" w:type="dxa"/>
          </w:tcPr>
          <w:p w14:paraId="6733926E" w14:textId="77777777" w:rsidR="000173E3" w:rsidRDefault="000173E3"/>
        </w:tc>
        <w:tc>
          <w:tcPr>
            <w:tcW w:w="204" w:type="dxa"/>
          </w:tcPr>
          <w:p w14:paraId="40856113" w14:textId="77777777" w:rsidR="000173E3" w:rsidRDefault="000173E3"/>
        </w:tc>
        <w:tc>
          <w:tcPr>
            <w:tcW w:w="204" w:type="dxa"/>
          </w:tcPr>
          <w:p w14:paraId="57E9EAF2" w14:textId="77777777" w:rsidR="000173E3" w:rsidRDefault="000173E3"/>
        </w:tc>
        <w:tc>
          <w:tcPr>
            <w:tcW w:w="204" w:type="dxa"/>
          </w:tcPr>
          <w:p w14:paraId="43E725F9" w14:textId="77777777" w:rsidR="000173E3" w:rsidRDefault="000173E3"/>
        </w:tc>
        <w:tc>
          <w:tcPr>
            <w:tcW w:w="204" w:type="dxa"/>
          </w:tcPr>
          <w:p w14:paraId="15A8960E" w14:textId="77777777" w:rsidR="000173E3" w:rsidRDefault="000173E3"/>
        </w:tc>
        <w:tc>
          <w:tcPr>
            <w:tcW w:w="204" w:type="dxa"/>
          </w:tcPr>
          <w:p w14:paraId="7F914D55" w14:textId="77777777" w:rsidR="000173E3" w:rsidRDefault="000173E3"/>
        </w:tc>
        <w:tc>
          <w:tcPr>
            <w:tcW w:w="204" w:type="dxa"/>
          </w:tcPr>
          <w:p w14:paraId="0450A334" w14:textId="77777777" w:rsidR="000173E3" w:rsidRDefault="000173E3"/>
        </w:tc>
        <w:tc>
          <w:tcPr>
            <w:tcW w:w="204" w:type="dxa"/>
          </w:tcPr>
          <w:p w14:paraId="2491B5F8" w14:textId="77777777" w:rsidR="000173E3" w:rsidRDefault="000173E3"/>
        </w:tc>
        <w:tc>
          <w:tcPr>
            <w:tcW w:w="204" w:type="dxa"/>
          </w:tcPr>
          <w:p w14:paraId="04FEA7CA" w14:textId="77777777" w:rsidR="000173E3" w:rsidRDefault="000173E3"/>
        </w:tc>
        <w:tc>
          <w:tcPr>
            <w:tcW w:w="204" w:type="dxa"/>
          </w:tcPr>
          <w:p w14:paraId="3877A8CE" w14:textId="77777777" w:rsidR="000173E3" w:rsidRDefault="000173E3"/>
        </w:tc>
        <w:tc>
          <w:tcPr>
            <w:tcW w:w="204" w:type="dxa"/>
          </w:tcPr>
          <w:p w14:paraId="6193B80E" w14:textId="77777777" w:rsidR="000173E3" w:rsidRDefault="000173E3"/>
        </w:tc>
        <w:tc>
          <w:tcPr>
            <w:tcW w:w="204" w:type="dxa"/>
          </w:tcPr>
          <w:p w14:paraId="7B08ED64" w14:textId="77777777" w:rsidR="000173E3" w:rsidRDefault="000173E3"/>
        </w:tc>
        <w:tc>
          <w:tcPr>
            <w:tcW w:w="204" w:type="dxa"/>
          </w:tcPr>
          <w:p w14:paraId="2087FC48" w14:textId="77777777" w:rsidR="000173E3" w:rsidRDefault="000173E3"/>
        </w:tc>
        <w:tc>
          <w:tcPr>
            <w:tcW w:w="204" w:type="dxa"/>
          </w:tcPr>
          <w:p w14:paraId="1BE61FD0" w14:textId="77777777" w:rsidR="000173E3" w:rsidRDefault="000173E3"/>
        </w:tc>
        <w:tc>
          <w:tcPr>
            <w:tcW w:w="204" w:type="dxa"/>
          </w:tcPr>
          <w:p w14:paraId="665F373E" w14:textId="77777777" w:rsidR="000173E3" w:rsidRDefault="000173E3"/>
        </w:tc>
        <w:tc>
          <w:tcPr>
            <w:tcW w:w="204" w:type="dxa"/>
          </w:tcPr>
          <w:p w14:paraId="6DD726B4" w14:textId="77777777" w:rsidR="000173E3" w:rsidRDefault="000173E3"/>
        </w:tc>
        <w:tc>
          <w:tcPr>
            <w:tcW w:w="204" w:type="dxa"/>
          </w:tcPr>
          <w:p w14:paraId="71F4B7C8" w14:textId="77777777" w:rsidR="000173E3" w:rsidRDefault="000173E3"/>
        </w:tc>
        <w:tc>
          <w:tcPr>
            <w:tcW w:w="204" w:type="dxa"/>
          </w:tcPr>
          <w:p w14:paraId="543B5F2D" w14:textId="77777777" w:rsidR="000173E3" w:rsidRDefault="000173E3"/>
        </w:tc>
        <w:tc>
          <w:tcPr>
            <w:tcW w:w="204" w:type="dxa"/>
          </w:tcPr>
          <w:p w14:paraId="04BF345E" w14:textId="77777777" w:rsidR="000173E3" w:rsidRDefault="000173E3"/>
        </w:tc>
        <w:tc>
          <w:tcPr>
            <w:tcW w:w="204" w:type="dxa"/>
          </w:tcPr>
          <w:p w14:paraId="3648A6A8" w14:textId="77777777" w:rsidR="000173E3" w:rsidRDefault="000173E3"/>
        </w:tc>
        <w:tc>
          <w:tcPr>
            <w:tcW w:w="204" w:type="dxa"/>
          </w:tcPr>
          <w:p w14:paraId="1C2E50D4" w14:textId="77777777" w:rsidR="000173E3" w:rsidRDefault="000173E3"/>
        </w:tc>
        <w:tc>
          <w:tcPr>
            <w:tcW w:w="204" w:type="dxa"/>
          </w:tcPr>
          <w:p w14:paraId="37DF87AB" w14:textId="77777777" w:rsidR="000173E3" w:rsidRDefault="000173E3"/>
        </w:tc>
        <w:tc>
          <w:tcPr>
            <w:tcW w:w="204" w:type="dxa"/>
          </w:tcPr>
          <w:p w14:paraId="15647CDF" w14:textId="77777777" w:rsidR="000173E3" w:rsidRDefault="000173E3"/>
        </w:tc>
        <w:tc>
          <w:tcPr>
            <w:tcW w:w="204" w:type="dxa"/>
          </w:tcPr>
          <w:p w14:paraId="4B173102" w14:textId="77777777" w:rsidR="000173E3" w:rsidRDefault="000173E3"/>
        </w:tc>
        <w:tc>
          <w:tcPr>
            <w:tcW w:w="204" w:type="dxa"/>
          </w:tcPr>
          <w:p w14:paraId="53BFE3D4" w14:textId="77777777" w:rsidR="000173E3" w:rsidRDefault="000173E3"/>
        </w:tc>
        <w:tc>
          <w:tcPr>
            <w:tcW w:w="204" w:type="dxa"/>
          </w:tcPr>
          <w:p w14:paraId="03942E83" w14:textId="77777777" w:rsidR="000173E3" w:rsidRDefault="000173E3"/>
        </w:tc>
        <w:tc>
          <w:tcPr>
            <w:tcW w:w="204" w:type="dxa"/>
          </w:tcPr>
          <w:p w14:paraId="66C8F9AE" w14:textId="77777777" w:rsidR="000173E3" w:rsidRDefault="000173E3"/>
        </w:tc>
        <w:tc>
          <w:tcPr>
            <w:tcW w:w="204" w:type="dxa"/>
          </w:tcPr>
          <w:p w14:paraId="471F7ADA" w14:textId="77777777" w:rsidR="000173E3" w:rsidRDefault="000173E3"/>
        </w:tc>
        <w:tc>
          <w:tcPr>
            <w:tcW w:w="204" w:type="dxa"/>
          </w:tcPr>
          <w:p w14:paraId="1DB8D397" w14:textId="77777777" w:rsidR="000173E3" w:rsidRDefault="000173E3"/>
        </w:tc>
        <w:tc>
          <w:tcPr>
            <w:tcW w:w="204" w:type="dxa"/>
            <w:vAlign w:val="center"/>
          </w:tcPr>
          <w:p w14:paraId="569A0B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EC700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37D0D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F79C9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E295E63" w14:textId="77777777" w:rsidR="000173E3" w:rsidRDefault="000173E3"/>
        </w:tc>
        <w:tc>
          <w:tcPr>
            <w:tcW w:w="204" w:type="dxa"/>
          </w:tcPr>
          <w:p w14:paraId="6416A4CD" w14:textId="77777777" w:rsidR="000173E3" w:rsidRDefault="000173E3"/>
        </w:tc>
        <w:tc>
          <w:tcPr>
            <w:tcW w:w="204" w:type="dxa"/>
          </w:tcPr>
          <w:p w14:paraId="53BD2616" w14:textId="77777777" w:rsidR="000173E3" w:rsidRDefault="000173E3"/>
        </w:tc>
        <w:tc>
          <w:tcPr>
            <w:tcW w:w="204" w:type="dxa"/>
          </w:tcPr>
          <w:p w14:paraId="1A6AFD20" w14:textId="77777777" w:rsidR="000173E3" w:rsidRDefault="000173E3"/>
        </w:tc>
        <w:tc>
          <w:tcPr>
            <w:tcW w:w="204" w:type="dxa"/>
          </w:tcPr>
          <w:p w14:paraId="157D7404" w14:textId="77777777" w:rsidR="000173E3" w:rsidRDefault="000173E3"/>
        </w:tc>
        <w:tc>
          <w:tcPr>
            <w:tcW w:w="204" w:type="dxa"/>
          </w:tcPr>
          <w:p w14:paraId="08D88A8F" w14:textId="77777777" w:rsidR="000173E3" w:rsidRDefault="000173E3"/>
        </w:tc>
        <w:tc>
          <w:tcPr>
            <w:tcW w:w="204" w:type="dxa"/>
          </w:tcPr>
          <w:p w14:paraId="76483FE6" w14:textId="77777777" w:rsidR="000173E3" w:rsidRDefault="000173E3"/>
        </w:tc>
        <w:tc>
          <w:tcPr>
            <w:tcW w:w="1247" w:type="dxa"/>
            <w:vAlign w:val="center"/>
          </w:tcPr>
          <w:p w14:paraId="4CC86459" w14:textId="77777777" w:rsidR="000173E3" w:rsidRDefault="000173E3"/>
          <w:p w14:paraId="3EBE85AC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3220A977" w14:textId="77777777">
        <w:trPr>
          <w:jc w:val="center"/>
        </w:trPr>
        <w:tc>
          <w:tcPr>
            <w:tcW w:w="170" w:type="dxa"/>
            <w:vAlign w:val="center"/>
          </w:tcPr>
          <w:p w14:paraId="575315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29627484" w14:textId="77777777" w:rsidR="000173E3" w:rsidRDefault="00000000">
            <w:r>
              <w:rPr>
                <w:rFonts w:ascii="Calibri" w:hAnsi="Calibri"/>
                <w:sz w:val="10"/>
              </w:rPr>
              <w:t>Betty Chilala</w:t>
            </w:r>
          </w:p>
        </w:tc>
        <w:tc>
          <w:tcPr>
            <w:tcW w:w="181" w:type="dxa"/>
            <w:vAlign w:val="center"/>
          </w:tcPr>
          <w:p w14:paraId="411CBE0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6B1DB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04CB3A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9941B7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1EEF80D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7AEF7AB" w14:textId="77777777" w:rsidR="000173E3" w:rsidRDefault="000173E3"/>
        </w:tc>
        <w:tc>
          <w:tcPr>
            <w:tcW w:w="204" w:type="dxa"/>
          </w:tcPr>
          <w:p w14:paraId="6E603901" w14:textId="77777777" w:rsidR="000173E3" w:rsidRDefault="000173E3"/>
        </w:tc>
        <w:tc>
          <w:tcPr>
            <w:tcW w:w="204" w:type="dxa"/>
          </w:tcPr>
          <w:p w14:paraId="7C77CC0D" w14:textId="77777777" w:rsidR="000173E3" w:rsidRDefault="000173E3"/>
        </w:tc>
        <w:tc>
          <w:tcPr>
            <w:tcW w:w="204" w:type="dxa"/>
          </w:tcPr>
          <w:p w14:paraId="1ADC161F" w14:textId="77777777" w:rsidR="000173E3" w:rsidRDefault="000173E3"/>
        </w:tc>
        <w:tc>
          <w:tcPr>
            <w:tcW w:w="204" w:type="dxa"/>
          </w:tcPr>
          <w:p w14:paraId="08495F6F" w14:textId="77777777" w:rsidR="000173E3" w:rsidRDefault="000173E3"/>
        </w:tc>
        <w:tc>
          <w:tcPr>
            <w:tcW w:w="204" w:type="dxa"/>
          </w:tcPr>
          <w:p w14:paraId="01DED356" w14:textId="77777777" w:rsidR="000173E3" w:rsidRDefault="000173E3"/>
        </w:tc>
        <w:tc>
          <w:tcPr>
            <w:tcW w:w="204" w:type="dxa"/>
          </w:tcPr>
          <w:p w14:paraId="5C5E2B95" w14:textId="77777777" w:rsidR="000173E3" w:rsidRDefault="000173E3"/>
        </w:tc>
        <w:tc>
          <w:tcPr>
            <w:tcW w:w="204" w:type="dxa"/>
          </w:tcPr>
          <w:p w14:paraId="23BAECD1" w14:textId="77777777" w:rsidR="000173E3" w:rsidRDefault="000173E3"/>
        </w:tc>
        <w:tc>
          <w:tcPr>
            <w:tcW w:w="204" w:type="dxa"/>
            <w:vAlign w:val="center"/>
          </w:tcPr>
          <w:p w14:paraId="551BD7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832D7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17F1F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4D727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D09301F" w14:textId="77777777" w:rsidR="000173E3" w:rsidRDefault="000173E3"/>
        </w:tc>
        <w:tc>
          <w:tcPr>
            <w:tcW w:w="204" w:type="dxa"/>
          </w:tcPr>
          <w:p w14:paraId="3487CA63" w14:textId="77777777" w:rsidR="000173E3" w:rsidRDefault="000173E3"/>
        </w:tc>
        <w:tc>
          <w:tcPr>
            <w:tcW w:w="204" w:type="dxa"/>
          </w:tcPr>
          <w:p w14:paraId="586C097C" w14:textId="77777777" w:rsidR="000173E3" w:rsidRDefault="000173E3"/>
        </w:tc>
        <w:tc>
          <w:tcPr>
            <w:tcW w:w="204" w:type="dxa"/>
          </w:tcPr>
          <w:p w14:paraId="43B4CBDD" w14:textId="77777777" w:rsidR="000173E3" w:rsidRDefault="000173E3"/>
        </w:tc>
        <w:tc>
          <w:tcPr>
            <w:tcW w:w="204" w:type="dxa"/>
            <w:vAlign w:val="center"/>
          </w:tcPr>
          <w:p w14:paraId="09FDB3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4E5BE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CBB57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A28B6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6DED438" w14:textId="77777777" w:rsidR="000173E3" w:rsidRDefault="000173E3"/>
        </w:tc>
        <w:tc>
          <w:tcPr>
            <w:tcW w:w="204" w:type="dxa"/>
          </w:tcPr>
          <w:p w14:paraId="4D803AD7" w14:textId="77777777" w:rsidR="000173E3" w:rsidRDefault="000173E3"/>
        </w:tc>
        <w:tc>
          <w:tcPr>
            <w:tcW w:w="204" w:type="dxa"/>
          </w:tcPr>
          <w:p w14:paraId="4B5E236B" w14:textId="77777777" w:rsidR="000173E3" w:rsidRDefault="000173E3"/>
        </w:tc>
        <w:tc>
          <w:tcPr>
            <w:tcW w:w="204" w:type="dxa"/>
          </w:tcPr>
          <w:p w14:paraId="7581AD7D" w14:textId="77777777" w:rsidR="000173E3" w:rsidRDefault="000173E3"/>
        </w:tc>
        <w:tc>
          <w:tcPr>
            <w:tcW w:w="204" w:type="dxa"/>
            <w:vAlign w:val="center"/>
          </w:tcPr>
          <w:p w14:paraId="0AE98A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C78CE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185E1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825F3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2FA8A34" w14:textId="77777777" w:rsidR="000173E3" w:rsidRDefault="000173E3"/>
        </w:tc>
        <w:tc>
          <w:tcPr>
            <w:tcW w:w="204" w:type="dxa"/>
          </w:tcPr>
          <w:p w14:paraId="5094CE09" w14:textId="77777777" w:rsidR="000173E3" w:rsidRDefault="000173E3"/>
        </w:tc>
        <w:tc>
          <w:tcPr>
            <w:tcW w:w="204" w:type="dxa"/>
          </w:tcPr>
          <w:p w14:paraId="77B108FE" w14:textId="77777777" w:rsidR="000173E3" w:rsidRDefault="000173E3"/>
        </w:tc>
        <w:tc>
          <w:tcPr>
            <w:tcW w:w="204" w:type="dxa"/>
          </w:tcPr>
          <w:p w14:paraId="5DB2F900" w14:textId="77777777" w:rsidR="000173E3" w:rsidRDefault="000173E3"/>
        </w:tc>
        <w:tc>
          <w:tcPr>
            <w:tcW w:w="204" w:type="dxa"/>
          </w:tcPr>
          <w:p w14:paraId="3607513D" w14:textId="77777777" w:rsidR="000173E3" w:rsidRDefault="000173E3"/>
        </w:tc>
        <w:tc>
          <w:tcPr>
            <w:tcW w:w="204" w:type="dxa"/>
          </w:tcPr>
          <w:p w14:paraId="51C45BA3" w14:textId="77777777" w:rsidR="000173E3" w:rsidRDefault="000173E3"/>
        </w:tc>
        <w:tc>
          <w:tcPr>
            <w:tcW w:w="204" w:type="dxa"/>
          </w:tcPr>
          <w:p w14:paraId="74FC6B2E" w14:textId="77777777" w:rsidR="000173E3" w:rsidRDefault="000173E3"/>
        </w:tc>
        <w:tc>
          <w:tcPr>
            <w:tcW w:w="204" w:type="dxa"/>
          </w:tcPr>
          <w:p w14:paraId="12A8C44A" w14:textId="77777777" w:rsidR="000173E3" w:rsidRDefault="000173E3"/>
        </w:tc>
        <w:tc>
          <w:tcPr>
            <w:tcW w:w="204" w:type="dxa"/>
          </w:tcPr>
          <w:p w14:paraId="6F7F1908" w14:textId="77777777" w:rsidR="000173E3" w:rsidRDefault="000173E3"/>
        </w:tc>
        <w:tc>
          <w:tcPr>
            <w:tcW w:w="204" w:type="dxa"/>
          </w:tcPr>
          <w:p w14:paraId="79F0330D" w14:textId="77777777" w:rsidR="000173E3" w:rsidRDefault="000173E3"/>
        </w:tc>
        <w:tc>
          <w:tcPr>
            <w:tcW w:w="204" w:type="dxa"/>
          </w:tcPr>
          <w:p w14:paraId="0EE37056" w14:textId="77777777" w:rsidR="000173E3" w:rsidRDefault="000173E3"/>
        </w:tc>
        <w:tc>
          <w:tcPr>
            <w:tcW w:w="204" w:type="dxa"/>
          </w:tcPr>
          <w:p w14:paraId="46595B66" w14:textId="77777777" w:rsidR="000173E3" w:rsidRDefault="000173E3"/>
        </w:tc>
        <w:tc>
          <w:tcPr>
            <w:tcW w:w="204" w:type="dxa"/>
            <w:vAlign w:val="center"/>
          </w:tcPr>
          <w:p w14:paraId="6D142E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3A5515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D19D5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31624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5388196A" w14:textId="77777777" w:rsidR="000173E3" w:rsidRDefault="000173E3"/>
        </w:tc>
        <w:tc>
          <w:tcPr>
            <w:tcW w:w="204" w:type="dxa"/>
          </w:tcPr>
          <w:p w14:paraId="2743EB0D" w14:textId="77777777" w:rsidR="000173E3" w:rsidRDefault="000173E3"/>
        </w:tc>
        <w:tc>
          <w:tcPr>
            <w:tcW w:w="204" w:type="dxa"/>
          </w:tcPr>
          <w:p w14:paraId="739D08A4" w14:textId="77777777" w:rsidR="000173E3" w:rsidRDefault="000173E3"/>
        </w:tc>
        <w:tc>
          <w:tcPr>
            <w:tcW w:w="204" w:type="dxa"/>
          </w:tcPr>
          <w:p w14:paraId="6A61813F" w14:textId="77777777" w:rsidR="000173E3" w:rsidRDefault="000173E3"/>
        </w:tc>
        <w:tc>
          <w:tcPr>
            <w:tcW w:w="204" w:type="dxa"/>
          </w:tcPr>
          <w:p w14:paraId="39A84FE3" w14:textId="77777777" w:rsidR="000173E3" w:rsidRDefault="000173E3"/>
        </w:tc>
        <w:tc>
          <w:tcPr>
            <w:tcW w:w="204" w:type="dxa"/>
          </w:tcPr>
          <w:p w14:paraId="090D96ED" w14:textId="77777777" w:rsidR="000173E3" w:rsidRDefault="000173E3"/>
        </w:tc>
        <w:tc>
          <w:tcPr>
            <w:tcW w:w="204" w:type="dxa"/>
          </w:tcPr>
          <w:p w14:paraId="6963C54E" w14:textId="77777777" w:rsidR="000173E3" w:rsidRDefault="000173E3"/>
        </w:tc>
        <w:tc>
          <w:tcPr>
            <w:tcW w:w="204" w:type="dxa"/>
          </w:tcPr>
          <w:p w14:paraId="33953EEB" w14:textId="77777777" w:rsidR="000173E3" w:rsidRDefault="000173E3"/>
        </w:tc>
        <w:tc>
          <w:tcPr>
            <w:tcW w:w="204" w:type="dxa"/>
          </w:tcPr>
          <w:p w14:paraId="7F9B8154" w14:textId="77777777" w:rsidR="000173E3" w:rsidRDefault="000173E3"/>
        </w:tc>
        <w:tc>
          <w:tcPr>
            <w:tcW w:w="204" w:type="dxa"/>
          </w:tcPr>
          <w:p w14:paraId="0BBD6A0E" w14:textId="77777777" w:rsidR="000173E3" w:rsidRDefault="000173E3"/>
        </w:tc>
        <w:tc>
          <w:tcPr>
            <w:tcW w:w="204" w:type="dxa"/>
          </w:tcPr>
          <w:p w14:paraId="7C9A5C58" w14:textId="77777777" w:rsidR="000173E3" w:rsidRDefault="000173E3"/>
        </w:tc>
        <w:tc>
          <w:tcPr>
            <w:tcW w:w="1247" w:type="dxa"/>
            <w:vAlign w:val="center"/>
          </w:tcPr>
          <w:p w14:paraId="48D5A430" w14:textId="77777777" w:rsidR="000173E3" w:rsidRDefault="000173E3"/>
          <w:p w14:paraId="4708A7F8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06B4123C" w14:textId="77777777">
        <w:trPr>
          <w:jc w:val="center"/>
        </w:trPr>
        <w:tc>
          <w:tcPr>
            <w:tcW w:w="170" w:type="dxa"/>
            <w:vAlign w:val="center"/>
          </w:tcPr>
          <w:p w14:paraId="2A1201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0FE12783" w14:textId="77777777" w:rsidR="000173E3" w:rsidRDefault="00000000">
            <w:r>
              <w:rPr>
                <w:rFonts w:ascii="Calibri" w:hAnsi="Calibri"/>
                <w:sz w:val="10"/>
              </w:rPr>
              <w:t>Brenda Nakawala</w:t>
            </w:r>
          </w:p>
        </w:tc>
        <w:tc>
          <w:tcPr>
            <w:tcW w:w="181" w:type="dxa"/>
            <w:vAlign w:val="center"/>
          </w:tcPr>
          <w:p w14:paraId="4BB57F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CE7DEE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65E581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C66824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3A1F89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7CBE9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4C958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B5B86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14078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1649140" w14:textId="77777777" w:rsidR="000173E3" w:rsidRDefault="000173E3"/>
        </w:tc>
        <w:tc>
          <w:tcPr>
            <w:tcW w:w="204" w:type="dxa"/>
          </w:tcPr>
          <w:p w14:paraId="2A250CA2" w14:textId="77777777" w:rsidR="000173E3" w:rsidRDefault="000173E3"/>
        </w:tc>
        <w:tc>
          <w:tcPr>
            <w:tcW w:w="204" w:type="dxa"/>
          </w:tcPr>
          <w:p w14:paraId="6A6273A9" w14:textId="77777777" w:rsidR="000173E3" w:rsidRDefault="000173E3"/>
        </w:tc>
        <w:tc>
          <w:tcPr>
            <w:tcW w:w="204" w:type="dxa"/>
          </w:tcPr>
          <w:p w14:paraId="5DFC038E" w14:textId="77777777" w:rsidR="000173E3" w:rsidRDefault="000173E3"/>
        </w:tc>
        <w:tc>
          <w:tcPr>
            <w:tcW w:w="204" w:type="dxa"/>
          </w:tcPr>
          <w:p w14:paraId="282148FC" w14:textId="77777777" w:rsidR="000173E3" w:rsidRDefault="000173E3"/>
        </w:tc>
        <w:tc>
          <w:tcPr>
            <w:tcW w:w="204" w:type="dxa"/>
          </w:tcPr>
          <w:p w14:paraId="1FF9C2B1" w14:textId="77777777" w:rsidR="000173E3" w:rsidRDefault="000173E3"/>
        </w:tc>
        <w:tc>
          <w:tcPr>
            <w:tcW w:w="204" w:type="dxa"/>
          </w:tcPr>
          <w:p w14:paraId="4BAEBD4B" w14:textId="77777777" w:rsidR="000173E3" w:rsidRDefault="000173E3"/>
        </w:tc>
        <w:tc>
          <w:tcPr>
            <w:tcW w:w="204" w:type="dxa"/>
          </w:tcPr>
          <w:p w14:paraId="09A0BA8B" w14:textId="77777777" w:rsidR="000173E3" w:rsidRDefault="000173E3"/>
        </w:tc>
        <w:tc>
          <w:tcPr>
            <w:tcW w:w="204" w:type="dxa"/>
            <w:vAlign w:val="center"/>
          </w:tcPr>
          <w:p w14:paraId="762127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0EB00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274FD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D1E99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9EBE40E" w14:textId="77777777" w:rsidR="000173E3" w:rsidRDefault="000173E3"/>
        </w:tc>
        <w:tc>
          <w:tcPr>
            <w:tcW w:w="204" w:type="dxa"/>
          </w:tcPr>
          <w:p w14:paraId="6998F00F" w14:textId="77777777" w:rsidR="000173E3" w:rsidRDefault="000173E3"/>
        </w:tc>
        <w:tc>
          <w:tcPr>
            <w:tcW w:w="204" w:type="dxa"/>
          </w:tcPr>
          <w:p w14:paraId="2B3E5CC5" w14:textId="77777777" w:rsidR="000173E3" w:rsidRDefault="000173E3"/>
        </w:tc>
        <w:tc>
          <w:tcPr>
            <w:tcW w:w="204" w:type="dxa"/>
          </w:tcPr>
          <w:p w14:paraId="1279CBEF" w14:textId="77777777" w:rsidR="000173E3" w:rsidRDefault="000173E3"/>
        </w:tc>
        <w:tc>
          <w:tcPr>
            <w:tcW w:w="204" w:type="dxa"/>
            <w:vAlign w:val="center"/>
          </w:tcPr>
          <w:p w14:paraId="659145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125EE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745A6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6001A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CF978C9" w14:textId="77777777" w:rsidR="000173E3" w:rsidRDefault="000173E3"/>
        </w:tc>
        <w:tc>
          <w:tcPr>
            <w:tcW w:w="204" w:type="dxa"/>
          </w:tcPr>
          <w:p w14:paraId="599B6639" w14:textId="77777777" w:rsidR="000173E3" w:rsidRDefault="000173E3"/>
        </w:tc>
        <w:tc>
          <w:tcPr>
            <w:tcW w:w="204" w:type="dxa"/>
          </w:tcPr>
          <w:p w14:paraId="39AD832E" w14:textId="77777777" w:rsidR="000173E3" w:rsidRDefault="000173E3"/>
        </w:tc>
        <w:tc>
          <w:tcPr>
            <w:tcW w:w="204" w:type="dxa"/>
          </w:tcPr>
          <w:p w14:paraId="508E59D2" w14:textId="77777777" w:rsidR="000173E3" w:rsidRDefault="000173E3"/>
        </w:tc>
        <w:tc>
          <w:tcPr>
            <w:tcW w:w="204" w:type="dxa"/>
          </w:tcPr>
          <w:p w14:paraId="0018AC87" w14:textId="77777777" w:rsidR="000173E3" w:rsidRDefault="000173E3"/>
        </w:tc>
        <w:tc>
          <w:tcPr>
            <w:tcW w:w="204" w:type="dxa"/>
          </w:tcPr>
          <w:p w14:paraId="4D9F6559" w14:textId="77777777" w:rsidR="000173E3" w:rsidRDefault="000173E3"/>
        </w:tc>
        <w:tc>
          <w:tcPr>
            <w:tcW w:w="204" w:type="dxa"/>
          </w:tcPr>
          <w:p w14:paraId="76FFEAE9" w14:textId="77777777" w:rsidR="000173E3" w:rsidRDefault="000173E3"/>
        </w:tc>
        <w:tc>
          <w:tcPr>
            <w:tcW w:w="204" w:type="dxa"/>
          </w:tcPr>
          <w:p w14:paraId="52E3E37B" w14:textId="77777777" w:rsidR="000173E3" w:rsidRDefault="000173E3"/>
        </w:tc>
        <w:tc>
          <w:tcPr>
            <w:tcW w:w="204" w:type="dxa"/>
          </w:tcPr>
          <w:p w14:paraId="0B9AC2D3" w14:textId="77777777" w:rsidR="000173E3" w:rsidRDefault="000173E3"/>
        </w:tc>
        <w:tc>
          <w:tcPr>
            <w:tcW w:w="204" w:type="dxa"/>
          </w:tcPr>
          <w:p w14:paraId="4B30C3A9" w14:textId="77777777" w:rsidR="000173E3" w:rsidRDefault="000173E3"/>
        </w:tc>
        <w:tc>
          <w:tcPr>
            <w:tcW w:w="204" w:type="dxa"/>
          </w:tcPr>
          <w:p w14:paraId="28CF0E47" w14:textId="77777777" w:rsidR="000173E3" w:rsidRDefault="000173E3"/>
        </w:tc>
        <w:tc>
          <w:tcPr>
            <w:tcW w:w="204" w:type="dxa"/>
          </w:tcPr>
          <w:p w14:paraId="2A637224" w14:textId="77777777" w:rsidR="000173E3" w:rsidRDefault="000173E3"/>
        </w:tc>
        <w:tc>
          <w:tcPr>
            <w:tcW w:w="204" w:type="dxa"/>
          </w:tcPr>
          <w:p w14:paraId="441E9955" w14:textId="77777777" w:rsidR="000173E3" w:rsidRDefault="000173E3"/>
        </w:tc>
        <w:tc>
          <w:tcPr>
            <w:tcW w:w="204" w:type="dxa"/>
          </w:tcPr>
          <w:p w14:paraId="64ED2BF1" w14:textId="77777777" w:rsidR="000173E3" w:rsidRDefault="000173E3"/>
        </w:tc>
        <w:tc>
          <w:tcPr>
            <w:tcW w:w="204" w:type="dxa"/>
          </w:tcPr>
          <w:p w14:paraId="79BBA320" w14:textId="77777777" w:rsidR="000173E3" w:rsidRDefault="000173E3"/>
        </w:tc>
        <w:tc>
          <w:tcPr>
            <w:tcW w:w="204" w:type="dxa"/>
          </w:tcPr>
          <w:p w14:paraId="2E6DF604" w14:textId="77777777" w:rsidR="000173E3" w:rsidRDefault="000173E3"/>
        </w:tc>
        <w:tc>
          <w:tcPr>
            <w:tcW w:w="204" w:type="dxa"/>
          </w:tcPr>
          <w:p w14:paraId="4B83C6CD" w14:textId="77777777" w:rsidR="000173E3" w:rsidRDefault="000173E3"/>
        </w:tc>
        <w:tc>
          <w:tcPr>
            <w:tcW w:w="204" w:type="dxa"/>
          </w:tcPr>
          <w:p w14:paraId="196E8E07" w14:textId="77777777" w:rsidR="000173E3" w:rsidRDefault="000173E3"/>
        </w:tc>
        <w:tc>
          <w:tcPr>
            <w:tcW w:w="204" w:type="dxa"/>
          </w:tcPr>
          <w:p w14:paraId="414B5711" w14:textId="77777777" w:rsidR="000173E3" w:rsidRDefault="000173E3"/>
        </w:tc>
        <w:tc>
          <w:tcPr>
            <w:tcW w:w="204" w:type="dxa"/>
          </w:tcPr>
          <w:p w14:paraId="02580DAF" w14:textId="77777777" w:rsidR="000173E3" w:rsidRDefault="000173E3"/>
        </w:tc>
        <w:tc>
          <w:tcPr>
            <w:tcW w:w="204" w:type="dxa"/>
            <w:vAlign w:val="center"/>
          </w:tcPr>
          <w:p w14:paraId="071192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82534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65D69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8B608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A751C24" w14:textId="77777777" w:rsidR="000173E3" w:rsidRDefault="000173E3"/>
        </w:tc>
        <w:tc>
          <w:tcPr>
            <w:tcW w:w="204" w:type="dxa"/>
          </w:tcPr>
          <w:p w14:paraId="59C57841" w14:textId="77777777" w:rsidR="000173E3" w:rsidRDefault="000173E3"/>
        </w:tc>
        <w:tc>
          <w:tcPr>
            <w:tcW w:w="204" w:type="dxa"/>
          </w:tcPr>
          <w:p w14:paraId="07A33407" w14:textId="77777777" w:rsidR="000173E3" w:rsidRDefault="000173E3"/>
        </w:tc>
        <w:tc>
          <w:tcPr>
            <w:tcW w:w="204" w:type="dxa"/>
          </w:tcPr>
          <w:p w14:paraId="1B0F9EED" w14:textId="77777777" w:rsidR="000173E3" w:rsidRDefault="000173E3"/>
        </w:tc>
        <w:tc>
          <w:tcPr>
            <w:tcW w:w="204" w:type="dxa"/>
          </w:tcPr>
          <w:p w14:paraId="4150AE48" w14:textId="77777777" w:rsidR="000173E3" w:rsidRDefault="000173E3"/>
        </w:tc>
        <w:tc>
          <w:tcPr>
            <w:tcW w:w="204" w:type="dxa"/>
          </w:tcPr>
          <w:p w14:paraId="4F3AE53C" w14:textId="77777777" w:rsidR="000173E3" w:rsidRDefault="000173E3"/>
        </w:tc>
        <w:tc>
          <w:tcPr>
            <w:tcW w:w="204" w:type="dxa"/>
          </w:tcPr>
          <w:p w14:paraId="217909E9" w14:textId="77777777" w:rsidR="000173E3" w:rsidRDefault="000173E3"/>
        </w:tc>
        <w:tc>
          <w:tcPr>
            <w:tcW w:w="1247" w:type="dxa"/>
            <w:vAlign w:val="center"/>
          </w:tcPr>
          <w:p w14:paraId="3B7E04B0" w14:textId="77777777" w:rsidR="000173E3" w:rsidRDefault="000173E3"/>
          <w:p w14:paraId="6C86B3FE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0C7FC11C" w14:textId="77777777">
        <w:trPr>
          <w:jc w:val="center"/>
        </w:trPr>
        <w:tc>
          <w:tcPr>
            <w:tcW w:w="170" w:type="dxa"/>
            <w:vAlign w:val="center"/>
          </w:tcPr>
          <w:p w14:paraId="452C3E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4D57F930" w14:textId="77777777" w:rsidR="000173E3" w:rsidRDefault="00000000">
            <w:r>
              <w:rPr>
                <w:rFonts w:ascii="Calibri" w:hAnsi="Calibri"/>
                <w:sz w:val="10"/>
              </w:rPr>
              <w:t>Brian Mulubwa Lukafu</w:t>
            </w:r>
          </w:p>
        </w:tc>
        <w:tc>
          <w:tcPr>
            <w:tcW w:w="181" w:type="dxa"/>
            <w:vAlign w:val="center"/>
          </w:tcPr>
          <w:p w14:paraId="42FF7C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E5EFBA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CE9D4D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1982B4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5C037F4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A2F4F3A" w14:textId="77777777" w:rsidR="000173E3" w:rsidRDefault="000173E3"/>
        </w:tc>
        <w:tc>
          <w:tcPr>
            <w:tcW w:w="204" w:type="dxa"/>
          </w:tcPr>
          <w:p w14:paraId="73FF37C3" w14:textId="77777777" w:rsidR="000173E3" w:rsidRDefault="000173E3"/>
        </w:tc>
        <w:tc>
          <w:tcPr>
            <w:tcW w:w="204" w:type="dxa"/>
          </w:tcPr>
          <w:p w14:paraId="210B2FEC" w14:textId="77777777" w:rsidR="000173E3" w:rsidRDefault="000173E3"/>
        </w:tc>
        <w:tc>
          <w:tcPr>
            <w:tcW w:w="204" w:type="dxa"/>
          </w:tcPr>
          <w:p w14:paraId="453A42C8" w14:textId="77777777" w:rsidR="000173E3" w:rsidRDefault="000173E3"/>
        </w:tc>
        <w:tc>
          <w:tcPr>
            <w:tcW w:w="204" w:type="dxa"/>
            <w:vAlign w:val="center"/>
          </w:tcPr>
          <w:p w14:paraId="6720C8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FB99C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EBBF3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B74D7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C75C4D3" w14:textId="77777777" w:rsidR="000173E3" w:rsidRDefault="000173E3"/>
        </w:tc>
        <w:tc>
          <w:tcPr>
            <w:tcW w:w="204" w:type="dxa"/>
          </w:tcPr>
          <w:p w14:paraId="2D0CB08A" w14:textId="77777777" w:rsidR="000173E3" w:rsidRDefault="000173E3"/>
        </w:tc>
        <w:tc>
          <w:tcPr>
            <w:tcW w:w="204" w:type="dxa"/>
          </w:tcPr>
          <w:p w14:paraId="5ADD6876" w14:textId="77777777" w:rsidR="000173E3" w:rsidRDefault="000173E3"/>
        </w:tc>
        <w:tc>
          <w:tcPr>
            <w:tcW w:w="204" w:type="dxa"/>
          </w:tcPr>
          <w:p w14:paraId="7AFD57E5" w14:textId="77777777" w:rsidR="000173E3" w:rsidRDefault="000173E3"/>
        </w:tc>
        <w:tc>
          <w:tcPr>
            <w:tcW w:w="204" w:type="dxa"/>
            <w:vAlign w:val="center"/>
          </w:tcPr>
          <w:p w14:paraId="6421F5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C141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2000A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6999C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E1C4FFF" w14:textId="77777777" w:rsidR="000173E3" w:rsidRDefault="000173E3"/>
        </w:tc>
        <w:tc>
          <w:tcPr>
            <w:tcW w:w="204" w:type="dxa"/>
          </w:tcPr>
          <w:p w14:paraId="5F35B77C" w14:textId="77777777" w:rsidR="000173E3" w:rsidRDefault="000173E3"/>
        </w:tc>
        <w:tc>
          <w:tcPr>
            <w:tcW w:w="204" w:type="dxa"/>
          </w:tcPr>
          <w:p w14:paraId="2ACD05B0" w14:textId="77777777" w:rsidR="000173E3" w:rsidRDefault="000173E3"/>
        </w:tc>
        <w:tc>
          <w:tcPr>
            <w:tcW w:w="204" w:type="dxa"/>
          </w:tcPr>
          <w:p w14:paraId="165FEB29" w14:textId="77777777" w:rsidR="000173E3" w:rsidRDefault="000173E3"/>
        </w:tc>
        <w:tc>
          <w:tcPr>
            <w:tcW w:w="204" w:type="dxa"/>
            <w:vAlign w:val="center"/>
          </w:tcPr>
          <w:p w14:paraId="78CD3C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49860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4B1B3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053066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C29127B" w14:textId="77777777" w:rsidR="000173E3" w:rsidRDefault="000173E3"/>
        </w:tc>
        <w:tc>
          <w:tcPr>
            <w:tcW w:w="204" w:type="dxa"/>
          </w:tcPr>
          <w:p w14:paraId="1EB6BE98" w14:textId="77777777" w:rsidR="000173E3" w:rsidRDefault="000173E3"/>
        </w:tc>
        <w:tc>
          <w:tcPr>
            <w:tcW w:w="204" w:type="dxa"/>
          </w:tcPr>
          <w:p w14:paraId="63BAA121" w14:textId="77777777" w:rsidR="000173E3" w:rsidRDefault="000173E3"/>
        </w:tc>
        <w:tc>
          <w:tcPr>
            <w:tcW w:w="204" w:type="dxa"/>
          </w:tcPr>
          <w:p w14:paraId="09C44A5E" w14:textId="77777777" w:rsidR="000173E3" w:rsidRDefault="000173E3"/>
        </w:tc>
        <w:tc>
          <w:tcPr>
            <w:tcW w:w="204" w:type="dxa"/>
          </w:tcPr>
          <w:p w14:paraId="4A65AC00" w14:textId="77777777" w:rsidR="000173E3" w:rsidRDefault="000173E3"/>
        </w:tc>
        <w:tc>
          <w:tcPr>
            <w:tcW w:w="204" w:type="dxa"/>
          </w:tcPr>
          <w:p w14:paraId="39844A27" w14:textId="77777777" w:rsidR="000173E3" w:rsidRDefault="000173E3"/>
        </w:tc>
        <w:tc>
          <w:tcPr>
            <w:tcW w:w="204" w:type="dxa"/>
          </w:tcPr>
          <w:p w14:paraId="231D7EF4" w14:textId="77777777" w:rsidR="000173E3" w:rsidRDefault="000173E3"/>
        </w:tc>
        <w:tc>
          <w:tcPr>
            <w:tcW w:w="204" w:type="dxa"/>
          </w:tcPr>
          <w:p w14:paraId="3D9C26BD" w14:textId="77777777" w:rsidR="000173E3" w:rsidRDefault="000173E3"/>
        </w:tc>
        <w:tc>
          <w:tcPr>
            <w:tcW w:w="204" w:type="dxa"/>
          </w:tcPr>
          <w:p w14:paraId="2A87012B" w14:textId="77777777" w:rsidR="000173E3" w:rsidRDefault="000173E3"/>
        </w:tc>
        <w:tc>
          <w:tcPr>
            <w:tcW w:w="204" w:type="dxa"/>
          </w:tcPr>
          <w:p w14:paraId="1844A6AA" w14:textId="77777777" w:rsidR="000173E3" w:rsidRDefault="000173E3"/>
        </w:tc>
        <w:tc>
          <w:tcPr>
            <w:tcW w:w="204" w:type="dxa"/>
          </w:tcPr>
          <w:p w14:paraId="1CBA8BA5" w14:textId="77777777" w:rsidR="000173E3" w:rsidRDefault="000173E3"/>
        </w:tc>
        <w:tc>
          <w:tcPr>
            <w:tcW w:w="204" w:type="dxa"/>
          </w:tcPr>
          <w:p w14:paraId="3B8C0226" w14:textId="77777777" w:rsidR="000173E3" w:rsidRDefault="000173E3"/>
        </w:tc>
        <w:tc>
          <w:tcPr>
            <w:tcW w:w="204" w:type="dxa"/>
          </w:tcPr>
          <w:p w14:paraId="053B310B" w14:textId="77777777" w:rsidR="000173E3" w:rsidRDefault="000173E3"/>
        </w:tc>
        <w:tc>
          <w:tcPr>
            <w:tcW w:w="204" w:type="dxa"/>
          </w:tcPr>
          <w:p w14:paraId="4AD5202D" w14:textId="77777777" w:rsidR="000173E3" w:rsidRDefault="000173E3"/>
        </w:tc>
        <w:tc>
          <w:tcPr>
            <w:tcW w:w="204" w:type="dxa"/>
          </w:tcPr>
          <w:p w14:paraId="6D404C7D" w14:textId="77777777" w:rsidR="000173E3" w:rsidRDefault="000173E3"/>
        </w:tc>
        <w:tc>
          <w:tcPr>
            <w:tcW w:w="204" w:type="dxa"/>
          </w:tcPr>
          <w:p w14:paraId="56C35810" w14:textId="77777777" w:rsidR="000173E3" w:rsidRDefault="000173E3"/>
        </w:tc>
        <w:tc>
          <w:tcPr>
            <w:tcW w:w="204" w:type="dxa"/>
          </w:tcPr>
          <w:p w14:paraId="1F163302" w14:textId="77777777" w:rsidR="000173E3" w:rsidRDefault="000173E3"/>
        </w:tc>
        <w:tc>
          <w:tcPr>
            <w:tcW w:w="204" w:type="dxa"/>
          </w:tcPr>
          <w:p w14:paraId="31AF9B5C" w14:textId="77777777" w:rsidR="000173E3" w:rsidRDefault="000173E3"/>
        </w:tc>
        <w:tc>
          <w:tcPr>
            <w:tcW w:w="204" w:type="dxa"/>
          </w:tcPr>
          <w:p w14:paraId="38E7E4C6" w14:textId="77777777" w:rsidR="000173E3" w:rsidRDefault="000173E3"/>
        </w:tc>
        <w:tc>
          <w:tcPr>
            <w:tcW w:w="204" w:type="dxa"/>
          </w:tcPr>
          <w:p w14:paraId="33405D4B" w14:textId="77777777" w:rsidR="000173E3" w:rsidRDefault="000173E3"/>
        </w:tc>
        <w:tc>
          <w:tcPr>
            <w:tcW w:w="204" w:type="dxa"/>
            <w:vAlign w:val="center"/>
          </w:tcPr>
          <w:p w14:paraId="4747C6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789EA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0F29D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6A365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5880522" w14:textId="77777777" w:rsidR="000173E3" w:rsidRDefault="000173E3"/>
        </w:tc>
        <w:tc>
          <w:tcPr>
            <w:tcW w:w="204" w:type="dxa"/>
          </w:tcPr>
          <w:p w14:paraId="2E39E37C" w14:textId="77777777" w:rsidR="000173E3" w:rsidRDefault="000173E3"/>
        </w:tc>
        <w:tc>
          <w:tcPr>
            <w:tcW w:w="204" w:type="dxa"/>
          </w:tcPr>
          <w:p w14:paraId="7DD8E8BB" w14:textId="77777777" w:rsidR="000173E3" w:rsidRDefault="000173E3"/>
        </w:tc>
        <w:tc>
          <w:tcPr>
            <w:tcW w:w="204" w:type="dxa"/>
          </w:tcPr>
          <w:p w14:paraId="0565423A" w14:textId="77777777" w:rsidR="000173E3" w:rsidRDefault="000173E3"/>
        </w:tc>
        <w:tc>
          <w:tcPr>
            <w:tcW w:w="204" w:type="dxa"/>
          </w:tcPr>
          <w:p w14:paraId="18AA5AF4" w14:textId="77777777" w:rsidR="000173E3" w:rsidRDefault="000173E3"/>
        </w:tc>
        <w:tc>
          <w:tcPr>
            <w:tcW w:w="204" w:type="dxa"/>
          </w:tcPr>
          <w:p w14:paraId="5A6FF8BD" w14:textId="77777777" w:rsidR="000173E3" w:rsidRDefault="000173E3"/>
        </w:tc>
        <w:tc>
          <w:tcPr>
            <w:tcW w:w="204" w:type="dxa"/>
          </w:tcPr>
          <w:p w14:paraId="14A64A0C" w14:textId="77777777" w:rsidR="000173E3" w:rsidRDefault="000173E3"/>
        </w:tc>
        <w:tc>
          <w:tcPr>
            <w:tcW w:w="1247" w:type="dxa"/>
            <w:vAlign w:val="center"/>
          </w:tcPr>
          <w:p w14:paraId="4A736A9A" w14:textId="77777777" w:rsidR="000173E3" w:rsidRDefault="000173E3"/>
          <w:p w14:paraId="48CD7148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593F0FE1" w14:textId="77777777">
        <w:trPr>
          <w:jc w:val="center"/>
        </w:trPr>
        <w:tc>
          <w:tcPr>
            <w:tcW w:w="170" w:type="dxa"/>
            <w:vAlign w:val="center"/>
          </w:tcPr>
          <w:p w14:paraId="1C1FFC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1226B696" w14:textId="77777777" w:rsidR="000173E3" w:rsidRDefault="00000000">
            <w:r>
              <w:rPr>
                <w:rFonts w:ascii="Calibri" w:hAnsi="Calibri"/>
                <w:sz w:val="10"/>
              </w:rPr>
              <w:t>Cecilia Mubanga Chileshe</w:t>
            </w:r>
          </w:p>
        </w:tc>
        <w:tc>
          <w:tcPr>
            <w:tcW w:w="181" w:type="dxa"/>
            <w:vAlign w:val="center"/>
          </w:tcPr>
          <w:p w14:paraId="723744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D3F483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FC2461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B08A21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53F7194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6DF4DB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59E92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F5936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C91D0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0FC5F11" w14:textId="77777777" w:rsidR="000173E3" w:rsidRDefault="000173E3"/>
        </w:tc>
        <w:tc>
          <w:tcPr>
            <w:tcW w:w="204" w:type="dxa"/>
          </w:tcPr>
          <w:p w14:paraId="5CD7CECA" w14:textId="77777777" w:rsidR="000173E3" w:rsidRDefault="000173E3"/>
        </w:tc>
        <w:tc>
          <w:tcPr>
            <w:tcW w:w="204" w:type="dxa"/>
          </w:tcPr>
          <w:p w14:paraId="5E24FD63" w14:textId="77777777" w:rsidR="000173E3" w:rsidRDefault="000173E3"/>
        </w:tc>
        <w:tc>
          <w:tcPr>
            <w:tcW w:w="204" w:type="dxa"/>
          </w:tcPr>
          <w:p w14:paraId="4C19AF48" w14:textId="77777777" w:rsidR="000173E3" w:rsidRDefault="000173E3"/>
        </w:tc>
        <w:tc>
          <w:tcPr>
            <w:tcW w:w="204" w:type="dxa"/>
          </w:tcPr>
          <w:p w14:paraId="106641B7" w14:textId="77777777" w:rsidR="000173E3" w:rsidRDefault="000173E3"/>
        </w:tc>
        <w:tc>
          <w:tcPr>
            <w:tcW w:w="204" w:type="dxa"/>
          </w:tcPr>
          <w:p w14:paraId="3DF3B3D1" w14:textId="77777777" w:rsidR="000173E3" w:rsidRDefault="000173E3"/>
        </w:tc>
        <w:tc>
          <w:tcPr>
            <w:tcW w:w="204" w:type="dxa"/>
          </w:tcPr>
          <w:p w14:paraId="49462474" w14:textId="77777777" w:rsidR="000173E3" w:rsidRDefault="000173E3"/>
        </w:tc>
        <w:tc>
          <w:tcPr>
            <w:tcW w:w="204" w:type="dxa"/>
          </w:tcPr>
          <w:p w14:paraId="22F15394" w14:textId="77777777" w:rsidR="000173E3" w:rsidRDefault="000173E3"/>
        </w:tc>
        <w:tc>
          <w:tcPr>
            <w:tcW w:w="204" w:type="dxa"/>
            <w:vAlign w:val="center"/>
          </w:tcPr>
          <w:p w14:paraId="1F201B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DD182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98FED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18CF9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845DFE3" w14:textId="77777777" w:rsidR="000173E3" w:rsidRDefault="000173E3"/>
        </w:tc>
        <w:tc>
          <w:tcPr>
            <w:tcW w:w="204" w:type="dxa"/>
          </w:tcPr>
          <w:p w14:paraId="4BAACF2C" w14:textId="77777777" w:rsidR="000173E3" w:rsidRDefault="000173E3"/>
        </w:tc>
        <w:tc>
          <w:tcPr>
            <w:tcW w:w="204" w:type="dxa"/>
          </w:tcPr>
          <w:p w14:paraId="72DAA9CE" w14:textId="77777777" w:rsidR="000173E3" w:rsidRDefault="000173E3"/>
        </w:tc>
        <w:tc>
          <w:tcPr>
            <w:tcW w:w="204" w:type="dxa"/>
          </w:tcPr>
          <w:p w14:paraId="49B12BB0" w14:textId="77777777" w:rsidR="000173E3" w:rsidRDefault="000173E3"/>
        </w:tc>
        <w:tc>
          <w:tcPr>
            <w:tcW w:w="204" w:type="dxa"/>
            <w:vAlign w:val="center"/>
          </w:tcPr>
          <w:p w14:paraId="2CE5CF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755AC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CB461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F1416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0AA0869" w14:textId="77777777" w:rsidR="000173E3" w:rsidRDefault="000173E3"/>
        </w:tc>
        <w:tc>
          <w:tcPr>
            <w:tcW w:w="204" w:type="dxa"/>
          </w:tcPr>
          <w:p w14:paraId="061160D7" w14:textId="77777777" w:rsidR="000173E3" w:rsidRDefault="000173E3"/>
        </w:tc>
        <w:tc>
          <w:tcPr>
            <w:tcW w:w="204" w:type="dxa"/>
          </w:tcPr>
          <w:p w14:paraId="63BCD086" w14:textId="77777777" w:rsidR="000173E3" w:rsidRDefault="000173E3"/>
        </w:tc>
        <w:tc>
          <w:tcPr>
            <w:tcW w:w="204" w:type="dxa"/>
          </w:tcPr>
          <w:p w14:paraId="5D989C44" w14:textId="77777777" w:rsidR="000173E3" w:rsidRDefault="000173E3"/>
        </w:tc>
        <w:tc>
          <w:tcPr>
            <w:tcW w:w="204" w:type="dxa"/>
          </w:tcPr>
          <w:p w14:paraId="42AFB2A5" w14:textId="77777777" w:rsidR="000173E3" w:rsidRDefault="000173E3"/>
        </w:tc>
        <w:tc>
          <w:tcPr>
            <w:tcW w:w="204" w:type="dxa"/>
          </w:tcPr>
          <w:p w14:paraId="69654AE4" w14:textId="77777777" w:rsidR="000173E3" w:rsidRDefault="000173E3"/>
        </w:tc>
        <w:tc>
          <w:tcPr>
            <w:tcW w:w="204" w:type="dxa"/>
          </w:tcPr>
          <w:p w14:paraId="6DF6FCB2" w14:textId="77777777" w:rsidR="000173E3" w:rsidRDefault="000173E3"/>
        </w:tc>
        <w:tc>
          <w:tcPr>
            <w:tcW w:w="204" w:type="dxa"/>
          </w:tcPr>
          <w:p w14:paraId="374919C6" w14:textId="77777777" w:rsidR="000173E3" w:rsidRDefault="000173E3"/>
        </w:tc>
        <w:tc>
          <w:tcPr>
            <w:tcW w:w="204" w:type="dxa"/>
          </w:tcPr>
          <w:p w14:paraId="0A6E83FE" w14:textId="77777777" w:rsidR="000173E3" w:rsidRDefault="000173E3"/>
        </w:tc>
        <w:tc>
          <w:tcPr>
            <w:tcW w:w="204" w:type="dxa"/>
          </w:tcPr>
          <w:p w14:paraId="4CCA708E" w14:textId="77777777" w:rsidR="000173E3" w:rsidRDefault="000173E3"/>
        </w:tc>
        <w:tc>
          <w:tcPr>
            <w:tcW w:w="204" w:type="dxa"/>
          </w:tcPr>
          <w:p w14:paraId="0D4CC3CB" w14:textId="77777777" w:rsidR="000173E3" w:rsidRDefault="000173E3"/>
        </w:tc>
        <w:tc>
          <w:tcPr>
            <w:tcW w:w="204" w:type="dxa"/>
          </w:tcPr>
          <w:p w14:paraId="54FFEBCE" w14:textId="77777777" w:rsidR="000173E3" w:rsidRDefault="000173E3"/>
        </w:tc>
        <w:tc>
          <w:tcPr>
            <w:tcW w:w="204" w:type="dxa"/>
          </w:tcPr>
          <w:p w14:paraId="79062C5A" w14:textId="77777777" w:rsidR="000173E3" w:rsidRDefault="000173E3"/>
        </w:tc>
        <w:tc>
          <w:tcPr>
            <w:tcW w:w="204" w:type="dxa"/>
          </w:tcPr>
          <w:p w14:paraId="7CE075D2" w14:textId="77777777" w:rsidR="000173E3" w:rsidRDefault="000173E3"/>
        </w:tc>
        <w:tc>
          <w:tcPr>
            <w:tcW w:w="204" w:type="dxa"/>
          </w:tcPr>
          <w:p w14:paraId="4A1506AE" w14:textId="77777777" w:rsidR="000173E3" w:rsidRDefault="000173E3"/>
        </w:tc>
        <w:tc>
          <w:tcPr>
            <w:tcW w:w="204" w:type="dxa"/>
          </w:tcPr>
          <w:p w14:paraId="23AE11C3" w14:textId="77777777" w:rsidR="000173E3" w:rsidRDefault="000173E3"/>
        </w:tc>
        <w:tc>
          <w:tcPr>
            <w:tcW w:w="204" w:type="dxa"/>
            <w:vAlign w:val="center"/>
          </w:tcPr>
          <w:p w14:paraId="67EC23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691818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C7611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8924D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5FB623A4" w14:textId="77777777" w:rsidR="000173E3" w:rsidRDefault="000173E3"/>
        </w:tc>
        <w:tc>
          <w:tcPr>
            <w:tcW w:w="204" w:type="dxa"/>
          </w:tcPr>
          <w:p w14:paraId="6982295C" w14:textId="77777777" w:rsidR="000173E3" w:rsidRDefault="000173E3"/>
        </w:tc>
        <w:tc>
          <w:tcPr>
            <w:tcW w:w="204" w:type="dxa"/>
          </w:tcPr>
          <w:p w14:paraId="4179A602" w14:textId="77777777" w:rsidR="000173E3" w:rsidRDefault="000173E3"/>
        </w:tc>
        <w:tc>
          <w:tcPr>
            <w:tcW w:w="204" w:type="dxa"/>
          </w:tcPr>
          <w:p w14:paraId="72E270AB" w14:textId="77777777" w:rsidR="000173E3" w:rsidRDefault="000173E3"/>
        </w:tc>
        <w:tc>
          <w:tcPr>
            <w:tcW w:w="204" w:type="dxa"/>
          </w:tcPr>
          <w:p w14:paraId="74093712" w14:textId="77777777" w:rsidR="000173E3" w:rsidRDefault="000173E3"/>
        </w:tc>
        <w:tc>
          <w:tcPr>
            <w:tcW w:w="204" w:type="dxa"/>
          </w:tcPr>
          <w:p w14:paraId="20929D8F" w14:textId="77777777" w:rsidR="000173E3" w:rsidRDefault="000173E3"/>
        </w:tc>
        <w:tc>
          <w:tcPr>
            <w:tcW w:w="204" w:type="dxa"/>
          </w:tcPr>
          <w:p w14:paraId="33B33FB5" w14:textId="77777777" w:rsidR="000173E3" w:rsidRDefault="000173E3"/>
        </w:tc>
        <w:tc>
          <w:tcPr>
            <w:tcW w:w="204" w:type="dxa"/>
          </w:tcPr>
          <w:p w14:paraId="7E9FC48A" w14:textId="77777777" w:rsidR="000173E3" w:rsidRDefault="000173E3"/>
        </w:tc>
        <w:tc>
          <w:tcPr>
            <w:tcW w:w="204" w:type="dxa"/>
          </w:tcPr>
          <w:p w14:paraId="5243CE67" w14:textId="77777777" w:rsidR="000173E3" w:rsidRDefault="000173E3"/>
        </w:tc>
        <w:tc>
          <w:tcPr>
            <w:tcW w:w="204" w:type="dxa"/>
          </w:tcPr>
          <w:p w14:paraId="0E523165" w14:textId="77777777" w:rsidR="000173E3" w:rsidRDefault="000173E3"/>
        </w:tc>
        <w:tc>
          <w:tcPr>
            <w:tcW w:w="204" w:type="dxa"/>
          </w:tcPr>
          <w:p w14:paraId="023D995B" w14:textId="77777777" w:rsidR="000173E3" w:rsidRDefault="000173E3"/>
        </w:tc>
        <w:tc>
          <w:tcPr>
            <w:tcW w:w="1247" w:type="dxa"/>
            <w:vAlign w:val="center"/>
          </w:tcPr>
          <w:p w14:paraId="1030EB3D" w14:textId="77777777" w:rsidR="000173E3" w:rsidRDefault="000173E3"/>
          <w:p w14:paraId="3FBD38F6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Gold Award</w:t>
            </w:r>
          </w:p>
        </w:tc>
      </w:tr>
      <w:tr w:rsidR="000173E3" w14:paraId="11793D42" w14:textId="77777777">
        <w:trPr>
          <w:jc w:val="center"/>
        </w:trPr>
        <w:tc>
          <w:tcPr>
            <w:tcW w:w="170" w:type="dxa"/>
            <w:vAlign w:val="center"/>
          </w:tcPr>
          <w:p w14:paraId="635114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38965781" w14:textId="77777777" w:rsidR="000173E3" w:rsidRDefault="00000000">
            <w:r>
              <w:rPr>
                <w:rFonts w:ascii="Calibri" w:hAnsi="Calibri"/>
                <w:sz w:val="10"/>
              </w:rPr>
              <w:t>Collard Mulongo</w:t>
            </w:r>
          </w:p>
        </w:tc>
        <w:tc>
          <w:tcPr>
            <w:tcW w:w="181" w:type="dxa"/>
            <w:vAlign w:val="center"/>
          </w:tcPr>
          <w:p w14:paraId="7AA7C1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0B59E4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2864F3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59A55D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CDADC0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33920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1B169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E35F7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769C0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F18D545" w14:textId="77777777" w:rsidR="000173E3" w:rsidRDefault="000173E3"/>
        </w:tc>
        <w:tc>
          <w:tcPr>
            <w:tcW w:w="204" w:type="dxa"/>
          </w:tcPr>
          <w:p w14:paraId="06BAA2FE" w14:textId="77777777" w:rsidR="000173E3" w:rsidRDefault="000173E3"/>
        </w:tc>
        <w:tc>
          <w:tcPr>
            <w:tcW w:w="204" w:type="dxa"/>
          </w:tcPr>
          <w:p w14:paraId="410BA578" w14:textId="77777777" w:rsidR="000173E3" w:rsidRDefault="000173E3"/>
        </w:tc>
        <w:tc>
          <w:tcPr>
            <w:tcW w:w="204" w:type="dxa"/>
          </w:tcPr>
          <w:p w14:paraId="76D7B319" w14:textId="77777777" w:rsidR="000173E3" w:rsidRDefault="000173E3"/>
        </w:tc>
        <w:tc>
          <w:tcPr>
            <w:tcW w:w="204" w:type="dxa"/>
          </w:tcPr>
          <w:p w14:paraId="4BFEC35D" w14:textId="77777777" w:rsidR="000173E3" w:rsidRDefault="000173E3"/>
        </w:tc>
        <w:tc>
          <w:tcPr>
            <w:tcW w:w="204" w:type="dxa"/>
          </w:tcPr>
          <w:p w14:paraId="0799953D" w14:textId="77777777" w:rsidR="000173E3" w:rsidRDefault="000173E3"/>
        </w:tc>
        <w:tc>
          <w:tcPr>
            <w:tcW w:w="204" w:type="dxa"/>
          </w:tcPr>
          <w:p w14:paraId="29FEFF75" w14:textId="77777777" w:rsidR="000173E3" w:rsidRDefault="000173E3"/>
        </w:tc>
        <w:tc>
          <w:tcPr>
            <w:tcW w:w="204" w:type="dxa"/>
          </w:tcPr>
          <w:p w14:paraId="369AEB1E" w14:textId="77777777" w:rsidR="000173E3" w:rsidRDefault="000173E3"/>
        </w:tc>
        <w:tc>
          <w:tcPr>
            <w:tcW w:w="204" w:type="dxa"/>
            <w:vAlign w:val="center"/>
          </w:tcPr>
          <w:p w14:paraId="703ABF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8E0F1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8936F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B26804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F13781C" w14:textId="77777777" w:rsidR="000173E3" w:rsidRDefault="000173E3"/>
        </w:tc>
        <w:tc>
          <w:tcPr>
            <w:tcW w:w="204" w:type="dxa"/>
          </w:tcPr>
          <w:p w14:paraId="18F3A7FC" w14:textId="77777777" w:rsidR="000173E3" w:rsidRDefault="000173E3"/>
        </w:tc>
        <w:tc>
          <w:tcPr>
            <w:tcW w:w="204" w:type="dxa"/>
          </w:tcPr>
          <w:p w14:paraId="568031E8" w14:textId="77777777" w:rsidR="000173E3" w:rsidRDefault="000173E3"/>
        </w:tc>
        <w:tc>
          <w:tcPr>
            <w:tcW w:w="204" w:type="dxa"/>
          </w:tcPr>
          <w:p w14:paraId="0F077670" w14:textId="77777777" w:rsidR="000173E3" w:rsidRDefault="000173E3"/>
        </w:tc>
        <w:tc>
          <w:tcPr>
            <w:tcW w:w="204" w:type="dxa"/>
            <w:vAlign w:val="center"/>
          </w:tcPr>
          <w:p w14:paraId="2C5762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F6700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D92D9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5BB44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C485B94" w14:textId="77777777" w:rsidR="000173E3" w:rsidRDefault="000173E3"/>
        </w:tc>
        <w:tc>
          <w:tcPr>
            <w:tcW w:w="204" w:type="dxa"/>
          </w:tcPr>
          <w:p w14:paraId="1EEE0599" w14:textId="77777777" w:rsidR="000173E3" w:rsidRDefault="000173E3"/>
        </w:tc>
        <w:tc>
          <w:tcPr>
            <w:tcW w:w="204" w:type="dxa"/>
          </w:tcPr>
          <w:p w14:paraId="2C598757" w14:textId="77777777" w:rsidR="000173E3" w:rsidRDefault="000173E3"/>
        </w:tc>
        <w:tc>
          <w:tcPr>
            <w:tcW w:w="204" w:type="dxa"/>
          </w:tcPr>
          <w:p w14:paraId="01A9D666" w14:textId="77777777" w:rsidR="000173E3" w:rsidRDefault="000173E3"/>
        </w:tc>
        <w:tc>
          <w:tcPr>
            <w:tcW w:w="204" w:type="dxa"/>
          </w:tcPr>
          <w:p w14:paraId="6B92A699" w14:textId="77777777" w:rsidR="000173E3" w:rsidRDefault="000173E3"/>
        </w:tc>
        <w:tc>
          <w:tcPr>
            <w:tcW w:w="204" w:type="dxa"/>
          </w:tcPr>
          <w:p w14:paraId="740E277A" w14:textId="77777777" w:rsidR="000173E3" w:rsidRDefault="000173E3"/>
        </w:tc>
        <w:tc>
          <w:tcPr>
            <w:tcW w:w="204" w:type="dxa"/>
          </w:tcPr>
          <w:p w14:paraId="5E0D6E47" w14:textId="77777777" w:rsidR="000173E3" w:rsidRDefault="000173E3"/>
        </w:tc>
        <w:tc>
          <w:tcPr>
            <w:tcW w:w="204" w:type="dxa"/>
          </w:tcPr>
          <w:p w14:paraId="444C767B" w14:textId="77777777" w:rsidR="000173E3" w:rsidRDefault="000173E3"/>
        </w:tc>
        <w:tc>
          <w:tcPr>
            <w:tcW w:w="204" w:type="dxa"/>
          </w:tcPr>
          <w:p w14:paraId="446A1A9C" w14:textId="77777777" w:rsidR="000173E3" w:rsidRDefault="000173E3"/>
        </w:tc>
        <w:tc>
          <w:tcPr>
            <w:tcW w:w="204" w:type="dxa"/>
          </w:tcPr>
          <w:p w14:paraId="358BA8EA" w14:textId="77777777" w:rsidR="000173E3" w:rsidRDefault="000173E3"/>
        </w:tc>
        <w:tc>
          <w:tcPr>
            <w:tcW w:w="204" w:type="dxa"/>
          </w:tcPr>
          <w:p w14:paraId="49DBF578" w14:textId="77777777" w:rsidR="000173E3" w:rsidRDefault="000173E3"/>
        </w:tc>
        <w:tc>
          <w:tcPr>
            <w:tcW w:w="204" w:type="dxa"/>
          </w:tcPr>
          <w:p w14:paraId="1664DBFB" w14:textId="77777777" w:rsidR="000173E3" w:rsidRDefault="000173E3"/>
        </w:tc>
        <w:tc>
          <w:tcPr>
            <w:tcW w:w="204" w:type="dxa"/>
          </w:tcPr>
          <w:p w14:paraId="3657E86D" w14:textId="77777777" w:rsidR="000173E3" w:rsidRDefault="000173E3"/>
        </w:tc>
        <w:tc>
          <w:tcPr>
            <w:tcW w:w="204" w:type="dxa"/>
          </w:tcPr>
          <w:p w14:paraId="657C78EF" w14:textId="77777777" w:rsidR="000173E3" w:rsidRDefault="000173E3"/>
        </w:tc>
        <w:tc>
          <w:tcPr>
            <w:tcW w:w="204" w:type="dxa"/>
          </w:tcPr>
          <w:p w14:paraId="733852C5" w14:textId="77777777" w:rsidR="000173E3" w:rsidRDefault="000173E3"/>
        </w:tc>
        <w:tc>
          <w:tcPr>
            <w:tcW w:w="204" w:type="dxa"/>
          </w:tcPr>
          <w:p w14:paraId="52CC49A0" w14:textId="77777777" w:rsidR="000173E3" w:rsidRDefault="000173E3"/>
        </w:tc>
        <w:tc>
          <w:tcPr>
            <w:tcW w:w="204" w:type="dxa"/>
          </w:tcPr>
          <w:p w14:paraId="023154EC" w14:textId="77777777" w:rsidR="000173E3" w:rsidRDefault="000173E3"/>
        </w:tc>
        <w:tc>
          <w:tcPr>
            <w:tcW w:w="204" w:type="dxa"/>
          </w:tcPr>
          <w:p w14:paraId="39939463" w14:textId="77777777" w:rsidR="000173E3" w:rsidRDefault="000173E3"/>
        </w:tc>
        <w:tc>
          <w:tcPr>
            <w:tcW w:w="204" w:type="dxa"/>
          </w:tcPr>
          <w:p w14:paraId="6DB06BB6" w14:textId="77777777" w:rsidR="000173E3" w:rsidRDefault="000173E3"/>
        </w:tc>
        <w:tc>
          <w:tcPr>
            <w:tcW w:w="204" w:type="dxa"/>
          </w:tcPr>
          <w:p w14:paraId="24211C7B" w14:textId="77777777" w:rsidR="000173E3" w:rsidRDefault="000173E3"/>
        </w:tc>
        <w:tc>
          <w:tcPr>
            <w:tcW w:w="204" w:type="dxa"/>
            <w:vAlign w:val="center"/>
          </w:tcPr>
          <w:p w14:paraId="254E5B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A2475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3AA78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DD0CF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EADBA79" w14:textId="77777777" w:rsidR="000173E3" w:rsidRDefault="000173E3"/>
        </w:tc>
        <w:tc>
          <w:tcPr>
            <w:tcW w:w="204" w:type="dxa"/>
          </w:tcPr>
          <w:p w14:paraId="69D7BDBF" w14:textId="77777777" w:rsidR="000173E3" w:rsidRDefault="000173E3"/>
        </w:tc>
        <w:tc>
          <w:tcPr>
            <w:tcW w:w="204" w:type="dxa"/>
          </w:tcPr>
          <w:p w14:paraId="14974A17" w14:textId="77777777" w:rsidR="000173E3" w:rsidRDefault="000173E3"/>
        </w:tc>
        <w:tc>
          <w:tcPr>
            <w:tcW w:w="204" w:type="dxa"/>
          </w:tcPr>
          <w:p w14:paraId="0B0217F2" w14:textId="77777777" w:rsidR="000173E3" w:rsidRDefault="000173E3"/>
        </w:tc>
        <w:tc>
          <w:tcPr>
            <w:tcW w:w="204" w:type="dxa"/>
          </w:tcPr>
          <w:p w14:paraId="6A5D4C3E" w14:textId="77777777" w:rsidR="000173E3" w:rsidRDefault="000173E3"/>
        </w:tc>
        <w:tc>
          <w:tcPr>
            <w:tcW w:w="204" w:type="dxa"/>
          </w:tcPr>
          <w:p w14:paraId="1842E29C" w14:textId="77777777" w:rsidR="000173E3" w:rsidRDefault="000173E3"/>
        </w:tc>
        <w:tc>
          <w:tcPr>
            <w:tcW w:w="204" w:type="dxa"/>
          </w:tcPr>
          <w:p w14:paraId="58FC265B" w14:textId="77777777" w:rsidR="000173E3" w:rsidRDefault="000173E3"/>
        </w:tc>
        <w:tc>
          <w:tcPr>
            <w:tcW w:w="1247" w:type="dxa"/>
            <w:vAlign w:val="center"/>
          </w:tcPr>
          <w:p w14:paraId="5C5846ED" w14:textId="77777777" w:rsidR="000173E3" w:rsidRDefault="000173E3"/>
          <w:p w14:paraId="41A5D215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C158040" w14:textId="77777777">
        <w:trPr>
          <w:jc w:val="center"/>
        </w:trPr>
        <w:tc>
          <w:tcPr>
            <w:tcW w:w="170" w:type="dxa"/>
            <w:vAlign w:val="center"/>
          </w:tcPr>
          <w:p w14:paraId="732FC7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0AFF67EB" w14:textId="77777777" w:rsidR="000173E3" w:rsidRDefault="00000000">
            <w:r>
              <w:rPr>
                <w:rFonts w:ascii="Calibri" w:hAnsi="Calibri"/>
                <w:sz w:val="10"/>
              </w:rPr>
              <w:t>Dalitso Magula</w:t>
            </w:r>
          </w:p>
        </w:tc>
        <w:tc>
          <w:tcPr>
            <w:tcW w:w="181" w:type="dxa"/>
            <w:vAlign w:val="center"/>
          </w:tcPr>
          <w:p w14:paraId="03425A0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385304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799532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017133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04848D1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01E6A19" w14:textId="77777777" w:rsidR="000173E3" w:rsidRDefault="000173E3"/>
        </w:tc>
        <w:tc>
          <w:tcPr>
            <w:tcW w:w="204" w:type="dxa"/>
          </w:tcPr>
          <w:p w14:paraId="49D8F169" w14:textId="77777777" w:rsidR="000173E3" w:rsidRDefault="000173E3"/>
        </w:tc>
        <w:tc>
          <w:tcPr>
            <w:tcW w:w="204" w:type="dxa"/>
          </w:tcPr>
          <w:p w14:paraId="22B2290E" w14:textId="77777777" w:rsidR="000173E3" w:rsidRDefault="000173E3"/>
        </w:tc>
        <w:tc>
          <w:tcPr>
            <w:tcW w:w="204" w:type="dxa"/>
          </w:tcPr>
          <w:p w14:paraId="27DDC4BF" w14:textId="77777777" w:rsidR="000173E3" w:rsidRDefault="000173E3"/>
        </w:tc>
        <w:tc>
          <w:tcPr>
            <w:tcW w:w="204" w:type="dxa"/>
          </w:tcPr>
          <w:p w14:paraId="01D191E2" w14:textId="77777777" w:rsidR="000173E3" w:rsidRDefault="000173E3"/>
        </w:tc>
        <w:tc>
          <w:tcPr>
            <w:tcW w:w="204" w:type="dxa"/>
          </w:tcPr>
          <w:p w14:paraId="5FD62AF2" w14:textId="77777777" w:rsidR="000173E3" w:rsidRDefault="000173E3"/>
        </w:tc>
        <w:tc>
          <w:tcPr>
            <w:tcW w:w="204" w:type="dxa"/>
          </w:tcPr>
          <w:p w14:paraId="363A6753" w14:textId="77777777" w:rsidR="000173E3" w:rsidRDefault="000173E3"/>
        </w:tc>
        <w:tc>
          <w:tcPr>
            <w:tcW w:w="204" w:type="dxa"/>
          </w:tcPr>
          <w:p w14:paraId="799AAAB9" w14:textId="77777777" w:rsidR="000173E3" w:rsidRDefault="000173E3"/>
        </w:tc>
        <w:tc>
          <w:tcPr>
            <w:tcW w:w="204" w:type="dxa"/>
            <w:vAlign w:val="center"/>
          </w:tcPr>
          <w:p w14:paraId="3D9477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3BF83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51F28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7676C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5B68E2C" w14:textId="77777777" w:rsidR="000173E3" w:rsidRDefault="000173E3"/>
        </w:tc>
        <w:tc>
          <w:tcPr>
            <w:tcW w:w="204" w:type="dxa"/>
          </w:tcPr>
          <w:p w14:paraId="57791768" w14:textId="77777777" w:rsidR="000173E3" w:rsidRDefault="000173E3"/>
        </w:tc>
        <w:tc>
          <w:tcPr>
            <w:tcW w:w="204" w:type="dxa"/>
          </w:tcPr>
          <w:p w14:paraId="5B83E06C" w14:textId="77777777" w:rsidR="000173E3" w:rsidRDefault="000173E3"/>
        </w:tc>
        <w:tc>
          <w:tcPr>
            <w:tcW w:w="204" w:type="dxa"/>
          </w:tcPr>
          <w:p w14:paraId="6D4581CC" w14:textId="77777777" w:rsidR="000173E3" w:rsidRDefault="000173E3"/>
        </w:tc>
        <w:tc>
          <w:tcPr>
            <w:tcW w:w="204" w:type="dxa"/>
            <w:vAlign w:val="center"/>
          </w:tcPr>
          <w:p w14:paraId="1E9164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AD893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1A783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27B5B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1846ECC" w14:textId="77777777" w:rsidR="000173E3" w:rsidRDefault="000173E3"/>
        </w:tc>
        <w:tc>
          <w:tcPr>
            <w:tcW w:w="204" w:type="dxa"/>
          </w:tcPr>
          <w:p w14:paraId="209B4DF2" w14:textId="77777777" w:rsidR="000173E3" w:rsidRDefault="000173E3"/>
        </w:tc>
        <w:tc>
          <w:tcPr>
            <w:tcW w:w="204" w:type="dxa"/>
          </w:tcPr>
          <w:p w14:paraId="0109FB7C" w14:textId="77777777" w:rsidR="000173E3" w:rsidRDefault="000173E3"/>
        </w:tc>
        <w:tc>
          <w:tcPr>
            <w:tcW w:w="204" w:type="dxa"/>
          </w:tcPr>
          <w:p w14:paraId="77016ADB" w14:textId="77777777" w:rsidR="000173E3" w:rsidRDefault="000173E3"/>
        </w:tc>
        <w:tc>
          <w:tcPr>
            <w:tcW w:w="204" w:type="dxa"/>
            <w:vAlign w:val="center"/>
          </w:tcPr>
          <w:p w14:paraId="0C6D573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9B7772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E63DA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7D1BC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4446861" w14:textId="77777777" w:rsidR="000173E3" w:rsidRDefault="000173E3"/>
        </w:tc>
        <w:tc>
          <w:tcPr>
            <w:tcW w:w="204" w:type="dxa"/>
          </w:tcPr>
          <w:p w14:paraId="1F65004C" w14:textId="77777777" w:rsidR="000173E3" w:rsidRDefault="000173E3"/>
        </w:tc>
        <w:tc>
          <w:tcPr>
            <w:tcW w:w="204" w:type="dxa"/>
          </w:tcPr>
          <w:p w14:paraId="00C919C9" w14:textId="77777777" w:rsidR="000173E3" w:rsidRDefault="000173E3"/>
        </w:tc>
        <w:tc>
          <w:tcPr>
            <w:tcW w:w="204" w:type="dxa"/>
          </w:tcPr>
          <w:p w14:paraId="3DEEF402" w14:textId="77777777" w:rsidR="000173E3" w:rsidRDefault="000173E3"/>
        </w:tc>
        <w:tc>
          <w:tcPr>
            <w:tcW w:w="204" w:type="dxa"/>
          </w:tcPr>
          <w:p w14:paraId="1313CF37" w14:textId="77777777" w:rsidR="000173E3" w:rsidRDefault="000173E3"/>
        </w:tc>
        <w:tc>
          <w:tcPr>
            <w:tcW w:w="204" w:type="dxa"/>
          </w:tcPr>
          <w:p w14:paraId="7A0131CA" w14:textId="77777777" w:rsidR="000173E3" w:rsidRDefault="000173E3"/>
        </w:tc>
        <w:tc>
          <w:tcPr>
            <w:tcW w:w="204" w:type="dxa"/>
          </w:tcPr>
          <w:p w14:paraId="1AE01729" w14:textId="77777777" w:rsidR="000173E3" w:rsidRDefault="000173E3"/>
        </w:tc>
        <w:tc>
          <w:tcPr>
            <w:tcW w:w="204" w:type="dxa"/>
          </w:tcPr>
          <w:p w14:paraId="21E52E47" w14:textId="77777777" w:rsidR="000173E3" w:rsidRDefault="000173E3"/>
        </w:tc>
        <w:tc>
          <w:tcPr>
            <w:tcW w:w="204" w:type="dxa"/>
          </w:tcPr>
          <w:p w14:paraId="702D1DFA" w14:textId="77777777" w:rsidR="000173E3" w:rsidRDefault="000173E3"/>
        </w:tc>
        <w:tc>
          <w:tcPr>
            <w:tcW w:w="204" w:type="dxa"/>
          </w:tcPr>
          <w:p w14:paraId="0DE3E4E7" w14:textId="77777777" w:rsidR="000173E3" w:rsidRDefault="000173E3"/>
        </w:tc>
        <w:tc>
          <w:tcPr>
            <w:tcW w:w="204" w:type="dxa"/>
          </w:tcPr>
          <w:p w14:paraId="7AD126BD" w14:textId="77777777" w:rsidR="000173E3" w:rsidRDefault="000173E3"/>
        </w:tc>
        <w:tc>
          <w:tcPr>
            <w:tcW w:w="204" w:type="dxa"/>
          </w:tcPr>
          <w:p w14:paraId="44C82309" w14:textId="77777777" w:rsidR="000173E3" w:rsidRDefault="000173E3"/>
        </w:tc>
        <w:tc>
          <w:tcPr>
            <w:tcW w:w="204" w:type="dxa"/>
            <w:vAlign w:val="center"/>
          </w:tcPr>
          <w:p w14:paraId="4CF4EC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6B1682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98E9D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F4873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299321C3" w14:textId="77777777" w:rsidR="000173E3" w:rsidRDefault="000173E3"/>
        </w:tc>
        <w:tc>
          <w:tcPr>
            <w:tcW w:w="204" w:type="dxa"/>
          </w:tcPr>
          <w:p w14:paraId="0C82FC33" w14:textId="77777777" w:rsidR="000173E3" w:rsidRDefault="000173E3"/>
        </w:tc>
        <w:tc>
          <w:tcPr>
            <w:tcW w:w="204" w:type="dxa"/>
          </w:tcPr>
          <w:p w14:paraId="1811F983" w14:textId="77777777" w:rsidR="000173E3" w:rsidRDefault="000173E3"/>
        </w:tc>
        <w:tc>
          <w:tcPr>
            <w:tcW w:w="204" w:type="dxa"/>
          </w:tcPr>
          <w:p w14:paraId="049DC6EC" w14:textId="77777777" w:rsidR="000173E3" w:rsidRDefault="000173E3"/>
        </w:tc>
        <w:tc>
          <w:tcPr>
            <w:tcW w:w="204" w:type="dxa"/>
          </w:tcPr>
          <w:p w14:paraId="33E50548" w14:textId="77777777" w:rsidR="000173E3" w:rsidRDefault="000173E3"/>
        </w:tc>
        <w:tc>
          <w:tcPr>
            <w:tcW w:w="204" w:type="dxa"/>
          </w:tcPr>
          <w:p w14:paraId="740861D0" w14:textId="77777777" w:rsidR="000173E3" w:rsidRDefault="000173E3"/>
        </w:tc>
        <w:tc>
          <w:tcPr>
            <w:tcW w:w="204" w:type="dxa"/>
          </w:tcPr>
          <w:p w14:paraId="009D4D6C" w14:textId="77777777" w:rsidR="000173E3" w:rsidRDefault="000173E3"/>
        </w:tc>
        <w:tc>
          <w:tcPr>
            <w:tcW w:w="204" w:type="dxa"/>
          </w:tcPr>
          <w:p w14:paraId="2DAFC83B" w14:textId="77777777" w:rsidR="000173E3" w:rsidRDefault="000173E3"/>
        </w:tc>
        <w:tc>
          <w:tcPr>
            <w:tcW w:w="204" w:type="dxa"/>
          </w:tcPr>
          <w:p w14:paraId="4BA1486A" w14:textId="77777777" w:rsidR="000173E3" w:rsidRDefault="000173E3"/>
        </w:tc>
        <w:tc>
          <w:tcPr>
            <w:tcW w:w="204" w:type="dxa"/>
          </w:tcPr>
          <w:p w14:paraId="0563ECB5" w14:textId="77777777" w:rsidR="000173E3" w:rsidRDefault="000173E3"/>
        </w:tc>
        <w:tc>
          <w:tcPr>
            <w:tcW w:w="204" w:type="dxa"/>
          </w:tcPr>
          <w:p w14:paraId="657C7D9F" w14:textId="77777777" w:rsidR="000173E3" w:rsidRDefault="000173E3"/>
        </w:tc>
        <w:tc>
          <w:tcPr>
            <w:tcW w:w="1247" w:type="dxa"/>
            <w:vAlign w:val="center"/>
          </w:tcPr>
          <w:p w14:paraId="73EC1A7F" w14:textId="77777777" w:rsidR="000173E3" w:rsidRDefault="000173E3"/>
          <w:p w14:paraId="43C15CE4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3B0FAF5E" w14:textId="77777777">
        <w:trPr>
          <w:jc w:val="center"/>
        </w:trPr>
        <w:tc>
          <w:tcPr>
            <w:tcW w:w="170" w:type="dxa"/>
            <w:vAlign w:val="center"/>
          </w:tcPr>
          <w:p w14:paraId="0FE606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06A34B8C" w14:textId="77777777" w:rsidR="000173E3" w:rsidRDefault="00000000">
            <w:r>
              <w:rPr>
                <w:rFonts w:ascii="Calibri" w:hAnsi="Calibri"/>
                <w:sz w:val="10"/>
              </w:rPr>
              <w:t>Ilishebo Mwang elwa</w:t>
            </w:r>
          </w:p>
        </w:tc>
        <w:tc>
          <w:tcPr>
            <w:tcW w:w="181" w:type="dxa"/>
            <w:vAlign w:val="center"/>
          </w:tcPr>
          <w:p w14:paraId="4195F0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045E7D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4DBD44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6AC7D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B80364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0AE1E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2CA68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A142A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2C246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20E5912" w14:textId="77777777" w:rsidR="000173E3" w:rsidRDefault="000173E3"/>
        </w:tc>
        <w:tc>
          <w:tcPr>
            <w:tcW w:w="204" w:type="dxa"/>
          </w:tcPr>
          <w:p w14:paraId="5B7BF47C" w14:textId="77777777" w:rsidR="000173E3" w:rsidRDefault="000173E3"/>
        </w:tc>
        <w:tc>
          <w:tcPr>
            <w:tcW w:w="204" w:type="dxa"/>
          </w:tcPr>
          <w:p w14:paraId="3D5F16EF" w14:textId="77777777" w:rsidR="000173E3" w:rsidRDefault="000173E3"/>
        </w:tc>
        <w:tc>
          <w:tcPr>
            <w:tcW w:w="204" w:type="dxa"/>
          </w:tcPr>
          <w:p w14:paraId="03FF9928" w14:textId="77777777" w:rsidR="000173E3" w:rsidRDefault="000173E3"/>
        </w:tc>
        <w:tc>
          <w:tcPr>
            <w:tcW w:w="204" w:type="dxa"/>
          </w:tcPr>
          <w:p w14:paraId="7FA34E32" w14:textId="77777777" w:rsidR="000173E3" w:rsidRDefault="000173E3"/>
        </w:tc>
        <w:tc>
          <w:tcPr>
            <w:tcW w:w="204" w:type="dxa"/>
          </w:tcPr>
          <w:p w14:paraId="36FBDCFC" w14:textId="77777777" w:rsidR="000173E3" w:rsidRDefault="000173E3"/>
        </w:tc>
        <w:tc>
          <w:tcPr>
            <w:tcW w:w="204" w:type="dxa"/>
          </w:tcPr>
          <w:p w14:paraId="77597D18" w14:textId="77777777" w:rsidR="000173E3" w:rsidRDefault="000173E3"/>
        </w:tc>
        <w:tc>
          <w:tcPr>
            <w:tcW w:w="204" w:type="dxa"/>
          </w:tcPr>
          <w:p w14:paraId="3F2101D9" w14:textId="77777777" w:rsidR="000173E3" w:rsidRDefault="000173E3"/>
        </w:tc>
        <w:tc>
          <w:tcPr>
            <w:tcW w:w="204" w:type="dxa"/>
            <w:vAlign w:val="center"/>
          </w:tcPr>
          <w:p w14:paraId="7050AC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1FDA1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A1728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58A5D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8244C1A" w14:textId="77777777" w:rsidR="000173E3" w:rsidRDefault="000173E3"/>
        </w:tc>
        <w:tc>
          <w:tcPr>
            <w:tcW w:w="204" w:type="dxa"/>
          </w:tcPr>
          <w:p w14:paraId="53885E5B" w14:textId="77777777" w:rsidR="000173E3" w:rsidRDefault="000173E3"/>
        </w:tc>
        <w:tc>
          <w:tcPr>
            <w:tcW w:w="204" w:type="dxa"/>
          </w:tcPr>
          <w:p w14:paraId="3198ABE4" w14:textId="77777777" w:rsidR="000173E3" w:rsidRDefault="000173E3"/>
        </w:tc>
        <w:tc>
          <w:tcPr>
            <w:tcW w:w="204" w:type="dxa"/>
          </w:tcPr>
          <w:p w14:paraId="490713B5" w14:textId="77777777" w:rsidR="000173E3" w:rsidRDefault="000173E3"/>
        </w:tc>
        <w:tc>
          <w:tcPr>
            <w:tcW w:w="204" w:type="dxa"/>
            <w:vAlign w:val="center"/>
          </w:tcPr>
          <w:p w14:paraId="2F8BE4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4C3B2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2A0CA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D8F08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34DE33F" w14:textId="77777777" w:rsidR="000173E3" w:rsidRDefault="000173E3"/>
        </w:tc>
        <w:tc>
          <w:tcPr>
            <w:tcW w:w="204" w:type="dxa"/>
          </w:tcPr>
          <w:p w14:paraId="7E13AA0C" w14:textId="77777777" w:rsidR="000173E3" w:rsidRDefault="000173E3"/>
        </w:tc>
        <w:tc>
          <w:tcPr>
            <w:tcW w:w="204" w:type="dxa"/>
          </w:tcPr>
          <w:p w14:paraId="536F771C" w14:textId="77777777" w:rsidR="000173E3" w:rsidRDefault="000173E3"/>
        </w:tc>
        <w:tc>
          <w:tcPr>
            <w:tcW w:w="204" w:type="dxa"/>
          </w:tcPr>
          <w:p w14:paraId="7639449C" w14:textId="77777777" w:rsidR="000173E3" w:rsidRDefault="000173E3"/>
        </w:tc>
        <w:tc>
          <w:tcPr>
            <w:tcW w:w="204" w:type="dxa"/>
          </w:tcPr>
          <w:p w14:paraId="0E0A13E7" w14:textId="77777777" w:rsidR="000173E3" w:rsidRDefault="000173E3"/>
        </w:tc>
        <w:tc>
          <w:tcPr>
            <w:tcW w:w="204" w:type="dxa"/>
          </w:tcPr>
          <w:p w14:paraId="33AA48E1" w14:textId="77777777" w:rsidR="000173E3" w:rsidRDefault="000173E3"/>
        </w:tc>
        <w:tc>
          <w:tcPr>
            <w:tcW w:w="204" w:type="dxa"/>
          </w:tcPr>
          <w:p w14:paraId="26BAAFEA" w14:textId="77777777" w:rsidR="000173E3" w:rsidRDefault="000173E3"/>
        </w:tc>
        <w:tc>
          <w:tcPr>
            <w:tcW w:w="204" w:type="dxa"/>
          </w:tcPr>
          <w:p w14:paraId="62FB651E" w14:textId="77777777" w:rsidR="000173E3" w:rsidRDefault="000173E3"/>
        </w:tc>
        <w:tc>
          <w:tcPr>
            <w:tcW w:w="204" w:type="dxa"/>
          </w:tcPr>
          <w:p w14:paraId="61632A2E" w14:textId="77777777" w:rsidR="000173E3" w:rsidRDefault="000173E3"/>
        </w:tc>
        <w:tc>
          <w:tcPr>
            <w:tcW w:w="204" w:type="dxa"/>
          </w:tcPr>
          <w:p w14:paraId="34561156" w14:textId="77777777" w:rsidR="000173E3" w:rsidRDefault="000173E3"/>
        </w:tc>
        <w:tc>
          <w:tcPr>
            <w:tcW w:w="204" w:type="dxa"/>
          </w:tcPr>
          <w:p w14:paraId="64E3D5EC" w14:textId="77777777" w:rsidR="000173E3" w:rsidRDefault="000173E3"/>
        </w:tc>
        <w:tc>
          <w:tcPr>
            <w:tcW w:w="204" w:type="dxa"/>
          </w:tcPr>
          <w:p w14:paraId="1392BC18" w14:textId="77777777" w:rsidR="000173E3" w:rsidRDefault="000173E3"/>
        </w:tc>
        <w:tc>
          <w:tcPr>
            <w:tcW w:w="204" w:type="dxa"/>
          </w:tcPr>
          <w:p w14:paraId="7F4693C5" w14:textId="77777777" w:rsidR="000173E3" w:rsidRDefault="000173E3"/>
        </w:tc>
        <w:tc>
          <w:tcPr>
            <w:tcW w:w="204" w:type="dxa"/>
          </w:tcPr>
          <w:p w14:paraId="519FEF77" w14:textId="77777777" w:rsidR="000173E3" w:rsidRDefault="000173E3"/>
        </w:tc>
        <w:tc>
          <w:tcPr>
            <w:tcW w:w="204" w:type="dxa"/>
          </w:tcPr>
          <w:p w14:paraId="7FB28EA7" w14:textId="77777777" w:rsidR="000173E3" w:rsidRDefault="000173E3"/>
        </w:tc>
        <w:tc>
          <w:tcPr>
            <w:tcW w:w="204" w:type="dxa"/>
          </w:tcPr>
          <w:p w14:paraId="0017A87D" w14:textId="77777777" w:rsidR="000173E3" w:rsidRDefault="000173E3"/>
        </w:tc>
        <w:tc>
          <w:tcPr>
            <w:tcW w:w="204" w:type="dxa"/>
          </w:tcPr>
          <w:p w14:paraId="26A774CA" w14:textId="77777777" w:rsidR="000173E3" w:rsidRDefault="000173E3"/>
        </w:tc>
        <w:tc>
          <w:tcPr>
            <w:tcW w:w="204" w:type="dxa"/>
          </w:tcPr>
          <w:p w14:paraId="013837C3" w14:textId="77777777" w:rsidR="000173E3" w:rsidRDefault="000173E3"/>
        </w:tc>
        <w:tc>
          <w:tcPr>
            <w:tcW w:w="204" w:type="dxa"/>
          </w:tcPr>
          <w:p w14:paraId="64BFF4CD" w14:textId="77777777" w:rsidR="000173E3" w:rsidRDefault="000173E3"/>
        </w:tc>
        <w:tc>
          <w:tcPr>
            <w:tcW w:w="204" w:type="dxa"/>
          </w:tcPr>
          <w:p w14:paraId="331F48D2" w14:textId="77777777" w:rsidR="000173E3" w:rsidRDefault="000173E3"/>
        </w:tc>
        <w:tc>
          <w:tcPr>
            <w:tcW w:w="204" w:type="dxa"/>
            <w:vAlign w:val="center"/>
          </w:tcPr>
          <w:p w14:paraId="523978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1C738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2DE76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B7591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84F596B" w14:textId="77777777" w:rsidR="000173E3" w:rsidRDefault="000173E3"/>
        </w:tc>
        <w:tc>
          <w:tcPr>
            <w:tcW w:w="204" w:type="dxa"/>
          </w:tcPr>
          <w:p w14:paraId="07263132" w14:textId="77777777" w:rsidR="000173E3" w:rsidRDefault="000173E3"/>
        </w:tc>
        <w:tc>
          <w:tcPr>
            <w:tcW w:w="204" w:type="dxa"/>
          </w:tcPr>
          <w:p w14:paraId="5F39FE0A" w14:textId="77777777" w:rsidR="000173E3" w:rsidRDefault="000173E3"/>
        </w:tc>
        <w:tc>
          <w:tcPr>
            <w:tcW w:w="204" w:type="dxa"/>
          </w:tcPr>
          <w:p w14:paraId="4ED3AC49" w14:textId="77777777" w:rsidR="000173E3" w:rsidRDefault="000173E3"/>
        </w:tc>
        <w:tc>
          <w:tcPr>
            <w:tcW w:w="204" w:type="dxa"/>
          </w:tcPr>
          <w:p w14:paraId="29854084" w14:textId="77777777" w:rsidR="000173E3" w:rsidRDefault="000173E3"/>
        </w:tc>
        <w:tc>
          <w:tcPr>
            <w:tcW w:w="204" w:type="dxa"/>
          </w:tcPr>
          <w:p w14:paraId="7808D32E" w14:textId="77777777" w:rsidR="000173E3" w:rsidRDefault="000173E3"/>
        </w:tc>
        <w:tc>
          <w:tcPr>
            <w:tcW w:w="204" w:type="dxa"/>
          </w:tcPr>
          <w:p w14:paraId="059A73A4" w14:textId="77777777" w:rsidR="000173E3" w:rsidRDefault="000173E3"/>
        </w:tc>
        <w:tc>
          <w:tcPr>
            <w:tcW w:w="1247" w:type="dxa"/>
            <w:vAlign w:val="center"/>
          </w:tcPr>
          <w:p w14:paraId="11530BA9" w14:textId="77777777" w:rsidR="000173E3" w:rsidRDefault="000173E3"/>
          <w:p w14:paraId="39F304E6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11227909" w14:textId="77777777">
        <w:trPr>
          <w:jc w:val="center"/>
        </w:trPr>
        <w:tc>
          <w:tcPr>
            <w:tcW w:w="170" w:type="dxa"/>
            <w:vAlign w:val="center"/>
          </w:tcPr>
          <w:p w14:paraId="63C76B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746F7E51" w14:textId="77777777" w:rsidR="000173E3" w:rsidRDefault="00000000">
            <w:r>
              <w:rPr>
                <w:rFonts w:ascii="Calibri" w:hAnsi="Calibri"/>
                <w:sz w:val="10"/>
              </w:rPr>
              <w:t>Esther Mumba</w:t>
            </w:r>
          </w:p>
        </w:tc>
        <w:tc>
          <w:tcPr>
            <w:tcW w:w="181" w:type="dxa"/>
            <w:vAlign w:val="center"/>
          </w:tcPr>
          <w:p w14:paraId="744DE2F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B08C2D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A26C8D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CF365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086DC7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0C4A137" w14:textId="77777777" w:rsidR="000173E3" w:rsidRDefault="000173E3"/>
        </w:tc>
        <w:tc>
          <w:tcPr>
            <w:tcW w:w="204" w:type="dxa"/>
          </w:tcPr>
          <w:p w14:paraId="5269889B" w14:textId="77777777" w:rsidR="000173E3" w:rsidRDefault="000173E3"/>
        </w:tc>
        <w:tc>
          <w:tcPr>
            <w:tcW w:w="204" w:type="dxa"/>
          </w:tcPr>
          <w:p w14:paraId="35AA830B" w14:textId="77777777" w:rsidR="000173E3" w:rsidRDefault="000173E3"/>
        </w:tc>
        <w:tc>
          <w:tcPr>
            <w:tcW w:w="204" w:type="dxa"/>
          </w:tcPr>
          <w:p w14:paraId="69720394" w14:textId="77777777" w:rsidR="000173E3" w:rsidRDefault="000173E3"/>
        </w:tc>
        <w:tc>
          <w:tcPr>
            <w:tcW w:w="204" w:type="dxa"/>
          </w:tcPr>
          <w:p w14:paraId="560022A6" w14:textId="77777777" w:rsidR="000173E3" w:rsidRDefault="000173E3"/>
        </w:tc>
        <w:tc>
          <w:tcPr>
            <w:tcW w:w="204" w:type="dxa"/>
          </w:tcPr>
          <w:p w14:paraId="5E3E2AFF" w14:textId="77777777" w:rsidR="000173E3" w:rsidRDefault="000173E3"/>
        </w:tc>
        <w:tc>
          <w:tcPr>
            <w:tcW w:w="204" w:type="dxa"/>
          </w:tcPr>
          <w:p w14:paraId="120459AC" w14:textId="77777777" w:rsidR="000173E3" w:rsidRDefault="000173E3"/>
        </w:tc>
        <w:tc>
          <w:tcPr>
            <w:tcW w:w="204" w:type="dxa"/>
          </w:tcPr>
          <w:p w14:paraId="4BF0D794" w14:textId="77777777" w:rsidR="000173E3" w:rsidRDefault="000173E3"/>
        </w:tc>
        <w:tc>
          <w:tcPr>
            <w:tcW w:w="204" w:type="dxa"/>
          </w:tcPr>
          <w:p w14:paraId="718B162A" w14:textId="77777777" w:rsidR="000173E3" w:rsidRDefault="000173E3"/>
        </w:tc>
        <w:tc>
          <w:tcPr>
            <w:tcW w:w="204" w:type="dxa"/>
          </w:tcPr>
          <w:p w14:paraId="7FDE3B72" w14:textId="77777777" w:rsidR="000173E3" w:rsidRDefault="000173E3"/>
        </w:tc>
        <w:tc>
          <w:tcPr>
            <w:tcW w:w="204" w:type="dxa"/>
          </w:tcPr>
          <w:p w14:paraId="0B9B7DBA" w14:textId="77777777" w:rsidR="000173E3" w:rsidRDefault="000173E3"/>
        </w:tc>
        <w:tc>
          <w:tcPr>
            <w:tcW w:w="204" w:type="dxa"/>
          </w:tcPr>
          <w:p w14:paraId="6732FF0B" w14:textId="77777777" w:rsidR="000173E3" w:rsidRDefault="000173E3"/>
        </w:tc>
        <w:tc>
          <w:tcPr>
            <w:tcW w:w="204" w:type="dxa"/>
          </w:tcPr>
          <w:p w14:paraId="2A6F24DC" w14:textId="77777777" w:rsidR="000173E3" w:rsidRDefault="000173E3"/>
        </w:tc>
        <w:tc>
          <w:tcPr>
            <w:tcW w:w="204" w:type="dxa"/>
          </w:tcPr>
          <w:p w14:paraId="04E5D9ED" w14:textId="77777777" w:rsidR="000173E3" w:rsidRDefault="000173E3"/>
        </w:tc>
        <w:tc>
          <w:tcPr>
            <w:tcW w:w="204" w:type="dxa"/>
          </w:tcPr>
          <w:p w14:paraId="00E60FF3" w14:textId="77777777" w:rsidR="000173E3" w:rsidRDefault="000173E3"/>
        </w:tc>
        <w:tc>
          <w:tcPr>
            <w:tcW w:w="204" w:type="dxa"/>
          </w:tcPr>
          <w:p w14:paraId="14FE8F42" w14:textId="77777777" w:rsidR="000173E3" w:rsidRDefault="000173E3"/>
        </w:tc>
        <w:tc>
          <w:tcPr>
            <w:tcW w:w="204" w:type="dxa"/>
          </w:tcPr>
          <w:p w14:paraId="04CA9060" w14:textId="77777777" w:rsidR="000173E3" w:rsidRDefault="000173E3"/>
        </w:tc>
        <w:tc>
          <w:tcPr>
            <w:tcW w:w="204" w:type="dxa"/>
          </w:tcPr>
          <w:p w14:paraId="6A117718" w14:textId="77777777" w:rsidR="000173E3" w:rsidRDefault="000173E3"/>
        </w:tc>
        <w:tc>
          <w:tcPr>
            <w:tcW w:w="204" w:type="dxa"/>
          </w:tcPr>
          <w:p w14:paraId="3B12CF77" w14:textId="77777777" w:rsidR="000173E3" w:rsidRDefault="000173E3"/>
        </w:tc>
        <w:tc>
          <w:tcPr>
            <w:tcW w:w="204" w:type="dxa"/>
          </w:tcPr>
          <w:p w14:paraId="5BADCE10" w14:textId="77777777" w:rsidR="000173E3" w:rsidRDefault="000173E3"/>
        </w:tc>
        <w:tc>
          <w:tcPr>
            <w:tcW w:w="204" w:type="dxa"/>
          </w:tcPr>
          <w:p w14:paraId="35C720BE" w14:textId="77777777" w:rsidR="000173E3" w:rsidRDefault="000173E3"/>
        </w:tc>
        <w:tc>
          <w:tcPr>
            <w:tcW w:w="204" w:type="dxa"/>
          </w:tcPr>
          <w:p w14:paraId="333FE633" w14:textId="77777777" w:rsidR="000173E3" w:rsidRDefault="000173E3"/>
        </w:tc>
        <w:tc>
          <w:tcPr>
            <w:tcW w:w="204" w:type="dxa"/>
          </w:tcPr>
          <w:p w14:paraId="356F0FD0" w14:textId="77777777" w:rsidR="000173E3" w:rsidRDefault="000173E3"/>
        </w:tc>
        <w:tc>
          <w:tcPr>
            <w:tcW w:w="204" w:type="dxa"/>
          </w:tcPr>
          <w:p w14:paraId="00BE7DE0" w14:textId="77777777" w:rsidR="000173E3" w:rsidRDefault="000173E3"/>
        </w:tc>
        <w:tc>
          <w:tcPr>
            <w:tcW w:w="204" w:type="dxa"/>
          </w:tcPr>
          <w:p w14:paraId="26EFAFA7" w14:textId="77777777" w:rsidR="000173E3" w:rsidRDefault="000173E3"/>
        </w:tc>
        <w:tc>
          <w:tcPr>
            <w:tcW w:w="204" w:type="dxa"/>
          </w:tcPr>
          <w:p w14:paraId="543252C3" w14:textId="77777777" w:rsidR="000173E3" w:rsidRDefault="000173E3"/>
        </w:tc>
        <w:tc>
          <w:tcPr>
            <w:tcW w:w="204" w:type="dxa"/>
          </w:tcPr>
          <w:p w14:paraId="299DF7EB" w14:textId="77777777" w:rsidR="000173E3" w:rsidRDefault="000173E3"/>
        </w:tc>
        <w:tc>
          <w:tcPr>
            <w:tcW w:w="204" w:type="dxa"/>
          </w:tcPr>
          <w:p w14:paraId="2C3CB1E9" w14:textId="77777777" w:rsidR="000173E3" w:rsidRDefault="000173E3"/>
        </w:tc>
        <w:tc>
          <w:tcPr>
            <w:tcW w:w="204" w:type="dxa"/>
          </w:tcPr>
          <w:p w14:paraId="2F8212AF" w14:textId="77777777" w:rsidR="000173E3" w:rsidRDefault="000173E3"/>
        </w:tc>
        <w:tc>
          <w:tcPr>
            <w:tcW w:w="204" w:type="dxa"/>
          </w:tcPr>
          <w:p w14:paraId="2C1391A7" w14:textId="77777777" w:rsidR="000173E3" w:rsidRDefault="000173E3"/>
        </w:tc>
        <w:tc>
          <w:tcPr>
            <w:tcW w:w="204" w:type="dxa"/>
          </w:tcPr>
          <w:p w14:paraId="05C7717D" w14:textId="77777777" w:rsidR="000173E3" w:rsidRDefault="000173E3"/>
        </w:tc>
        <w:tc>
          <w:tcPr>
            <w:tcW w:w="204" w:type="dxa"/>
          </w:tcPr>
          <w:p w14:paraId="4F597644" w14:textId="77777777" w:rsidR="000173E3" w:rsidRDefault="000173E3"/>
        </w:tc>
        <w:tc>
          <w:tcPr>
            <w:tcW w:w="204" w:type="dxa"/>
          </w:tcPr>
          <w:p w14:paraId="361AEED6" w14:textId="77777777" w:rsidR="000173E3" w:rsidRDefault="000173E3"/>
        </w:tc>
        <w:tc>
          <w:tcPr>
            <w:tcW w:w="204" w:type="dxa"/>
          </w:tcPr>
          <w:p w14:paraId="4249634E" w14:textId="77777777" w:rsidR="000173E3" w:rsidRDefault="000173E3"/>
        </w:tc>
        <w:tc>
          <w:tcPr>
            <w:tcW w:w="204" w:type="dxa"/>
          </w:tcPr>
          <w:p w14:paraId="14737FD4" w14:textId="77777777" w:rsidR="000173E3" w:rsidRDefault="000173E3"/>
        </w:tc>
        <w:tc>
          <w:tcPr>
            <w:tcW w:w="204" w:type="dxa"/>
          </w:tcPr>
          <w:p w14:paraId="2DFBAF59" w14:textId="77777777" w:rsidR="000173E3" w:rsidRDefault="000173E3"/>
        </w:tc>
        <w:tc>
          <w:tcPr>
            <w:tcW w:w="204" w:type="dxa"/>
          </w:tcPr>
          <w:p w14:paraId="2B82C02D" w14:textId="77777777" w:rsidR="000173E3" w:rsidRDefault="000173E3"/>
        </w:tc>
        <w:tc>
          <w:tcPr>
            <w:tcW w:w="204" w:type="dxa"/>
          </w:tcPr>
          <w:p w14:paraId="521345D4" w14:textId="77777777" w:rsidR="000173E3" w:rsidRDefault="000173E3"/>
        </w:tc>
        <w:tc>
          <w:tcPr>
            <w:tcW w:w="204" w:type="dxa"/>
          </w:tcPr>
          <w:p w14:paraId="486ABACB" w14:textId="77777777" w:rsidR="000173E3" w:rsidRDefault="000173E3"/>
        </w:tc>
        <w:tc>
          <w:tcPr>
            <w:tcW w:w="204" w:type="dxa"/>
          </w:tcPr>
          <w:p w14:paraId="418CE359" w14:textId="77777777" w:rsidR="000173E3" w:rsidRDefault="000173E3"/>
        </w:tc>
        <w:tc>
          <w:tcPr>
            <w:tcW w:w="204" w:type="dxa"/>
          </w:tcPr>
          <w:p w14:paraId="54FAB2DC" w14:textId="77777777" w:rsidR="000173E3" w:rsidRDefault="000173E3"/>
        </w:tc>
        <w:tc>
          <w:tcPr>
            <w:tcW w:w="204" w:type="dxa"/>
          </w:tcPr>
          <w:p w14:paraId="30AC807C" w14:textId="77777777" w:rsidR="000173E3" w:rsidRDefault="000173E3"/>
        </w:tc>
        <w:tc>
          <w:tcPr>
            <w:tcW w:w="204" w:type="dxa"/>
          </w:tcPr>
          <w:p w14:paraId="64C9D15D" w14:textId="77777777" w:rsidR="000173E3" w:rsidRDefault="000173E3"/>
        </w:tc>
        <w:tc>
          <w:tcPr>
            <w:tcW w:w="204" w:type="dxa"/>
          </w:tcPr>
          <w:p w14:paraId="2D71BF18" w14:textId="77777777" w:rsidR="000173E3" w:rsidRDefault="000173E3"/>
        </w:tc>
        <w:tc>
          <w:tcPr>
            <w:tcW w:w="204" w:type="dxa"/>
            <w:vAlign w:val="center"/>
          </w:tcPr>
          <w:p w14:paraId="7FBCBB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665CE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AA233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BA997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42FE358" w14:textId="77777777" w:rsidR="000173E3" w:rsidRDefault="000173E3"/>
        </w:tc>
        <w:tc>
          <w:tcPr>
            <w:tcW w:w="204" w:type="dxa"/>
          </w:tcPr>
          <w:p w14:paraId="3C314FBB" w14:textId="77777777" w:rsidR="000173E3" w:rsidRDefault="000173E3"/>
        </w:tc>
        <w:tc>
          <w:tcPr>
            <w:tcW w:w="204" w:type="dxa"/>
          </w:tcPr>
          <w:p w14:paraId="4ACC8B94" w14:textId="77777777" w:rsidR="000173E3" w:rsidRDefault="000173E3"/>
        </w:tc>
        <w:tc>
          <w:tcPr>
            <w:tcW w:w="204" w:type="dxa"/>
          </w:tcPr>
          <w:p w14:paraId="24139405" w14:textId="77777777" w:rsidR="000173E3" w:rsidRDefault="000173E3"/>
        </w:tc>
        <w:tc>
          <w:tcPr>
            <w:tcW w:w="204" w:type="dxa"/>
          </w:tcPr>
          <w:p w14:paraId="1E2242D5" w14:textId="77777777" w:rsidR="000173E3" w:rsidRDefault="000173E3"/>
        </w:tc>
        <w:tc>
          <w:tcPr>
            <w:tcW w:w="204" w:type="dxa"/>
          </w:tcPr>
          <w:p w14:paraId="236AB601" w14:textId="77777777" w:rsidR="000173E3" w:rsidRDefault="000173E3"/>
        </w:tc>
        <w:tc>
          <w:tcPr>
            <w:tcW w:w="204" w:type="dxa"/>
          </w:tcPr>
          <w:p w14:paraId="4FD508EC" w14:textId="77777777" w:rsidR="000173E3" w:rsidRDefault="000173E3"/>
        </w:tc>
        <w:tc>
          <w:tcPr>
            <w:tcW w:w="1247" w:type="dxa"/>
            <w:vAlign w:val="center"/>
          </w:tcPr>
          <w:p w14:paraId="3AC4274B" w14:textId="77777777" w:rsidR="000173E3" w:rsidRDefault="000173E3"/>
          <w:p w14:paraId="12242EC2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14F6D8CF" w14:textId="77777777">
        <w:trPr>
          <w:jc w:val="center"/>
        </w:trPr>
        <w:tc>
          <w:tcPr>
            <w:tcW w:w="170" w:type="dxa"/>
            <w:vAlign w:val="center"/>
          </w:tcPr>
          <w:p w14:paraId="7289F6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11</w:t>
            </w:r>
          </w:p>
        </w:tc>
        <w:tc>
          <w:tcPr>
            <w:tcW w:w="1134" w:type="dxa"/>
            <w:vAlign w:val="center"/>
          </w:tcPr>
          <w:p w14:paraId="31BCE1B8" w14:textId="77777777" w:rsidR="000173E3" w:rsidRDefault="00000000">
            <w:r>
              <w:rPr>
                <w:rFonts w:ascii="Calibri" w:hAnsi="Calibri"/>
                <w:sz w:val="10"/>
              </w:rPr>
              <w:t>Eukeria Ng'andu</w:t>
            </w:r>
          </w:p>
        </w:tc>
        <w:tc>
          <w:tcPr>
            <w:tcW w:w="181" w:type="dxa"/>
            <w:vAlign w:val="center"/>
          </w:tcPr>
          <w:p w14:paraId="362C0F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35F9D4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620885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1ABD7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1E2FB29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BCA1C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3B9F4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FE3F2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6D792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70A790E" w14:textId="77777777" w:rsidR="000173E3" w:rsidRDefault="000173E3"/>
        </w:tc>
        <w:tc>
          <w:tcPr>
            <w:tcW w:w="204" w:type="dxa"/>
          </w:tcPr>
          <w:p w14:paraId="57D2C562" w14:textId="77777777" w:rsidR="000173E3" w:rsidRDefault="000173E3"/>
        </w:tc>
        <w:tc>
          <w:tcPr>
            <w:tcW w:w="204" w:type="dxa"/>
          </w:tcPr>
          <w:p w14:paraId="4BEB1C63" w14:textId="77777777" w:rsidR="000173E3" w:rsidRDefault="000173E3"/>
        </w:tc>
        <w:tc>
          <w:tcPr>
            <w:tcW w:w="204" w:type="dxa"/>
          </w:tcPr>
          <w:p w14:paraId="15ACEF5D" w14:textId="77777777" w:rsidR="000173E3" w:rsidRDefault="000173E3"/>
        </w:tc>
        <w:tc>
          <w:tcPr>
            <w:tcW w:w="204" w:type="dxa"/>
          </w:tcPr>
          <w:p w14:paraId="26677DC1" w14:textId="77777777" w:rsidR="000173E3" w:rsidRDefault="000173E3"/>
        </w:tc>
        <w:tc>
          <w:tcPr>
            <w:tcW w:w="204" w:type="dxa"/>
          </w:tcPr>
          <w:p w14:paraId="6B502D14" w14:textId="77777777" w:rsidR="000173E3" w:rsidRDefault="000173E3"/>
        </w:tc>
        <w:tc>
          <w:tcPr>
            <w:tcW w:w="204" w:type="dxa"/>
          </w:tcPr>
          <w:p w14:paraId="7DDE3B8B" w14:textId="77777777" w:rsidR="000173E3" w:rsidRDefault="000173E3"/>
        </w:tc>
        <w:tc>
          <w:tcPr>
            <w:tcW w:w="204" w:type="dxa"/>
          </w:tcPr>
          <w:p w14:paraId="519F3742" w14:textId="77777777" w:rsidR="000173E3" w:rsidRDefault="000173E3"/>
        </w:tc>
        <w:tc>
          <w:tcPr>
            <w:tcW w:w="204" w:type="dxa"/>
            <w:vAlign w:val="center"/>
          </w:tcPr>
          <w:p w14:paraId="6417D1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0C311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680CE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67841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E809615" w14:textId="77777777" w:rsidR="000173E3" w:rsidRDefault="000173E3"/>
        </w:tc>
        <w:tc>
          <w:tcPr>
            <w:tcW w:w="204" w:type="dxa"/>
          </w:tcPr>
          <w:p w14:paraId="560A8A34" w14:textId="77777777" w:rsidR="000173E3" w:rsidRDefault="000173E3"/>
        </w:tc>
        <w:tc>
          <w:tcPr>
            <w:tcW w:w="204" w:type="dxa"/>
          </w:tcPr>
          <w:p w14:paraId="6D64E05A" w14:textId="77777777" w:rsidR="000173E3" w:rsidRDefault="000173E3"/>
        </w:tc>
        <w:tc>
          <w:tcPr>
            <w:tcW w:w="204" w:type="dxa"/>
          </w:tcPr>
          <w:p w14:paraId="51FFD960" w14:textId="77777777" w:rsidR="000173E3" w:rsidRDefault="000173E3"/>
        </w:tc>
        <w:tc>
          <w:tcPr>
            <w:tcW w:w="204" w:type="dxa"/>
            <w:vAlign w:val="center"/>
          </w:tcPr>
          <w:p w14:paraId="5F431B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C7B5A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34F82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C50A6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D021554" w14:textId="77777777" w:rsidR="000173E3" w:rsidRDefault="000173E3"/>
        </w:tc>
        <w:tc>
          <w:tcPr>
            <w:tcW w:w="204" w:type="dxa"/>
          </w:tcPr>
          <w:p w14:paraId="03F93387" w14:textId="77777777" w:rsidR="000173E3" w:rsidRDefault="000173E3"/>
        </w:tc>
        <w:tc>
          <w:tcPr>
            <w:tcW w:w="204" w:type="dxa"/>
          </w:tcPr>
          <w:p w14:paraId="0A3A66D6" w14:textId="77777777" w:rsidR="000173E3" w:rsidRDefault="000173E3"/>
        </w:tc>
        <w:tc>
          <w:tcPr>
            <w:tcW w:w="204" w:type="dxa"/>
          </w:tcPr>
          <w:p w14:paraId="7D87DA55" w14:textId="77777777" w:rsidR="000173E3" w:rsidRDefault="000173E3"/>
        </w:tc>
        <w:tc>
          <w:tcPr>
            <w:tcW w:w="204" w:type="dxa"/>
          </w:tcPr>
          <w:p w14:paraId="5FCFF0BA" w14:textId="77777777" w:rsidR="000173E3" w:rsidRDefault="000173E3"/>
        </w:tc>
        <w:tc>
          <w:tcPr>
            <w:tcW w:w="204" w:type="dxa"/>
          </w:tcPr>
          <w:p w14:paraId="47530788" w14:textId="77777777" w:rsidR="000173E3" w:rsidRDefault="000173E3"/>
        </w:tc>
        <w:tc>
          <w:tcPr>
            <w:tcW w:w="204" w:type="dxa"/>
          </w:tcPr>
          <w:p w14:paraId="5754BED4" w14:textId="77777777" w:rsidR="000173E3" w:rsidRDefault="000173E3"/>
        </w:tc>
        <w:tc>
          <w:tcPr>
            <w:tcW w:w="204" w:type="dxa"/>
          </w:tcPr>
          <w:p w14:paraId="69299D5C" w14:textId="77777777" w:rsidR="000173E3" w:rsidRDefault="000173E3"/>
        </w:tc>
        <w:tc>
          <w:tcPr>
            <w:tcW w:w="204" w:type="dxa"/>
          </w:tcPr>
          <w:p w14:paraId="7C86C429" w14:textId="77777777" w:rsidR="000173E3" w:rsidRDefault="000173E3"/>
        </w:tc>
        <w:tc>
          <w:tcPr>
            <w:tcW w:w="204" w:type="dxa"/>
          </w:tcPr>
          <w:p w14:paraId="59204EC1" w14:textId="77777777" w:rsidR="000173E3" w:rsidRDefault="000173E3"/>
        </w:tc>
        <w:tc>
          <w:tcPr>
            <w:tcW w:w="204" w:type="dxa"/>
          </w:tcPr>
          <w:p w14:paraId="477A37AD" w14:textId="77777777" w:rsidR="000173E3" w:rsidRDefault="000173E3"/>
        </w:tc>
        <w:tc>
          <w:tcPr>
            <w:tcW w:w="204" w:type="dxa"/>
          </w:tcPr>
          <w:p w14:paraId="36B6C176" w14:textId="77777777" w:rsidR="000173E3" w:rsidRDefault="000173E3"/>
        </w:tc>
        <w:tc>
          <w:tcPr>
            <w:tcW w:w="204" w:type="dxa"/>
          </w:tcPr>
          <w:p w14:paraId="1C28AF00" w14:textId="77777777" w:rsidR="000173E3" w:rsidRDefault="000173E3"/>
        </w:tc>
        <w:tc>
          <w:tcPr>
            <w:tcW w:w="204" w:type="dxa"/>
          </w:tcPr>
          <w:p w14:paraId="5FCE5263" w14:textId="77777777" w:rsidR="000173E3" w:rsidRDefault="000173E3"/>
        </w:tc>
        <w:tc>
          <w:tcPr>
            <w:tcW w:w="204" w:type="dxa"/>
          </w:tcPr>
          <w:p w14:paraId="093B936F" w14:textId="77777777" w:rsidR="000173E3" w:rsidRDefault="000173E3"/>
        </w:tc>
        <w:tc>
          <w:tcPr>
            <w:tcW w:w="204" w:type="dxa"/>
          </w:tcPr>
          <w:p w14:paraId="4D93B947" w14:textId="77777777" w:rsidR="000173E3" w:rsidRDefault="000173E3"/>
        </w:tc>
        <w:tc>
          <w:tcPr>
            <w:tcW w:w="204" w:type="dxa"/>
          </w:tcPr>
          <w:p w14:paraId="3737BC39" w14:textId="77777777" w:rsidR="000173E3" w:rsidRDefault="000173E3"/>
        </w:tc>
        <w:tc>
          <w:tcPr>
            <w:tcW w:w="204" w:type="dxa"/>
          </w:tcPr>
          <w:p w14:paraId="703CB1F8" w14:textId="77777777" w:rsidR="000173E3" w:rsidRDefault="000173E3"/>
        </w:tc>
        <w:tc>
          <w:tcPr>
            <w:tcW w:w="204" w:type="dxa"/>
          </w:tcPr>
          <w:p w14:paraId="63845A12" w14:textId="77777777" w:rsidR="000173E3" w:rsidRDefault="000173E3"/>
        </w:tc>
        <w:tc>
          <w:tcPr>
            <w:tcW w:w="204" w:type="dxa"/>
          </w:tcPr>
          <w:p w14:paraId="678062CB" w14:textId="77777777" w:rsidR="000173E3" w:rsidRDefault="000173E3"/>
        </w:tc>
        <w:tc>
          <w:tcPr>
            <w:tcW w:w="204" w:type="dxa"/>
            <w:vAlign w:val="center"/>
          </w:tcPr>
          <w:p w14:paraId="435AE2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09F2A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53D7E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31920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5F5F556" w14:textId="77777777" w:rsidR="000173E3" w:rsidRDefault="000173E3"/>
        </w:tc>
        <w:tc>
          <w:tcPr>
            <w:tcW w:w="204" w:type="dxa"/>
          </w:tcPr>
          <w:p w14:paraId="57D1BAC9" w14:textId="77777777" w:rsidR="000173E3" w:rsidRDefault="000173E3"/>
        </w:tc>
        <w:tc>
          <w:tcPr>
            <w:tcW w:w="204" w:type="dxa"/>
          </w:tcPr>
          <w:p w14:paraId="23F782FE" w14:textId="77777777" w:rsidR="000173E3" w:rsidRDefault="000173E3"/>
        </w:tc>
        <w:tc>
          <w:tcPr>
            <w:tcW w:w="204" w:type="dxa"/>
          </w:tcPr>
          <w:p w14:paraId="6969192C" w14:textId="77777777" w:rsidR="000173E3" w:rsidRDefault="000173E3"/>
        </w:tc>
        <w:tc>
          <w:tcPr>
            <w:tcW w:w="204" w:type="dxa"/>
          </w:tcPr>
          <w:p w14:paraId="7FF79116" w14:textId="77777777" w:rsidR="000173E3" w:rsidRDefault="000173E3"/>
        </w:tc>
        <w:tc>
          <w:tcPr>
            <w:tcW w:w="204" w:type="dxa"/>
          </w:tcPr>
          <w:p w14:paraId="5785EC9B" w14:textId="77777777" w:rsidR="000173E3" w:rsidRDefault="000173E3"/>
        </w:tc>
        <w:tc>
          <w:tcPr>
            <w:tcW w:w="204" w:type="dxa"/>
          </w:tcPr>
          <w:p w14:paraId="47D2DAA3" w14:textId="77777777" w:rsidR="000173E3" w:rsidRDefault="000173E3"/>
        </w:tc>
        <w:tc>
          <w:tcPr>
            <w:tcW w:w="1247" w:type="dxa"/>
            <w:vAlign w:val="center"/>
          </w:tcPr>
          <w:p w14:paraId="7F1A815E" w14:textId="77777777" w:rsidR="000173E3" w:rsidRDefault="000173E3"/>
          <w:p w14:paraId="36E1F167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5A9A495C" w14:textId="77777777">
        <w:trPr>
          <w:jc w:val="center"/>
        </w:trPr>
        <w:tc>
          <w:tcPr>
            <w:tcW w:w="170" w:type="dxa"/>
            <w:vAlign w:val="center"/>
          </w:tcPr>
          <w:p w14:paraId="5CE82F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12</w:t>
            </w:r>
          </w:p>
        </w:tc>
        <w:tc>
          <w:tcPr>
            <w:tcW w:w="1134" w:type="dxa"/>
            <w:vAlign w:val="center"/>
          </w:tcPr>
          <w:p w14:paraId="526990FA" w14:textId="77777777" w:rsidR="000173E3" w:rsidRDefault="00000000">
            <w:r>
              <w:rPr>
                <w:rFonts w:ascii="Calibri" w:hAnsi="Calibri"/>
                <w:sz w:val="10"/>
              </w:rPr>
              <w:t>Isaac Chumamunda</w:t>
            </w:r>
          </w:p>
        </w:tc>
        <w:tc>
          <w:tcPr>
            <w:tcW w:w="181" w:type="dxa"/>
            <w:vAlign w:val="center"/>
          </w:tcPr>
          <w:p w14:paraId="36EBA1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8AA632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BA9AAE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0F19F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9631634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957B9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5634B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D43A4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6FBDD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7741A55" w14:textId="77777777" w:rsidR="000173E3" w:rsidRDefault="000173E3"/>
        </w:tc>
        <w:tc>
          <w:tcPr>
            <w:tcW w:w="204" w:type="dxa"/>
          </w:tcPr>
          <w:p w14:paraId="0C22D240" w14:textId="77777777" w:rsidR="000173E3" w:rsidRDefault="000173E3"/>
        </w:tc>
        <w:tc>
          <w:tcPr>
            <w:tcW w:w="204" w:type="dxa"/>
          </w:tcPr>
          <w:p w14:paraId="2EE88A89" w14:textId="77777777" w:rsidR="000173E3" w:rsidRDefault="000173E3"/>
        </w:tc>
        <w:tc>
          <w:tcPr>
            <w:tcW w:w="204" w:type="dxa"/>
          </w:tcPr>
          <w:p w14:paraId="2A1786D5" w14:textId="77777777" w:rsidR="000173E3" w:rsidRDefault="000173E3"/>
        </w:tc>
        <w:tc>
          <w:tcPr>
            <w:tcW w:w="204" w:type="dxa"/>
          </w:tcPr>
          <w:p w14:paraId="639C63C8" w14:textId="77777777" w:rsidR="000173E3" w:rsidRDefault="000173E3"/>
        </w:tc>
        <w:tc>
          <w:tcPr>
            <w:tcW w:w="204" w:type="dxa"/>
          </w:tcPr>
          <w:p w14:paraId="01ACD7A9" w14:textId="77777777" w:rsidR="000173E3" w:rsidRDefault="000173E3"/>
        </w:tc>
        <w:tc>
          <w:tcPr>
            <w:tcW w:w="204" w:type="dxa"/>
          </w:tcPr>
          <w:p w14:paraId="5EDA265D" w14:textId="77777777" w:rsidR="000173E3" w:rsidRDefault="000173E3"/>
        </w:tc>
        <w:tc>
          <w:tcPr>
            <w:tcW w:w="204" w:type="dxa"/>
          </w:tcPr>
          <w:p w14:paraId="71FEB1EC" w14:textId="77777777" w:rsidR="000173E3" w:rsidRDefault="000173E3"/>
        </w:tc>
        <w:tc>
          <w:tcPr>
            <w:tcW w:w="204" w:type="dxa"/>
            <w:vAlign w:val="center"/>
          </w:tcPr>
          <w:p w14:paraId="52FCB0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30861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38E25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F3AF1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33FD692" w14:textId="77777777" w:rsidR="000173E3" w:rsidRDefault="000173E3"/>
        </w:tc>
        <w:tc>
          <w:tcPr>
            <w:tcW w:w="204" w:type="dxa"/>
          </w:tcPr>
          <w:p w14:paraId="0317895E" w14:textId="77777777" w:rsidR="000173E3" w:rsidRDefault="000173E3"/>
        </w:tc>
        <w:tc>
          <w:tcPr>
            <w:tcW w:w="204" w:type="dxa"/>
          </w:tcPr>
          <w:p w14:paraId="38FD84F6" w14:textId="77777777" w:rsidR="000173E3" w:rsidRDefault="000173E3"/>
        </w:tc>
        <w:tc>
          <w:tcPr>
            <w:tcW w:w="204" w:type="dxa"/>
          </w:tcPr>
          <w:p w14:paraId="70E2927B" w14:textId="77777777" w:rsidR="000173E3" w:rsidRDefault="000173E3"/>
        </w:tc>
        <w:tc>
          <w:tcPr>
            <w:tcW w:w="204" w:type="dxa"/>
            <w:vAlign w:val="center"/>
          </w:tcPr>
          <w:p w14:paraId="3F1A63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26C12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71F75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CD960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A57782C" w14:textId="77777777" w:rsidR="000173E3" w:rsidRDefault="000173E3"/>
        </w:tc>
        <w:tc>
          <w:tcPr>
            <w:tcW w:w="204" w:type="dxa"/>
          </w:tcPr>
          <w:p w14:paraId="18AA04E1" w14:textId="77777777" w:rsidR="000173E3" w:rsidRDefault="000173E3"/>
        </w:tc>
        <w:tc>
          <w:tcPr>
            <w:tcW w:w="204" w:type="dxa"/>
          </w:tcPr>
          <w:p w14:paraId="4D89FDDC" w14:textId="77777777" w:rsidR="000173E3" w:rsidRDefault="000173E3"/>
        </w:tc>
        <w:tc>
          <w:tcPr>
            <w:tcW w:w="204" w:type="dxa"/>
          </w:tcPr>
          <w:p w14:paraId="41DCBDC2" w14:textId="77777777" w:rsidR="000173E3" w:rsidRDefault="000173E3"/>
        </w:tc>
        <w:tc>
          <w:tcPr>
            <w:tcW w:w="204" w:type="dxa"/>
          </w:tcPr>
          <w:p w14:paraId="4C689757" w14:textId="77777777" w:rsidR="000173E3" w:rsidRDefault="000173E3"/>
        </w:tc>
        <w:tc>
          <w:tcPr>
            <w:tcW w:w="204" w:type="dxa"/>
          </w:tcPr>
          <w:p w14:paraId="6382B29B" w14:textId="77777777" w:rsidR="000173E3" w:rsidRDefault="000173E3"/>
        </w:tc>
        <w:tc>
          <w:tcPr>
            <w:tcW w:w="204" w:type="dxa"/>
          </w:tcPr>
          <w:p w14:paraId="280AC185" w14:textId="77777777" w:rsidR="000173E3" w:rsidRDefault="000173E3"/>
        </w:tc>
        <w:tc>
          <w:tcPr>
            <w:tcW w:w="204" w:type="dxa"/>
          </w:tcPr>
          <w:p w14:paraId="3FAEE3A8" w14:textId="77777777" w:rsidR="000173E3" w:rsidRDefault="000173E3"/>
        </w:tc>
        <w:tc>
          <w:tcPr>
            <w:tcW w:w="204" w:type="dxa"/>
          </w:tcPr>
          <w:p w14:paraId="336083CA" w14:textId="77777777" w:rsidR="000173E3" w:rsidRDefault="000173E3"/>
        </w:tc>
        <w:tc>
          <w:tcPr>
            <w:tcW w:w="204" w:type="dxa"/>
          </w:tcPr>
          <w:p w14:paraId="18ACBB78" w14:textId="77777777" w:rsidR="000173E3" w:rsidRDefault="000173E3"/>
        </w:tc>
        <w:tc>
          <w:tcPr>
            <w:tcW w:w="204" w:type="dxa"/>
          </w:tcPr>
          <w:p w14:paraId="35A0B154" w14:textId="77777777" w:rsidR="000173E3" w:rsidRDefault="000173E3"/>
        </w:tc>
        <w:tc>
          <w:tcPr>
            <w:tcW w:w="204" w:type="dxa"/>
          </w:tcPr>
          <w:p w14:paraId="70BFA8F9" w14:textId="77777777" w:rsidR="000173E3" w:rsidRDefault="000173E3"/>
        </w:tc>
        <w:tc>
          <w:tcPr>
            <w:tcW w:w="204" w:type="dxa"/>
          </w:tcPr>
          <w:p w14:paraId="03C240E9" w14:textId="77777777" w:rsidR="000173E3" w:rsidRDefault="000173E3"/>
        </w:tc>
        <w:tc>
          <w:tcPr>
            <w:tcW w:w="204" w:type="dxa"/>
          </w:tcPr>
          <w:p w14:paraId="4E40E636" w14:textId="77777777" w:rsidR="000173E3" w:rsidRDefault="000173E3"/>
        </w:tc>
        <w:tc>
          <w:tcPr>
            <w:tcW w:w="204" w:type="dxa"/>
          </w:tcPr>
          <w:p w14:paraId="2ACC8EF8" w14:textId="77777777" w:rsidR="000173E3" w:rsidRDefault="000173E3"/>
        </w:tc>
        <w:tc>
          <w:tcPr>
            <w:tcW w:w="204" w:type="dxa"/>
          </w:tcPr>
          <w:p w14:paraId="04958269" w14:textId="77777777" w:rsidR="000173E3" w:rsidRDefault="000173E3"/>
        </w:tc>
        <w:tc>
          <w:tcPr>
            <w:tcW w:w="204" w:type="dxa"/>
          </w:tcPr>
          <w:p w14:paraId="76B8A01A" w14:textId="77777777" w:rsidR="000173E3" w:rsidRDefault="000173E3"/>
        </w:tc>
        <w:tc>
          <w:tcPr>
            <w:tcW w:w="204" w:type="dxa"/>
          </w:tcPr>
          <w:p w14:paraId="23E2FADC" w14:textId="77777777" w:rsidR="000173E3" w:rsidRDefault="000173E3"/>
        </w:tc>
        <w:tc>
          <w:tcPr>
            <w:tcW w:w="204" w:type="dxa"/>
          </w:tcPr>
          <w:p w14:paraId="55BE95AC" w14:textId="77777777" w:rsidR="000173E3" w:rsidRDefault="000173E3"/>
        </w:tc>
        <w:tc>
          <w:tcPr>
            <w:tcW w:w="204" w:type="dxa"/>
          </w:tcPr>
          <w:p w14:paraId="0B80D9D4" w14:textId="77777777" w:rsidR="000173E3" w:rsidRDefault="000173E3"/>
        </w:tc>
        <w:tc>
          <w:tcPr>
            <w:tcW w:w="204" w:type="dxa"/>
          </w:tcPr>
          <w:p w14:paraId="69315488" w14:textId="77777777" w:rsidR="000173E3" w:rsidRDefault="000173E3"/>
        </w:tc>
        <w:tc>
          <w:tcPr>
            <w:tcW w:w="204" w:type="dxa"/>
          </w:tcPr>
          <w:p w14:paraId="2484E04A" w14:textId="77777777" w:rsidR="000173E3" w:rsidRDefault="000173E3"/>
        </w:tc>
        <w:tc>
          <w:tcPr>
            <w:tcW w:w="204" w:type="dxa"/>
          </w:tcPr>
          <w:p w14:paraId="189D4C87" w14:textId="77777777" w:rsidR="000173E3" w:rsidRDefault="000173E3"/>
        </w:tc>
        <w:tc>
          <w:tcPr>
            <w:tcW w:w="204" w:type="dxa"/>
          </w:tcPr>
          <w:p w14:paraId="658DA21F" w14:textId="77777777" w:rsidR="000173E3" w:rsidRDefault="000173E3"/>
        </w:tc>
        <w:tc>
          <w:tcPr>
            <w:tcW w:w="204" w:type="dxa"/>
          </w:tcPr>
          <w:p w14:paraId="05915941" w14:textId="77777777" w:rsidR="000173E3" w:rsidRDefault="000173E3"/>
        </w:tc>
        <w:tc>
          <w:tcPr>
            <w:tcW w:w="204" w:type="dxa"/>
          </w:tcPr>
          <w:p w14:paraId="3419CBDC" w14:textId="77777777" w:rsidR="000173E3" w:rsidRDefault="000173E3"/>
        </w:tc>
        <w:tc>
          <w:tcPr>
            <w:tcW w:w="204" w:type="dxa"/>
          </w:tcPr>
          <w:p w14:paraId="5CAE8811" w14:textId="77777777" w:rsidR="000173E3" w:rsidRDefault="000173E3"/>
        </w:tc>
        <w:tc>
          <w:tcPr>
            <w:tcW w:w="204" w:type="dxa"/>
          </w:tcPr>
          <w:p w14:paraId="2EA6E984" w14:textId="77777777" w:rsidR="000173E3" w:rsidRDefault="000173E3"/>
        </w:tc>
        <w:tc>
          <w:tcPr>
            <w:tcW w:w="204" w:type="dxa"/>
          </w:tcPr>
          <w:p w14:paraId="545931A9" w14:textId="77777777" w:rsidR="000173E3" w:rsidRDefault="000173E3"/>
        </w:tc>
        <w:tc>
          <w:tcPr>
            <w:tcW w:w="204" w:type="dxa"/>
          </w:tcPr>
          <w:p w14:paraId="7CD30FE2" w14:textId="77777777" w:rsidR="000173E3" w:rsidRDefault="000173E3"/>
        </w:tc>
        <w:tc>
          <w:tcPr>
            <w:tcW w:w="204" w:type="dxa"/>
          </w:tcPr>
          <w:p w14:paraId="48155C18" w14:textId="77777777" w:rsidR="000173E3" w:rsidRDefault="000173E3"/>
        </w:tc>
        <w:tc>
          <w:tcPr>
            <w:tcW w:w="1247" w:type="dxa"/>
            <w:vAlign w:val="center"/>
          </w:tcPr>
          <w:p w14:paraId="767ADC75" w14:textId="77777777" w:rsidR="000173E3" w:rsidRDefault="000173E3"/>
          <w:p w14:paraId="6268693E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5DFEF205" w14:textId="77777777">
        <w:trPr>
          <w:jc w:val="center"/>
        </w:trPr>
        <w:tc>
          <w:tcPr>
            <w:tcW w:w="170" w:type="dxa"/>
            <w:vAlign w:val="center"/>
          </w:tcPr>
          <w:p w14:paraId="6BFD46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13</w:t>
            </w:r>
          </w:p>
        </w:tc>
        <w:tc>
          <w:tcPr>
            <w:tcW w:w="1134" w:type="dxa"/>
            <w:vAlign w:val="center"/>
          </w:tcPr>
          <w:p w14:paraId="6E84CFE4" w14:textId="77777777" w:rsidR="000173E3" w:rsidRDefault="00000000">
            <w:r>
              <w:rPr>
                <w:rFonts w:ascii="Calibri" w:hAnsi="Calibri"/>
                <w:sz w:val="10"/>
              </w:rPr>
              <w:t>Josiah Handiya</w:t>
            </w:r>
          </w:p>
        </w:tc>
        <w:tc>
          <w:tcPr>
            <w:tcW w:w="181" w:type="dxa"/>
            <w:vAlign w:val="center"/>
          </w:tcPr>
          <w:p w14:paraId="782852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DF17E9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49175F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B665C4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0EF767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DA1CA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2DE39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25718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25BAB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1CD3080" w14:textId="77777777" w:rsidR="000173E3" w:rsidRDefault="000173E3"/>
        </w:tc>
        <w:tc>
          <w:tcPr>
            <w:tcW w:w="204" w:type="dxa"/>
          </w:tcPr>
          <w:p w14:paraId="37CA4A2F" w14:textId="77777777" w:rsidR="000173E3" w:rsidRDefault="000173E3"/>
        </w:tc>
        <w:tc>
          <w:tcPr>
            <w:tcW w:w="204" w:type="dxa"/>
          </w:tcPr>
          <w:p w14:paraId="668CC2F1" w14:textId="77777777" w:rsidR="000173E3" w:rsidRDefault="000173E3"/>
        </w:tc>
        <w:tc>
          <w:tcPr>
            <w:tcW w:w="204" w:type="dxa"/>
          </w:tcPr>
          <w:p w14:paraId="411F8E8A" w14:textId="77777777" w:rsidR="000173E3" w:rsidRDefault="000173E3"/>
        </w:tc>
        <w:tc>
          <w:tcPr>
            <w:tcW w:w="204" w:type="dxa"/>
          </w:tcPr>
          <w:p w14:paraId="72AC08B0" w14:textId="77777777" w:rsidR="000173E3" w:rsidRDefault="000173E3"/>
        </w:tc>
        <w:tc>
          <w:tcPr>
            <w:tcW w:w="204" w:type="dxa"/>
          </w:tcPr>
          <w:p w14:paraId="4CD64FDB" w14:textId="77777777" w:rsidR="000173E3" w:rsidRDefault="000173E3"/>
        </w:tc>
        <w:tc>
          <w:tcPr>
            <w:tcW w:w="204" w:type="dxa"/>
          </w:tcPr>
          <w:p w14:paraId="54C27194" w14:textId="77777777" w:rsidR="000173E3" w:rsidRDefault="000173E3"/>
        </w:tc>
        <w:tc>
          <w:tcPr>
            <w:tcW w:w="204" w:type="dxa"/>
          </w:tcPr>
          <w:p w14:paraId="428C1F9F" w14:textId="77777777" w:rsidR="000173E3" w:rsidRDefault="000173E3"/>
        </w:tc>
        <w:tc>
          <w:tcPr>
            <w:tcW w:w="204" w:type="dxa"/>
            <w:vAlign w:val="center"/>
          </w:tcPr>
          <w:p w14:paraId="14A5DC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A1AF7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795C8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83729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73F47BF" w14:textId="77777777" w:rsidR="000173E3" w:rsidRDefault="000173E3"/>
        </w:tc>
        <w:tc>
          <w:tcPr>
            <w:tcW w:w="204" w:type="dxa"/>
          </w:tcPr>
          <w:p w14:paraId="61B05216" w14:textId="77777777" w:rsidR="000173E3" w:rsidRDefault="000173E3"/>
        </w:tc>
        <w:tc>
          <w:tcPr>
            <w:tcW w:w="204" w:type="dxa"/>
          </w:tcPr>
          <w:p w14:paraId="4449FED1" w14:textId="77777777" w:rsidR="000173E3" w:rsidRDefault="000173E3"/>
        </w:tc>
        <w:tc>
          <w:tcPr>
            <w:tcW w:w="204" w:type="dxa"/>
          </w:tcPr>
          <w:p w14:paraId="65C1762F" w14:textId="77777777" w:rsidR="000173E3" w:rsidRDefault="000173E3"/>
        </w:tc>
        <w:tc>
          <w:tcPr>
            <w:tcW w:w="204" w:type="dxa"/>
            <w:vAlign w:val="center"/>
          </w:tcPr>
          <w:p w14:paraId="49DFD6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B2AFB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AF8106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999AE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7C7A2F0" w14:textId="77777777" w:rsidR="000173E3" w:rsidRDefault="000173E3"/>
        </w:tc>
        <w:tc>
          <w:tcPr>
            <w:tcW w:w="204" w:type="dxa"/>
          </w:tcPr>
          <w:p w14:paraId="70C2AD7F" w14:textId="77777777" w:rsidR="000173E3" w:rsidRDefault="000173E3"/>
        </w:tc>
        <w:tc>
          <w:tcPr>
            <w:tcW w:w="204" w:type="dxa"/>
          </w:tcPr>
          <w:p w14:paraId="7786D8F2" w14:textId="77777777" w:rsidR="000173E3" w:rsidRDefault="000173E3"/>
        </w:tc>
        <w:tc>
          <w:tcPr>
            <w:tcW w:w="204" w:type="dxa"/>
          </w:tcPr>
          <w:p w14:paraId="0B3DA6D7" w14:textId="77777777" w:rsidR="000173E3" w:rsidRDefault="000173E3"/>
        </w:tc>
        <w:tc>
          <w:tcPr>
            <w:tcW w:w="204" w:type="dxa"/>
          </w:tcPr>
          <w:p w14:paraId="5736415F" w14:textId="77777777" w:rsidR="000173E3" w:rsidRDefault="000173E3"/>
        </w:tc>
        <w:tc>
          <w:tcPr>
            <w:tcW w:w="204" w:type="dxa"/>
          </w:tcPr>
          <w:p w14:paraId="5776CD5A" w14:textId="77777777" w:rsidR="000173E3" w:rsidRDefault="000173E3"/>
        </w:tc>
        <w:tc>
          <w:tcPr>
            <w:tcW w:w="204" w:type="dxa"/>
          </w:tcPr>
          <w:p w14:paraId="03B0C87F" w14:textId="77777777" w:rsidR="000173E3" w:rsidRDefault="000173E3"/>
        </w:tc>
        <w:tc>
          <w:tcPr>
            <w:tcW w:w="204" w:type="dxa"/>
          </w:tcPr>
          <w:p w14:paraId="30085899" w14:textId="77777777" w:rsidR="000173E3" w:rsidRDefault="000173E3"/>
        </w:tc>
        <w:tc>
          <w:tcPr>
            <w:tcW w:w="204" w:type="dxa"/>
          </w:tcPr>
          <w:p w14:paraId="4B3BC2B8" w14:textId="77777777" w:rsidR="000173E3" w:rsidRDefault="000173E3"/>
        </w:tc>
        <w:tc>
          <w:tcPr>
            <w:tcW w:w="204" w:type="dxa"/>
          </w:tcPr>
          <w:p w14:paraId="4EA9DE37" w14:textId="77777777" w:rsidR="000173E3" w:rsidRDefault="000173E3"/>
        </w:tc>
        <w:tc>
          <w:tcPr>
            <w:tcW w:w="204" w:type="dxa"/>
          </w:tcPr>
          <w:p w14:paraId="65BEC7DC" w14:textId="77777777" w:rsidR="000173E3" w:rsidRDefault="000173E3"/>
        </w:tc>
        <w:tc>
          <w:tcPr>
            <w:tcW w:w="204" w:type="dxa"/>
          </w:tcPr>
          <w:p w14:paraId="630621A1" w14:textId="77777777" w:rsidR="000173E3" w:rsidRDefault="000173E3"/>
        </w:tc>
        <w:tc>
          <w:tcPr>
            <w:tcW w:w="204" w:type="dxa"/>
          </w:tcPr>
          <w:p w14:paraId="7D450E1A" w14:textId="77777777" w:rsidR="000173E3" w:rsidRDefault="000173E3"/>
        </w:tc>
        <w:tc>
          <w:tcPr>
            <w:tcW w:w="204" w:type="dxa"/>
          </w:tcPr>
          <w:p w14:paraId="5D3AFBDF" w14:textId="77777777" w:rsidR="000173E3" w:rsidRDefault="000173E3"/>
        </w:tc>
        <w:tc>
          <w:tcPr>
            <w:tcW w:w="204" w:type="dxa"/>
          </w:tcPr>
          <w:p w14:paraId="3ADD80BD" w14:textId="77777777" w:rsidR="000173E3" w:rsidRDefault="000173E3"/>
        </w:tc>
        <w:tc>
          <w:tcPr>
            <w:tcW w:w="204" w:type="dxa"/>
          </w:tcPr>
          <w:p w14:paraId="5EA0AD9F" w14:textId="77777777" w:rsidR="000173E3" w:rsidRDefault="000173E3"/>
        </w:tc>
        <w:tc>
          <w:tcPr>
            <w:tcW w:w="204" w:type="dxa"/>
          </w:tcPr>
          <w:p w14:paraId="55319A3B" w14:textId="77777777" w:rsidR="000173E3" w:rsidRDefault="000173E3"/>
        </w:tc>
        <w:tc>
          <w:tcPr>
            <w:tcW w:w="204" w:type="dxa"/>
          </w:tcPr>
          <w:p w14:paraId="6AF6B1BB" w14:textId="77777777" w:rsidR="000173E3" w:rsidRDefault="000173E3"/>
        </w:tc>
        <w:tc>
          <w:tcPr>
            <w:tcW w:w="204" w:type="dxa"/>
          </w:tcPr>
          <w:p w14:paraId="150D4D25" w14:textId="77777777" w:rsidR="000173E3" w:rsidRDefault="000173E3"/>
        </w:tc>
        <w:tc>
          <w:tcPr>
            <w:tcW w:w="204" w:type="dxa"/>
          </w:tcPr>
          <w:p w14:paraId="3A5541CF" w14:textId="77777777" w:rsidR="000173E3" w:rsidRDefault="000173E3"/>
        </w:tc>
        <w:tc>
          <w:tcPr>
            <w:tcW w:w="204" w:type="dxa"/>
            <w:vAlign w:val="center"/>
          </w:tcPr>
          <w:p w14:paraId="73CA72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8A98C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B9146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F386F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30C371A" w14:textId="77777777" w:rsidR="000173E3" w:rsidRDefault="000173E3"/>
        </w:tc>
        <w:tc>
          <w:tcPr>
            <w:tcW w:w="204" w:type="dxa"/>
          </w:tcPr>
          <w:p w14:paraId="66AAD2DC" w14:textId="77777777" w:rsidR="000173E3" w:rsidRDefault="000173E3"/>
        </w:tc>
        <w:tc>
          <w:tcPr>
            <w:tcW w:w="204" w:type="dxa"/>
          </w:tcPr>
          <w:p w14:paraId="426829C6" w14:textId="77777777" w:rsidR="000173E3" w:rsidRDefault="000173E3"/>
        </w:tc>
        <w:tc>
          <w:tcPr>
            <w:tcW w:w="204" w:type="dxa"/>
          </w:tcPr>
          <w:p w14:paraId="31176154" w14:textId="77777777" w:rsidR="000173E3" w:rsidRDefault="000173E3"/>
        </w:tc>
        <w:tc>
          <w:tcPr>
            <w:tcW w:w="204" w:type="dxa"/>
          </w:tcPr>
          <w:p w14:paraId="68FDA988" w14:textId="77777777" w:rsidR="000173E3" w:rsidRDefault="000173E3"/>
        </w:tc>
        <w:tc>
          <w:tcPr>
            <w:tcW w:w="204" w:type="dxa"/>
          </w:tcPr>
          <w:p w14:paraId="665DB453" w14:textId="77777777" w:rsidR="000173E3" w:rsidRDefault="000173E3"/>
        </w:tc>
        <w:tc>
          <w:tcPr>
            <w:tcW w:w="204" w:type="dxa"/>
          </w:tcPr>
          <w:p w14:paraId="33DBBFE6" w14:textId="77777777" w:rsidR="000173E3" w:rsidRDefault="000173E3"/>
        </w:tc>
        <w:tc>
          <w:tcPr>
            <w:tcW w:w="1247" w:type="dxa"/>
            <w:vAlign w:val="center"/>
          </w:tcPr>
          <w:p w14:paraId="105DBC0A" w14:textId="77777777" w:rsidR="000173E3" w:rsidRDefault="000173E3"/>
          <w:p w14:paraId="77038B2B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5FCD237D" w14:textId="77777777">
        <w:trPr>
          <w:jc w:val="center"/>
        </w:trPr>
        <w:tc>
          <w:tcPr>
            <w:tcW w:w="170" w:type="dxa"/>
            <w:vAlign w:val="center"/>
          </w:tcPr>
          <w:p w14:paraId="18979E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14</w:t>
            </w:r>
          </w:p>
        </w:tc>
        <w:tc>
          <w:tcPr>
            <w:tcW w:w="1134" w:type="dxa"/>
            <w:vAlign w:val="center"/>
          </w:tcPr>
          <w:p w14:paraId="0BA1E7AB" w14:textId="77777777" w:rsidR="000173E3" w:rsidRDefault="00000000">
            <w:r>
              <w:rPr>
                <w:rFonts w:ascii="Calibri" w:hAnsi="Calibri"/>
                <w:sz w:val="10"/>
              </w:rPr>
              <w:t>Mercy Muleya</w:t>
            </w:r>
          </w:p>
        </w:tc>
        <w:tc>
          <w:tcPr>
            <w:tcW w:w="181" w:type="dxa"/>
            <w:vAlign w:val="center"/>
          </w:tcPr>
          <w:p w14:paraId="5D4134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995961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AAAE23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8B5423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CBA9AA4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DCB4A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B01E1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225B6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BE888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2D9E794" w14:textId="77777777" w:rsidR="000173E3" w:rsidRDefault="000173E3"/>
        </w:tc>
        <w:tc>
          <w:tcPr>
            <w:tcW w:w="204" w:type="dxa"/>
          </w:tcPr>
          <w:p w14:paraId="2C95FFCB" w14:textId="77777777" w:rsidR="000173E3" w:rsidRDefault="000173E3"/>
        </w:tc>
        <w:tc>
          <w:tcPr>
            <w:tcW w:w="204" w:type="dxa"/>
          </w:tcPr>
          <w:p w14:paraId="1182DF4C" w14:textId="77777777" w:rsidR="000173E3" w:rsidRDefault="000173E3"/>
        </w:tc>
        <w:tc>
          <w:tcPr>
            <w:tcW w:w="204" w:type="dxa"/>
          </w:tcPr>
          <w:p w14:paraId="64BD2433" w14:textId="77777777" w:rsidR="000173E3" w:rsidRDefault="000173E3"/>
        </w:tc>
        <w:tc>
          <w:tcPr>
            <w:tcW w:w="204" w:type="dxa"/>
          </w:tcPr>
          <w:p w14:paraId="47229E34" w14:textId="77777777" w:rsidR="000173E3" w:rsidRDefault="000173E3"/>
        </w:tc>
        <w:tc>
          <w:tcPr>
            <w:tcW w:w="204" w:type="dxa"/>
          </w:tcPr>
          <w:p w14:paraId="161C1D64" w14:textId="77777777" w:rsidR="000173E3" w:rsidRDefault="000173E3"/>
        </w:tc>
        <w:tc>
          <w:tcPr>
            <w:tcW w:w="204" w:type="dxa"/>
          </w:tcPr>
          <w:p w14:paraId="4FA03967" w14:textId="77777777" w:rsidR="000173E3" w:rsidRDefault="000173E3"/>
        </w:tc>
        <w:tc>
          <w:tcPr>
            <w:tcW w:w="204" w:type="dxa"/>
          </w:tcPr>
          <w:p w14:paraId="50C70779" w14:textId="77777777" w:rsidR="000173E3" w:rsidRDefault="000173E3"/>
        </w:tc>
        <w:tc>
          <w:tcPr>
            <w:tcW w:w="204" w:type="dxa"/>
            <w:vAlign w:val="center"/>
          </w:tcPr>
          <w:p w14:paraId="7E768B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4DBC9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EC44B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B9DEA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44BF59A" w14:textId="77777777" w:rsidR="000173E3" w:rsidRDefault="000173E3"/>
        </w:tc>
        <w:tc>
          <w:tcPr>
            <w:tcW w:w="204" w:type="dxa"/>
          </w:tcPr>
          <w:p w14:paraId="1119CFC4" w14:textId="77777777" w:rsidR="000173E3" w:rsidRDefault="000173E3"/>
        </w:tc>
        <w:tc>
          <w:tcPr>
            <w:tcW w:w="204" w:type="dxa"/>
          </w:tcPr>
          <w:p w14:paraId="26445C3C" w14:textId="77777777" w:rsidR="000173E3" w:rsidRDefault="000173E3"/>
        </w:tc>
        <w:tc>
          <w:tcPr>
            <w:tcW w:w="204" w:type="dxa"/>
          </w:tcPr>
          <w:p w14:paraId="27932EF5" w14:textId="77777777" w:rsidR="000173E3" w:rsidRDefault="000173E3"/>
        </w:tc>
        <w:tc>
          <w:tcPr>
            <w:tcW w:w="204" w:type="dxa"/>
            <w:vAlign w:val="center"/>
          </w:tcPr>
          <w:p w14:paraId="547D39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316D5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DF76D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83CE9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3E724CD" w14:textId="77777777" w:rsidR="000173E3" w:rsidRDefault="000173E3"/>
        </w:tc>
        <w:tc>
          <w:tcPr>
            <w:tcW w:w="204" w:type="dxa"/>
          </w:tcPr>
          <w:p w14:paraId="057BC868" w14:textId="77777777" w:rsidR="000173E3" w:rsidRDefault="000173E3"/>
        </w:tc>
        <w:tc>
          <w:tcPr>
            <w:tcW w:w="204" w:type="dxa"/>
          </w:tcPr>
          <w:p w14:paraId="78C4020A" w14:textId="77777777" w:rsidR="000173E3" w:rsidRDefault="000173E3"/>
        </w:tc>
        <w:tc>
          <w:tcPr>
            <w:tcW w:w="204" w:type="dxa"/>
          </w:tcPr>
          <w:p w14:paraId="128F25AF" w14:textId="77777777" w:rsidR="000173E3" w:rsidRDefault="000173E3"/>
        </w:tc>
        <w:tc>
          <w:tcPr>
            <w:tcW w:w="204" w:type="dxa"/>
          </w:tcPr>
          <w:p w14:paraId="18A55B5B" w14:textId="77777777" w:rsidR="000173E3" w:rsidRDefault="000173E3"/>
        </w:tc>
        <w:tc>
          <w:tcPr>
            <w:tcW w:w="204" w:type="dxa"/>
          </w:tcPr>
          <w:p w14:paraId="1AAE6F0E" w14:textId="77777777" w:rsidR="000173E3" w:rsidRDefault="000173E3"/>
        </w:tc>
        <w:tc>
          <w:tcPr>
            <w:tcW w:w="204" w:type="dxa"/>
          </w:tcPr>
          <w:p w14:paraId="30E71A05" w14:textId="77777777" w:rsidR="000173E3" w:rsidRDefault="000173E3"/>
        </w:tc>
        <w:tc>
          <w:tcPr>
            <w:tcW w:w="204" w:type="dxa"/>
          </w:tcPr>
          <w:p w14:paraId="2CDDF28E" w14:textId="77777777" w:rsidR="000173E3" w:rsidRDefault="000173E3"/>
        </w:tc>
        <w:tc>
          <w:tcPr>
            <w:tcW w:w="204" w:type="dxa"/>
          </w:tcPr>
          <w:p w14:paraId="59AF0907" w14:textId="77777777" w:rsidR="000173E3" w:rsidRDefault="000173E3"/>
        </w:tc>
        <w:tc>
          <w:tcPr>
            <w:tcW w:w="204" w:type="dxa"/>
          </w:tcPr>
          <w:p w14:paraId="2AFA2A69" w14:textId="77777777" w:rsidR="000173E3" w:rsidRDefault="000173E3"/>
        </w:tc>
        <w:tc>
          <w:tcPr>
            <w:tcW w:w="204" w:type="dxa"/>
          </w:tcPr>
          <w:p w14:paraId="5A39C1F4" w14:textId="77777777" w:rsidR="000173E3" w:rsidRDefault="000173E3"/>
        </w:tc>
        <w:tc>
          <w:tcPr>
            <w:tcW w:w="204" w:type="dxa"/>
          </w:tcPr>
          <w:p w14:paraId="74D2963D" w14:textId="77777777" w:rsidR="000173E3" w:rsidRDefault="000173E3"/>
        </w:tc>
        <w:tc>
          <w:tcPr>
            <w:tcW w:w="204" w:type="dxa"/>
          </w:tcPr>
          <w:p w14:paraId="4DDA91E1" w14:textId="77777777" w:rsidR="000173E3" w:rsidRDefault="000173E3"/>
        </w:tc>
        <w:tc>
          <w:tcPr>
            <w:tcW w:w="204" w:type="dxa"/>
          </w:tcPr>
          <w:p w14:paraId="551B37FC" w14:textId="77777777" w:rsidR="000173E3" w:rsidRDefault="000173E3"/>
        </w:tc>
        <w:tc>
          <w:tcPr>
            <w:tcW w:w="204" w:type="dxa"/>
          </w:tcPr>
          <w:p w14:paraId="103F90D2" w14:textId="77777777" w:rsidR="000173E3" w:rsidRDefault="000173E3"/>
        </w:tc>
        <w:tc>
          <w:tcPr>
            <w:tcW w:w="204" w:type="dxa"/>
          </w:tcPr>
          <w:p w14:paraId="71A38CB2" w14:textId="77777777" w:rsidR="000173E3" w:rsidRDefault="000173E3"/>
        </w:tc>
        <w:tc>
          <w:tcPr>
            <w:tcW w:w="204" w:type="dxa"/>
          </w:tcPr>
          <w:p w14:paraId="2A5982A6" w14:textId="77777777" w:rsidR="000173E3" w:rsidRDefault="000173E3"/>
        </w:tc>
        <w:tc>
          <w:tcPr>
            <w:tcW w:w="204" w:type="dxa"/>
          </w:tcPr>
          <w:p w14:paraId="46F5E90E" w14:textId="77777777" w:rsidR="000173E3" w:rsidRDefault="000173E3"/>
        </w:tc>
        <w:tc>
          <w:tcPr>
            <w:tcW w:w="204" w:type="dxa"/>
          </w:tcPr>
          <w:p w14:paraId="62FA9440" w14:textId="77777777" w:rsidR="000173E3" w:rsidRDefault="000173E3"/>
        </w:tc>
        <w:tc>
          <w:tcPr>
            <w:tcW w:w="204" w:type="dxa"/>
          </w:tcPr>
          <w:p w14:paraId="4216571B" w14:textId="77777777" w:rsidR="000173E3" w:rsidRDefault="000173E3"/>
        </w:tc>
        <w:tc>
          <w:tcPr>
            <w:tcW w:w="204" w:type="dxa"/>
            <w:vAlign w:val="center"/>
          </w:tcPr>
          <w:p w14:paraId="6E188A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E7F01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96179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B72B8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B2B10B7" w14:textId="77777777" w:rsidR="000173E3" w:rsidRDefault="000173E3"/>
        </w:tc>
        <w:tc>
          <w:tcPr>
            <w:tcW w:w="204" w:type="dxa"/>
          </w:tcPr>
          <w:p w14:paraId="5E2CFDD1" w14:textId="77777777" w:rsidR="000173E3" w:rsidRDefault="000173E3"/>
        </w:tc>
        <w:tc>
          <w:tcPr>
            <w:tcW w:w="204" w:type="dxa"/>
          </w:tcPr>
          <w:p w14:paraId="7F1223BF" w14:textId="77777777" w:rsidR="000173E3" w:rsidRDefault="000173E3"/>
        </w:tc>
        <w:tc>
          <w:tcPr>
            <w:tcW w:w="204" w:type="dxa"/>
          </w:tcPr>
          <w:p w14:paraId="75F25B02" w14:textId="77777777" w:rsidR="000173E3" w:rsidRDefault="000173E3"/>
        </w:tc>
        <w:tc>
          <w:tcPr>
            <w:tcW w:w="204" w:type="dxa"/>
          </w:tcPr>
          <w:p w14:paraId="6D9A490B" w14:textId="77777777" w:rsidR="000173E3" w:rsidRDefault="000173E3"/>
        </w:tc>
        <w:tc>
          <w:tcPr>
            <w:tcW w:w="204" w:type="dxa"/>
          </w:tcPr>
          <w:p w14:paraId="52F12BCC" w14:textId="77777777" w:rsidR="000173E3" w:rsidRDefault="000173E3"/>
        </w:tc>
        <w:tc>
          <w:tcPr>
            <w:tcW w:w="204" w:type="dxa"/>
          </w:tcPr>
          <w:p w14:paraId="092A143E" w14:textId="77777777" w:rsidR="000173E3" w:rsidRDefault="000173E3"/>
        </w:tc>
        <w:tc>
          <w:tcPr>
            <w:tcW w:w="1247" w:type="dxa"/>
            <w:vAlign w:val="center"/>
          </w:tcPr>
          <w:p w14:paraId="2E574DEA" w14:textId="77777777" w:rsidR="000173E3" w:rsidRDefault="000173E3"/>
          <w:p w14:paraId="6654D71B" w14:textId="77777777" w:rsidR="000173E3" w:rsidRDefault="00000000">
            <w:r>
              <w:rPr>
                <w:rFonts w:ascii="Calibri" w:hAnsi="Calibri"/>
                <w:sz w:val="10"/>
              </w:rPr>
              <w:lastRenderedPageBreak/>
              <w:t>Pathfinder scarf, MG pin, MG certificate, Silver Award</w:t>
            </w:r>
          </w:p>
        </w:tc>
      </w:tr>
      <w:tr w:rsidR="000173E3" w14:paraId="4FEC305C" w14:textId="77777777">
        <w:trPr>
          <w:jc w:val="center"/>
        </w:trPr>
        <w:tc>
          <w:tcPr>
            <w:tcW w:w="170" w:type="dxa"/>
            <w:vAlign w:val="center"/>
          </w:tcPr>
          <w:p w14:paraId="5BD755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15</w:t>
            </w:r>
          </w:p>
        </w:tc>
        <w:tc>
          <w:tcPr>
            <w:tcW w:w="1134" w:type="dxa"/>
            <w:vAlign w:val="center"/>
          </w:tcPr>
          <w:p w14:paraId="6F04F45E" w14:textId="77777777" w:rsidR="000173E3" w:rsidRDefault="00000000">
            <w:r>
              <w:rPr>
                <w:rFonts w:ascii="Calibri" w:hAnsi="Calibri"/>
                <w:sz w:val="10"/>
              </w:rPr>
              <w:t>Mirriam Bupe</w:t>
            </w:r>
          </w:p>
        </w:tc>
        <w:tc>
          <w:tcPr>
            <w:tcW w:w="181" w:type="dxa"/>
            <w:vAlign w:val="center"/>
          </w:tcPr>
          <w:p w14:paraId="2C1F9D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3DBD2E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335DE0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4946A2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CB9DE78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1987C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1E0E1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B3F8C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00E7E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7232728" w14:textId="77777777" w:rsidR="000173E3" w:rsidRDefault="000173E3"/>
        </w:tc>
        <w:tc>
          <w:tcPr>
            <w:tcW w:w="204" w:type="dxa"/>
          </w:tcPr>
          <w:p w14:paraId="7AA21B92" w14:textId="77777777" w:rsidR="000173E3" w:rsidRDefault="000173E3"/>
        </w:tc>
        <w:tc>
          <w:tcPr>
            <w:tcW w:w="204" w:type="dxa"/>
          </w:tcPr>
          <w:p w14:paraId="38089B6A" w14:textId="77777777" w:rsidR="000173E3" w:rsidRDefault="000173E3"/>
        </w:tc>
        <w:tc>
          <w:tcPr>
            <w:tcW w:w="204" w:type="dxa"/>
          </w:tcPr>
          <w:p w14:paraId="3D3EF039" w14:textId="77777777" w:rsidR="000173E3" w:rsidRDefault="000173E3"/>
        </w:tc>
        <w:tc>
          <w:tcPr>
            <w:tcW w:w="204" w:type="dxa"/>
          </w:tcPr>
          <w:p w14:paraId="329295D2" w14:textId="77777777" w:rsidR="000173E3" w:rsidRDefault="000173E3"/>
        </w:tc>
        <w:tc>
          <w:tcPr>
            <w:tcW w:w="204" w:type="dxa"/>
          </w:tcPr>
          <w:p w14:paraId="3C8A6E55" w14:textId="77777777" w:rsidR="000173E3" w:rsidRDefault="000173E3"/>
        </w:tc>
        <w:tc>
          <w:tcPr>
            <w:tcW w:w="204" w:type="dxa"/>
          </w:tcPr>
          <w:p w14:paraId="25B792F0" w14:textId="77777777" w:rsidR="000173E3" w:rsidRDefault="000173E3"/>
        </w:tc>
        <w:tc>
          <w:tcPr>
            <w:tcW w:w="204" w:type="dxa"/>
          </w:tcPr>
          <w:p w14:paraId="0E8CD5C9" w14:textId="77777777" w:rsidR="000173E3" w:rsidRDefault="000173E3"/>
        </w:tc>
        <w:tc>
          <w:tcPr>
            <w:tcW w:w="204" w:type="dxa"/>
            <w:vAlign w:val="center"/>
          </w:tcPr>
          <w:p w14:paraId="4BF2364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618BC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DF20C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9D80C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0679309" w14:textId="77777777" w:rsidR="000173E3" w:rsidRDefault="000173E3"/>
        </w:tc>
        <w:tc>
          <w:tcPr>
            <w:tcW w:w="204" w:type="dxa"/>
          </w:tcPr>
          <w:p w14:paraId="4080911E" w14:textId="77777777" w:rsidR="000173E3" w:rsidRDefault="000173E3"/>
        </w:tc>
        <w:tc>
          <w:tcPr>
            <w:tcW w:w="204" w:type="dxa"/>
          </w:tcPr>
          <w:p w14:paraId="1F4C055D" w14:textId="77777777" w:rsidR="000173E3" w:rsidRDefault="000173E3"/>
        </w:tc>
        <w:tc>
          <w:tcPr>
            <w:tcW w:w="204" w:type="dxa"/>
          </w:tcPr>
          <w:p w14:paraId="427695FB" w14:textId="77777777" w:rsidR="000173E3" w:rsidRDefault="000173E3"/>
        </w:tc>
        <w:tc>
          <w:tcPr>
            <w:tcW w:w="204" w:type="dxa"/>
            <w:vAlign w:val="center"/>
          </w:tcPr>
          <w:p w14:paraId="5A6485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D6E6F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0AFD4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46AC2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EB26702" w14:textId="77777777" w:rsidR="000173E3" w:rsidRDefault="000173E3"/>
        </w:tc>
        <w:tc>
          <w:tcPr>
            <w:tcW w:w="204" w:type="dxa"/>
          </w:tcPr>
          <w:p w14:paraId="0D26782B" w14:textId="77777777" w:rsidR="000173E3" w:rsidRDefault="000173E3"/>
        </w:tc>
        <w:tc>
          <w:tcPr>
            <w:tcW w:w="204" w:type="dxa"/>
          </w:tcPr>
          <w:p w14:paraId="17DCC531" w14:textId="77777777" w:rsidR="000173E3" w:rsidRDefault="000173E3"/>
        </w:tc>
        <w:tc>
          <w:tcPr>
            <w:tcW w:w="204" w:type="dxa"/>
          </w:tcPr>
          <w:p w14:paraId="0B85ABCA" w14:textId="77777777" w:rsidR="000173E3" w:rsidRDefault="000173E3"/>
        </w:tc>
        <w:tc>
          <w:tcPr>
            <w:tcW w:w="204" w:type="dxa"/>
          </w:tcPr>
          <w:p w14:paraId="221C26B2" w14:textId="77777777" w:rsidR="000173E3" w:rsidRDefault="000173E3"/>
        </w:tc>
        <w:tc>
          <w:tcPr>
            <w:tcW w:w="204" w:type="dxa"/>
          </w:tcPr>
          <w:p w14:paraId="2D054AFD" w14:textId="77777777" w:rsidR="000173E3" w:rsidRDefault="000173E3"/>
        </w:tc>
        <w:tc>
          <w:tcPr>
            <w:tcW w:w="204" w:type="dxa"/>
          </w:tcPr>
          <w:p w14:paraId="3F1A9AF6" w14:textId="77777777" w:rsidR="000173E3" w:rsidRDefault="000173E3"/>
        </w:tc>
        <w:tc>
          <w:tcPr>
            <w:tcW w:w="204" w:type="dxa"/>
          </w:tcPr>
          <w:p w14:paraId="7AB79B0B" w14:textId="77777777" w:rsidR="000173E3" w:rsidRDefault="000173E3"/>
        </w:tc>
        <w:tc>
          <w:tcPr>
            <w:tcW w:w="204" w:type="dxa"/>
          </w:tcPr>
          <w:p w14:paraId="70C3E05E" w14:textId="77777777" w:rsidR="000173E3" w:rsidRDefault="000173E3"/>
        </w:tc>
        <w:tc>
          <w:tcPr>
            <w:tcW w:w="204" w:type="dxa"/>
          </w:tcPr>
          <w:p w14:paraId="25835B3B" w14:textId="77777777" w:rsidR="000173E3" w:rsidRDefault="000173E3"/>
        </w:tc>
        <w:tc>
          <w:tcPr>
            <w:tcW w:w="204" w:type="dxa"/>
          </w:tcPr>
          <w:p w14:paraId="3B4F9B42" w14:textId="77777777" w:rsidR="000173E3" w:rsidRDefault="000173E3"/>
        </w:tc>
        <w:tc>
          <w:tcPr>
            <w:tcW w:w="204" w:type="dxa"/>
          </w:tcPr>
          <w:p w14:paraId="78040EFC" w14:textId="77777777" w:rsidR="000173E3" w:rsidRDefault="000173E3"/>
        </w:tc>
        <w:tc>
          <w:tcPr>
            <w:tcW w:w="204" w:type="dxa"/>
          </w:tcPr>
          <w:p w14:paraId="4EBFDBD9" w14:textId="77777777" w:rsidR="000173E3" w:rsidRDefault="000173E3"/>
        </w:tc>
        <w:tc>
          <w:tcPr>
            <w:tcW w:w="204" w:type="dxa"/>
          </w:tcPr>
          <w:p w14:paraId="3161E8E0" w14:textId="77777777" w:rsidR="000173E3" w:rsidRDefault="000173E3"/>
        </w:tc>
        <w:tc>
          <w:tcPr>
            <w:tcW w:w="204" w:type="dxa"/>
          </w:tcPr>
          <w:p w14:paraId="142FB970" w14:textId="77777777" w:rsidR="000173E3" w:rsidRDefault="000173E3"/>
        </w:tc>
        <w:tc>
          <w:tcPr>
            <w:tcW w:w="204" w:type="dxa"/>
          </w:tcPr>
          <w:p w14:paraId="05E9ABEC" w14:textId="77777777" w:rsidR="000173E3" w:rsidRDefault="000173E3"/>
        </w:tc>
        <w:tc>
          <w:tcPr>
            <w:tcW w:w="204" w:type="dxa"/>
          </w:tcPr>
          <w:p w14:paraId="707532FB" w14:textId="77777777" w:rsidR="000173E3" w:rsidRDefault="000173E3"/>
        </w:tc>
        <w:tc>
          <w:tcPr>
            <w:tcW w:w="204" w:type="dxa"/>
          </w:tcPr>
          <w:p w14:paraId="5B31B481" w14:textId="77777777" w:rsidR="000173E3" w:rsidRDefault="000173E3"/>
        </w:tc>
        <w:tc>
          <w:tcPr>
            <w:tcW w:w="204" w:type="dxa"/>
          </w:tcPr>
          <w:p w14:paraId="1CE6934E" w14:textId="77777777" w:rsidR="000173E3" w:rsidRDefault="000173E3"/>
        </w:tc>
        <w:tc>
          <w:tcPr>
            <w:tcW w:w="204" w:type="dxa"/>
          </w:tcPr>
          <w:p w14:paraId="54ADD407" w14:textId="77777777" w:rsidR="000173E3" w:rsidRDefault="000173E3"/>
        </w:tc>
        <w:tc>
          <w:tcPr>
            <w:tcW w:w="204" w:type="dxa"/>
            <w:vAlign w:val="center"/>
          </w:tcPr>
          <w:p w14:paraId="2BABEF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E093A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31F3A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0180C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5B67CEE" w14:textId="77777777" w:rsidR="000173E3" w:rsidRDefault="000173E3"/>
        </w:tc>
        <w:tc>
          <w:tcPr>
            <w:tcW w:w="204" w:type="dxa"/>
          </w:tcPr>
          <w:p w14:paraId="54E39372" w14:textId="77777777" w:rsidR="000173E3" w:rsidRDefault="000173E3"/>
        </w:tc>
        <w:tc>
          <w:tcPr>
            <w:tcW w:w="204" w:type="dxa"/>
          </w:tcPr>
          <w:p w14:paraId="399C6637" w14:textId="77777777" w:rsidR="000173E3" w:rsidRDefault="000173E3"/>
        </w:tc>
        <w:tc>
          <w:tcPr>
            <w:tcW w:w="204" w:type="dxa"/>
          </w:tcPr>
          <w:p w14:paraId="400A11BD" w14:textId="77777777" w:rsidR="000173E3" w:rsidRDefault="000173E3"/>
        </w:tc>
        <w:tc>
          <w:tcPr>
            <w:tcW w:w="204" w:type="dxa"/>
          </w:tcPr>
          <w:p w14:paraId="5D575D9E" w14:textId="77777777" w:rsidR="000173E3" w:rsidRDefault="000173E3"/>
        </w:tc>
        <w:tc>
          <w:tcPr>
            <w:tcW w:w="204" w:type="dxa"/>
          </w:tcPr>
          <w:p w14:paraId="7BAF6E0E" w14:textId="77777777" w:rsidR="000173E3" w:rsidRDefault="000173E3"/>
        </w:tc>
        <w:tc>
          <w:tcPr>
            <w:tcW w:w="204" w:type="dxa"/>
          </w:tcPr>
          <w:p w14:paraId="141E125D" w14:textId="77777777" w:rsidR="000173E3" w:rsidRDefault="000173E3"/>
        </w:tc>
        <w:tc>
          <w:tcPr>
            <w:tcW w:w="1247" w:type="dxa"/>
            <w:vAlign w:val="center"/>
          </w:tcPr>
          <w:p w14:paraId="60B33640" w14:textId="77777777" w:rsidR="000173E3" w:rsidRDefault="000173E3"/>
          <w:p w14:paraId="5635257E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2D6523B1" w14:textId="77777777">
        <w:trPr>
          <w:jc w:val="center"/>
        </w:trPr>
        <w:tc>
          <w:tcPr>
            <w:tcW w:w="170" w:type="dxa"/>
            <w:vAlign w:val="center"/>
          </w:tcPr>
          <w:p w14:paraId="33080E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16</w:t>
            </w:r>
          </w:p>
        </w:tc>
        <w:tc>
          <w:tcPr>
            <w:tcW w:w="1134" w:type="dxa"/>
            <w:vAlign w:val="center"/>
          </w:tcPr>
          <w:p w14:paraId="57172BAD" w14:textId="77777777" w:rsidR="000173E3" w:rsidRDefault="00000000">
            <w:r>
              <w:rPr>
                <w:rFonts w:ascii="Calibri" w:hAnsi="Calibri"/>
                <w:sz w:val="10"/>
              </w:rPr>
              <w:t>Misa Siandyomba</w:t>
            </w:r>
          </w:p>
        </w:tc>
        <w:tc>
          <w:tcPr>
            <w:tcW w:w="181" w:type="dxa"/>
            <w:vAlign w:val="center"/>
          </w:tcPr>
          <w:p w14:paraId="2EF36C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BA1F65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F739FA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1C17B4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6A40F70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EF12D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55A45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31A00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7937E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0785CC7" w14:textId="77777777" w:rsidR="000173E3" w:rsidRDefault="000173E3"/>
        </w:tc>
        <w:tc>
          <w:tcPr>
            <w:tcW w:w="204" w:type="dxa"/>
          </w:tcPr>
          <w:p w14:paraId="648C179B" w14:textId="77777777" w:rsidR="000173E3" w:rsidRDefault="000173E3"/>
        </w:tc>
        <w:tc>
          <w:tcPr>
            <w:tcW w:w="204" w:type="dxa"/>
          </w:tcPr>
          <w:p w14:paraId="6D7282ED" w14:textId="77777777" w:rsidR="000173E3" w:rsidRDefault="000173E3"/>
        </w:tc>
        <w:tc>
          <w:tcPr>
            <w:tcW w:w="204" w:type="dxa"/>
          </w:tcPr>
          <w:p w14:paraId="5D15B455" w14:textId="77777777" w:rsidR="000173E3" w:rsidRDefault="000173E3"/>
        </w:tc>
        <w:tc>
          <w:tcPr>
            <w:tcW w:w="204" w:type="dxa"/>
          </w:tcPr>
          <w:p w14:paraId="24B412FF" w14:textId="77777777" w:rsidR="000173E3" w:rsidRDefault="000173E3"/>
        </w:tc>
        <w:tc>
          <w:tcPr>
            <w:tcW w:w="204" w:type="dxa"/>
          </w:tcPr>
          <w:p w14:paraId="2B498C9E" w14:textId="77777777" w:rsidR="000173E3" w:rsidRDefault="000173E3"/>
        </w:tc>
        <w:tc>
          <w:tcPr>
            <w:tcW w:w="204" w:type="dxa"/>
          </w:tcPr>
          <w:p w14:paraId="3FA443EB" w14:textId="77777777" w:rsidR="000173E3" w:rsidRDefault="000173E3"/>
        </w:tc>
        <w:tc>
          <w:tcPr>
            <w:tcW w:w="204" w:type="dxa"/>
          </w:tcPr>
          <w:p w14:paraId="1BCE62E5" w14:textId="77777777" w:rsidR="000173E3" w:rsidRDefault="000173E3"/>
        </w:tc>
        <w:tc>
          <w:tcPr>
            <w:tcW w:w="204" w:type="dxa"/>
            <w:vAlign w:val="center"/>
          </w:tcPr>
          <w:p w14:paraId="57B49A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696DF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4F736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AE961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65188A4" w14:textId="77777777" w:rsidR="000173E3" w:rsidRDefault="000173E3"/>
        </w:tc>
        <w:tc>
          <w:tcPr>
            <w:tcW w:w="204" w:type="dxa"/>
          </w:tcPr>
          <w:p w14:paraId="20F3CA8E" w14:textId="77777777" w:rsidR="000173E3" w:rsidRDefault="000173E3"/>
        </w:tc>
        <w:tc>
          <w:tcPr>
            <w:tcW w:w="204" w:type="dxa"/>
          </w:tcPr>
          <w:p w14:paraId="43AE6E4C" w14:textId="77777777" w:rsidR="000173E3" w:rsidRDefault="000173E3"/>
        </w:tc>
        <w:tc>
          <w:tcPr>
            <w:tcW w:w="204" w:type="dxa"/>
          </w:tcPr>
          <w:p w14:paraId="15CA22BE" w14:textId="77777777" w:rsidR="000173E3" w:rsidRDefault="000173E3"/>
        </w:tc>
        <w:tc>
          <w:tcPr>
            <w:tcW w:w="204" w:type="dxa"/>
            <w:vAlign w:val="center"/>
          </w:tcPr>
          <w:p w14:paraId="06A391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C099B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7A137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EDFF9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16BC256" w14:textId="77777777" w:rsidR="000173E3" w:rsidRDefault="000173E3"/>
        </w:tc>
        <w:tc>
          <w:tcPr>
            <w:tcW w:w="204" w:type="dxa"/>
          </w:tcPr>
          <w:p w14:paraId="3E0B1C1C" w14:textId="77777777" w:rsidR="000173E3" w:rsidRDefault="000173E3"/>
        </w:tc>
        <w:tc>
          <w:tcPr>
            <w:tcW w:w="204" w:type="dxa"/>
          </w:tcPr>
          <w:p w14:paraId="4B4220DC" w14:textId="77777777" w:rsidR="000173E3" w:rsidRDefault="000173E3"/>
        </w:tc>
        <w:tc>
          <w:tcPr>
            <w:tcW w:w="204" w:type="dxa"/>
          </w:tcPr>
          <w:p w14:paraId="42F364B9" w14:textId="77777777" w:rsidR="000173E3" w:rsidRDefault="000173E3"/>
        </w:tc>
        <w:tc>
          <w:tcPr>
            <w:tcW w:w="204" w:type="dxa"/>
          </w:tcPr>
          <w:p w14:paraId="0E6BEE05" w14:textId="77777777" w:rsidR="000173E3" w:rsidRDefault="000173E3"/>
        </w:tc>
        <w:tc>
          <w:tcPr>
            <w:tcW w:w="204" w:type="dxa"/>
          </w:tcPr>
          <w:p w14:paraId="5D96DD01" w14:textId="77777777" w:rsidR="000173E3" w:rsidRDefault="000173E3"/>
        </w:tc>
        <w:tc>
          <w:tcPr>
            <w:tcW w:w="204" w:type="dxa"/>
          </w:tcPr>
          <w:p w14:paraId="7FA94920" w14:textId="77777777" w:rsidR="000173E3" w:rsidRDefault="000173E3"/>
        </w:tc>
        <w:tc>
          <w:tcPr>
            <w:tcW w:w="204" w:type="dxa"/>
          </w:tcPr>
          <w:p w14:paraId="1C6741B2" w14:textId="77777777" w:rsidR="000173E3" w:rsidRDefault="000173E3"/>
        </w:tc>
        <w:tc>
          <w:tcPr>
            <w:tcW w:w="204" w:type="dxa"/>
          </w:tcPr>
          <w:p w14:paraId="405000E3" w14:textId="77777777" w:rsidR="000173E3" w:rsidRDefault="000173E3"/>
        </w:tc>
        <w:tc>
          <w:tcPr>
            <w:tcW w:w="204" w:type="dxa"/>
          </w:tcPr>
          <w:p w14:paraId="583ED948" w14:textId="77777777" w:rsidR="000173E3" w:rsidRDefault="000173E3"/>
        </w:tc>
        <w:tc>
          <w:tcPr>
            <w:tcW w:w="204" w:type="dxa"/>
          </w:tcPr>
          <w:p w14:paraId="7E2290AB" w14:textId="77777777" w:rsidR="000173E3" w:rsidRDefault="000173E3"/>
        </w:tc>
        <w:tc>
          <w:tcPr>
            <w:tcW w:w="204" w:type="dxa"/>
          </w:tcPr>
          <w:p w14:paraId="0F14F772" w14:textId="77777777" w:rsidR="000173E3" w:rsidRDefault="000173E3"/>
        </w:tc>
        <w:tc>
          <w:tcPr>
            <w:tcW w:w="204" w:type="dxa"/>
          </w:tcPr>
          <w:p w14:paraId="326585B0" w14:textId="77777777" w:rsidR="000173E3" w:rsidRDefault="000173E3"/>
        </w:tc>
        <w:tc>
          <w:tcPr>
            <w:tcW w:w="204" w:type="dxa"/>
          </w:tcPr>
          <w:p w14:paraId="7BC69065" w14:textId="77777777" w:rsidR="000173E3" w:rsidRDefault="000173E3"/>
        </w:tc>
        <w:tc>
          <w:tcPr>
            <w:tcW w:w="204" w:type="dxa"/>
          </w:tcPr>
          <w:p w14:paraId="0B9E5C45" w14:textId="77777777" w:rsidR="000173E3" w:rsidRDefault="000173E3"/>
        </w:tc>
        <w:tc>
          <w:tcPr>
            <w:tcW w:w="204" w:type="dxa"/>
          </w:tcPr>
          <w:p w14:paraId="554673FE" w14:textId="77777777" w:rsidR="000173E3" w:rsidRDefault="000173E3"/>
        </w:tc>
        <w:tc>
          <w:tcPr>
            <w:tcW w:w="204" w:type="dxa"/>
          </w:tcPr>
          <w:p w14:paraId="0ADCC892" w14:textId="77777777" w:rsidR="000173E3" w:rsidRDefault="000173E3"/>
        </w:tc>
        <w:tc>
          <w:tcPr>
            <w:tcW w:w="204" w:type="dxa"/>
          </w:tcPr>
          <w:p w14:paraId="53072EBA" w14:textId="77777777" w:rsidR="000173E3" w:rsidRDefault="000173E3"/>
        </w:tc>
        <w:tc>
          <w:tcPr>
            <w:tcW w:w="204" w:type="dxa"/>
          </w:tcPr>
          <w:p w14:paraId="55987D6C" w14:textId="77777777" w:rsidR="000173E3" w:rsidRDefault="000173E3"/>
        </w:tc>
        <w:tc>
          <w:tcPr>
            <w:tcW w:w="204" w:type="dxa"/>
          </w:tcPr>
          <w:p w14:paraId="561068A2" w14:textId="77777777" w:rsidR="000173E3" w:rsidRDefault="000173E3"/>
        </w:tc>
        <w:tc>
          <w:tcPr>
            <w:tcW w:w="204" w:type="dxa"/>
            <w:vAlign w:val="center"/>
          </w:tcPr>
          <w:p w14:paraId="4E8AE4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17B06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7B7D4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25D14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7F09662" w14:textId="77777777" w:rsidR="000173E3" w:rsidRDefault="000173E3"/>
        </w:tc>
        <w:tc>
          <w:tcPr>
            <w:tcW w:w="204" w:type="dxa"/>
          </w:tcPr>
          <w:p w14:paraId="43C608A4" w14:textId="77777777" w:rsidR="000173E3" w:rsidRDefault="000173E3"/>
        </w:tc>
        <w:tc>
          <w:tcPr>
            <w:tcW w:w="204" w:type="dxa"/>
          </w:tcPr>
          <w:p w14:paraId="1F4649A8" w14:textId="77777777" w:rsidR="000173E3" w:rsidRDefault="000173E3"/>
        </w:tc>
        <w:tc>
          <w:tcPr>
            <w:tcW w:w="204" w:type="dxa"/>
          </w:tcPr>
          <w:p w14:paraId="66846FD8" w14:textId="77777777" w:rsidR="000173E3" w:rsidRDefault="000173E3"/>
        </w:tc>
        <w:tc>
          <w:tcPr>
            <w:tcW w:w="204" w:type="dxa"/>
          </w:tcPr>
          <w:p w14:paraId="01C3AC0E" w14:textId="77777777" w:rsidR="000173E3" w:rsidRDefault="000173E3"/>
        </w:tc>
        <w:tc>
          <w:tcPr>
            <w:tcW w:w="204" w:type="dxa"/>
          </w:tcPr>
          <w:p w14:paraId="4AAC4EDB" w14:textId="77777777" w:rsidR="000173E3" w:rsidRDefault="000173E3"/>
        </w:tc>
        <w:tc>
          <w:tcPr>
            <w:tcW w:w="204" w:type="dxa"/>
          </w:tcPr>
          <w:p w14:paraId="4F5A031F" w14:textId="77777777" w:rsidR="000173E3" w:rsidRDefault="000173E3"/>
        </w:tc>
        <w:tc>
          <w:tcPr>
            <w:tcW w:w="1247" w:type="dxa"/>
            <w:vAlign w:val="center"/>
          </w:tcPr>
          <w:p w14:paraId="4B36ABC1" w14:textId="77777777" w:rsidR="000173E3" w:rsidRDefault="000173E3"/>
          <w:p w14:paraId="0B67EFBF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114C6ABB" w14:textId="77777777">
        <w:trPr>
          <w:jc w:val="center"/>
        </w:trPr>
        <w:tc>
          <w:tcPr>
            <w:tcW w:w="170" w:type="dxa"/>
            <w:vAlign w:val="center"/>
          </w:tcPr>
          <w:p w14:paraId="1C1704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17</w:t>
            </w:r>
          </w:p>
        </w:tc>
        <w:tc>
          <w:tcPr>
            <w:tcW w:w="1134" w:type="dxa"/>
            <w:vAlign w:val="center"/>
          </w:tcPr>
          <w:p w14:paraId="3A1C7191" w14:textId="77777777" w:rsidR="000173E3" w:rsidRDefault="00000000">
            <w:r>
              <w:rPr>
                <w:rFonts w:ascii="Calibri" w:hAnsi="Calibri"/>
                <w:sz w:val="10"/>
              </w:rPr>
              <w:t>Oscar Mudenda</w:t>
            </w:r>
          </w:p>
        </w:tc>
        <w:tc>
          <w:tcPr>
            <w:tcW w:w="181" w:type="dxa"/>
            <w:vAlign w:val="center"/>
          </w:tcPr>
          <w:p w14:paraId="703D8B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40BBD6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16EBA7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FF4461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31B88B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381A4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F978E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4440A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144ED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C544D5B" w14:textId="77777777" w:rsidR="000173E3" w:rsidRDefault="000173E3"/>
        </w:tc>
        <w:tc>
          <w:tcPr>
            <w:tcW w:w="204" w:type="dxa"/>
          </w:tcPr>
          <w:p w14:paraId="692853BA" w14:textId="77777777" w:rsidR="000173E3" w:rsidRDefault="000173E3"/>
        </w:tc>
        <w:tc>
          <w:tcPr>
            <w:tcW w:w="204" w:type="dxa"/>
          </w:tcPr>
          <w:p w14:paraId="4B210533" w14:textId="77777777" w:rsidR="000173E3" w:rsidRDefault="000173E3"/>
        </w:tc>
        <w:tc>
          <w:tcPr>
            <w:tcW w:w="204" w:type="dxa"/>
          </w:tcPr>
          <w:p w14:paraId="4CD14E51" w14:textId="77777777" w:rsidR="000173E3" w:rsidRDefault="000173E3"/>
        </w:tc>
        <w:tc>
          <w:tcPr>
            <w:tcW w:w="204" w:type="dxa"/>
          </w:tcPr>
          <w:p w14:paraId="14B65CA2" w14:textId="77777777" w:rsidR="000173E3" w:rsidRDefault="000173E3"/>
        </w:tc>
        <w:tc>
          <w:tcPr>
            <w:tcW w:w="204" w:type="dxa"/>
          </w:tcPr>
          <w:p w14:paraId="330C7936" w14:textId="77777777" w:rsidR="000173E3" w:rsidRDefault="000173E3"/>
        </w:tc>
        <w:tc>
          <w:tcPr>
            <w:tcW w:w="204" w:type="dxa"/>
          </w:tcPr>
          <w:p w14:paraId="0092D59A" w14:textId="77777777" w:rsidR="000173E3" w:rsidRDefault="000173E3"/>
        </w:tc>
        <w:tc>
          <w:tcPr>
            <w:tcW w:w="204" w:type="dxa"/>
          </w:tcPr>
          <w:p w14:paraId="1C192547" w14:textId="77777777" w:rsidR="000173E3" w:rsidRDefault="000173E3"/>
        </w:tc>
        <w:tc>
          <w:tcPr>
            <w:tcW w:w="204" w:type="dxa"/>
            <w:vAlign w:val="center"/>
          </w:tcPr>
          <w:p w14:paraId="0BB7CE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573B1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27779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C76EB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938CE15" w14:textId="77777777" w:rsidR="000173E3" w:rsidRDefault="000173E3"/>
        </w:tc>
        <w:tc>
          <w:tcPr>
            <w:tcW w:w="204" w:type="dxa"/>
          </w:tcPr>
          <w:p w14:paraId="3346C762" w14:textId="77777777" w:rsidR="000173E3" w:rsidRDefault="000173E3"/>
        </w:tc>
        <w:tc>
          <w:tcPr>
            <w:tcW w:w="204" w:type="dxa"/>
          </w:tcPr>
          <w:p w14:paraId="3D5BC694" w14:textId="77777777" w:rsidR="000173E3" w:rsidRDefault="000173E3"/>
        </w:tc>
        <w:tc>
          <w:tcPr>
            <w:tcW w:w="204" w:type="dxa"/>
          </w:tcPr>
          <w:p w14:paraId="04DDFCA7" w14:textId="77777777" w:rsidR="000173E3" w:rsidRDefault="000173E3"/>
        </w:tc>
        <w:tc>
          <w:tcPr>
            <w:tcW w:w="204" w:type="dxa"/>
            <w:vAlign w:val="center"/>
          </w:tcPr>
          <w:p w14:paraId="533240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9EDB4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F2A92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F4A43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F1CBAB5" w14:textId="77777777" w:rsidR="000173E3" w:rsidRDefault="000173E3"/>
        </w:tc>
        <w:tc>
          <w:tcPr>
            <w:tcW w:w="204" w:type="dxa"/>
          </w:tcPr>
          <w:p w14:paraId="4C3382E7" w14:textId="77777777" w:rsidR="000173E3" w:rsidRDefault="000173E3"/>
        </w:tc>
        <w:tc>
          <w:tcPr>
            <w:tcW w:w="204" w:type="dxa"/>
          </w:tcPr>
          <w:p w14:paraId="6F31A6E4" w14:textId="77777777" w:rsidR="000173E3" w:rsidRDefault="000173E3"/>
        </w:tc>
        <w:tc>
          <w:tcPr>
            <w:tcW w:w="204" w:type="dxa"/>
          </w:tcPr>
          <w:p w14:paraId="5EDC63E6" w14:textId="77777777" w:rsidR="000173E3" w:rsidRDefault="000173E3"/>
        </w:tc>
        <w:tc>
          <w:tcPr>
            <w:tcW w:w="204" w:type="dxa"/>
          </w:tcPr>
          <w:p w14:paraId="47F15E1F" w14:textId="77777777" w:rsidR="000173E3" w:rsidRDefault="000173E3"/>
        </w:tc>
        <w:tc>
          <w:tcPr>
            <w:tcW w:w="204" w:type="dxa"/>
          </w:tcPr>
          <w:p w14:paraId="11B4B6DD" w14:textId="77777777" w:rsidR="000173E3" w:rsidRDefault="000173E3"/>
        </w:tc>
        <w:tc>
          <w:tcPr>
            <w:tcW w:w="204" w:type="dxa"/>
          </w:tcPr>
          <w:p w14:paraId="5CD7E977" w14:textId="77777777" w:rsidR="000173E3" w:rsidRDefault="000173E3"/>
        </w:tc>
        <w:tc>
          <w:tcPr>
            <w:tcW w:w="204" w:type="dxa"/>
          </w:tcPr>
          <w:p w14:paraId="62246860" w14:textId="77777777" w:rsidR="000173E3" w:rsidRDefault="000173E3"/>
        </w:tc>
        <w:tc>
          <w:tcPr>
            <w:tcW w:w="204" w:type="dxa"/>
          </w:tcPr>
          <w:p w14:paraId="29C5052A" w14:textId="77777777" w:rsidR="000173E3" w:rsidRDefault="000173E3"/>
        </w:tc>
        <w:tc>
          <w:tcPr>
            <w:tcW w:w="204" w:type="dxa"/>
          </w:tcPr>
          <w:p w14:paraId="0663F161" w14:textId="77777777" w:rsidR="000173E3" w:rsidRDefault="000173E3"/>
        </w:tc>
        <w:tc>
          <w:tcPr>
            <w:tcW w:w="204" w:type="dxa"/>
          </w:tcPr>
          <w:p w14:paraId="432FD6E7" w14:textId="77777777" w:rsidR="000173E3" w:rsidRDefault="000173E3"/>
        </w:tc>
        <w:tc>
          <w:tcPr>
            <w:tcW w:w="204" w:type="dxa"/>
          </w:tcPr>
          <w:p w14:paraId="1D542C65" w14:textId="77777777" w:rsidR="000173E3" w:rsidRDefault="000173E3"/>
        </w:tc>
        <w:tc>
          <w:tcPr>
            <w:tcW w:w="204" w:type="dxa"/>
          </w:tcPr>
          <w:p w14:paraId="4137D550" w14:textId="77777777" w:rsidR="000173E3" w:rsidRDefault="000173E3"/>
        </w:tc>
        <w:tc>
          <w:tcPr>
            <w:tcW w:w="204" w:type="dxa"/>
          </w:tcPr>
          <w:p w14:paraId="15FF47DD" w14:textId="77777777" w:rsidR="000173E3" w:rsidRDefault="000173E3"/>
        </w:tc>
        <w:tc>
          <w:tcPr>
            <w:tcW w:w="204" w:type="dxa"/>
          </w:tcPr>
          <w:p w14:paraId="7D74AF0A" w14:textId="77777777" w:rsidR="000173E3" w:rsidRDefault="000173E3"/>
        </w:tc>
        <w:tc>
          <w:tcPr>
            <w:tcW w:w="204" w:type="dxa"/>
          </w:tcPr>
          <w:p w14:paraId="006C16F6" w14:textId="77777777" w:rsidR="000173E3" w:rsidRDefault="000173E3"/>
        </w:tc>
        <w:tc>
          <w:tcPr>
            <w:tcW w:w="204" w:type="dxa"/>
          </w:tcPr>
          <w:p w14:paraId="4DB98673" w14:textId="77777777" w:rsidR="000173E3" w:rsidRDefault="000173E3"/>
        </w:tc>
        <w:tc>
          <w:tcPr>
            <w:tcW w:w="204" w:type="dxa"/>
          </w:tcPr>
          <w:p w14:paraId="6167D4A0" w14:textId="77777777" w:rsidR="000173E3" w:rsidRDefault="000173E3"/>
        </w:tc>
        <w:tc>
          <w:tcPr>
            <w:tcW w:w="204" w:type="dxa"/>
          </w:tcPr>
          <w:p w14:paraId="6754E42D" w14:textId="77777777" w:rsidR="000173E3" w:rsidRDefault="000173E3"/>
        </w:tc>
        <w:tc>
          <w:tcPr>
            <w:tcW w:w="204" w:type="dxa"/>
          </w:tcPr>
          <w:p w14:paraId="3EC27B53" w14:textId="77777777" w:rsidR="000173E3" w:rsidRDefault="000173E3"/>
        </w:tc>
        <w:tc>
          <w:tcPr>
            <w:tcW w:w="204" w:type="dxa"/>
            <w:vAlign w:val="center"/>
          </w:tcPr>
          <w:p w14:paraId="4601E4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1BA7C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A4621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F7FE2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81E289F" w14:textId="77777777" w:rsidR="000173E3" w:rsidRDefault="000173E3"/>
        </w:tc>
        <w:tc>
          <w:tcPr>
            <w:tcW w:w="204" w:type="dxa"/>
          </w:tcPr>
          <w:p w14:paraId="58091814" w14:textId="77777777" w:rsidR="000173E3" w:rsidRDefault="000173E3"/>
        </w:tc>
        <w:tc>
          <w:tcPr>
            <w:tcW w:w="204" w:type="dxa"/>
          </w:tcPr>
          <w:p w14:paraId="6FED9992" w14:textId="77777777" w:rsidR="000173E3" w:rsidRDefault="000173E3"/>
        </w:tc>
        <w:tc>
          <w:tcPr>
            <w:tcW w:w="204" w:type="dxa"/>
          </w:tcPr>
          <w:p w14:paraId="09295BDF" w14:textId="77777777" w:rsidR="000173E3" w:rsidRDefault="000173E3"/>
        </w:tc>
        <w:tc>
          <w:tcPr>
            <w:tcW w:w="204" w:type="dxa"/>
          </w:tcPr>
          <w:p w14:paraId="12B627CC" w14:textId="77777777" w:rsidR="000173E3" w:rsidRDefault="000173E3"/>
        </w:tc>
        <w:tc>
          <w:tcPr>
            <w:tcW w:w="204" w:type="dxa"/>
          </w:tcPr>
          <w:p w14:paraId="71216FE8" w14:textId="77777777" w:rsidR="000173E3" w:rsidRDefault="000173E3"/>
        </w:tc>
        <w:tc>
          <w:tcPr>
            <w:tcW w:w="204" w:type="dxa"/>
          </w:tcPr>
          <w:p w14:paraId="2ACF1D54" w14:textId="77777777" w:rsidR="000173E3" w:rsidRDefault="000173E3"/>
        </w:tc>
        <w:tc>
          <w:tcPr>
            <w:tcW w:w="1247" w:type="dxa"/>
            <w:vAlign w:val="center"/>
          </w:tcPr>
          <w:p w14:paraId="66A4F7B4" w14:textId="77777777" w:rsidR="000173E3" w:rsidRDefault="000173E3"/>
          <w:p w14:paraId="61BFAC93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0A6A2862" w14:textId="77777777">
        <w:trPr>
          <w:jc w:val="center"/>
        </w:trPr>
        <w:tc>
          <w:tcPr>
            <w:tcW w:w="170" w:type="dxa"/>
            <w:vAlign w:val="center"/>
          </w:tcPr>
          <w:p w14:paraId="3BA74D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18</w:t>
            </w:r>
          </w:p>
        </w:tc>
        <w:tc>
          <w:tcPr>
            <w:tcW w:w="1134" w:type="dxa"/>
            <w:vAlign w:val="center"/>
          </w:tcPr>
          <w:p w14:paraId="1C64FCE0" w14:textId="77777777" w:rsidR="000173E3" w:rsidRDefault="00000000">
            <w:r>
              <w:rPr>
                <w:rFonts w:ascii="Calibri" w:hAnsi="Calibri"/>
                <w:sz w:val="10"/>
              </w:rPr>
              <w:t>Patrick Kashimoto</w:t>
            </w:r>
          </w:p>
        </w:tc>
        <w:tc>
          <w:tcPr>
            <w:tcW w:w="181" w:type="dxa"/>
            <w:vAlign w:val="center"/>
          </w:tcPr>
          <w:p w14:paraId="6945E24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907CEB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B92DA8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BD79F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9FF8BB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BA02BE5" w14:textId="77777777" w:rsidR="000173E3" w:rsidRDefault="000173E3"/>
        </w:tc>
        <w:tc>
          <w:tcPr>
            <w:tcW w:w="204" w:type="dxa"/>
          </w:tcPr>
          <w:p w14:paraId="5AC0DB6A" w14:textId="77777777" w:rsidR="000173E3" w:rsidRDefault="000173E3"/>
        </w:tc>
        <w:tc>
          <w:tcPr>
            <w:tcW w:w="204" w:type="dxa"/>
          </w:tcPr>
          <w:p w14:paraId="33AE4893" w14:textId="77777777" w:rsidR="000173E3" w:rsidRDefault="000173E3"/>
        </w:tc>
        <w:tc>
          <w:tcPr>
            <w:tcW w:w="204" w:type="dxa"/>
          </w:tcPr>
          <w:p w14:paraId="40230BCA" w14:textId="77777777" w:rsidR="000173E3" w:rsidRDefault="000173E3"/>
        </w:tc>
        <w:tc>
          <w:tcPr>
            <w:tcW w:w="204" w:type="dxa"/>
          </w:tcPr>
          <w:p w14:paraId="1B881CCD" w14:textId="77777777" w:rsidR="000173E3" w:rsidRDefault="000173E3"/>
        </w:tc>
        <w:tc>
          <w:tcPr>
            <w:tcW w:w="204" w:type="dxa"/>
          </w:tcPr>
          <w:p w14:paraId="4FC5A4D6" w14:textId="77777777" w:rsidR="000173E3" w:rsidRDefault="000173E3"/>
        </w:tc>
        <w:tc>
          <w:tcPr>
            <w:tcW w:w="204" w:type="dxa"/>
          </w:tcPr>
          <w:p w14:paraId="6C5180B4" w14:textId="77777777" w:rsidR="000173E3" w:rsidRDefault="000173E3"/>
        </w:tc>
        <w:tc>
          <w:tcPr>
            <w:tcW w:w="204" w:type="dxa"/>
          </w:tcPr>
          <w:p w14:paraId="0DC366DD" w14:textId="77777777" w:rsidR="000173E3" w:rsidRDefault="000173E3"/>
        </w:tc>
        <w:tc>
          <w:tcPr>
            <w:tcW w:w="204" w:type="dxa"/>
          </w:tcPr>
          <w:p w14:paraId="1C4DEE4D" w14:textId="77777777" w:rsidR="000173E3" w:rsidRDefault="000173E3"/>
        </w:tc>
        <w:tc>
          <w:tcPr>
            <w:tcW w:w="204" w:type="dxa"/>
          </w:tcPr>
          <w:p w14:paraId="74BBB46B" w14:textId="77777777" w:rsidR="000173E3" w:rsidRDefault="000173E3"/>
        </w:tc>
        <w:tc>
          <w:tcPr>
            <w:tcW w:w="204" w:type="dxa"/>
          </w:tcPr>
          <w:p w14:paraId="600572C4" w14:textId="77777777" w:rsidR="000173E3" w:rsidRDefault="000173E3"/>
        </w:tc>
        <w:tc>
          <w:tcPr>
            <w:tcW w:w="204" w:type="dxa"/>
          </w:tcPr>
          <w:p w14:paraId="4C10B9D2" w14:textId="77777777" w:rsidR="000173E3" w:rsidRDefault="000173E3"/>
        </w:tc>
        <w:tc>
          <w:tcPr>
            <w:tcW w:w="204" w:type="dxa"/>
          </w:tcPr>
          <w:p w14:paraId="38B5875B" w14:textId="77777777" w:rsidR="000173E3" w:rsidRDefault="000173E3"/>
        </w:tc>
        <w:tc>
          <w:tcPr>
            <w:tcW w:w="204" w:type="dxa"/>
          </w:tcPr>
          <w:p w14:paraId="27166E46" w14:textId="77777777" w:rsidR="000173E3" w:rsidRDefault="000173E3"/>
        </w:tc>
        <w:tc>
          <w:tcPr>
            <w:tcW w:w="204" w:type="dxa"/>
          </w:tcPr>
          <w:p w14:paraId="22914075" w14:textId="77777777" w:rsidR="000173E3" w:rsidRDefault="000173E3"/>
        </w:tc>
        <w:tc>
          <w:tcPr>
            <w:tcW w:w="204" w:type="dxa"/>
          </w:tcPr>
          <w:p w14:paraId="396297DB" w14:textId="77777777" w:rsidR="000173E3" w:rsidRDefault="000173E3"/>
        </w:tc>
        <w:tc>
          <w:tcPr>
            <w:tcW w:w="204" w:type="dxa"/>
          </w:tcPr>
          <w:p w14:paraId="16686DC0" w14:textId="77777777" w:rsidR="000173E3" w:rsidRDefault="000173E3"/>
        </w:tc>
        <w:tc>
          <w:tcPr>
            <w:tcW w:w="204" w:type="dxa"/>
          </w:tcPr>
          <w:p w14:paraId="3F471346" w14:textId="77777777" w:rsidR="000173E3" w:rsidRDefault="000173E3"/>
        </w:tc>
        <w:tc>
          <w:tcPr>
            <w:tcW w:w="204" w:type="dxa"/>
          </w:tcPr>
          <w:p w14:paraId="24BB4AEF" w14:textId="77777777" w:rsidR="000173E3" w:rsidRDefault="000173E3"/>
        </w:tc>
        <w:tc>
          <w:tcPr>
            <w:tcW w:w="204" w:type="dxa"/>
          </w:tcPr>
          <w:p w14:paraId="403678E2" w14:textId="77777777" w:rsidR="000173E3" w:rsidRDefault="000173E3"/>
        </w:tc>
        <w:tc>
          <w:tcPr>
            <w:tcW w:w="204" w:type="dxa"/>
          </w:tcPr>
          <w:p w14:paraId="04C84993" w14:textId="77777777" w:rsidR="000173E3" w:rsidRDefault="000173E3"/>
        </w:tc>
        <w:tc>
          <w:tcPr>
            <w:tcW w:w="204" w:type="dxa"/>
          </w:tcPr>
          <w:p w14:paraId="12BB4D38" w14:textId="77777777" w:rsidR="000173E3" w:rsidRDefault="000173E3"/>
        </w:tc>
        <w:tc>
          <w:tcPr>
            <w:tcW w:w="204" w:type="dxa"/>
          </w:tcPr>
          <w:p w14:paraId="368E1564" w14:textId="77777777" w:rsidR="000173E3" w:rsidRDefault="000173E3"/>
        </w:tc>
        <w:tc>
          <w:tcPr>
            <w:tcW w:w="204" w:type="dxa"/>
          </w:tcPr>
          <w:p w14:paraId="03D77213" w14:textId="77777777" w:rsidR="000173E3" w:rsidRDefault="000173E3"/>
        </w:tc>
        <w:tc>
          <w:tcPr>
            <w:tcW w:w="204" w:type="dxa"/>
          </w:tcPr>
          <w:p w14:paraId="7B400715" w14:textId="77777777" w:rsidR="000173E3" w:rsidRDefault="000173E3"/>
        </w:tc>
        <w:tc>
          <w:tcPr>
            <w:tcW w:w="204" w:type="dxa"/>
          </w:tcPr>
          <w:p w14:paraId="625CBC12" w14:textId="77777777" w:rsidR="000173E3" w:rsidRDefault="000173E3"/>
        </w:tc>
        <w:tc>
          <w:tcPr>
            <w:tcW w:w="204" w:type="dxa"/>
          </w:tcPr>
          <w:p w14:paraId="1AA7D9BB" w14:textId="77777777" w:rsidR="000173E3" w:rsidRDefault="000173E3"/>
        </w:tc>
        <w:tc>
          <w:tcPr>
            <w:tcW w:w="204" w:type="dxa"/>
          </w:tcPr>
          <w:p w14:paraId="34589095" w14:textId="77777777" w:rsidR="000173E3" w:rsidRDefault="000173E3"/>
        </w:tc>
        <w:tc>
          <w:tcPr>
            <w:tcW w:w="204" w:type="dxa"/>
          </w:tcPr>
          <w:p w14:paraId="44AF8011" w14:textId="77777777" w:rsidR="000173E3" w:rsidRDefault="000173E3"/>
        </w:tc>
        <w:tc>
          <w:tcPr>
            <w:tcW w:w="204" w:type="dxa"/>
          </w:tcPr>
          <w:p w14:paraId="1BD0E126" w14:textId="77777777" w:rsidR="000173E3" w:rsidRDefault="000173E3"/>
        </w:tc>
        <w:tc>
          <w:tcPr>
            <w:tcW w:w="204" w:type="dxa"/>
          </w:tcPr>
          <w:p w14:paraId="375A2188" w14:textId="77777777" w:rsidR="000173E3" w:rsidRDefault="000173E3"/>
        </w:tc>
        <w:tc>
          <w:tcPr>
            <w:tcW w:w="204" w:type="dxa"/>
          </w:tcPr>
          <w:p w14:paraId="17C53720" w14:textId="77777777" w:rsidR="000173E3" w:rsidRDefault="000173E3"/>
        </w:tc>
        <w:tc>
          <w:tcPr>
            <w:tcW w:w="204" w:type="dxa"/>
          </w:tcPr>
          <w:p w14:paraId="03E07C81" w14:textId="77777777" w:rsidR="000173E3" w:rsidRDefault="000173E3"/>
        </w:tc>
        <w:tc>
          <w:tcPr>
            <w:tcW w:w="204" w:type="dxa"/>
          </w:tcPr>
          <w:p w14:paraId="561504FA" w14:textId="77777777" w:rsidR="000173E3" w:rsidRDefault="000173E3"/>
        </w:tc>
        <w:tc>
          <w:tcPr>
            <w:tcW w:w="204" w:type="dxa"/>
          </w:tcPr>
          <w:p w14:paraId="7F6CD9C9" w14:textId="77777777" w:rsidR="000173E3" w:rsidRDefault="000173E3"/>
        </w:tc>
        <w:tc>
          <w:tcPr>
            <w:tcW w:w="204" w:type="dxa"/>
          </w:tcPr>
          <w:p w14:paraId="0DEBF49A" w14:textId="77777777" w:rsidR="000173E3" w:rsidRDefault="000173E3"/>
        </w:tc>
        <w:tc>
          <w:tcPr>
            <w:tcW w:w="204" w:type="dxa"/>
          </w:tcPr>
          <w:p w14:paraId="30135FBC" w14:textId="77777777" w:rsidR="000173E3" w:rsidRDefault="000173E3"/>
        </w:tc>
        <w:tc>
          <w:tcPr>
            <w:tcW w:w="204" w:type="dxa"/>
          </w:tcPr>
          <w:p w14:paraId="724C7414" w14:textId="77777777" w:rsidR="000173E3" w:rsidRDefault="000173E3"/>
        </w:tc>
        <w:tc>
          <w:tcPr>
            <w:tcW w:w="204" w:type="dxa"/>
          </w:tcPr>
          <w:p w14:paraId="7A0E19B9" w14:textId="77777777" w:rsidR="000173E3" w:rsidRDefault="000173E3"/>
        </w:tc>
        <w:tc>
          <w:tcPr>
            <w:tcW w:w="204" w:type="dxa"/>
          </w:tcPr>
          <w:p w14:paraId="09FDD528" w14:textId="77777777" w:rsidR="000173E3" w:rsidRDefault="000173E3"/>
        </w:tc>
        <w:tc>
          <w:tcPr>
            <w:tcW w:w="204" w:type="dxa"/>
            <w:vAlign w:val="center"/>
          </w:tcPr>
          <w:p w14:paraId="69E718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619A3C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509E7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80E18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6FDB854F" w14:textId="77777777" w:rsidR="000173E3" w:rsidRDefault="000173E3"/>
        </w:tc>
        <w:tc>
          <w:tcPr>
            <w:tcW w:w="204" w:type="dxa"/>
          </w:tcPr>
          <w:p w14:paraId="5396110C" w14:textId="77777777" w:rsidR="000173E3" w:rsidRDefault="000173E3"/>
        </w:tc>
        <w:tc>
          <w:tcPr>
            <w:tcW w:w="204" w:type="dxa"/>
          </w:tcPr>
          <w:p w14:paraId="3F18E22F" w14:textId="77777777" w:rsidR="000173E3" w:rsidRDefault="000173E3"/>
        </w:tc>
        <w:tc>
          <w:tcPr>
            <w:tcW w:w="204" w:type="dxa"/>
          </w:tcPr>
          <w:p w14:paraId="38AA0356" w14:textId="77777777" w:rsidR="000173E3" w:rsidRDefault="000173E3"/>
        </w:tc>
        <w:tc>
          <w:tcPr>
            <w:tcW w:w="204" w:type="dxa"/>
          </w:tcPr>
          <w:p w14:paraId="6D4EC10C" w14:textId="77777777" w:rsidR="000173E3" w:rsidRDefault="000173E3"/>
        </w:tc>
        <w:tc>
          <w:tcPr>
            <w:tcW w:w="204" w:type="dxa"/>
          </w:tcPr>
          <w:p w14:paraId="0150DC27" w14:textId="77777777" w:rsidR="000173E3" w:rsidRDefault="000173E3"/>
        </w:tc>
        <w:tc>
          <w:tcPr>
            <w:tcW w:w="204" w:type="dxa"/>
          </w:tcPr>
          <w:p w14:paraId="161A8223" w14:textId="77777777" w:rsidR="000173E3" w:rsidRDefault="000173E3"/>
        </w:tc>
        <w:tc>
          <w:tcPr>
            <w:tcW w:w="204" w:type="dxa"/>
          </w:tcPr>
          <w:p w14:paraId="11FF3483" w14:textId="77777777" w:rsidR="000173E3" w:rsidRDefault="000173E3"/>
        </w:tc>
        <w:tc>
          <w:tcPr>
            <w:tcW w:w="204" w:type="dxa"/>
          </w:tcPr>
          <w:p w14:paraId="068E429F" w14:textId="77777777" w:rsidR="000173E3" w:rsidRDefault="000173E3"/>
        </w:tc>
        <w:tc>
          <w:tcPr>
            <w:tcW w:w="204" w:type="dxa"/>
          </w:tcPr>
          <w:p w14:paraId="1A9E925C" w14:textId="77777777" w:rsidR="000173E3" w:rsidRDefault="000173E3"/>
        </w:tc>
        <w:tc>
          <w:tcPr>
            <w:tcW w:w="204" w:type="dxa"/>
          </w:tcPr>
          <w:p w14:paraId="5061A548" w14:textId="77777777" w:rsidR="000173E3" w:rsidRDefault="000173E3"/>
        </w:tc>
        <w:tc>
          <w:tcPr>
            <w:tcW w:w="1247" w:type="dxa"/>
            <w:vAlign w:val="center"/>
          </w:tcPr>
          <w:p w14:paraId="4D0E92C9" w14:textId="77777777" w:rsidR="000173E3" w:rsidRDefault="000173E3"/>
          <w:p w14:paraId="43220016" w14:textId="77777777" w:rsidR="000173E3" w:rsidRDefault="00000000">
            <w:r>
              <w:rPr>
                <w:rFonts w:ascii="Calibri" w:hAnsi="Calibri"/>
                <w:sz w:val="10"/>
              </w:rPr>
              <w:t>Gold Award</w:t>
            </w:r>
          </w:p>
        </w:tc>
      </w:tr>
      <w:tr w:rsidR="000173E3" w14:paraId="54711400" w14:textId="77777777">
        <w:trPr>
          <w:jc w:val="center"/>
        </w:trPr>
        <w:tc>
          <w:tcPr>
            <w:tcW w:w="170" w:type="dxa"/>
            <w:vAlign w:val="center"/>
          </w:tcPr>
          <w:p w14:paraId="259BE9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19</w:t>
            </w:r>
          </w:p>
        </w:tc>
        <w:tc>
          <w:tcPr>
            <w:tcW w:w="1134" w:type="dxa"/>
            <w:vAlign w:val="center"/>
          </w:tcPr>
          <w:p w14:paraId="695F9264" w14:textId="77777777" w:rsidR="000173E3" w:rsidRDefault="00000000">
            <w:r>
              <w:rPr>
                <w:rFonts w:ascii="Calibri" w:hAnsi="Calibri"/>
                <w:sz w:val="10"/>
              </w:rPr>
              <w:t>Precious Kabinga</w:t>
            </w:r>
          </w:p>
        </w:tc>
        <w:tc>
          <w:tcPr>
            <w:tcW w:w="181" w:type="dxa"/>
            <w:vAlign w:val="center"/>
          </w:tcPr>
          <w:p w14:paraId="128007A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4B27F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EC44A0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B584F4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5E6FA43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91BCC82" w14:textId="77777777" w:rsidR="000173E3" w:rsidRDefault="000173E3"/>
        </w:tc>
        <w:tc>
          <w:tcPr>
            <w:tcW w:w="204" w:type="dxa"/>
          </w:tcPr>
          <w:p w14:paraId="7A816DEA" w14:textId="77777777" w:rsidR="000173E3" w:rsidRDefault="000173E3"/>
        </w:tc>
        <w:tc>
          <w:tcPr>
            <w:tcW w:w="204" w:type="dxa"/>
          </w:tcPr>
          <w:p w14:paraId="5262B047" w14:textId="77777777" w:rsidR="000173E3" w:rsidRDefault="000173E3"/>
        </w:tc>
        <w:tc>
          <w:tcPr>
            <w:tcW w:w="204" w:type="dxa"/>
          </w:tcPr>
          <w:p w14:paraId="2F1180D1" w14:textId="77777777" w:rsidR="000173E3" w:rsidRDefault="000173E3"/>
        </w:tc>
        <w:tc>
          <w:tcPr>
            <w:tcW w:w="204" w:type="dxa"/>
          </w:tcPr>
          <w:p w14:paraId="4D87906A" w14:textId="77777777" w:rsidR="000173E3" w:rsidRDefault="000173E3"/>
        </w:tc>
        <w:tc>
          <w:tcPr>
            <w:tcW w:w="204" w:type="dxa"/>
          </w:tcPr>
          <w:p w14:paraId="64BC1F14" w14:textId="77777777" w:rsidR="000173E3" w:rsidRDefault="000173E3"/>
        </w:tc>
        <w:tc>
          <w:tcPr>
            <w:tcW w:w="204" w:type="dxa"/>
          </w:tcPr>
          <w:p w14:paraId="200123AD" w14:textId="77777777" w:rsidR="000173E3" w:rsidRDefault="000173E3"/>
        </w:tc>
        <w:tc>
          <w:tcPr>
            <w:tcW w:w="204" w:type="dxa"/>
          </w:tcPr>
          <w:p w14:paraId="66C25C6B" w14:textId="77777777" w:rsidR="000173E3" w:rsidRDefault="000173E3"/>
        </w:tc>
        <w:tc>
          <w:tcPr>
            <w:tcW w:w="204" w:type="dxa"/>
            <w:vAlign w:val="center"/>
          </w:tcPr>
          <w:p w14:paraId="496054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F8484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9E016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4B933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FFB867B" w14:textId="77777777" w:rsidR="000173E3" w:rsidRDefault="000173E3"/>
        </w:tc>
        <w:tc>
          <w:tcPr>
            <w:tcW w:w="204" w:type="dxa"/>
          </w:tcPr>
          <w:p w14:paraId="4F6309DA" w14:textId="77777777" w:rsidR="000173E3" w:rsidRDefault="000173E3"/>
        </w:tc>
        <w:tc>
          <w:tcPr>
            <w:tcW w:w="204" w:type="dxa"/>
          </w:tcPr>
          <w:p w14:paraId="257DE2FD" w14:textId="77777777" w:rsidR="000173E3" w:rsidRDefault="000173E3"/>
        </w:tc>
        <w:tc>
          <w:tcPr>
            <w:tcW w:w="204" w:type="dxa"/>
          </w:tcPr>
          <w:p w14:paraId="6979C1E0" w14:textId="77777777" w:rsidR="000173E3" w:rsidRDefault="000173E3"/>
        </w:tc>
        <w:tc>
          <w:tcPr>
            <w:tcW w:w="204" w:type="dxa"/>
            <w:vAlign w:val="center"/>
          </w:tcPr>
          <w:p w14:paraId="7F0F90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32889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52805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B5483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4347073" w14:textId="77777777" w:rsidR="000173E3" w:rsidRDefault="000173E3"/>
        </w:tc>
        <w:tc>
          <w:tcPr>
            <w:tcW w:w="204" w:type="dxa"/>
          </w:tcPr>
          <w:p w14:paraId="5ACAC6BD" w14:textId="77777777" w:rsidR="000173E3" w:rsidRDefault="000173E3"/>
        </w:tc>
        <w:tc>
          <w:tcPr>
            <w:tcW w:w="204" w:type="dxa"/>
          </w:tcPr>
          <w:p w14:paraId="30372E22" w14:textId="77777777" w:rsidR="000173E3" w:rsidRDefault="000173E3"/>
        </w:tc>
        <w:tc>
          <w:tcPr>
            <w:tcW w:w="204" w:type="dxa"/>
          </w:tcPr>
          <w:p w14:paraId="4FF1904A" w14:textId="77777777" w:rsidR="000173E3" w:rsidRDefault="000173E3"/>
        </w:tc>
        <w:tc>
          <w:tcPr>
            <w:tcW w:w="204" w:type="dxa"/>
            <w:vAlign w:val="center"/>
          </w:tcPr>
          <w:p w14:paraId="01393A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B8ED5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196DB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37E02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432835C" w14:textId="77777777" w:rsidR="000173E3" w:rsidRDefault="000173E3"/>
        </w:tc>
        <w:tc>
          <w:tcPr>
            <w:tcW w:w="204" w:type="dxa"/>
          </w:tcPr>
          <w:p w14:paraId="00E65D7B" w14:textId="77777777" w:rsidR="000173E3" w:rsidRDefault="000173E3"/>
        </w:tc>
        <w:tc>
          <w:tcPr>
            <w:tcW w:w="204" w:type="dxa"/>
          </w:tcPr>
          <w:p w14:paraId="209CF13B" w14:textId="77777777" w:rsidR="000173E3" w:rsidRDefault="000173E3"/>
        </w:tc>
        <w:tc>
          <w:tcPr>
            <w:tcW w:w="204" w:type="dxa"/>
          </w:tcPr>
          <w:p w14:paraId="3FDF2B18" w14:textId="77777777" w:rsidR="000173E3" w:rsidRDefault="000173E3"/>
        </w:tc>
        <w:tc>
          <w:tcPr>
            <w:tcW w:w="204" w:type="dxa"/>
          </w:tcPr>
          <w:p w14:paraId="6F8501B5" w14:textId="77777777" w:rsidR="000173E3" w:rsidRDefault="000173E3"/>
        </w:tc>
        <w:tc>
          <w:tcPr>
            <w:tcW w:w="204" w:type="dxa"/>
          </w:tcPr>
          <w:p w14:paraId="5C9F77EF" w14:textId="77777777" w:rsidR="000173E3" w:rsidRDefault="000173E3"/>
        </w:tc>
        <w:tc>
          <w:tcPr>
            <w:tcW w:w="204" w:type="dxa"/>
          </w:tcPr>
          <w:p w14:paraId="6CC8FD57" w14:textId="77777777" w:rsidR="000173E3" w:rsidRDefault="000173E3"/>
        </w:tc>
        <w:tc>
          <w:tcPr>
            <w:tcW w:w="204" w:type="dxa"/>
          </w:tcPr>
          <w:p w14:paraId="75ABD38F" w14:textId="77777777" w:rsidR="000173E3" w:rsidRDefault="000173E3"/>
        </w:tc>
        <w:tc>
          <w:tcPr>
            <w:tcW w:w="204" w:type="dxa"/>
          </w:tcPr>
          <w:p w14:paraId="5BE016F3" w14:textId="77777777" w:rsidR="000173E3" w:rsidRDefault="000173E3"/>
        </w:tc>
        <w:tc>
          <w:tcPr>
            <w:tcW w:w="204" w:type="dxa"/>
          </w:tcPr>
          <w:p w14:paraId="3EDD47D0" w14:textId="77777777" w:rsidR="000173E3" w:rsidRDefault="000173E3"/>
        </w:tc>
        <w:tc>
          <w:tcPr>
            <w:tcW w:w="204" w:type="dxa"/>
          </w:tcPr>
          <w:p w14:paraId="4A18C0BE" w14:textId="77777777" w:rsidR="000173E3" w:rsidRDefault="000173E3"/>
        </w:tc>
        <w:tc>
          <w:tcPr>
            <w:tcW w:w="204" w:type="dxa"/>
          </w:tcPr>
          <w:p w14:paraId="32A70C1F" w14:textId="77777777" w:rsidR="000173E3" w:rsidRDefault="000173E3"/>
        </w:tc>
        <w:tc>
          <w:tcPr>
            <w:tcW w:w="204" w:type="dxa"/>
            <w:vAlign w:val="center"/>
          </w:tcPr>
          <w:p w14:paraId="4D88C5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13114B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9800F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0E5E8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6F253205" w14:textId="77777777" w:rsidR="000173E3" w:rsidRDefault="000173E3"/>
        </w:tc>
        <w:tc>
          <w:tcPr>
            <w:tcW w:w="204" w:type="dxa"/>
          </w:tcPr>
          <w:p w14:paraId="00FCE1EE" w14:textId="77777777" w:rsidR="000173E3" w:rsidRDefault="000173E3"/>
        </w:tc>
        <w:tc>
          <w:tcPr>
            <w:tcW w:w="204" w:type="dxa"/>
          </w:tcPr>
          <w:p w14:paraId="00742189" w14:textId="77777777" w:rsidR="000173E3" w:rsidRDefault="000173E3"/>
        </w:tc>
        <w:tc>
          <w:tcPr>
            <w:tcW w:w="204" w:type="dxa"/>
          </w:tcPr>
          <w:p w14:paraId="02372F7C" w14:textId="77777777" w:rsidR="000173E3" w:rsidRDefault="000173E3"/>
        </w:tc>
        <w:tc>
          <w:tcPr>
            <w:tcW w:w="204" w:type="dxa"/>
          </w:tcPr>
          <w:p w14:paraId="1A255531" w14:textId="77777777" w:rsidR="000173E3" w:rsidRDefault="000173E3"/>
        </w:tc>
        <w:tc>
          <w:tcPr>
            <w:tcW w:w="204" w:type="dxa"/>
          </w:tcPr>
          <w:p w14:paraId="2541F94A" w14:textId="77777777" w:rsidR="000173E3" w:rsidRDefault="000173E3"/>
        </w:tc>
        <w:tc>
          <w:tcPr>
            <w:tcW w:w="204" w:type="dxa"/>
          </w:tcPr>
          <w:p w14:paraId="6F054700" w14:textId="77777777" w:rsidR="000173E3" w:rsidRDefault="000173E3"/>
        </w:tc>
        <w:tc>
          <w:tcPr>
            <w:tcW w:w="204" w:type="dxa"/>
          </w:tcPr>
          <w:p w14:paraId="3881B0E7" w14:textId="77777777" w:rsidR="000173E3" w:rsidRDefault="000173E3"/>
        </w:tc>
        <w:tc>
          <w:tcPr>
            <w:tcW w:w="204" w:type="dxa"/>
          </w:tcPr>
          <w:p w14:paraId="626C68F4" w14:textId="77777777" w:rsidR="000173E3" w:rsidRDefault="000173E3"/>
        </w:tc>
        <w:tc>
          <w:tcPr>
            <w:tcW w:w="204" w:type="dxa"/>
          </w:tcPr>
          <w:p w14:paraId="74034D14" w14:textId="77777777" w:rsidR="000173E3" w:rsidRDefault="000173E3"/>
        </w:tc>
        <w:tc>
          <w:tcPr>
            <w:tcW w:w="204" w:type="dxa"/>
          </w:tcPr>
          <w:p w14:paraId="3DB0DC72" w14:textId="77777777" w:rsidR="000173E3" w:rsidRDefault="000173E3"/>
        </w:tc>
        <w:tc>
          <w:tcPr>
            <w:tcW w:w="1247" w:type="dxa"/>
            <w:vAlign w:val="center"/>
          </w:tcPr>
          <w:p w14:paraId="4505D5B5" w14:textId="77777777" w:rsidR="000173E3" w:rsidRDefault="000173E3"/>
          <w:p w14:paraId="0BE467DC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77EAE3E7" w14:textId="77777777">
        <w:trPr>
          <w:jc w:val="center"/>
        </w:trPr>
        <w:tc>
          <w:tcPr>
            <w:tcW w:w="170" w:type="dxa"/>
            <w:vAlign w:val="center"/>
          </w:tcPr>
          <w:p w14:paraId="11191C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20</w:t>
            </w:r>
          </w:p>
        </w:tc>
        <w:tc>
          <w:tcPr>
            <w:tcW w:w="1134" w:type="dxa"/>
            <w:vAlign w:val="center"/>
          </w:tcPr>
          <w:p w14:paraId="0B753476" w14:textId="77777777" w:rsidR="000173E3" w:rsidRDefault="00000000">
            <w:r>
              <w:rPr>
                <w:rFonts w:ascii="Calibri" w:hAnsi="Calibri"/>
                <w:sz w:val="10"/>
              </w:rPr>
              <w:t>Prisca Musanka</w:t>
            </w:r>
          </w:p>
        </w:tc>
        <w:tc>
          <w:tcPr>
            <w:tcW w:w="181" w:type="dxa"/>
            <w:vAlign w:val="center"/>
          </w:tcPr>
          <w:p w14:paraId="2A6A551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C4FB62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0C3C6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57713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42AE03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BE9310C" w14:textId="77777777" w:rsidR="000173E3" w:rsidRDefault="000173E3"/>
        </w:tc>
        <w:tc>
          <w:tcPr>
            <w:tcW w:w="204" w:type="dxa"/>
          </w:tcPr>
          <w:p w14:paraId="0C0B4545" w14:textId="77777777" w:rsidR="000173E3" w:rsidRDefault="000173E3"/>
        </w:tc>
        <w:tc>
          <w:tcPr>
            <w:tcW w:w="204" w:type="dxa"/>
          </w:tcPr>
          <w:p w14:paraId="276D2C7A" w14:textId="77777777" w:rsidR="000173E3" w:rsidRDefault="000173E3"/>
        </w:tc>
        <w:tc>
          <w:tcPr>
            <w:tcW w:w="204" w:type="dxa"/>
          </w:tcPr>
          <w:p w14:paraId="225017F1" w14:textId="77777777" w:rsidR="000173E3" w:rsidRDefault="000173E3"/>
        </w:tc>
        <w:tc>
          <w:tcPr>
            <w:tcW w:w="204" w:type="dxa"/>
          </w:tcPr>
          <w:p w14:paraId="75B3474C" w14:textId="77777777" w:rsidR="000173E3" w:rsidRDefault="000173E3"/>
        </w:tc>
        <w:tc>
          <w:tcPr>
            <w:tcW w:w="204" w:type="dxa"/>
          </w:tcPr>
          <w:p w14:paraId="79C32B23" w14:textId="77777777" w:rsidR="000173E3" w:rsidRDefault="000173E3"/>
        </w:tc>
        <w:tc>
          <w:tcPr>
            <w:tcW w:w="204" w:type="dxa"/>
          </w:tcPr>
          <w:p w14:paraId="4F5AD9B8" w14:textId="77777777" w:rsidR="000173E3" w:rsidRDefault="000173E3"/>
        </w:tc>
        <w:tc>
          <w:tcPr>
            <w:tcW w:w="204" w:type="dxa"/>
          </w:tcPr>
          <w:p w14:paraId="6B5F595C" w14:textId="77777777" w:rsidR="000173E3" w:rsidRDefault="000173E3"/>
        </w:tc>
        <w:tc>
          <w:tcPr>
            <w:tcW w:w="204" w:type="dxa"/>
          </w:tcPr>
          <w:p w14:paraId="43F3FF61" w14:textId="77777777" w:rsidR="000173E3" w:rsidRDefault="000173E3"/>
        </w:tc>
        <w:tc>
          <w:tcPr>
            <w:tcW w:w="204" w:type="dxa"/>
          </w:tcPr>
          <w:p w14:paraId="029907E1" w14:textId="77777777" w:rsidR="000173E3" w:rsidRDefault="000173E3"/>
        </w:tc>
        <w:tc>
          <w:tcPr>
            <w:tcW w:w="204" w:type="dxa"/>
          </w:tcPr>
          <w:p w14:paraId="43CFFBD5" w14:textId="77777777" w:rsidR="000173E3" w:rsidRDefault="000173E3"/>
        </w:tc>
        <w:tc>
          <w:tcPr>
            <w:tcW w:w="204" w:type="dxa"/>
          </w:tcPr>
          <w:p w14:paraId="1CFD03F5" w14:textId="77777777" w:rsidR="000173E3" w:rsidRDefault="000173E3"/>
        </w:tc>
        <w:tc>
          <w:tcPr>
            <w:tcW w:w="204" w:type="dxa"/>
          </w:tcPr>
          <w:p w14:paraId="318D95DD" w14:textId="77777777" w:rsidR="000173E3" w:rsidRDefault="000173E3"/>
        </w:tc>
        <w:tc>
          <w:tcPr>
            <w:tcW w:w="204" w:type="dxa"/>
          </w:tcPr>
          <w:p w14:paraId="1FBAFA2E" w14:textId="77777777" w:rsidR="000173E3" w:rsidRDefault="000173E3"/>
        </w:tc>
        <w:tc>
          <w:tcPr>
            <w:tcW w:w="204" w:type="dxa"/>
          </w:tcPr>
          <w:p w14:paraId="631C87B5" w14:textId="77777777" w:rsidR="000173E3" w:rsidRDefault="000173E3"/>
        </w:tc>
        <w:tc>
          <w:tcPr>
            <w:tcW w:w="204" w:type="dxa"/>
          </w:tcPr>
          <w:p w14:paraId="588F1227" w14:textId="77777777" w:rsidR="000173E3" w:rsidRDefault="000173E3"/>
        </w:tc>
        <w:tc>
          <w:tcPr>
            <w:tcW w:w="204" w:type="dxa"/>
          </w:tcPr>
          <w:p w14:paraId="03B8557D" w14:textId="77777777" w:rsidR="000173E3" w:rsidRDefault="000173E3"/>
        </w:tc>
        <w:tc>
          <w:tcPr>
            <w:tcW w:w="204" w:type="dxa"/>
          </w:tcPr>
          <w:p w14:paraId="51B43E6D" w14:textId="77777777" w:rsidR="000173E3" w:rsidRDefault="000173E3"/>
        </w:tc>
        <w:tc>
          <w:tcPr>
            <w:tcW w:w="204" w:type="dxa"/>
          </w:tcPr>
          <w:p w14:paraId="0ACBC746" w14:textId="77777777" w:rsidR="000173E3" w:rsidRDefault="000173E3"/>
        </w:tc>
        <w:tc>
          <w:tcPr>
            <w:tcW w:w="204" w:type="dxa"/>
          </w:tcPr>
          <w:p w14:paraId="46A87C94" w14:textId="77777777" w:rsidR="000173E3" w:rsidRDefault="000173E3"/>
        </w:tc>
        <w:tc>
          <w:tcPr>
            <w:tcW w:w="204" w:type="dxa"/>
          </w:tcPr>
          <w:p w14:paraId="48C023CA" w14:textId="77777777" w:rsidR="000173E3" w:rsidRDefault="000173E3"/>
        </w:tc>
        <w:tc>
          <w:tcPr>
            <w:tcW w:w="204" w:type="dxa"/>
          </w:tcPr>
          <w:p w14:paraId="0E29D70D" w14:textId="77777777" w:rsidR="000173E3" w:rsidRDefault="000173E3"/>
        </w:tc>
        <w:tc>
          <w:tcPr>
            <w:tcW w:w="204" w:type="dxa"/>
          </w:tcPr>
          <w:p w14:paraId="762BB8F4" w14:textId="77777777" w:rsidR="000173E3" w:rsidRDefault="000173E3"/>
        </w:tc>
        <w:tc>
          <w:tcPr>
            <w:tcW w:w="204" w:type="dxa"/>
          </w:tcPr>
          <w:p w14:paraId="0663616E" w14:textId="77777777" w:rsidR="000173E3" w:rsidRDefault="000173E3"/>
        </w:tc>
        <w:tc>
          <w:tcPr>
            <w:tcW w:w="204" w:type="dxa"/>
          </w:tcPr>
          <w:p w14:paraId="2D9D64F2" w14:textId="77777777" w:rsidR="000173E3" w:rsidRDefault="000173E3"/>
        </w:tc>
        <w:tc>
          <w:tcPr>
            <w:tcW w:w="204" w:type="dxa"/>
          </w:tcPr>
          <w:p w14:paraId="0A36634C" w14:textId="77777777" w:rsidR="000173E3" w:rsidRDefault="000173E3"/>
        </w:tc>
        <w:tc>
          <w:tcPr>
            <w:tcW w:w="204" w:type="dxa"/>
          </w:tcPr>
          <w:p w14:paraId="638C03BE" w14:textId="77777777" w:rsidR="000173E3" w:rsidRDefault="000173E3"/>
        </w:tc>
        <w:tc>
          <w:tcPr>
            <w:tcW w:w="204" w:type="dxa"/>
          </w:tcPr>
          <w:p w14:paraId="0D788584" w14:textId="77777777" w:rsidR="000173E3" w:rsidRDefault="000173E3"/>
        </w:tc>
        <w:tc>
          <w:tcPr>
            <w:tcW w:w="204" w:type="dxa"/>
          </w:tcPr>
          <w:p w14:paraId="63A6C53C" w14:textId="77777777" w:rsidR="000173E3" w:rsidRDefault="000173E3"/>
        </w:tc>
        <w:tc>
          <w:tcPr>
            <w:tcW w:w="204" w:type="dxa"/>
          </w:tcPr>
          <w:p w14:paraId="0FE9760D" w14:textId="77777777" w:rsidR="000173E3" w:rsidRDefault="000173E3"/>
        </w:tc>
        <w:tc>
          <w:tcPr>
            <w:tcW w:w="204" w:type="dxa"/>
          </w:tcPr>
          <w:p w14:paraId="0A628FBE" w14:textId="77777777" w:rsidR="000173E3" w:rsidRDefault="000173E3"/>
        </w:tc>
        <w:tc>
          <w:tcPr>
            <w:tcW w:w="204" w:type="dxa"/>
          </w:tcPr>
          <w:p w14:paraId="02311649" w14:textId="77777777" w:rsidR="000173E3" w:rsidRDefault="000173E3"/>
        </w:tc>
        <w:tc>
          <w:tcPr>
            <w:tcW w:w="204" w:type="dxa"/>
          </w:tcPr>
          <w:p w14:paraId="3030B315" w14:textId="77777777" w:rsidR="000173E3" w:rsidRDefault="000173E3"/>
        </w:tc>
        <w:tc>
          <w:tcPr>
            <w:tcW w:w="204" w:type="dxa"/>
          </w:tcPr>
          <w:p w14:paraId="5752E7D3" w14:textId="77777777" w:rsidR="000173E3" w:rsidRDefault="000173E3"/>
        </w:tc>
        <w:tc>
          <w:tcPr>
            <w:tcW w:w="204" w:type="dxa"/>
          </w:tcPr>
          <w:p w14:paraId="2294672A" w14:textId="77777777" w:rsidR="000173E3" w:rsidRDefault="000173E3"/>
        </w:tc>
        <w:tc>
          <w:tcPr>
            <w:tcW w:w="204" w:type="dxa"/>
          </w:tcPr>
          <w:p w14:paraId="3246841C" w14:textId="77777777" w:rsidR="000173E3" w:rsidRDefault="000173E3"/>
        </w:tc>
        <w:tc>
          <w:tcPr>
            <w:tcW w:w="204" w:type="dxa"/>
          </w:tcPr>
          <w:p w14:paraId="5646F572" w14:textId="77777777" w:rsidR="000173E3" w:rsidRDefault="000173E3"/>
        </w:tc>
        <w:tc>
          <w:tcPr>
            <w:tcW w:w="204" w:type="dxa"/>
          </w:tcPr>
          <w:p w14:paraId="7B42F6FE" w14:textId="77777777" w:rsidR="000173E3" w:rsidRDefault="000173E3"/>
        </w:tc>
        <w:tc>
          <w:tcPr>
            <w:tcW w:w="204" w:type="dxa"/>
          </w:tcPr>
          <w:p w14:paraId="530A73A5" w14:textId="77777777" w:rsidR="000173E3" w:rsidRDefault="000173E3"/>
        </w:tc>
        <w:tc>
          <w:tcPr>
            <w:tcW w:w="204" w:type="dxa"/>
          </w:tcPr>
          <w:p w14:paraId="53036711" w14:textId="77777777" w:rsidR="000173E3" w:rsidRDefault="000173E3"/>
        </w:tc>
        <w:tc>
          <w:tcPr>
            <w:tcW w:w="204" w:type="dxa"/>
          </w:tcPr>
          <w:p w14:paraId="4495E71E" w14:textId="77777777" w:rsidR="000173E3" w:rsidRDefault="000173E3"/>
        </w:tc>
        <w:tc>
          <w:tcPr>
            <w:tcW w:w="204" w:type="dxa"/>
          </w:tcPr>
          <w:p w14:paraId="45D051F9" w14:textId="77777777" w:rsidR="000173E3" w:rsidRDefault="000173E3"/>
        </w:tc>
        <w:tc>
          <w:tcPr>
            <w:tcW w:w="204" w:type="dxa"/>
          </w:tcPr>
          <w:p w14:paraId="63E5A2C2" w14:textId="77777777" w:rsidR="000173E3" w:rsidRDefault="000173E3"/>
        </w:tc>
        <w:tc>
          <w:tcPr>
            <w:tcW w:w="204" w:type="dxa"/>
          </w:tcPr>
          <w:p w14:paraId="7BA1DC7E" w14:textId="77777777" w:rsidR="000173E3" w:rsidRDefault="000173E3"/>
        </w:tc>
        <w:tc>
          <w:tcPr>
            <w:tcW w:w="204" w:type="dxa"/>
            <w:vAlign w:val="center"/>
          </w:tcPr>
          <w:p w14:paraId="0B94BC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41C7F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44ADE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757A6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8A806B5" w14:textId="77777777" w:rsidR="000173E3" w:rsidRDefault="000173E3"/>
        </w:tc>
        <w:tc>
          <w:tcPr>
            <w:tcW w:w="204" w:type="dxa"/>
          </w:tcPr>
          <w:p w14:paraId="2116129D" w14:textId="77777777" w:rsidR="000173E3" w:rsidRDefault="000173E3"/>
        </w:tc>
        <w:tc>
          <w:tcPr>
            <w:tcW w:w="204" w:type="dxa"/>
          </w:tcPr>
          <w:p w14:paraId="66D4E81A" w14:textId="77777777" w:rsidR="000173E3" w:rsidRDefault="000173E3"/>
        </w:tc>
        <w:tc>
          <w:tcPr>
            <w:tcW w:w="204" w:type="dxa"/>
          </w:tcPr>
          <w:p w14:paraId="10D909D6" w14:textId="77777777" w:rsidR="000173E3" w:rsidRDefault="000173E3"/>
        </w:tc>
        <w:tc>
          <w:tcPr>
            <w:tcW w:w="204" w:type="dxa"/>
          </w:tcPr>
          <w:p w14:paraId="715B08CB" w14:textId="77777777" w:rsidR="000173E3" w:rsidRDefault="000173E3"/>
        </w:tc>
        <w:tc>
          <w:tcPr>
            <w:tcW w:w="204" w:type="dxa"/>
          </w:tcPr>
          <w:p w14:paraId="4C6D3A79" w14:textId="77777777" w:rsidR="000173E3" w:rsidRDefault="000173E3"/>
        </w:tc>
        <w:tc>
          <w:tcPr>
            <w:tcW w:w="204" w:type="dxa"/>
          </w:tcPr>
          <w:p w14:paraId="15690EFF" w14:textId="77777777" w:rsidR="000173E3" w:rsidRDefault="000173E3"/>
        </w:tc>
        <w:tc>
          <w:tcPr>
            <w:tcW w:w="1247" w:type="dxa"/>
            <w:vAlign w:val="center"/>
          </w:tcPr>
          <w:p w14:paraId="7A711AB5" w14:textId="77777777" w:rsidR="000173E3" w:rsidRDefault="000173E3"/>
          <w:p w14:paraId="601A9C4B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4522F3A5" w14:textId="77777777">
        <w:trPr>
          <w:jc w:val="center"/>
        </w:trPr>
        <w:tc>
          <w:tcPr>
            <w:tcW w:w="170" w:type="dxa"/>
            <w:vAlign w:val="center"/>
          </w:tcPr>
          <w:p w14:paraId="0935FC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21</w:t>
            </w:r>
          </w:p>
        </w:tc>
        <w:tc>
          <w:tcPr>
            <w:tcW w:w="1134" w:type="dxa"/>
            <w:vAlign w:val="center"/>
          </w:tcPr>
          <w:p w14:paraId="77122341" w14:textId="77777777" w:rsidR="000173E3" w:rsidRDefault="00000000">
            <w:r>
              <w:rPr>
                <w:rFonts w:ascii="Calibri" w:hAnsi="Calibri"/>
                <w:sz w:val="10"/>
              </w:rPr>
              <w:t>Saul Mwinga</w:t>
            </w:r>
          </w:p>
        </w:tc>
        <w:tc>
          <w:tcPr>
            <w:tcW w:w="181" w:type="dxa"/>
            <w:vAlign w:val="center"/>
          </w:tcPr>
          <w:p w14:paraId="0DDF73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06BE96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6E6F12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4BD8CD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6D074F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622DF73" w14:textId="77777777" w:rsidR="000173E3" w:rsidRDefault="000173E3"/>
        </w:tc>
        <w:tc>
          <w:tcPr>
            <w:tcW w:w="204" w:type="dxa"/>
          </w:tcPr>
          <w:p w14:paraId="22E30476" w14:textId="77777777" w:rsidR="000173E3" w:rsidRDefault="000173E3"/>
        </w:tc>
        <w:tc>
          <w:tcPr>
            <w:tcW w:w="204" w:type="dxa"/>
          </w:tcPr>
          <w:p w14:paraId="7A2EF9DB" w14:textId="77777777" w:rsidR="000173E3" w:rsidRDefault="000173E3"/>
        </w:tc>
        <w:tc>
          <w:tcPr>
            <w:tcW w:w="204" w:type="dxa"/>
          </w:tcPr>
          <w:p w14:paraId="77344256" w14:textId="77777777" w:rsidR="000173E3" w:rsidRDefault="000173E3"/>
        </w:tc>
        <w:tc>
          <w:tcPr>
            <w:tcW w:w="204" w:type="dxa"/>
            <w:vAlign w:val="center"/>
          </w:tcPr>
          <w:p w14:paraId="2AE1E0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660AB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5A059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38F50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BFD9042" w14:textId="77777777" w:rsidR="000173E3" w:rsidRDefault="000173E3"/>
        </w:tc>
        <w:tc>
          <w:tcPr>
            <w:tcW w:w="204" w:type="dxa"/>
          </w:tcPr>
          <w:p w14:paraId="1993EF8C" w14:textId="77777777" w:rsidR="000173E3" w:rsidRDefault="000173E3"/>
        </w:tc>
        <w:tc>
          <w:tcPr>
            <w:tcW w:w="204" w:type="dxa"/>
          </w:tcPr>
          <w:p w14:paraId="5B5990D8" w14:textId="77777777" w:rsidR="000173E3" w:rsidRDefault="000173E3"/>
        </w:tc>
        <w:tc>
          <w:tcPr>
            <w:tcW w:w="204" w:type="dxa"/>
          </w:tcPr>
          <w:p w14:paraId="16169725" w14:textId="77777777" w:rsidR="000173E3" w:rsidRDefault="000173E3"/>
        </w:tc>
        <w:tc>
          <w:tcPr>
            <w:tcW w:w="204" w:type="dxa"/>
            <w:vAlign w:val="center"/>
          </w:tcPr>
          <w:p w14:paraId="7BB136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88ECC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93EA5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35AD3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E6253A7" w14:textId="77777777" w:rsidR="000173E3" w:rsidRDefault="000173E3"/>
        </w:tc>
        <w:tc>
          <w:tcPr>
            <w:tcW w:w="204" w:type="dxa"/>
          </w:tcPr>
          <w:p w14:paraId="1D303690" w14:textId="77777777" w:rsidR="000173E3" w:rsidRDefault="000173E3"/>
        </w:tc>
        <w:tc>
          <w:tcPr>
            <w:tcW w:w="204" w:type="dxa"/>
          </w:tcPr>
          <w:p w14:paraId="5DAA06C1" w14:textId="77777777" w:rsidR="000173E3" w:rsidRDefault="000173E3"/>
        </w:tc>
        <w:tc>
          <w:tcPr>
            <w:tcW w:w="204" w:type="dxa"/>
          </w:tcPr>
          <w:p w14:paraId="5ED20F26" w14:textId="77777777" w:rsidR="000173E3" w:rsidRDefault="000173E3"/>
        </w:tc>
        <w:tc>
          <w:tcPr>
            <w:tcW w:w="204" w:type="dxa"/>
            <w:vAlign w:val="center"/>
          </w:tcPr>
          <w:p w14:paraId="3B9C1A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EAC61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62F58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17507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1BDBCCE" w14:textId="77777777" w:rsidR="000173E3" w:rsidRDefault="000173E3"/>
        </w:tc>
        <w:tc>
          <w:tcPr>
            <w:tcW w:w="204" w:type="dxa"/>
          </w:tcPr>
          <w:p w14:paraId="2700FD09" w14:textId="77777777" w:rsidR="000173E3" w:rsidRDefault="000173E3"/>
        </w:tc>
        <w:tc>
          <w:tcPr>
            <w:tcW w:w="204" w:type="dxa"/>
          </w:tcPr>
          <w:p w14:paraId="6BF7FFB5" w14:textId="77777777" w:rsidR="000173E3" w:rsidRDefault="000173E3"/>
        </w:tc>
        <w:tc>
          <w:tcPr>
            <w:tcW w:w="204" w:type="dxa"/>
          </w:tcPr>
          <w:p w14:paraId="2419C0DC" w14:textId="77777777" w:rsidR="000173E3" w:rsidRDefault="000173E3"/>
        </w:tc>
        <w:tc>
          <w:tcPr>
            <w:tcW w:w="204" w:type="dxa"/>
          </w:tcPr>
          <w:p w14:paraId="0B088660" w14:textId="77777777" w:rsidR="000173E3" w:rsidRDefault="000173E3"/>
        </w:tc>
        <w:tc>
          <w:tcPr>
            <w:tcW w:w="204" w:type="dxa"/>
          </w:tcPr>
          <w:p w14:paraId="6117CB2B" w14:textId="77777777" w:rsidR="000173E3" w:rsidRDefault="000173E3"/>
        </w:tc>
        <w:tc>
          <w:tcPr>
            <w:tcW w:w="204" w:type="dxa"/>
          </w:tcPr>
          <w:p w14:paraId="68DA1699" w14:textId="77777777" w:rsidR="000173E3" w:rsidRDefault="000173E3"/>
        </w:tc>
        <w:tc>
          <w:tcPr>
            <w:tcW w:w="204" w:type="dxa"/>
          </w:tcPr>
          <w:p w14:paraId="11A1CD97" w14:textId="77777777" w:rsidR="000173E3" w:rsidRDefault="000173E3"/>
        </w:tc>
        <w:tc>
          <w:tcPr>
            <w:tcW w:w="204" w:type="dxa"/>
          </w:tcPr>
          <w:p w14:paraId="0758E3D0" w14:textId="77777777" w:rsidR="000173E3" w:rsidRDefault="000173E3"/>
        </w:tc>
        <w:tc>
          <w:tcPr>
            <w:tcW w:w="204" w:type="dxa"/>
          </w:tcPr>
          <w:p w14:paraId="782860C0" w14:textId="77777777" w:rsidR="000173E3" w:rsidRDefault="000173E3"/>
        </w:tc>
        <w:tc>
          <w:tcPr>
            <w:tcW w:w="204" w:type="dxa"/>
          </w:tcPr>
          <w:p w14:paraId="40149CD0" w14:textId="77777777" w:rsidR="000173E3" w:rsidRDefault="000173E3"/>
        </w:tc>
        <w:tc>
          <w:tcPr>
            <w:tcW w:w="204" w:type="dxa"/>
          </w:tcPr>
          <w:p w14:paraId="71D0A32A" w14:textId="77777777" w:rsidR="000173E3" w:rsidRDefault="000173E3"/>
        </w:tc>
        <w:tc>
          <w:tcPr>
            <w:tcW w:w="204" w:type="dxa"/>
          </w:tcPr>
          <w:p w14:paraId="6C1066A9" w14:textId="77777777" w:rsidR="000173E3" w:rsidRDefault="000173E3"/>
        </w:tc>
        <w:tc>
          <w:tcPr>
            <w:tcW w:w="204" w:type="dxa"/>
          </w:tcPr>
          <w:p w14:paraId="4C3F4A85" w14:textId="77777777" w:rsidR="000173E3" w:rsidRDefault="000173E3"/>
        </w:tc>
        <w:tc>
          <w:tcPr>
            <w:tcW w:w="204" w:type="dxa"/>
          </w:tcPr>
          <w:p w14:paraId="331AA42A" w14:textId="77777777" w:rsidR="000173E3" w:rsidRDefault="000173E3"/>
        </w:tc>
        <w:tc>
          <w:tcPr>
            <w:tcW w:w="204" w:type="dxa"/>
          </w:tcPr>
          <w:p w14:paraId="20189C8D" w14:textId="77777777" w:rsidR="000173E3" w:rsidRDefault="000173E3"/>
        </w:tc>
        <w:tc>
          <w:tcPr>
            <w:tcW w:w="204" w:type="dxa"/>
          </w:tcPr>
          <w:p w14:paraId="6B3A9706" w14:textId="77777777" w:rsidR="000173E3" w:rsidRDefault="000173E3"/>
        </w:tc>
        <w:tc>
          <w:tcPr>
            <w:tcW w:w="204" w:type="dxa"/>
          </w:tcPr>
          <w:p w14:paraId="41C0BE29" w14:textId="77777777" w:rsidR="000173E3" w:rsidRDefault="000173E3"/>
        </w:tc>
        <w:tc>
          <w:tcPr>
            <w:tcW w:w="204" w:type="dxa"/>
          </w:tcPr>
          <w:p w14:paraId="1A4C03D6" w14:textId="77777777" w:rsidR="000173E3" w:rsidRDefault="000173E3"/>
        </w:tc>
        <w:tc>
          <w:tcPr>
            <w:tcW w:w="204" w:type="dxa"/>
          </w:tcPr>
          <w:p w14:paraId="713BF385" w14:textId="77777777" w:rsidR="000173E3" w:rsidRDefault="000173E3"/>
        </w:tc>
        <w:tc>
          <w:tcPr>
            <w:tcW w:w="204" w:type="dxa"/>
            <w:vAlign w:val="center"/>
          </w:tcPr>
          <w:p w14:paraId="23FA19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CBC70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44497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679AE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5178D08" w14:textId="77777777" w:rsidR="000173E3" w:rsidRDefault="000173E3"/>
        </w:tc>
        <w:tc>
          <w:tcPr>
            <w:tcW w:w="204" w:type="dxa"/>
          </w:tcPr>
          <w:p w14:paraId="738A30FD" w14:textId="77777777" w:rsidR="000173E3" w:rsidRDefault="000173E3"/>
        </w:tc>
        <w:tc>
          <w:tcPr>
            <w:tcW w:w="204" w:type="dxa"/>
          </w:tcPr>
          <w:p w14:paraId="178645E2" w14:textId="77777777" w:rsidR="000173E3" w:rsidRDefault="000173E3"/>
        </w:tc>
        <w:tc>
          <w:tcPr>
            <w:tcW w:w="204" w:type="dxa"/>
          </w:tcPr>
          <w:p w14:paraId="1533BF34" w14:textId="77777777" w:rsidR="000173E3" w:rsidRDefault="000173E3"/>
        </w:tc>
        <w:tc>
          <w:tcPr>
            <w:tcW w:w="204" w:type="dxa"/>
          </w:tcPr>
          <w:p w14:paraId="7D3AE808" w14:textId="77777777" w:rsidR="000173E3" w:rsidRDefault="000173E3"/>
        </w:tc>
        <w:tc>
          <w:tcPr>
            <w:tcW w:w="204" w:type="dxa"/>
          </w:tcPr>
          <w:p w14:paraId="57E4794F" w14:textId="77777777" w:rsidR="000173E3" w:rsidRDefault="000173E3"/>
        </w:tc>
        <w:tc>
          <w:tcPr>
            <w:tcW w:w="204" w:type="dxa"/>
          </w:tcPr>
          <w:p w14:paraId="730EB605" w14:textId="77777777" w:rsidR="000173E3" w:rsidRDefault="000173E3"/>
        </w:tc>
        <w:tc>
          <w:tcPr>
            <w:tcW w:w="1247" w:type="dxa"/>
            <w:vAlign w:val="center"/>
          </w:tcPr>
          <w:p w14:paraId="1669D45B" w14:textId="77777777" w:rsidR="000173E3" w:rsidRDefault="000173E3"/>
          <w:p w14:paraId="75046851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3123FE81" w14:textId="77777777">
        <w:trPr>
          <w:jc w:val="center"/>
        </w:trPr>
        <w:tc>
          <w:tcPr>
            <w:tcW w:w="170" w:type="dxa"/>
            <w:vAlign w:val="center"/>
          </w:tcPr>
          <w:p w14:paraId="68E9E3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22</w:t>
            </w:r>
          </w:p>
        </w:tc>
        <w:tc>
          <w:tcPr>
            <w:tcW w:w="1134" w:type="dxa"/>
            <w:vAlign w:val="center"/>
          </w:tcPr>
          <w:p w14:paraId="6FC86D53" w14:textId="77777777" w:rsidR="000173E3" w:rsidRDefault="00000000">
            <w:r>
              <w:rPr>
                <w:rFonts w:ascii="Calibri" w:hAnsi="Calibri"/>
                <w:sz w:val="10"/>
              </w:rPr>
              <w:t>Silungwe Nkho ma</w:t>
            </w:r>
          </w:p>
        </w:tc>
        <w:tc>
          <w:tcPr>
            <w:tcW w:w="181" w:type="dxa"/>
            <w:vAlign w:val="center"/>
          </w:tcPr>
          <w:p w14:paraId="7716F7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717191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C2ADAB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315FB1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D4DB1CA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8AA5A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A6036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826FC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AAEF0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45B0D27" w14:textId="77777777" w:rsidR="000173E3" w:rsidRDefault="000173E3"/>
        </w:tc>
        <w:tc>
          <w:tcPr>
            <w:tcW w:w="204" w:type="dxa"/>
          </w:tcPr>
          <w:p w14:paraId="241453DB" w14:textId="77777777" w:rsidR="000173E3" w:rsidRDefault="000173E3"/>
        </w:tc>
        <w:tc>
          <w:tcPr>
            <w:tcW w:w="204" w:type="dxa"/>
          </w:tcPr>
          <w:p w14:paraId="3AE1C55C" w14:textId="77777777" w:rsidR="000173E3" w:rsidRDefault="000173E3"/>
        </w:tc>
        <w:tc>
          <w:tcPr>
            <w:tcW w:w="204" w:type="dxa"/>
          </w:tcPr>
          <w:p w14:paraId="025D3B3C" w14:textId="77777777" w:rsidR="000173E3" w:rsidRDefault="000173E3"/>
        </w:tc>
        <w:tc>
          <w:tcPr>
            <w:tcW w:w="204" w:type="dxa"/>
          </w:tcPr>
          <w:p w14:paraId="4DB613FC" w14:textId="77777777" w:rsidR="000173E3" w:rsidRDefault="000173E3"/>
        </w:tc>
        <w:tc>
          <w:tcPr>
            <w:tcW w:w="204" w:type="dxa"/>
          </w:tcPr>
          <w:p w14:paraId="5D298450" w14:textId="77777777" w:rsidR="000173E3" w:rsidRDefault="000173E3"/>
        </w:tc>
        <w:tc>
          <w:tcPr>
            <w:tcW w:w="204" w:type="dxa"/>
          </w:tcPr>
          <w:p w14:paraId="1CC5D2C5" w14:textId="77777777" w:rsidR="000173E3" w:rsidRDefault="000173E3"/>
        </w:tc>
        <w:tc>
          <w:tcPr>
            <w:tcW w:w="204" w:type="dxa"/>
          </w:tcPr>
          <w:p w14:paraId="6C33A402" w14:textId="77777777" w:rsidR="000173E3" w:rsidRDefault="000173E3"/>
        </w:tc>
        <w:tc>
          <w:tcPr>
            <w:tcW w:w="204" w:type="dxa"/>
            <w:vAlign w:val="center"/>
          </w:tcPr>
          <w:p w14:paraId="1427D5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7408F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2CFFB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FFAB5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01DF96E" w14:textId="77777777" w:rsidR="000173E3" w:rsidRDefault="000173E3"/>
        </w:tc>
        <w:tc>
          <w:tcPr>
            <w:tcW w:w="204" w:type="dxa"/>
          </w:tcPr>
          <w:p w14:paraId="08F6B706" w14:textId="77777777" w:rsidR="000173E3" w:rsidRDefault="000173E3"/>
        </w:tc>
        <w:tc>
          <w:tcPr>
            <w:tcW w:w="204" w:type="dxa"/>
          </w:tcPr>
          <w:p w14:paraId="7BD80E48" w14:textId="77777777" w:rsidR="000173E3" w:rsidRDefault="000173E3"/>
        </w:tc>
        <w:tc>
          <w:tcPr>
            <w:tcW w:w="204" w:type="dxa"/>
          </w:tcPr>
          <w:p w14:paraId="2AA8EDB3" w14:textId="77777777" w:rsidR="000173E3" w:rsidRDefault="000173E3"/>
        </w:tc>
        <w:tc>
          <w:tcPr>
            <w:tcW w:w="204" w:type="dxa"/>
            <w:vAlign w:val="center"/>
          </w:tcPr>
          <w:p w14:paraId="2DB3A4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FAD21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FEBAB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F1A8D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8BA96E5" w14:textId="77777777" w:rsidR="000173E3" w:rsidRDefault="000173E3"/>
        </w:tc>
        <w:tc>
          <w:tcPr>
            <w:tcW w:w="204" w:type="dxa"/>
          </w:tcPr>
          <w:p w14:paraId="493B8FA1" w14:textId="77777777" w:rsidR="000173E3" w:rsidRDefault="000173E3"/>
        </w:tc>
        <w:tc>
          <w:tcPr>
            <w:tcW w:w="204" w:type="dxa"/>
          </w:tcPr>
          <w:p w14:paraId="0D01F56C" w14:textId="77777777" w:rsidR="000173E3" w:rsidRDefault="000173E3"/>
        </w:tc>
        <w:tc>
          <w:tcPr>
            <w:tcW w:w="204" w:type="dxa"/>
          </w:tcPr>
          <w:p w14:paraId="1F30F339" w14:textId="77777777" w:rsidR="000173E3" w:rsidRDefault="000173E3"/>
        </w:tc>
        <w:tc>
          <w:tcPr>
            <w:tcW w:w="204" w:type="dxa"/>
          </w:tcPr>
          <w:p w14:paraId="33EF9405" w14:textId="77777777" w:rsidR="000173E3" w:rsidRDefault="000173E3"/>
        </w:tc>
        <w:tc>
          <w:tcPr>
            <w:tcW w:w="204" w:type="dxa"/>
          </w:tcPr>
          <w:p w14:paraId="090E5425" w14:textId="77777777" w:rsidR="000173E3" w:rsidRDefault="000173E3"/>
        </w:tc>
        <w:tc>
          <w:tcPr>
            <w:tcW w:w="204" w:type="dxa"/>
          </w:tcPr>
          <w:p w14:paraId="05BEB822" w14:textId="77777777" w:rsidR="000173E3" w:rsidRDefault="000173E3"/>
        </w:tc>
        <w:tc>
          <w:tcPr>
            <w:tcW w:w="204" w:type="dxa"/>
          </w:tcPr>
          <w:p w14:paraId="00AA95AC" w14:textId="77777777" w:rsidR="000173E3" w:rsidRDefault="000173E3"/>
        </w:tc>
        <w:tc>
          <w:tcPr>
            <w:tcW w:w="204" w:type="dxa"/>
          </w:tcPr>
          <w:p w14:paraId="2B3C8622" w14:textId="77777777" w:rsidR="000173E3" w:rsidRDefault="000173E3"/>
        </w:tc>
        <w:tc>
          <w:tcPr>
            <w:tcW w:w="204" w:type="dxa"/>
          </w:tcPr>
          <w:p w14:paraId="4BF284FE" w14:textId="77777777" w:rsidR="000173E3" w:rsidRDefault="000173E3"/>
        </w:tc>
        <w:tc>
          <w:tcPr>
            <w:tcW w:w="204" w:type="dxa"/>
          </w:tcPr>
          <w:p w14:paraId="31E4E3EC" w14:textId="77777777" w:rsidR="000173E3" w:rsidRDefault="000173E3"/>
        </w:tc>
        <w:tc>
          <w:tcPr>
            <w:tcW w:w="204" w:type="dxa"/>
          </w:tcPr>
          <w:p w14:paraId="35089639" w14:textId="77777777" w:rsidR="000173E3" w:rsidRDefault="000173E3"/>
        </w:tc>
        <w:tc>
          <w:tcPr>
            <w:tcW w:w="204" w:type="dxa"/>
          </w:tcPr>
          <w:p w14:paraId="2577D91B" w14:textId="77777777" w:rsidR="000173E3" w:rsidRDefault="000173E3"/>
        </w:tc>
        <w:tc>
          <w:tcPr>
            <w:tcW w:w="204" w:type="dxa"/>
          </w:tcPr>
          <w:p w14:paraId="01D0B6D5" w14:textId="77777777" w:rsidR="000173E3" w:rsidRDefault="000173E3"/>
        </w:tc>
        <w:tc>
          <w:tcPr>
            <w:tcW w:w="204" w:type="dxa"/>
          </w:tcPr>
          <w:p w14:paraId="3F02AA93" w14:textId="77777777" w:rsidR="000173E3" w:rsidRDefault="000173E3"/>
        </w:tc>
        <w:tc>
          <w:tcPr>
            <w:tcW w:w="204" w:type="dxa"/>
          </w:tcPr>
          <w:p w14:paraId="64568EC9" w14:textId="77777777" w:rsidR="000173E3" w:rsidRDefault="000173E3"/>
        </w:tc>
        <w:tc>
          <w:tcPr>
            <w:tcW w:w="204" w:type="dxa"/>
          </w:tcPr>
          <w:p w14:paraId="67B0AD81" w14:textId="77777777" w:rsidR="000173E3" w:rsidRDefault="000173E3"/>
        </w:tc>
        <w:tc>
          <w:tcPr>
            <w:tcW w:w="204" w:type="dxa"/>
          </w:tcPr>
          <w:p w14:paraId="7FFD0AB2" w14:textId="77777777" w:rsidR="000173E3" w:rsidRDefault="000173E3"/>
        </w:tc>
        <w:tc>
          <w:tcPr>
            <w:tcW w:w="204" w:type="dxa"/>
          </w:tcPr>
          <w:p w14:paraId="299050E4" w14:textId="77777777" w:rsidR="000173E3" w:rsidRDefault="000173E3"/>
        </w:tc>
        <w:tc>
          <w:tcPr>
            <w:tcW w:w="204" w:type="dxa"/>
          </w:tcPr>
          <w:p w14:paraId="207C08FB" w14:textId="77777777" w:rsidR="000173E3" w:rsidRDefault="000173E3"/>
        </w:tc>
        <w:tc>
          <w:tcPr>
            <w:tcW w:w="204" w:type="dxa"/>
            <w:vAlign w:val="center"/>
          </w:tcPr>
          <w:p w14:paraId="517149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22F7F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32F5B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ACEBD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851FCE9" w14:textId="77777777" w:rsidR="000173E3" w:rsidRDefault="000173E3"/>
        </w:tc>
        <w:tc>
          <w:tcPr>
            <w:tcW w:w="204" w:type="dxa"/>
          </w:tcPr>
          <w:p w14:paraId="2C605D39" w14:textId="77777777" w:rsidR="000173E3" w:rsidRDefault="000173E3"/>
        </w:tc>
        <w:tc>
          <w:tcPr>
            <w:tcW w:w="204" w:type="dxa"/>
          </w:tcPr>
          <w:p w14:paraId="07E520BD" w14:textId="77777777" w:rsidR="000173E3" w:rsidRDefault="000173E3"/>
        </w:tc>
        <w:tc>
          <w:tcPr>
            <w:tcW w:w="204" w:type="dxa"/>
          </w:tcPr>
          <w:p w14:paraId="7C259BA5" w14:textId="77777777" w:rsidR="000173E3" w:rsidRDefault="000173E3"/>
        </w:tc>
        <w:tc>
          <w:tcPr>
            <w:tcW w:w="204" w:type="dxa"/>
          </w:tcPr>
          <w:p w14:paraId="49D0F07E" w14:textId="77777777" w:rsidR="000173E3" w:rsidRDefault="000173E3"/>
        </w:tc>
        <w:tc>
          <w:tcPr>
            <w:tcW w:w="204" w:type="dxa"/>
          </w:tcPr>
          <w:p w14:paraId="6FA6ECCF" w14:textId="77777777" w:rsidR="000173E3" w:rsidRDefault="000173E3"/>
        </w:tc>
        <w:tc>
          <w:tcPr>
            <w:tcW w:w="204" w:type="dxa"/>
          </w:tcPr>
          <w:p w14:paraId="71D7B5A3" w14:textId="77777777" w:rsidR="000173E3" w:rsidRDefault="000173E3"/>
        </w:tc>
        <w:tc>
          <w:tcPr>
            <w:tcW w:w="1247" w:type="dxa"/>
            <w:vAlign w:val="center"/>
          </w:tcPr>
          <w:p w14:paraId="7B60128A" w14:textId="77777777" w:rsidR="000173E3" w:rsidRDefault="000173E3"/>
          <w:p w14:paraId="2FB440BA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0A7AB92C" w14:textId="77777777">
        <w:trPr>
          <w:jc w:val="center"/>
        </w:trPr>
        <w:tc>
          <w:tcPr>
            <w:tcW w:w="170" w:type="dxa"/>
            <w:vAlign w:val="center"/>
          </w:tcPr>
          <w:p w14:paraId="4CE77A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23</w:t>
            </w:r>
          </w:p>
        </w:tc>
        <w:tc>
          <w:tcPr>
            <w:tcW w:w="1134" w:type="dxa"/>
            <w:vAlign w:val="center"/>
          </w:tcPr>
          <w:p w14:paraId="674105E1" w14:textId="77777777" w:rsidR="000173E3" w:rsidRDefault="00000000">
            <w:r>
              <w:rPr>
                <w:rFonts w:ascii="Calibri" w:hAnsi="Calibri"/>
                <w:sz w:val="10"/>
              </w:rPr>
              <w:t>Sophie Kango</w:t>
            </w:r>
          </w:p>
        </w:tc>
        <w:tc>
          <w:tcPr>
            <w:tcW w:w="181" w:type="dxa"/>
            <w:vAlign w:val="center"/>
          </w:tcPr>
          <w:p w14:paraId="448B707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465618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05ABCD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40BBE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184F8C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54941B7" w14:textId="77777777" w:rsidR="000173E3" w:rsidRDefault="000173E3"/>
        </w:tc>
        <w:tc>
          <w:tcPr>
            <w:tcW w:w="204" w:type="dxa"/>
          </w:tcPr>
          <w:p w14:paraId="366AC559" w14:textId="77777777" w:rsidR="000173E3" w:rsidRDefault="000173E3"/>
        </w:tc>
        <w:tc>
          <w:tcPr>
            <w:tcW w:w="204" w:type="dxa"/>
          </w:tcPr>
          <w:p w14:paraId="3921C631" w14:textId="77777777" w:rsidR="000173E3" w:rsidRDefault="000173E3"/>
        </w:tc>
        <w:tc>
          <w:tcPr>
            <w:tcW w:w="204" w:type="dxa"/>
          </w:tcPr>
          <w:p w14:paraId="5FBD1DFD" w14:textId="77777777" w:rsidR="000173E3" w:rsidRDefault="000173E3"/>
        </w:tc>
        <w:tc>
          <w:tcPr>
            <w:tcW w:w="204" w:type="dxa"/>
          </w:tcPr>
          <w:p w14:paraId="75346B18" w14:textId="77777777" w:rsidR="000173E3" w:rsidRDefault="000173E3"/>
        </w:tc>
        <w:tc>
          <w:tcPr>
            <w:tcW w:w="204" w:type="dxa"/>
          </w:tcPr>
          <w:p w14:paraId="76FD5F0B" w14:textId="77777777" w:rsidR="000173E3" w:rsidRDefault="000173E3"/>
        </w:tc>
        <w:tc>
          <w:tcPr>
            <w:tcW w:w="204" w:type="dxa"/>
          </w:tcPr>
          <w:p w14:paraId="7134156A" w14:textId="77777777" w:rsidR="000173E3" w:rsidRDefault="000173E3"/>
        </w:tc>
        <w:tc>
          <w:tcPr>
            <w:tcW w:w="204" w:type="dxa"/>
          </w:tcPr>
          <w:p w14:paraId="76267D6A" w14:textId="77777777" w:rsidR="000173E3" w:rsidRDefault="000173E3"/>
        </w:tc>
        <w:tc>
          <w:tcPr>
            <w:tcW w:w="204" w:type="dxa"/>
          </w:tcPr>
          <w:p w14:paraId="3DA639BA" w14:textId="77777777" w:rsidR="000173E3" w:rsidRDefault="000173E3"/>
        </w:tc>
        <w:tc>
          <w:tcPr>
            <w:tcW w:w="204" w:type="dxa"/>
          </w:tcPr>
          <w:p w14:paraId="2D0175E7" w14:textId="77777777" w:rsidR="000173E3" w:rsidRDefault="000173E3"/>
        </w:tc>
        <w:tc>
          <w:tcPr>
            <w:tcW w:w="204" w:type="dxa"/>
          </w:tcPr>
          <w:p w14:paraId="2C14F6E3" w14:textId="77777777" w:rsidR="000173E3" w:rsidRDefault="000173E3"/>
        </w:tc>
        <w:tc>
          <w:tcPr>
            <w:tcW w:w="204" w:type="dxa"/>
          </w:tcPr>
          <w:p w14:paraId="3B501F62" w14:textId="77777777" w:rsidR="000173E3" w:rsidRDefault="000173E3"/>
        </w:tc>
        <w:tc>
          <w:tcPr>
            <w:tcW w:w="204" w:type="dxa"/>
          </w:tcPr>
          <w:p w14:paraId="0BD0BFEE" w14:textId="77777777" w:rsidR="000173E3" w:rsidRDefault="000173E3"/>
        </w:tc>
        <w:tc>
          <w:tcPr>
            <w:tcW w:w="204" w:type="dxa"/>
          </w:tcPr>
          <w:p w14:paraId="625FD251" w14:textId="77777777" w:rsidR="000173E3" w:rsidRDefault="000173E3"/>
        </w:tc>
        <w:tc>
          <w:tcPr>
            <w:tcW w:w="204" w:type="dxa"/>
          </w:tcPr>
          <w:p w14:paraId="11146ADC" w14:textId="77777777" w:rsidR="000173E3" w:rsidRDefault="000173E3"/>
        </w:tc>
        <w:tc>
          <w:tcPr>
            <w:tcW w:w="204" w:type="dxa"/>
          </w:tcPr>
          <w:p w14:paraId="57542FF2" w14:textId="77777777" w:rsidR="000173E3" w:rsidRDefault="000173E3"/>
        </w:tc>
        <w:tc>
          <w:tcPr>
            <w:tcW w:w="204" w:type="dxa"/>
          </w:tcPr>
          <w:p w14:paraId="53C02F54" w14:textId="77777777" w:rsidR="000173E3" w:rsidRDefault="000173E3"/>
        </w:tc>
        <w:tc>
          <w:tcPr>
            <w:tcW w:w="204" w:type="dxa"/>
          </w:tcPr>
          <w:p w14:paraId="0EE4903F" w14:textId="77777777" w:rsidR="000173E3" w:rsidRDefault="000173E3"/>
        </w:tc>
        <w:tc>
          <w:tcPr>
            <w:tcW w:w="204" w:type="dxa"/>
          </w:tcPr>
          <w:p w14:paraId="717E757C" w14:textId="77777777" w:rsidR="000173E3" w:rsidRDefault="000173E3"/>
        </w:tc>
        <w:tc>
          <w:tcPr>
            <w:tcW w:w="204" w:type="dxa"/>
          </w:tcPr>
          <w:p w14:paraId="1B6E0385" w14:textId="77777777" w:rsidR="000173E3" w:rsidRDefault="000173E3"/>
        </w:tc>
        <w:tc>
          <w:tcPr>
            <w:tcW w:w="204" w:type="dxa"/>
          </w:tcPr>
          <w:p w14:paraId="6689C754" w14:textId="77777777" w:rsidR="000173E3" w:rsidRDefault="000173E3"/>
        </w:tc>
        <w:tc>
          <w:tcPr>
            <w:tcW w:w="204" w:type="dxa"/>
          </w:tcPr>
          <w:p w14:paraId="4EB0BC54" w14:textId="77777777" w:rsidR="000173E3" w:rsidRDefault="000173E3"/>
        </w:tc>
        <w:tc>
          <w:tcPr>
            <w:tcW w:w="204" w:type="dxa"/>
          </w:tcPr>
          <w:p w14:paraId="6D35C20C" w14:textId="77777777" w:rsidR="000173E3" w:rsidRDefault="000173E3"/>
        </w:tc>
        <w:tc>
          <w:tcPr>
            <w:tcW w:w="204" w:type="dxa"/>
          </w:tcPr>
          <w:p w14:paraId="426236E7" w14:textId="77777777" w:rsidR="000173E3" w:rsidRDefault="000173E3"/>
        </w:tc>
        <w:tc>
          <w:tcPr>
            <w:tcW w:w="204" w:type="dxa"/>
          </w:tcPr>
          <w:p w14:paraId="4CE10F2A" w14:textId="77777777" w:rsidR="000173E3" w:rsidRDefault="000173E3"/>
        </w:tc>
        <w:tc>
          <w:tcPr>
            <w:tcW w:w="204" w:type="dxa"/>
          </w:tcPr>
          <w:p w14:paraId="710F9087" w14:textId="77777777" w:rsidR="000173E3" w:rsidRDefault="000173E3"/>
        </w:tc>
        <w:tc>
          <w:tcPr>
            <w:tcW w:w="204" w:type="dxa"/>
          </w:tcPr>
          <w:p w14:paraId="7D2875D0" w14:textId="77777777" w:rsidR="000173E3" w:rsidRDefault="000173E3"/>
        </w:tc>
        <w:tc>
          <w:tcPr>
            <w:tcW w:w="204" w:type="dxa"/>
          </w:tcPr>
          <w:p w14:paraId="143CA6A0" w14:textId="77777777" w:rsidR="000173E3" w:rsidRDefault="000173E3"/>
        </w:tc>
        <w:tc>
          <w:tcPr>
            <w:tcW w:w="204" w:type="dxa"/>
          </w:tcPr>
          <w:p w14:paraId="75D0F78D" w14:textId="77777777" w:rsidR="000173E3" w:rsidRDefault="000173E3"/>
        </w:tc>
        <w:tc>
          <w:tcPr>
            <w:tcW w:w="204" w:type="dxa"/>
          </w:tcPr>
          <w:p w14:paraId="6CB5DB99" w14:textId="77777777" w:rsidR="000173E3" w:rsidRDefault="000173E3"/>
        </w:tc>
        <w:tc>
          <w:tcPr>
            <w:tcW w:w="204" w:type="dxa"/>
          </w:tcPr>
          <w:p w14:paraId="17B674B2" w14:textId="77777777" w:rsidR="000173E3" w:rsidRDefault="000173E3"/>
        </w:tc>
        <w:tc>
          <w:tcPr>
            <w:tcW w:w="204" w:type="dxa"/>
          </w:tcPr>
          <w:p w14:paraId="4DA78ABC" w14:textId="77777777" w:rsidR="000173E3" w:rsidRDefault="000173E3"/>
        </w:tc>
        <w:tc>
          <w:tcPr>
            <w:tcW w:w="204" w:type="dxa"/>
          </w:tcPr>
          <w:p w14:paraId="2F821F5F" w14:textId="77777777" w:rsidR="000173E3" w:rsidRDefault="000173E3"/>
        </w:tc>
        <w:tc>
          <w:tcPr>
            <w:tcW w:w="204" w:type="dxa"/>
          </w:tcPr>
          <w:p w14:paraId="2DFA4785" w14:textId="77777777" w:rsidR="000173E3" w:rsidRDefault="000173E3"/>
        </w:tc>
        <w:tc>
          <w:tcPr>
            <w:tcW w:w="204" w:type="dxa"/>
          </w:tcPr>
          <w:p w14:paraId="75968225" w14:textId="77777777" w:rsidR="000173E3" w:rsidRDefault="000173E3"/>
        </w:tc>
        <w:tc>
          <w:tcPr>
            <w:tcW w:w="204" w:type="dxa"/>
          </w:tcPr>
          <w:p w14:paraId="2A0BB490" w14:textId="77777777" w:rsidR="000173E3" w:rsidRDefault="000173E3"/>
        </w:tc>
        <w:tc>
          <w:tcPr>
            <w:tcW w:w="204" w:type="dxa"/>
          </w:tcPr>
          <w:p w14:paraId="1E1ABA2D" w14:textId="77777777" w:rsidR="000173E3" w:rsidRDefault="000173E3"/>
        </w:tc>
        <w:tc>
          <w:tcPr>
            <w:tcW w:w="204" w:type="dxa"/>
          </w:tcPr>
          <w:p w14:paraId="02651D3A" w14:textId="77777777" w:rsidR="000173E3" w:rsidRDefault="000173E3"/>
        </w:tc>
        <w:tc>
          <w:tcPr>
            <w:tcW w:w="204" w:type="dxa"/>
          </w:tcPr>
          <w:p w14:paraId="7C1EFB7B" w14:textId="77777777" w:rsidR="000173E3" w:rsidRDefault="000173E3"/>
        </w:tc>
        <w:tc>
          <w:tcPr>
            <w:tcW w:w="204" w:type="dxa"/>
          </w:tcPr>
          <w:p w14:paraId="4BA28D7B" w14:textId="77777777" w:rsidR="000173E3" w:rsidRDefault="000173E3"/>
        </w:tc>
        <w:tc>
          <w:tcPr>
            <w:tcW w:w="204" w:type="dxa"/>
          </w:tcPr>
          <w:p w14:paraId="361A728A" w14:textId="77777777" w:rsidR="000173E3" w:rsidRDefault="000173E3"/>
        </w:tc>
        <w:tc>
          <w:tcPr>
            <w:tcW w:w="204" w:type="dxa"/>
          </w:tcPr>
          <w:p w14:paraId="2FA8DD38" w14:textId="77777777" w:rsidR="000173E3" w:rsidRDefault="000173E3"/>
        </w:tc>
        <w:tc>
          <w:tcPr>
            <w:tcW w:w="204" w:type="dxa"/>
          </w:tcPr>
          <w:p w14:paraId="7C3B72F3" w14:textId="77777777" w:rsidR="000173E3" w:rsidRDefault="000173E3"/>
        </w:tc>
        <w:tc>
          <w:tcPr>
            <w:tcW w:w="204" w:type="dxa"/>
          </w:tcPr>
          <w:p w14:paraId="0FB5CAAB" w14:textId="77777777" w:rsidR="000173E3" w:rsidRDefault="000173E3"/>
        </w:tc>
        <w:tc>
          <w:tcPr>
            <w:tcW w:w="204" w:type="dxa"/>
            <w:vAlign w:val="center"/>
          </w:tcPr>
          <w:p w14:paraId="4C2CB5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A3400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80E6F7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CD60E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B01C223" w14:textId="77777777" w:rsidR="000173E3" w:rsidRDefault="000173E3"/>
        </w:tc>
        <w:tc>
          <w:tcPr>
            <w:tcW w:w="204" w:type="dxa"/>
          </w:tcPr>
          <w:p w14:paraId="5D816406" w14:textId="77777777" w:rsidR="000173E3" w:rsidRDefault="000173E3"/>
        </w:tc>
        <w:tc>
          <w:tcPr>
            <w:tcW w:w="204" w:type="dxa"/>
          </w:tcPr>
          <w:p w14:paraId="47E71392" w14:textId="77777777" w:rsidR="000173E3" w:rsidRDefault="000173E3"/>
        </w:tc>
        <w:tc>
          <w:tcPr>
            <w:tcW w:w="204" w:type="dxa"/>
          </w:tcPr>
          <w:p w14:paraId="06E69645" w14:textId="77777777" w:rsidR="000173E3" w:rsidRDefault="000173E3"/>
        </w:tc>
        <w:tc>
          <w:tcPr>
            <w:tcW w:w="204" w:type="dxa"/>
          </w:tcPr>
          <w:p w14:paraId="571F7A74" w14:textId="77777777" w:rsidR="000173E3" w:rsidRDefault="000173E3"/>
        </w:tc>
        <w:tc>
          <w:tcPr>
            <w:tcW w:w="204" w:type="dxa"/>
          </w:tcPr>
          <w:p w14:paraId="6DA9A67B" w14:textId="77777777" w:rsidR="000173E3" w:rsidRDefault="000173E3"/>
        </w:tc>
        <w:tc>
          <w:tcPr>
            <w:tcW w:w="204" w:type="dxa"/>
          </w:tcPr>
          <w:p w14:paraId="20649D91" w14:textId="77777777" w:rsidR="000173E3" w:rsidRDefault="000173E3"/>
        </w:tc>
        <w:tc>
          <w:tcPr>
            <w:tcW w:w="1247" w:type="dxa"/>
            <w:vAlign w:val="center"/>
          </w:tcPr>
          <w:p w14:paraId="4EFD9845" w14:textId="77777777" w:rsidR="000173E3" w:rsidRDefault="000173E3"/>
          <w:p w14:paraId="71C76BAD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4A9C9577" w14:textId="77777777">
        <w:trPr>
          <w:jc w:val="center"/>
        </w:trPr>
        <w:tc>
          <w:tcPr>
            <w:tcW w:w="170" w:type="dxa"/>
            <w:vAlign w:val="center"/>
          </w:tcPr>
          <w:p w14:paraId="211E81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24</w:t>
            </w:r>
          </w:p>
        </w:tc>
        <w:tc>
          <w:tcPr>
            <w:tcW w:w="1134" w:type="dxa"/>
            <w:vAlign w:val="center"/>
          </w:tcPr>
          <w:p w14:paraId="2A49FF82" w14:textId="77777777" w:rsidR="000173E3" w:rsidRDefault="00000000">
            <w:r>
              <w:rPr>
                <w:rFonts w:ascii="Calibri" w:hAnsi="Calibri"/>
                <w:sz w:val="10"/>
              </w:rPr>
              <w:t>Tozinah Fredrico</w:t>
            </w:r>
          </w:p>
        </w:tc>
        <w:tc>
          <w:tcPr>
            <w:tcW w:w="181" w:type="dxa"/>
            <w:vAlign w:val="center"/>
          </w:tcPr>
          <w:p w14:paraId="73DBD6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3C66F8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EB163F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655A17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21752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4984849" w14:textId="77777777" w:rsidR="000173E3" w:rsidRDefault="000173E3"/>
        </w:tc>
        <w:tc>
          <w:tcPr>
            <w:tcW w:w="204" w:type="dxa"/>
          </w:tcPr>
          <w:p w14:paraId="111A00AC" w14:textId="77777777" w:rsidR="000173E3" w:rsidRDefault="000173E3"/>
        </w:tc>
        <w:tc>
          <w:tcPr>
            <w:tcW w:w="204" w:type="dxa"/>
          </w:tcPr>
          <w:p w14:paraId="2D988C8B" w14:textId="77777777" w:rsidR="000173E3" w:rsidRDefault="000173E3"/>
        </w:tc>
        <w:tc>
          <w:tcPr>
            <w:tcW w:w="204" w:type="dxa"/>
          </w:tcPr>
          <w:p w14:paraId="505483F7" w14:textId="77777777" w:rsidR="000173E3" w:rsidRDefault="000173E3"/>
        </w:tc>
        <w:tc>
          <w:tcPr>
            <w:tcW w:w="204" w:type="dxa"/>
            <w:vAlign w:val="center"/>
          </w:tcPr>
          <w:p w14:paraId="555781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91F7F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8727E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B5A56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3B6F794" w14:textId="77777777" w:rsidR="000173E3" w:rsidRDefault="000173E3"/>
        </w:tc>
        <w:tc>
          <w:tcPr>
            <w:tcW w:w="204" w:type="dxa"/>
          </w:tcPr>
          <w:p w14:paraId="3D449D84" w14:textId="77777777" w:rsidR="000173E3" w:rsidRDefault="000173E3"/>
        </w:tc>
        <w:tc>
          <w:tcPr>
            <w:tcW w:w="204" w:type="dxa"/>
          </w:tcPr>
          <w:p w14:paraId="0C5BA600" w14:textId="77777777" w:rsidR="000173E3" w:rsidRDefault="000173E3"/>
        </w:tc>
        <w:tc>
          <w:tcPr>
            <w:tcW w:w="204" w:type="dxa"/>
          </w:tcPr>
          <w:p w14:paraId="32FC07B2" w14:textId="77777777" w:rsidR="000173E3" w:rsidRDefault="000173E3"/>
        </w:tc>
        <w:tc>
          <w:tcPr>
            <w:tcW w:w="204" w:type="dxa"/>
            <w:vAlign w:val="center"/>
          </w:tcPr>
          <w:p w14:paraId="09C00C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7A31C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78C93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70F6C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5D29C30" w14:textId="77777777" w:rsidR="000173E3" w:rsidRDefault="000173E3"/>
        </w:tc>
        <w:tc>
          <w:tcPr>
            <w:tcW w:w="204" w:type="dxa"/>
          </w:tcPr>
          <w:p w14:paraId="4BBE99FB" w14:textId="77777777" w:rsidR="000173E3" w:rsidRDefault="000173E3"/>
        </w:tc>
        <w:tc>
          <w:tcPr>
            <w:tcW w:w="204" w:type="dxa"/>
          </w:tcPr>
          <w:p w14:paraId="6A260307" w14:textId="77777777" w:rsidR="000173E3" w:rsidRDefault="000173E3"/>
        </w:tc>
        <w:tc>
          <w:tcPr>
            <w:tcW w:w="204" w:type="dxa"/>
          </w:tcPr>
          <w:p w14:paraId="4F4F235F" w14:textId="77777777" w:rsidR="000173E3" w:rsidRDefault="000173E3"/>
        </w:tc>
        <w:tc>
          <w:tcPr>
            <w:tcW w:w="204" w:type="dxa"/>
            <w:vAlign w:val="center"/>
          </w:tcPr>
          <w:p w14:paraId="2A0CC8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77C8F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09595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58E21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8B3024C" w14:textId="77777777" w:rsidR="000173E3" w:rsidRDefault="000173E3"/>
        </w:tc>
        <w:tc>
          <w:tcPr>
            <w:tcW w:w="204" w:type="dxa"/>
          </w:tcPr>
          <w:p w14:paraId="166BF521" w14:textId="77777777" w:rsidR="000173E3" w:rsidRDefault="000173E3"/>
        </w:tc>
        <w:tc>
          <w:tcPr>
            <w:tcW w:w="204" w:type="dxa"/>
          </w:tcPr>
          <w:p w14:paraId="46A7AC75" w14:textId="77777777" w:rsidR="000173E3" w:rsidRDefault="000173E3"/>
        </w:tc>
        <w:tc>
          <w:tcPr>
            <w:tcW w:w="204" w:type="dxa"/>
          </w:tcPr>
          <w:p w14:paraId="298FEA8F" w14:textId="77777777" w:rsidR="000173E3" w:rsidRDefault="000173E3"/>
        </w:tc>
        <w:tc>
          <w:tcPr>
            <w:tcW w:w="204" w:type="dxa"/>
          </w:tcPr>
          <w:p w14:paraId="11263290" w14:textId="77777777" w:rsidR="000173E3" w:rsidRDefault="000173E3"/>
        </w:tc>
        <w:tc>
          <w:tcPr>
            <w:tcW w:w="204" w:type="dxa"/>
          </w:tcPr>
          <w:p w14:paraId="016E8426" w14:textId="77777777" w:rsidR="000173E3" w:rsidRDefault="000173E3"/>
        </w:tc>
        <w:tc>
          <w:tcPr>
            <w:tcW w:w="204" w:type="dxa"/>
          </w:tcPr>
          <w:p w14:paraId="07D06460" w14:textId="77777777" w:rsidR="000173E3" w:rsidRDefault="000173E3"/>
        </w:tc>
        <w:tc>
          <w:tcPr>
            <w:tcW w:w="204" w:type="dxa"/>
          </w:tcPr>
          <w:p w14:paraId="60A75DB0" w14:textId="77777777" w:rsidR="000173E3" w:rsidRDefault="000173E3"/>
        </w:tc>
        <w:tc>
          <w:tcPr>
            <w:tcW w:w="204" w:type="dxa"/>
          </w:tcPr>
          <w:p w14:paraId="0FC211BA" w14:textId="77777777" w:rsidR="000173E3" w:rsidRDefault="000173E3"/>
        </w:tc>
        <w:tc>
          <w:tcPr>
            <w:tcW w:w="204" w:type="dxa"/>
          </w:tcPr>
          <w:p w14:paraId="232ED434" w14:textId="77777777" w:rsidR="000173E3" w:rsidRDefault="000173E3"/>
        </w:tc>
        <w:tc>
          <w:tcPr>
            <w:tcW w:w="204" w:type="dxa"/>
          </w:tcPr>
          <w:p w14:paraId="568F9B3E" w14:textId="77777777" w:rsidR="000173E3" w:rsidRDefault="000173E3"/>
        </w:tc>
        <w:tc>
          <w:tcPr>
            <w:tcW w:w="204" w:type="dxa"/>
          </w:tcPr>
          <w:p w14:paraId="5E4376E2" w14:textId="77777777" w:rsidR="000173E3" w:rsidRDefault="000173E3"/>
        </w:tc>
        <w:tc>
          <w:tcPr>
            <w:tcW w:w="204" w:type="dxa"/>
          </w:tcPr>
          <w:p w14:paraId="5D34A261" w14:textId="77777777" w:rsidR="000173E3" w:rsidRDefault="000173E3"/>
        </w:tc>
        <w:tc>
          <w:tcPr>
            <w:tcW w:w="204" w:type="dxa"/>
          </w:tcPr>
          <w:p w14:paraId="47463AC1" w14:textId="77777777" w:rsidR="000173E3" w:rsidRDefault="000173E3"/>
        </w:tc>
        <w:tc>
          <w:tcPr>
            <w:tcW w:w="204" w:type="dxa"/>
          </w:tcPr>
          <w:p w14:paraId="6C48DDF2" w14:textId="77777777" w:rsidR="000173E3" w:rsidRDefault="000173E3"/>
        </w:tc>
        <w:tc>
          <w:tcPr>
            <w:tcW w:w="204" w:type="dxa"/>
          </w:tcPr>
          <w:p w14:paraId="427772F7" w14:textId="77777777" w:rsidR="000173E3" w:rsidRDefault="000173E3"/>
        </w:tc>
        <w:tc>
          <w:tcPr>
            <w:tcW w:w="204" w:type="dxa"/>
          </w:tcPr>
          <w:p w14:paraId="7B8256DA" w14:textId="77777777" w:rsidR="000173E3" w:rsidRDefault="000173E3"/>
        </w:tc>
        <w:tc>
          <w:tcPr>
            <w:tcW w:w="204" w:type="dxa"/>
          </w:tcPr>
          <w:p w14:paraId="524AE354" w14:textId="77777777" w:rsidR="000173E3" w:rsidRDefault="000173E3"/>
        </w:tc>
        <w:tc>
          <w:tcPr>
            <w:tcW w:w="204" w:type="dxa"/>
          </w:tcPr>
          <w:p w14:paraId="1DFFEA5B" w14:textId="77777777" w:rsidR="000173E3" w:rsidRDefault="000173E3"/>
        </w:tc>
        <w:tc>
          <w:tcPr>
            <w:tcW w:w="204" w:type="dxa"/>
          </w:tcPr>
          <w:p w14:paraId="7DCE5A8E" w14:textId="77777777" w:rsidR="000173E3" w:rsidRDefault="000173E3"/>
        </w:tc>
        <w:tc>
          <w:tcPr>
            <w:tcW w:w="204" w:type="dxa"/>
            <w:vAlign w:val="center"/>
          </w:tcPr>
          <w:p w14:paraId="7074ED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0D960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E5A53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A49B6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8E25067" w14:textId="77777777" w:rsidR="000173E3" w:rsidRDefault="000173E3"/>
        </w:tc>
        <w:tc>
          <w:tcPr>
            <w:tcW w:w="204" w:type="dxa"/>
          </w:tcPr>
          <w:p w14:paraId="4D33695E" w14:textId="77777777" w:rsidR="000173E3" w:rsidRDefault="000173E3"/>
        </w:tc>
        <w:tc>
          <w:tcPr>
            <w:tcW w:w="204" w:type="dxa"/>
          </w:tcPr>
          <w:p w14:paraId="485E0ED8" w14:textId="77777777" w:rsidR="000173E3" w:rsidRDefault="000173E3"/>
        </w:tc>
        <w:tc>
          <w:tcPr>
            <w:tcW w:w="204" w:type="dxa"/>
          </w:tcPr>
          <w:p w14:paraId="5B6C4A2F" w14:textId="77777777" w:rsidR="000173E3" w:rsidRDefault="000173E3"/>
        </w:tc>
        <w:tc>
          <w:tcPr>
            <w:tcW w:w="204" w:type="dxa"/>
          </w:tcPr>
          <w:p w14:paraId="6466E57B" w14:textId="77777777" w:rsidR="000173E3" w:rsidRDefault="000173E3"/>
        </w:tc>
        <w:tc>
          <w:tcPr>
            <w:tcW w:w="204" w:type="dxa"/>
          </w:tcPr>
          <w:p w14:paraId="5A7E9BEA" w14:textId="77777777" w:rsidR="000173E3" w:rsidRDefault="000173E3"/>
        </w:tc>
        <w:tc>
          <w:tcPr>
            <w:tcW w:w="204" w:type="dxa"/>
          </w:tcPr>
          <w:p w14:paraId="46303FFE" w14:textId="77777777" w:rsidR="000173E3" w:rsidRDefault="000173E3"/>
        </w:tc>
        <w:tc>
          <w:tcPr>
            <w:tcW w:w="1247" w:type="dxa"/>
            <w:vAlign w:val="center"/>
          </w:tcPr>
          <w:p w14:paraId="4413C0E6" w14:textId="77777777" w:rsidR="000173E3" w:rsidRDefault="000173E3"/>
          <w:p w14:paraId="44DC184A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685E410D" w14:textId="77777777">
        <w:trPr>
          <w:jc w:val="center"/>
        </w:trPr>
        <w:tc>
          <w:tcPr>
            <w:tcW w:w="170" w:type="dxa"/>
            <w:vAlign w:val="center"/>
          </w:tcPr>
          <w:p w14:paraId="741ED4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25</w:t>
            </w:r>
          </w:p>
        </w:tc>
        <w:tc>
          <w:tcPr>
            <w:tcW w:w="1134" w:type="dxa"/>
            <w:vAlign w:val="center"/>
          </w:tcPr>
          <w:p w14:paraId="5DBC4D3A" w14:textId="77777777" w:rsidR="000173E3" w:rsidRDefault="00000000">
            <w:r>
              <w:rPr>
                <w:rFonts w:ascii="Calibri" w:hAnsi="Calibri"/>
                <w:sz w:val="10"/>
              </w:rPr>
              <w:t>Vincent Muzoka</w:t>
            </w:r>
          </w:p>
        </w:tc>
        <w:tc>
          <w:tcPr>
            <w:tcW w:w="181" w:type="dxa"/>
            <w:vAlign w:val="center"/>
          </w:tcPr>
          <w:p w14:paraId="1BEB8B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64446E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460D95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27DEA9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39E8257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2FB46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CD548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5D7E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6D952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A38637E" w14:textId="77777777" w:rsidR="000173E3" w:rsidRDefault="000173E3"/>
        </w:tc>
        <w:tc>
          <w:tcPr>
            <w:tcW w:w="204" w:type="dxa"/>
          </w:tcPr>
          <w:p w14:paraId="004D9FBC" w14:textId="77777777" w:rsidR="000173E3" w:rsidRDefault="000173E3"/>
        </w:tc>
        <w:tc>
          <w:tcPr>
            <w:tcW w:w="204" w:type="dxa"/>
          </w:tcPr>
          <w:p w14:paraId="3CF5A34C" w14:textId="77777777" w:rsidR="000173E3" w:rsidRDefault="000173E3"/>
        </w:tc>
        <w:tc>
          <w:tcPr>
            <w:tcW w:w="204" w:type="dxa"/>
          </w:tcPr>
          <w:p w14:paraId="368676B3" w14:textId="77777777" w:rsidR="000173E3" w:rsidRDefault="000173E3"/>
        </w:tc>
        <w:tc>
          <w:tcPr>
            <w:tcW w:w="204" w:type="dxa"/>
          </w:tcPr>
          <w:p w14:paraId="5F847BF4" w14:textId="77777777" w:rsidR="000173E3" w:rsidRDefault="000173E3"/>
        </w:tc>
        <w:tc>
          <w:tcPr>
            <w:tcW w:w="204" w:type="dxa"/>
          </w:tcPr>
          <w:p w14:paraId="7894320E" w14:textId="77777777" w:rsidR="000173E3" w:rsidRDefault="000173E3"/>
        </w:tc>
        <w:tc>
          <w:tcPr>
            <w:tcW w:w="204" w:type="dxa"/>
          </w:tcPr>
          <w:p w14:paraId="68512AEF" w14:textId="77777777" w:rsidR="000173E3" w:rsidRDefault="000173E3"/>
        </w:tc>
        <w:tc>
          <w:tcPr>
            <w:tcW w:w="204" w:type="dxa"/>
          </w:tcPr>
          <w:p w14:paraId="0CE909BD" w14:textId="77777777" w:rsidR="000173E3" w:rsidRDefault="000173E3"/>
        </w:tc>
        <w:tc>
          <w:tcPr>
            <w:tcW w:w="204" w:type="dxa"/>
            <w:vAlign w:val="center"/>
          </w:tcPr>
          <w:p w14:paraId="632755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6FE5D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76639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7BC56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F554E17" w14:textId="77777777" w:rsidR="000173E3" w:rsidRDefault="000173E3"/>
        </w:tc>
        <w:tc>
          <w:tcPr>
            <w:tcW w:w="204" w:type="dxa"/>
          </w:tcPr>
          <w:p w14:paraId="26A180C7" w14:textId="77777777" w:rsidR="000173E3" w:rsidRDefault="000173E3"/>
        </w:tc>
        <w:tc>
          <w:tcPr>
            <w:tcW w:w="204" w:type="dxa"/>
          </w:tcPr>
          <w:p w14:paraId="1CD62385" w14:textId="77777777" w:rsidR="000173E3" w:rsidRDefault="000173E3"/>
        </w:tc>
        <w:tc>
          <w:tcPr>
            <w:tcW w:w="204" w:type="dxa"/>
          </w:tcPr>
          <w:p w14:paraId="5E1D54E5" w14:textId="77777777" w:rsidR="000173E3" w:rsidRDefault="000173E3"/>
        </w:tc>
        <w:tc>
          <w:tcPr>
            <w:tcW w:w="204" w:type="dxa"/>
            <w:vAlign w:val="center"/>
          </w:tcPr>
          <w:p w14:paraId="264EBC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594A0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1EF45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337BA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BF0A5CE" w14:textId="77777777" w:rsidR="000173E3" w:rsidRDefault="000173E3"/>
        </w:tc>
        <w:tc>
          <w:tcPr>
            <w:tcW w:w="204" w:type="dxa"/>
          </w:tcPr>
          <w:p w14:paraId="1A159C31" w14:textId="77777777" w:rsidR="000173E3" w:rsidRDefault="000173E3"/>
        </w:tc>
        <w:tc>
          <w:tcPr>
            <w:tcW w:w="204" w:type="dxa"/>
          </w:tcPr>
          <w:p w14:paraId="4A15BACC" w14:textId="77777777" w:rsidR="000173E3" w:rsidRDefault="000173E3"/>
        </w:tc>
        <w:tc>
          <w:tcPr>
            <w:tcW w:w="204" w:type="dxa"/>
          </w:tcPr>
          <w:p w14:paraId="3EAC0A63" w14:textId="77777777" w:rsidR="000173E3" w:rsidRDefault="000173E3"/>
        </w:tc>
        <w:tc>
          <w:tcPr>
            <w:tcW w:w="204" w:type="dxa"/>
          </w:tcPr>
          <w:p w14:paraId="69174F7B" w14:textId="77777777" w:rsidR="000173E3" w:rsidRDefault="000173E3"/>
        </w:tc>
        <w:tc>
          <w:tcPr>
            <w:tcW w:w="204" w:type="dxa"/>
          </w:tcPr>
          <w:p w14:paraId="3E510184" w14:textId="77777777" w:rsidR="000173E3" w:rsidRDefault="000173E3"/>
        </w:tc>
        <w:tc>
          <w:tcPr>
            <w:tcW w:w="204" w:type="dxa"/>
          </w:tcPr>
          <w:p w14:paraId="44B40B01" w14:textId="77777777" w:rsidR="000173E3" w:rsidRDefault="000173E3"/>
        </w:tc>
        <w:tc>
          <w:tcPr>
            <w:tcW w:w="204" w:type="dxa"/>
          </w:tcPr>
          <w:p w14:paraId="4A170E56" w14:textId="77777777" w:rsidR="000173E3" w:rsidRDefault="000173E3"/>
        </w:tc>
        <w:tc>
          <w:tcPr>
            <w:tcW w:w="204" w:type="dxa"/>
          </w:tcPr>
          <w:p w14:paraId="718DE570" w14:textId="77777777" w:rsidR="000173E3" w:rsidRDefault="000173E3"/>
        </w:tc>
        <w:tc>
          <w:tcPr>
            <w:tcW w:w="204" w:type="dxa"/>
          </w:tcPr>
          <w:p w14:paraId="6BA7DE9D" w14:textId="77777777" w:rsidR="000173E3" w:rsidRDefault="000173E3"/>
        </w:tc>
        <w:tc>
          <w:tcPr>
            <w:tcW w:w="204" w:type="dxa"/>
          </w:tcPr>
          <w:p w14:paraId="221420A7" w14:textId="77777777" w:rsidR="000173E3" w:rsidRDefault="000173E3"/>
        </w:tc>
        <w:tc>
          <w:tcPr>
            <w:tcW w:w="204" w:type="dxa"/>
          </w:tcPr>
          <w:p w14:paraId="793564A1" w14:textId="77777777" w:rsidR="000173E3" w:rsidRDefault="000173E3"/>
        </w:tc>
        <w:tc>
          <w:tcPr>
            <w:tcW w:w="204" w:type="dxa"/>
          </w:tcPr>
          <w:p w14:paraId="10627D03" w14:textId="77777777" w:rsidR="000173E3" w:rsidRDefault="000173E3"/>
        </w:tc>
        <w:tc>
          <w:tcPr>
            <w:tcW w:w="204" w:type="dxa"/>
          </w:tcPr>
          <w:p w14:paraId="2D628DC5" w14:textId="77777777" w:rsidR="000173E3" w:rsidRDefault="000173E3"/>
        </w:tc>
        <w:tc>
          <w:tcPr>
            <w:tcW w:w="204" w:type="dxa"/>
          </w:tcPr>
          <w:p w14:paraId="38E58274" w14:textId="77777777" w:rsidR="000173E3" w:rsidRDefault="000173E3"/>
        </w:tc>
        <w:tc>
          <w:tcPr>
            <w:tcW w:w="204" w:type="dxa"/>
          </w:tcPr>
          <w:p w14:paraId="57CA6558" w14:textId="77777777" w:rsidR="000173E3" w:rsidRDefault="000173E3"/>
        </w:tc>
        <w:tc>
          <w:tcPr>
            <w:tcW w:w="204" w:type="dxa"/>
          </w:tcPr>
          <w:p w14:paraId="0A9ECC92" w14:textId="77777777" w:rsidR="000173E3" w:rsidRDefault="000173E3"/>
        </w:tc>
        <w:tc>
          <w:tcPr>
            <w:tcW w:w="204" w:type="dxa"/>
          </w:tcPr>
          <w:p w14:paraId="091AAA39" w14:textId="77777777" w:rsidR="000173E3" w:rsidRDefault="000173E3"/>
        </w:tc>
        <w:tc>
          <w:tcPr>
            <w:tcW w:w="204" w:type="dxa"/>
          </w:tcPr>
          <w:p w14:paraId="5F01147D" w14:textId="77777777" w:rsidR="000173E3" w:rsidRDefault="000173E3"/>
        </w:tc>
        <w:tc>
          <w:tcPr>
            <w:tcW w:w="204" w:type="dxa"/>
          </w:tcPr>
          <w:p w14:paraId="477BD9B3" w14:textId="77777777" w:rsidR="000173E3" w:rsidRDefault="000173E3"/>
        </w:tc>
        <w:tc>
          <w:tcPr>
            <w:tcW w:w="204" w:type="dxa"/>
            <w:vAlign w:val="center"/>
          </w:tcPr>
          <w:p w14:paraId="755B7D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1DCDB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0DC5B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0A158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8BB1096" w14:textId="77777777" w:rsidR="000173E3" w:rsidRDefault="000173E3"/>
        </w:tc>
        <w:tc>
          <w:tcPr>
            <w:tcW w:w="204" w:type="dxa"/>
          </w:tcPr>
          <w:p w14:paraId="0B7810A1" w14:textId="77777777" w:rsidR="000173E3" w:rsidRDefault="000173E3"/>
        </w:tc>
        <w:tc>
          <w:tcPr>
            <w:tcW w:w="204" w:type="dxa"/>
          </w:tcPr>
          <w:p w14:paraId="1822A491" w14:textId="77777777" w:rsidR="000173E3" w:rsidRDefault="000173E3"/>
        </w:tc>
        <w:tc>
          <w:tcPr>
            <w:tcW w:w="204" w:type="dxa"/>
          </w:tcPr>
          <w:p w14:paraId="04100B5F" w14:textId="77777777" w:rsidR="000173E3" w:rsidRDefault="000173E3"/>
        </w:tc>
        <w:tc>
          <w:tcPr>
            <w:tcW w:w="204" w:type="dxa"/>
          </w:tcPr>
          <w:p w14:paraId="7690F3EE" w14:textId="77777777" w:rsidR="000173E3" w:rsidRDefault="000173E3"/>
        </w:tc>
        <w:tc>
          <w:tcPr>
            <w:tcW w:w="204" w:type="dxa"/>
          </w:tcPr>
          <w:p w14:paraId="31EAE90C" w14:textId="77777777" w:rsidR="000173E3" w:rsidRDefault="000173E3"/>
        </w:tc>
        <w:tc>
          <w:tcPr>
            <w:tcW w:w="204" w:type="dxa"/>
          </w:tcPr>
          <w:p w14:paraId="1BFB474E" w14:textId="77777777" w:rsidR="000173E3" w:rsidRDefault="000173E3"/>
        </w:tc>
        <w:tc>
          <w:tcPr>
            <w:tcW w:w="1247" w:type="dxa"/>
            <w:vAlign w:val="center"/>
          </w:tcPr>
          <w:p w14:paraId="11EB3BED" w14:textId="77777777" w:rsidR="000173E3" w:rsidRDefault="000173E3"/>
          <w:p w14:paraId="0866BC9B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5F67E01C" w14:textId="77777777">
        <w:trPr>
          <w:jc w:val="center"/>
        </w:trPr>
        <w:tc>
          <w:tcPr>
            <w:tcW w:w="170" w:type="dxa"/>
            <w:vAlign w:val="center"/>
          </w:tcPr>
          <w:p w14:paraId="02F279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26</w:t>
            </w:r>
          </w:p>
        </w:tc>
        <w:tc>
          <w:tcPr>
            <w:tcW w:w="1134" w:type="dxa"/>
            <w:vAlign w:val="center"/>
          </w:tcPr>
          <w:p w14:paraId="2B1E7016" w14:textId="77777777" w:rsidR="000173E3" w:rsidRDefault="00000000">
            <w:r>
              <w:rPr>
                <w:rFonts w:ascii="Calibri" w:hAnsi="Calibri"/>
                <w:sz w:val="10"/>
              </w:rPr>
              <w:t>Vitas Simutowe</w:t>
            </w:r>
          </w:p>
        </w:tc>
        <w:tc>
          <w:tcPr>
            <w:tcW w:w="181" w:type="dxa"/>
            <w:vAlign w:val="center"/>
          </w:tcPr>
          <w:p w14:paraId="49BEC83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7130C9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0D6E2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EB4C84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874A5C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E07EC74" w14:textId="77777777" w:rsidR="000173E3" w:rsidRDefault="000173E3"/>
        </w:tc>
        <w:tc>
          <w:tcPr>
            <w:tcW w:w="204" w:type="dxa"/>
          </w:tcPr>
          <w:p w14:paraId="0106E40E" w14:textId="77777777" w:rsidR="000173E3" w:rsidRDefault="000173E3"/>
        </w:tc>
        <w:tc>
          <w:tcPr>
            <w:tcW w:w="204" w:type="dxa"/>
          </w:tcPr>
          <w:p w14:paraId="00678C43" w14:textId="77777777" w:rsidR="000173E3" w:rsidRDefault="000173E3"/>
        </w:tc>
        <w:tc>
          <w:tcPr>
            <w:tcW w:w="204" w:type="dxa"/>
          </w:tcPr>
          <w:p w14:paraId="1F7C8909" w14:textId="77777777" w:rsidR="000173E3" w:rsidRDefault="000173E3"/>
        </w:tc>
        <w:tc>
          <w:tcPr>
            <w:tcW w:w="204" w:type="dxa"/>
          </w:tcPr>
          <w:p w14:paraId="07A1E112" w14:textId="77777777" w:rsidR="000173E3" w:rsidRDefault="000173E3"/>
        </w:tc>
        <w:tc>
          <w:tcPr>
            <w:tcW w:w="204" w:type="dxa"/>
          </w:tcPr>
          <w:p w14:paraId="68441F7E" w14:textId="77777777" w:rsidR="000173E3" w:rsidRDefault="000173E3"/>
        </w:tc>
        <w:tc>
          <w:tcPr>
            <w:tcW w:w="204" w:type="dxa"/>
          </w:tcPr>
          <w:p w14:paraId="18790835" w14:textId="77777777" w:rsidR="000173E3" w:rsidRDefault="000173E3"/>
        </w:tc>
        <w:tc>
          <w:tcPr>
            <w:tcW w:w="204" w:type="dxa"/>
          </w:tcPr>
          <w:p w14:paraId="763C8E26" w14:textId="77777777" w:rsidR="000173E3" w:rsidRDefault="000173E3"/>
        </w:tc>
        <w:tc>
          <w:tcPr>
            <w:tcW w:w="204" w:type="dxa"/>
          </w:tcPr>
          <w:p w14:paraId="0C265127" w14:textId="77777777" w:rsidR="000173E3" w:rsidRDefault="000173E3"/>
        </w:tc>
        <w:tc>
          <w:tcPr>
            <w:tcW w:w="204" w:type="dxa"/>
          </w:tcPr>
          <w:p w14:paraId="3503F6B2" w14:textId="77777777" w:rsidR="000173E3" w:rsidRDefault="000173E3"/>
        </w:tc>
        <w:tc>
          <w:tcPr>
            <w:tcW w:w="204" w:type="dxa"/>
          </w:tcPr>
          <w:p w14:paraId="741BE6F9" w14:textId="77777777" w:rsidR="000173E3" w:rsidRDefault="000173E3"/>
        </w:tc>
        <w:tc>
          <w:tcPr>
            <w:tcW w:w="204" w:type="dxa"/>
          </w:tcPr>
          <w:p w14:paraId="6D78D644" w14:textId="77777777" w:rsidR="000173E3" w:rsidRDefault="000173E3"/>
        </w:tc>
        <w:tc>
          <w:tcPr>
            <w:tcW w:w="204" w:type="dxa"/>
          </w:tcPr>
          <w:p w14:paraId="4FC0D9A0" w14:textId="77777777" w:rsidR="000173E3" w:rsidRDefault="000173E3"/>
        </w:tc>
        <w:tc>
          <w:tcPr>
            <w:tcW w:w="204" w:type="dxa"/>
          </w:tcPr>
          <w:p w14:paraId="3469B0C2" w14:textId="77777777" w:rsidR="000173E3" w:rsidRDefault="000173E3"/>
        </w:tc>
        <w:tc>
          <w:tcPr>
            <w:tcW w:w="204" w:type="dxa"/>
          </w:tcPr>
          <w:p w14:paraId="55AECFF4" w14:textId="77777777" w:rsidR="000173E3" w:rsidRDefault="000173E3"/>
        </w:tc>
        <w:tc>
          <w:tcPr>
            <w:tcW w:w="204" w:type="dxa"/>
          </w:tcPr>
          <w:p w14:paraId="2E6C9670" w14:textId="77777777" w:rsidR="000173E3" w:rsidRDefault="000173E3"/>
        </w:tc>
        <w:tc>
          <w:tcPr>
            <w:tcW w:w="204" w:type="dxa"/>
          </w:tcPr>
          <w:p w14:paraId="16D41584" w14:textId="77777777" w:rsidR="000173E3" w:rsidRDefault="000173E3"/>
        </w:tc>
        <w:tc>
          <w:tcPr>
            <w:tcW w:w="204" w:type="dxa"/>
          </w:tcPr>
          <w:p w14:paraId="614A1FB9" w14:textId="77777777" w:rsidR="000173E3" w:rsidRDefault="000173E3"/>
        </w:tc>
        <w:tc>
          <w:tcPr>
            <w:tcW w:w="204" w:type="dxa"/>
          </w:tcPr>
          <w:p w14:paraId="73AFF3F1" w14:textId="77777777" w:rsidR="000173E3" w:rsidRDefault="000173E3"/>
        </w:tc>
        <w:tc>
          <w:tcPr>
            <w:tcW w:w="204" w:type="dxa"/>
          </w:tcPr>
          <w:p w14:paraId="402E486E" w14:textId="77777777" w:rsidR="000173E3" w:rsidRDefault="000173E3"/>
        </w:tc>
        <w:tc>
          <w:tcPr>
            <w:tcW w:w="204" w:type="dxa"/>
          </w:tcPr>
          <w:p w14:paraId="4A9D82BF" w14:textId="77777777" w:rsidR="000173E3" w:rsidRDefault="000173E3"/>
        </w:tc>
        <w:tc>
          <w:tcPr>
            <w:tcW w:w="204" w:type="dxa"/>
          </w:tcPr>
          <w:p w14:paraId="17ADAA9D" w14:textId="77777777" w:rsidR="000173E3" w:rsidRDefault="000173E3"/>
        </w:tc>
        <w:tc>
          <w:tcPr>
            <w:tcW w:w="204" w:type="dxa"/>
          </w:tcPr>
          <w:p w14:paraId="7C76F89C" w14:textId="77777777" w:rsidR="000173E3" w:rsidRDefault="000173E3"/>
        </w:tc>
        <w:tc>
          <w:tcPr>
            <w:tcW w:w="204" w:type="dxa"/>
          </w:tcPr>
          <w:p w14:paraId="7B2C85FC" w14:textId="77777777" w:rsidR="000173E3" w:rsidRDefault="000173E3"/>
        </w:tc>
        <w:tc>
          <w:tcPr>
            <w:tcW w:w="204" w:type="dxa"/>
          </w:tcPr>
          <w:p w14:paraId="761D0490" w14:textId="77777777" w:rsidR="000173E3" w:rsidRDefault="000173E3"/>
        </w:tc>
        <w:tc>
          <w:tcPr>
            <w:tcW w:w="204" w:type="dxa"/>
          </w:tcPr>
          <w:p w14:paraId="5244F76E" w14:textId="77777777" w:rsidR="000173E3" w:rsidRDefault="000173E3"/>
        </w:tc>
        <w:tc>
          <w:tcPr>
            <w:tcW w:w="204" w:type="dxa"/>
          </w:tcPr>
          <w:p w14:paraId="3AD51F30" w14:textId="77777777" w:rsidR="000173E3" w:rsidRDefault="000173E3"/>
        </w:tc>
        <w:tc>
          <w:tcPr>
            <w:tcW w:w="204" w:type="dxa"/>
          </w:tcPr>
          <w:p w14:paraId="1D1A4151" w14:textId="77777777" w:rsidR="000173E3" w:rsidRDefault="000173E3"/>
        </w:tc>
        <w:tc>
          <w:tcPr>
            <w:tcW w:w="204" w:type="dxa"/>
            <w:vAlign w:val="center"/>
          </w:tcPr>
          <w:p w14:paraId="134881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FA9DE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2CB07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1FB3CD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E5959EB" w14:textId="77777777" w:rsidR="000173E3" w:rsidRDefault="000173E3"/>
        </w:tc>
        <w:tc>
          <w:tcPr>
            <w:tcW w:w="204" w:type="dxa"/>
          </w:tcPr>
          <w:p w14:paraId="74DB8275" w14:textId="77777777" w:rsidR="000173E3" w:rsidRDefault="000173E3"/>
        </w:tc>
        <w:tc>
          <w:tcPr>
            <w:tcW w:w="204" w:type="dxa"/>
          </w:tcPr>
          <w:p w14:paraId="2428A689" w14:textId="77777777" w:rsidR="000173E3" w:rsidRDefault="000173E3"/>
        </w:tc>
        <w:tc>
          <w:tcPr>
            <w:tcW w:w="204" w:type="dxa"/>
          </w:tcPr>
          <w:p w14:paraId="46899C21" w14:textId="77777777" w:rsidR="000173E3" w:rsidRDefault="000173E3"/>
        </w:tc>
        <w:tc>
          <w:tcPr>
            <w:tcW w:w="204" w:type="dxa"/>
          </w:tcPr>
          <w:p w14:paraId="283766F8" w14:textId="77777777" w:rsidR="000173E3" w:rsidRDefault="000173E3"/>
        </w:tc>
        <w:tc>
          <w:tcPr>
            <w:tcW w:w="204" w:type="dxa"/>
          </w:tcPr>
          <w:p w14:paraId="70760EC8" w14:textId="77777777" w:rsidR="000173E3" w:rsidRDefault="000173E3"/>
        </w:tc>
        <w:tc>
          <w:tcPr>
            <w:tcW w:w="204" w:type="dxa"/>
          </w:tcPr>
          <w:p w14:paraId="7C2214ED" w14:textId="77777777" w:rsidR="000173E3" w:rsidRDefault="000173E3"/>
        </w:tc>
        <w:tc>
          <w:tcPr>
            <w:tcW w:w="204" w:type="dxa"/>
          </w:tcPr>
          <w:p w14:paraId="4289B51E" w14:textId="77777777" w:rsidR="000173E3" w:rsidRDefault="000173E3"/>
        </w:tc>
        <w:tc>
          <w:tcPr>
            <w:tcW w:w="204" w:type="dxa"/>
          </w:tcPr>
          <w:p w14:paraId="37F624D4" w14:textId="77777777" w:rsidR="000173E3" w:rsidRDefault="000173E3"/>
        </w:tc>
        <w:tc>
          <w:tcPr>
            <w:tcW w:w="204" w:type="dxa"/>
          </w:tcPr>
          <w:p w14:paraId="78EFA630" w14:textId="77777777" w:rsidR="000173E3" w:rsidRDefault="000173E3"/>
        </w:tc>
        <w:tc>
          <w:tcPr>
            <w:tcW w:w="204" w:type="dxa"/>
          </w:tcPr>
          <w:p w14:paraId="1CC78317" w14:textId="77777777" w:rsidR="000173E3" w:rsidRDefault="000173E3"/>
        </w:tc>
        <w:tc>
          <w:tcPr>
            <w:tcW w:w="204" w:type="dxa"/>
          </w:tcPr>
          <w:p w14:paraId="2CFCC261" w14:textId="77777777" w:rsidR="000173E3" w:rsidRDefault="000173E3"/>
        </w:tc>
        <w:tc>
          <w:tcPr>
            <w:tcW w:w="204" w:type="dxa"/>
          </w:tcPr>
          <w:p w14:paraId="77B9BF7A" w14:textId="77777777" w:rsidR="000173E3" w:rsidRDefault="000173E3"/>
        </w:tc>
        <w:tc>
          <w:tcPr>
            <w:tcW w:w="204" w:type="dxa"/>
          </w:tcPr>
          <w:p w14:paraId="2BF3AD06" w14:textId="77777777" w:rsidR="000173E3" w:rsidRDefault="000173E3"/>
        </w:tc>
        <w:tc>
          <w:tcPr>
            <w:tcW w:w="204" w:type="dxa"/>
          </w:tcPr>
          <w:p w14:paraId="3E4182D7" w14:textId="77777777" w:rsidR="000173E3" w:rsidRDefault="000173E3"/>
        </w:tc>
        <w:tc>
          <w:tcPr>
            <w:tcW w:w="204" w:type="dxa"/>
          </w:tcPr>
          <w:p w14:paraId="72454CC4" w14:textId="77777777" w:rsidR="000173E3" w:rsidRDefault="000173E3"/>
        </w:tc>
        <w:tc>
          <w:tcPr>
            <w:tcW w:w="204" w:type="dxa"/>
          </w:tcPr>
          <w:p w14:paraId="679EF329" w14:textId="77777777" w:rsidR="000173E3" w:rsidRDefault="000173E3"/>
        </w:tc>
        <w:tc>
          <w:tcPr>
            <w:tcW w:w="204" w:type="dxa"/>
          </w:tcPr>
          <w:p w14:paraId="57E364C1" w14:textId="77777777" w:rsidR="000173E3" w:rsidRDefault="000173E3"/>
        </w:tc>
        <w:tc>
          <w:tcPr>
            <w:tcW w:w="204" w:type="dxa"/>
          </w:tcPr>
          <w:p w14:paraId="499D196D" w14:textId="77777777" w:rsidR="000173E3" w:rsidRDefault="000173E3"/>
        </w:tc>
        <w:tc>
          <w:tcPr>
            <w:tcW w:w="204" w:type="dxa"/>
          </w:tcPr>
          <w:p w14:paraId="2AE55838" w14:textId="77777777" w:rsidR="000173E3" w:rsidRDefault="000173E3"/>
        </w:tc>
        <w:tc>
          <w:tcPr>
            <w:tcW w:w="204" w:type="dxa"/>
          </w:tcPr>
          <w:p w14:paraId="3B762C38" w14:textId="77777777" w:rsidR="000173E3" w:rsidRDefault="000173E3"/>
        </w:tc>
        <w:tc>
          <w:tcPr>
            <w:tcW w:w="204" w:type="dxa"/>
          </w:tcPr>
          <w:p w14:paraId="3F8B2BF2" w14:textId="77777777" w:rsidR="000173E3" w:rsidRDefault="000173E3"/>
        </w:tc>
        <w:tc>
          <w:tcPr>
            <w:tcW w:w="204" w:type="dxa"/>
          </w:tcPr>
          <w:p w14:paraId="5921C751" w14:textId="77777777" w:rsidR="000173E3" w:rsidRDefault="000173E3"/>
        </w:tc>
        <w:tc>
          <w:tcPr>
            <w:tcW w:w="1247" w:type="dxa"/>
            <w:vAlign w:val="center"/>
          </w:tcPr>
          <w:p w14:paraId="7FE8578C" w14:textId="77777777" w:rsidR="000173E3" w:rsidRDefault="000173E3"/>
          <w:p w14:paraId="0F738FFF" w14:textId="77777777" w:rsidR="000173E3" w:rsidRDefault="00000000">
            <w:r>
              <w:rPr>
                <w:rFonts w:ascii="Calibri" w:hAnsi="Calibri"/>
                <w:sz w:val="10"/>
              </w:rPr>
              <w:t>CMT certificate</w:t>
            </w:r>
          </w:p>
        </w:tc>
      </w:tr>
      <w:tr w:rsidR="000173E3" w14:paraId="628E0CFE" w14:textId="77777777">
        <w:trPr>
          <w:jc w:val="center"/>
        </w:trPr>
        <w:tc>
          <w:tcPr>
            <w:tcW w:w="170" w:type="dxa"/>
            <w:vAlign w:val="center"/>
          </w:tcPr>
          <w:p w14:paraId="2F0D6E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27</w:t>
            </w:r>
          </w:p>
        </w:tc>
        <w:tc>
          <w:tcPr>
            <w:tcW w:w="1134" w:type="dxa"/>
            <w:vAlign w:val="center"/>
          </w:tcPr>
          <w:p w14:paraId="31431D45" w14:textId="77777777" w:rsidR="000173E3" w:rsidRDefault="00000000">
            <w:r>
              <w:rPr>
                <w:rFonts w:ascii="Calibri" w:hAnsi="Calibri"/>
                <w:sz w:val="10"/>
              </w:rPr>
              <w:t>Wornied Siabatwa</w:t>
            </w:r>
          </w:p>
        </w:tc>
        <w:tc>
          <w:tcPr>
            <w:tcW w:w="181" w:type="dxa"/>
            <w:vAlign w:val="center"/>
          </w:tcPr>
          <w:p w14:paraId="76C6BD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158252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D95692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7F1162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6EAB2C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4D843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7A322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85C4E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83443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7FFFF16" w14:textId="77777777" w:rsidR="000173E3" w:rsidRDefault="000173E3"/>
        </w:tc>
        <w:tc>
          <w:tcPr>
            <w:tcW w:w="204" w:type="dxa"/>
          </w:tcPr>
          <w:p w14:paraId="62E9CE60" w14:textId="77777777" w:rsidR="000173E3" w:rsidRDefault="000173E3"/>
        </w:tc>
        <w:tc>
          <w:tcPr>
            <w:tcW w:w="204" w:type="dxa"/>
          </w:tcPr>
          <w:p w14:paraId="3E9F1B7B" w14:textId="77777777" w:rsidR="000173E3" w:rsidRDefault="000173E3"/>
        </w:tc>
        <w:tc>
          <w:tcPr>
            <w:tcW w:w="204" w:type="dxa"/>
          </w:tcPr>
          <w:p w14:paraId="78EE1905" w14:textId="77777777" w:rsidR="000173E3" w:rsidRDefault="000173E3"/>
        </w:tc>
        <w:tc>
          <w:tcPr>
            <w:tcW w:w="204" w:type="dxa"/>
          </w:tcPr>
          <w:p w14:paraId="6142BEC3" w14:textId="77777777" w:rsidR="000173E3" w:rsidRDefault="000173E3"/>
        </w:tc>
        <w:tc>
          <w:tcPr>
            <w:tcW w:w="204" w:type="dxa"/>
          </w:tcPr>
          <w:p w14:paraId="589D390C" w14:textId="77777777" w:rsidR="000173E3" w:rsidRDefault="000173E3"/>
        </w:tc>
        <w:tc>
          <w:tcPr>
            <w:tcW w:w="204" w:type="dxa"/>
          </w:tcPr>
          <w:p w14:paraId="22A26504" w14:textId="77777777" w:rsidR="000173E3" w:rsidRDefault="000173E3"/>
        </w:tc>
        <w:tc>
          <w:tcPr>
            <w:tcW w:w="204" w:type="dxa"/>
          </w:tcPr>
          <w:p w14:paraId="4B0A1442" w14:textId="77777777" w:rsidR="000173E3" w:rsidRDefault="000173E3"/>
        </w:tc>
        <w:tc>
          <w:tcPr>
            <w:tcW w:w="204" w:type="dxa"/>
            <w:vAlign w:val="center"/>
          </w:tcPr>
          <w:p w14:paraId="5CB7FE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9AEE6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5C07D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4A213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8E4B475" w14:textId="77777777" w:rsidR="000173E3" w:rsidRDefault="000173E3"/>
        </w:tc>
        <w:tc>
          <w:tcPr>
            <w:tcW w:w="204" w:type="dxa"/>
          </w:tcPr>
          <w:p w14:paraId="78EBE283" w14:textId="77777777" w:rsidR="000173E3" w:rsidRDefault="000173E3"/>
        </w:tc>
        <w:tc>
          <w:tcPr>
            <w:tcW w:w="204" w:type="dxa"/>
          </w:tcPr>
          <w:p w14:paraId="0C5DBF18" w14:textId="77777777" w:rsidR="000173E3" w:rsidRDefault="000173E3"/>
        </w:tc>
        <w:tc>
          <w:tcPr>
            <w:tcW w:w="204" w:type="dxa"/>
          </w:tcPr>
          <w:p w14:paraId="0378A6CE" w14:textId="77777777" w:rsidR="000173E3" w:rsidRDefault="000173E3"/>
        </w:tc>
        <w:tc>
          <w:tcPr>
            <w:tcW w:w="204" w:type="dxa"/>
            <w:vAlign w:val="center"/>
          </w:tcPr>
          <w:p w14:paraId="46A3F1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A6DB1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D3AA0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D3A3B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DFD98D9" w14:textId="77777777" w:rsidR="000173E3" w:rsidRDefault="000173E3"/>
        </w:tc>
        <w:tc>
          <w:tcPr>
            <w:tcW w:w="204" w:type="dxa"/>
          </w:tcPr>
          <w:p w14:paraId="14DD92B4" w14:textId="77777777" w:rsidR="000173E3" w:rsidRDefault="000173E3"/>
        </w:tc>
        <w:tc>
          <w:tcPr>
            <w:tcW w:w="204" w:type="dxa"/>
          </w:tcPr>
          <w:p w14:paraId="1351BD03" w14:textId="77777777" w:rsidR="000173E3" w:rsidRDefault="000173E3"/>
        </w:tc>
        <w:tc>
          <w:tcPr>
            <w:tcW w:w="204" w:type="dxa"/>
          </w:tcPr>
          <w:p w14:paraId="41CCE9B7" w14:textId="77777777" w:rsidR="000173E3" w:rsidRDefault="000173E3"/>
        </w:tc>
        <w:tc>
          <w:tcPr>
            <w:tcW w:w="204" w:type="dxa"/>
          </w:tcPr>
          <w:p w14:paraId="6D2EF236" w14:textId="77777777" w:rsidR="000173E3" w:rsidRDefault="000173E3"/>
        </w:tc>
        <w:tc>
          <w:tcPr>
            <w:tcW w:w="204" w:type="dxa"/>
          </w:tcPr>
          <w:p w14:paraId="3D0EEE90" w14:textId="77777777" w:rsidR="000173E3" w:rsidRDefault="000173E3"/>
        </w:tc>
        <w:tc>
          <w:tcPr>
            <w:tcW w:w="204" w:type="dxa"/>
          </w:tcPr>
          <w:p w14:paraId="00E2E85A" w14:textId="77777777" w:rsidR="000173E3" w:rsidRDefault="000173E3"/>
        </w:tc>
        <w:tc>
          <w:tcPr>
            <w:tcW w:w="204" w:type="dxa"/>
          </w:tcPr>
          <w:p w14:paraId="1BF8769A" w14:textId="77777777" w:rsidR="000173E3" w:rsidRDefault="000173E3"/>
        </w:tc>
        <w:tc>
          <w:tcPr>
            <w:tcW w:w="204" w:type="dxa"/>
          </w:tcPr>
          <w:p w14:paraId="25EAA460" w14:textId="77777777" w:rsidR="000173E3" w:rsidRDefault="000173E3"/>
        </w:tc>
        <w:tc>
          <w:tcPr>
            <w:tcW w:w="204" w:type="dxa"/>
          </w:tcPr>
          <w:p w14:paraId="35B0BF38" w14:textId="77777777" w:rsidR="000173E3" w:rsidRDefault="000173E3"/>
        </w:tc>
        <w:tc>
          <w:tcPr>
            <w:tcW w:w="204" w:type="dxa"/>
          </w:tcPr>
          <w:p w14:paraId="58A49C59" w14:textId="77777777" w:rsidR="000173E3" w:rsidRDefault="000173E3"/>
        </w:tc>
        <w:tc>
          <w:tcPr>
            <w:tcW w:w="204" w:type="dxa"/>
          </w:tcPr>
          <w:p w14:paraId="3E0EF220" w14:textId="77777777" w:rsidR="000173E3" w:rsidRDefault="000173E3"/>
        </w:tc>
        <w:tc>
          <w:tcPr>
            <w:tcW w:w="204" w:type="dxa"/>
          </w:tcPr>
          <w:p w14:paraId="5E6B8FC3" w14:textId="77777777" w:rsidR="000173E3" w:rsidRDefault="000173E3"/>
        </w:tc>
        <w:tc>
          <w:tcPr>
            <w:tcW w:w="204" w:type="dxa"/>
          </w:tcPr>
          <w:p w14:paraId="5F771962" w14:textId="77777777" w:rsidR="000173E3" w:rsidRDefault="000173E3"/>
        </w:tc>
        <w:tc>
          <w:tcPr>
            <w:tcW w:w="204" w:type="dxa"/>
          </w:tcPr>
          <w:p w14:paraId="7715B3DE" w14:textId="77777777" w:rsidR="000173E3" w:rsidRDefault="000173E3"/>
        </w:tc>
        <w:tc>
          <w:tcPr>
            <w:tcW w:w="204" w:type="dxa"/>
          </w:tcPr>
          <w:p w14:paraId="16A241BD" w14:textId="77777777" w:rsidR="000173E3" w:rsidRDefault="000173E3"/>
        </w:tc>
        <w:tc>
          <w:tcPr>
            <w:tcW w:w="204" w:type="dxa"/>
          </w:tcPr>
          <w:p w14:paraId="69C0AD53" w14:textId="77777777" w:rsidR="000173E3" w:rsidRDefault="000173E3"/>
        </w:tc>
        <w:tc>
          <w:tcPr>
            <w:tcW w:w="204" w:type="dxa"/>
          </w:tcPr>
          <w:p w14:paraId="1FC635CD" w14:textId="77777777" w:rsidR="000173E3" w:rsidRDefault="000173E3"/>
        </w:tc>
        <w:tc>
          <w:tcPr>
            <w:tcW w:w="204" w:type="dxa"/>
          </w:tcPr>
          <w:p w14:paraId="120ABB7D" w14:textId="77777777" w:rsidR="000173E3" w:rsidRDefault="000173E3"/>
        </w:tc>
        <w:tc>
          <w:tcPr>
            <w:tcW w:w="204" w:type="dxa"/>
          </w:tcPr>
          <w:p w14:paraId="40C75EDC" w14:textId="77777777" w:rsidR="000173E3" w:rsidRDefault="000173E3"/>
        </w:tc>
        <w:tc>
          <w:tcPr>
            <w:tcW w:w="204" w:type="dxa"/>
            <w:vAlign w:val="center"/>
          </w:tcPr>
          <w:p w14:paraId="3B8EFD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79E3B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C647B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5E939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F5ED9CF" w14:textId="77777777" w:rsidR="000173E3" w:rsidRDefault="000173E3"/>
        </w:tc>
        <w:tc>
          <w:tcPr>
            <w:tcW w:w="204" w:type="dxa"/>
          </w:tcPr>
          <w:p w14:paraId="54D6CF50" w14:textId="77777777" w:rsidR="000173E3" w:rsidRDefault="000173E3"/>
        </w:tc>
        <w:tc>
          <w:tcPr>
            <w:tcW w:w="204" w:type="dxa"/>
          </w:tcPr>
          <w:p w14:paraId="4FDC063B" w14:textId="77777777" w:rsidR="000173E3" w:rsidRDefault="000173E3"/>
        </w:tc>
        <w:tc>
          <w:tcPr>
            <w:tcW w:w="204" w:type="dxa"/>
          </w:tcPr>
          <w:p w14:paraId="46E7DAED" w14:textId="77777777" w:rsidR="000173E3" w:rsidRDefault="000173E3"/>
        </w:tc>
        <w:tc>
          <w:tcPr>
            <w:tcW w:w="204" w:type="dxa"/>
          </w:tcPr>
          <w:p w14:paraId="47C6999A" w14:textId="77777777" w:rsidR="000173E3" w:rsidRDefault="000173E3"/>
        </w:tc>
        <w:tc>
          <w:tcPr>
            <w:tcW w:w="204" w:type="dxa"/>
          </w:tcPr>
          <w:p w14:paraId="28FF8B2E" w14:textId="77777777" w:rsidR="000173E3" w:rsidRDefault="000173E3"/>
        </w:tc>
        <w:tc>
          <w:tcPr>
            <w:tcW w:w="204" w:type="dxa"/>
          </w:tcPr>
          <w:p w14:paraId="6E8B1C34" w14:textId="77777777" w:rsidR="000173E3" w:rsidRDefault="000173E3"/>
        </w:tc>
        <w:tc>
          <w:tcPr>
            <w:tcW w:w="1247" w:type="dxa"/>
            <w:vAlign w:val="center"/>
          </w:tcPr>
          <w:p w14:paraId="69C5F571" w14:textId="77777777" w:rsidR="000173E3" w:rsidRDefault="000173E3"/>
          <w:p w14:paraId="6A65E84F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3CD8ADE8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7E95547F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41D77F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033E6DCE" w14:textId="77777777" w:rsidR="000173E3" w:rsidRDefault="000173E3"/>
        </w:tc>
        <w:tc>
          <w:tcPr>
            <w:tcW w:w="181" w:type="dxa"/>
            <w:shd w:val="clear" w:color="auto" w:fill="FFF2CC"/>
          </w:tcPr>
          <w:p w14:paraId="0D0728D8" w14:textId="77777777" w:rsidR="000173E3" w:rsidRDefault="000173E3"/>
        </w:tc>
        <w:tc>
          <w:tcPr>
            <w:tcW w:w="181" w:type="dxa"/>
            <w:shd w:val="clear" w:color="auto" w:fill="FFF2CC"/>
          </w:tcPr>
          <w:p w14:paraId="66B69201" w14:textId="77777777" w:rsidR="000173E3" w:rsidRDefault="000173E3"/>
        </w:tc>
        <w:tc>
          <w:tcPr>
            <w:tcW w:w="181" w:type="dxa"/>
            <w:shd w:val="clear" w:color="auto" w:fill="FFF2CC"/>
          </w:tcPr>
          <w:p w14:paraId="050C0F4B" w14:textId="77777777" w:rsidR="000173E3" w:rsidRDefault="000173E3"/>
        </w:tc>
        <w:tc>
          <w:tcPr>
            <w:tcW w:w="181" w:type="dxa"/>
            <w:shd w:val="clear" w:color="auto" w:fill="FFF2CC"/>
          </w:tcPr>
          <w:p w14:paraId="3AB359C2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0D8733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6BF6A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86C0B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3F843A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2250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64860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1B340D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4CB7BA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D549A8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1B9F2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5AB664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B7F2BC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8C033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09537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773CED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0D3A94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1132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5DB81C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10F1E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C108D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208B2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2BADD6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5CB9F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C0D9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45278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AF2E31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2FFB7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73F407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098A8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7351C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2166B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12D02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6BFBC8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B0DA6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FB809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2502F4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3202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E853E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8C0902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666D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A7259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FE04B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ACEC2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9001A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07574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8AB561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013A04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F7B1E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870F86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1140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F59F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9E341D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E627F1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B2A46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75987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09D738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64E78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4113848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24CF395F" w14:textId="77777777" w:rsidR="000173E3" w:rsidRDefault="000173E3"/>
        </w:tc>
      </w:tr>
    </w:tbl>
    <w:p w14:paraId="5F946031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GOLFVIEW MISSION DISTRICT — Candidates: 27   |   Cost Price: K4550   |   Markup: K1230   |   Venue: K645   |   Total Paid: K6425   |   Net profit (Markup + Venue): K1875</w:t>
      </w:r>
    </w:p>
    <w:p w14:paraId="5A3B1982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15   |   Adv Scarf: 3   |   SYL Scarf: 3   |   MG Pin: 18   |   SYL Pin: 3   |   MG Cert: 18   |   SYL Cert: 3   |   CMT Cert: 1   |   Gold Cert: 0   |   Silver Cert: 0   |   Gold Medal: 6   |   Silver Medal: 19   |   Wagon: 0   |   Shirt: 0</w:t>
      </w:r>
    </w:p>
    <w:p w14:paraId="284E64AC" w14:textId="77777777" w:rsidR="000173E3" w:rsidRDefault="00000000">
      <w:pPr>
        <w:spacing w:after="60"/>
      </w:pPr>
      <w:r>
        <w:rPr>
          <w:color w:val="606060"/>
          <w:sz w:val="13"/>
        </w:rPr>
        <w:lastRenderedPageBreak/>
        <w:t>Per-item breakdown:  PF Scarf: cost K1800 / mkup K300 / venue K150 / total K2250   •   Adv Scarf: cost K360 / mkup K60 / venue K30 / total K450   •   SYL Scarf: cost K360 / mkup K60 / venue K30 / total K450   •   MG Pin: cost K360 / mkup K360 / venue K90 / total K810   •   SYL Pin: cost K60 / mkup K60 / venue K15 / total K135   •   MG Cert: cost K270 / mkup K90 / venue K270 / total K630   •   SYL Cert: cost K45 / mkup K15 / venue K45 / total K105   •   CMT Cert: cost K15 / mkup K5 / venue K15 / total K35   •   Gold Medal: cost K330 / mkup K90 / venue K0 / total K420   •   Silver Medal: cost K950 / mkup K190 / venue K0 / total K1140</w:t>
      </w:r>
    </w:p>
    <w:p w14:paraId="6278E928" w14:textId="77777777" w:rsidR="000173E3" w:rsidRDefault="000173E3"/>
    <w:p w14:paraId="53959918" w14:textId="77777777" w:rsidR="000173E3" w:rsidRDefault="00000000">
      <w:pPr>
        <w:pStyle w:val="Heading2"/>
      </w:pPr>
      <w:r>
        <w:rPr>
          <w:color w:val="1F3764"/>
          <w:sz w:val="24"/>
        </w:rPr>
        <w:t>HIGHLANDS MISSION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05A22FAD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2D1F075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1A692B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4FA3D1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5AA828C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00317D5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5C3BC7CF" w14:textId="77777777">
        <w:trPr>
          <w:tblHeader/>
          <w:jc w:val="center"/>
        </w:trPr>
        <w:tc>
          <w:tcPr>
            <w:tcW w:w="252" w:type="dxa"/>
            <w:vMerge/>
          </w:tcPr>
          <w:p w14:paraId="3A0BB4C0" w14:textId="77777777" w:rsidR="000173E3" w:rsidRDefault="000173E3"/>
        </w:tc>
        <w:tc>
          <w:tcPr>
            <w:tcW w:w="252" w:type="dxa"/>
            <w:vMerge/>
          </w:tcPr>
          <w:p w14:paraId="6E21F4BD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7B6D93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CB701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03B79C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35FE0F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EA5EE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6EB0240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7662B9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478C31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67E0FC3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3D394A1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59DC01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6845122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3CD5B0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6CE65AF1" w14:textId="77777777" w:rsidR="000173E3" w:rsidRDefault="000173E3"/>
        </w:tc>
      </w:tr>
      <w:tr w:rsidR="000173E3" w14:paraId="237D2E1D" w14:textId="77777777">
        <w:trPr>
          <w:tblHeader/>
          <w:jc w:val="center"/>
        </w:trPr>
        <w:tc>
          <w:tcPr>
            <w:tcW w:w="252" w:type="dxa"/>
            <w:vMerge/>
          </w:tcPr>
          <w:p w14:paraId="7C6D3E91" w14:textId="77777777" w:rsidR="000173E3" w:rsidRDefault="000173E3"/>
        </w:tc>
        <w:tc>
          <w:tcPr>
            <w:tcW w:w="252" w:type="dxa"/>
            <w:vMerge/>
          </w:tcPr>
          <w:p w14:paraId="06062FE0" w14:textId="77777777" w:rsidR="000173E3" w:rsidRDefault="000173E3"/>
        </w:tc>
        <w:tc>
          <w:tcPr>
            <w:tcW w:w="252" w:type="dxa"/>
            <w:vMerge/>
          </w:tcPr>
          <w:p w14:paraId="366746C5" w14:textId="77777777" w:rsidR="000173E3" w:rsidRDefault="000173E3"/>
        </w:tc>
        <w:tc>
          <w:tcPr>
            <w:tcW w:w="252" w:type="dxa"/>
            <w:vMerge/>
          </w:tcPr>
          <w:p w14:paraId="3312B55B" w14:textId="77777777" w:rsidR="000173E3" w:rsidRDefault="000173E3"/>
        </w:tc>
        <w:tc>
          <w:tcPr>
            <w:tcW w:w="252" w:type="dxa"/>
            <w:vMerge/>
          </w:tcPr>
          <w:p w14:paraId="6FC429F7" w14:textId="77777777" w:rsidR="000173E3" w:rsidRDefault="000173E3"/>
        </w:tc>
        <w:tc>
          <w:tcPr>
            <w:tcW w:w="252" w:type="dxa"/>
            <w:vMerge/>
          </w:tcPr>
          <w:p w14:paraId="538AD4A0" w14:textId="77777777" w:rsidR="000173E3" w:rsidRDefault="000173E3"/>
        </w:tc>
        <w:tc>
          <w:tcPr>
            <w:tcW w:w="252" w:type="dxa"/>
            <w:vMerge/>
          </w:tcPr>
          <w:p w14:paraId="100BED8C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4A4CB2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112995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3190A5D3" w14:textId="77777777" w:rsidR="000173E3" w:rsidRDefault="000173E3"/>
        </w:tc>
        <w:tc>
          <w:tcPr>
            <w:tcW w:w="1008" w:type="dxa"/>
            <w:gridSpan w:val="4"/>
            <w:vMerge/>
          </w:tcPr>
          <w:p w14:paraId="15364AA0" w14:textId="77777777" w:rsidR="000173E3" w:rsidRDefault="000173E3"/>
        </w:tc>
        <w:tc>
          <w:tcPr>
            <w:tcW w:w="1008" w:type="dxa"/>
            <w:gridSpan w:val="4"/>
            <w:vMerge/>
          </w:tcPr>
          <w:p w14:paraId="5ED98DBA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B1EFB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EB0A78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A17848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34479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4EA75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1BA6A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79197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577F9355" w14:textId="77777777" w:rsidR="000173E3" w:rsidRDefault="000173E3"/>
        </w:tc>
        <w:tc>
          <w:tcPr>
            <w:tcW w:w="1008" w:type="dxa"/>
            <w:gridSpan w:val="3"/>
            <w:vMerge/>
          </w:tcPr>
          <w:p w14:paraId="544401FD" w14:textId="77777777" w:rsidR="000173E3" w:rsidRDefault="000173E3"/>
        </w:tc>
        <w:tc>
          <w:tcPr>
            <w:tcW w:w="252" w:type="dxa"/>
            <w:vMerge/>
          </w:tcPr>
          <w:p w14:paraId="500D2625" w14:textId="77777777" w:rsidR="000173E3" w:rsidRDefault="000173E3"/>
        </w:tc>
      </w:tr>
      <w:tr w:rsidR="000173E3" w14:paraId="1A7C6299" w14:textId="77777777">
        <w:trPr>
          <w:tblHeader/>
          <w:jc w:val="center"/>
        </w:trPr>
        <w:tc>
          <w:tcPr>
            <w:tcW w:w="252" w:type="dxa"/>
            <w:vMerge/>
          </w:tcPr>
          <w:p w14:paraId="145ECBC1" w14:textId="77777777" w:rsidR="000173E3" w:rsidRDefault="000173E3"/>
        </w:tc>
        <w:tc>
          <w:tcPr>
            <w:tcW w:w="252" w:type="dxa"/>
            <w:vMerge/>
          </w:tcPr>
          <w:p w14:paraId="13BB6DF4" w14:textId="77777777" w:rsidR="000173E3" w:rsidRDefault="000173E3"/>
        </w:tc>
        <w:tc>
          <w:tcPr>
            <w:tcW w:w="252" w:type="dxa"/>
            <w:vMerge/>
          </w:tcPr>
          <w:p w14:paraId="1875DE05" w14:textId="77777777" w:rsidR="000173E3" w:rsidRDefault="000173E3"/>
        </w:tc>
        <w:tc>
          <w:tcPr>
            <w:tcW w:w="252" w:type="dxa"/>
            <w:vMerge/>
          </w:tcPr>
          <w:p w14:paraId="7CD31804" w14:textId="77777777" w:rsidR="000173E3" w:rsidRDefault="000173E3"/>
        </w:tc>
        <w:tc>
          <w:tcPr>
            <w:tcW w:w="252" w:type="dxa"/>
            <w:vMerge/>
          </w:tcPr>
          <w:p w14:paraId="494D461E" w14:textId="77777777" w:rsidR="000173E3" w:rsidRDefault="000173E3"/>
        </w:tc>
        <w:tc>
          <w:tcPr>
            <w:tcW w:w="252" w:type="dxa"/>
            <w:vMerge/>
          </w:tcPr>
          <w:p w14:paraId="3487BFB2" w14:textId="77777777" w:rsidR="000173E3" w:rsidRDefault="000173E3"/>
        </w:tc>
        <w:tc>
          <w:tcPr>
            <w:tcW w:w="252" w:type="dxa"/>
            <w:vMerge/>
          </w:tcPr>
          <w:p w14:paraId="56D1DE7D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4C513E8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3D9523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3485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0EB2CC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92172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264F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B6D84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49482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05686C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27D67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008843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1C595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1162C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A07E6D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C3022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DACF7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F8E2D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C6E8CB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81848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A52D4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9C702F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2CA89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F1B8B5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EBD74C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536C16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0A6599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8C7F9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ABBA92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C55D89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642B3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1DAECE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6BFCA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6CBC6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297101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85176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83E1F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25C52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AC8170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92758B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583CFD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CC8E6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2384C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4EBEC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EEF43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F1C6B3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04A6A3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1D960C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6361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A155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E6496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DD33C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8186F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C72A92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5D0F2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FE5E1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286C48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5D30215A" w14:textId="77777777" w:rsidR="000173E3" w:rsidRDefault="000173E3"/>
        </w:tc>
      </w:tr>
      <w:tr w:rsidR="000173E3" w14:paraId="5E1039AC" w14:textId="77777777">
        <w:trPr>
          <w:jc w:val="center"/>
        </w:trPr>
        <w:tc>
          <w:tcPr>
            <w:tcW w:w="170" w:type="dxa"/>
            <w:vAlign w:val="center"/>
          </w:tcPr>
          <w:p w14:paraId="30DF46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009E6C78" w14:textId="77777777" w:rsidR="000173E3" w:rsidRDefault="00000000">
            <w:r>
              <w:rPr>
                <w:rFonts w:ascii="Calibri" w:hAnsi="Calibri"/>
                <w:sz w:val="10"/>
              </w:rPr>
              <w:t>Funwell Habeene</w:t>
            </w:r>
          </w:p>
        </w:tc>
        <w:tc>
          <w:tcPr>
            <w:tcW w:w="181" w:type="dxa"/>
            <w:vAlign w:val="center"/>
          </w:tcPr>
          <w:p w14:paraId="58B3DE0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59B9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8367A7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D062BE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0CE5D75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7E4421F" w14:textId="77777777" w:rsidR="000173E3" w:rsidRDefault="000173E3"/>
        </w:tc>
        <w:tc>
          <w:tcPr>
            <w:tcW w:w="204" w:type="dxa"/>
          </w:tcPr>
          <w:p w14:paraId="4AC97966" w14:textId="77777777" w:rsidR="000173E3" w:rsidRDefault="000173E3"/>
        </w:tc>
        <w:tc>
          <w:tcPr>
            <w:tcW w:w="204" w:type="dxa"/>
          </w:tcPr>
          <w:p w14:paraId="2E432B9A" w14:textId="77777777" w:rsidR="000173E3" w:rsidRDefault="000173E3"/>
        </w:tc>
        <w:tc>
          <w:tcPr>
            <w:tcW w:w="204" w:type="dxa"/>
          </w:tcPr>
          <w:p w14:paraId="61EC7BD9" w14:textId="77777777" w:rsidR="000173E3" w:rsidRDefault="000173E3"/>
        </w:tc>
        <w:tc>
          <w:tcPr>
            <w:tcW w:w="204" w:type="dxa"/>
          </w:tcPr>
          <w:p w14:paraId="485829EB" w14:textId="77777777" w:rsidR="000173E3" w:rsidRDefault="000173E3"/>
        </w:tc>
        <w:tc>
          <w:tcPr>
            <w:tcW w:w="204" w:type="dxa"/>
          </w:tcPr>
          <w:p w14:paraId="794D0066" w14:textId="77777777" w:rsidR="000173E3" w:rsidRDefault="000173E3"/>
        </w:tc>
        <w:tc>
          <w:tcPr>
            <w:tcW w:w="204" w:type="dxa"/>
          </w:tcPr>
          <w:p w14:paraId="1A1535B4" w14:textId="77777777" w:rsidR="000173E3" w:rsidRDefault="000173E3"/>
        </w:tc>
        <w:tc>
          <w:tcPr>
            <w:tcW w:w="204" w:type="dxa"/>
          </w:tcPr>
          <w:p w14:paraId="3AB9FC8E" w14:textId="77777777" w:rsidR="000173E3" w:rsidRDefault="000173E3"/>
        </w:tc>
        <w:tc>
          <w:tcPr>
            <w:tcW w:w="204" w:type="dxa"/>
            <w:vAlign w:val="center"/>
          </w:tcPr>
          <w:p w14:paraId="0C1A95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2F848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A0BB8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EB8B7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F5B6D31" w14:textId="77777777" w:rsidR="000173E3" w:rsidRDefault="000173E3"/>
        </w:tc>
        <w:tc>
          <w:tcPr>
            <w:tcW w:w="204" w:type="dxa"/>
          </w:tcPr>
          <w:p w14:paraId="3178C15A" w14:textId="77777777" w:rsidR="000173E3" w:rsidRDefault="000173E3"/>
        </w:tc>
        <w:tc>
          <w:tcPr>
            <w:tcW w:w="204" w:type="dxa"/>
          </w:tcPr>
          <w:p w14:paraId="009E574A" w14:textId="77777777" w:rsidR="000173E3" w:rsidRDefault="000173E3"/>
        </w:tc>
        <w:tc>
          <w:tcPr>
            <w:tcW w:w="204" w:type="dxa"/>
          </w:tcPr>
          <w:p w14:paraId="55877132" w14:textId="77777777" w:rsidR="000173E3" w:rsidRDefault="000173E3"/>
        </w:tc>
        <w:tc>
          <w:tcPr>
            <w:tcW w:w="204" w:type="dxa"/>
            <w:vAlign w:val="center"/>
          </w:tcPr>
          <w:p w14:paraId="480E77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E1174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EA762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68048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2687549" w14:textId="77777777" w:rsidR="000173E3" w:rsidRDefault="000173E3"/>
        </w:tc>
        <w:tc>
          <w:tcPr>
            <w:tcW w:w="204" w:type="dxa"/>
          </w:tcPr>
          <w:p w14:paraId="5C6867FB" w14:textId="77777777" w:rsidR="000173E3" w:rsidRDefault="000173E3"/>
        </w:tc>
        <w:tc>
          <w:tcPr>
            <w:tcW w:w="204" w:type="dxa"/>
          </w:tcPr>
          <w:p w14:paraId="2C69E8B1" w14:textId="77777777" w:rsidR="000173E3" w:rsidRDefault="000173E3"/>
        </w:tc>
        <w:tc>
          <w:tcPr>
            <w:tcW w:w="204" w:type="dxa"/>
          </w:tcPr>
          <w:p w14:paraId="7610A657" w14:textId="77777777" w:rsidR="000173E3" w:rsidRDefault="000173E3"/>
        </w:tc>
        <w:tc>
          <w:tcPr>
            <w:tcW w:w="204" w:type="dxa"/>
            <w:vAlign w:val="center"/>
          </w:tcPr>
          <w:p w14:paraId="77CA41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54D37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E66DF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B8F92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  <w:vAlign w:val="center"/>
          </w:tcPr>
          <w:p w14:paraId="7E02D2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D60AF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1291B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10A64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6CD76F0" w14:textId="77777777" w:rsidR="000173E3" w:rsidRDefault="000173E3"/>
        </w:tc>
        <w:tc>
          <w:tcPr>
            <w:tcW w:w="204" w:type="dxa"/>
          </w:tcPr>
          <w:p w14:paraId="0358B5A0" w14:textId="77777777" w:rsidR="000173E3" w:rsidRDefault="000173E3"/>
        </w:tc>
        <w:tc>
          <w:tcPr>
            <w:tcW w:w="204" w:type="dxa"/>
          </w:tcPr>
          <w:p w14:paraId="7D3C65D5" w14:textId="77777777" w:rsidR="000173E3" w:rsidRDefault="000173E3"/>
        </w:tc>
        <w:tc>
          <w:tcPr>
            <w:tcW w:w="204" w:type="dxa"/>
          </w:tcPr>
          <w:p w14:paraId="111B8AC0" w14:textId="77777777" w:rsidR="000173E3" w:rsidRDefault="000173E3"/>
        </w:tc>
        <w:tc>
          <w:tcPr>
            <w:tcW w:w="204" w:type="dxa"/>
          </w:tcPr>
          <w:p w14:paraId="68A6B0A7" w14:textId="77777777" w:rsidR="000173E3" w:rsidRDefault="000173E3"/>
        </w:tc>
        <w:tc>
          <w:tcPr>
            <w:tcW w:w="204" w:type="dxa"/>
          </w:tcPr>
          <w:p w14:paraId="5DD3ECC1" w14:textId="77777777" w:rsidR="000173E3" w:rsidRDefault="000173E3"/>
        </w:tc>
        <w:tc>
          <w:tcPr>
            <w:tcW w:w="204" w:type="dxa"/>
          </w:tcPr>
          <w:p w14:paraId="262E8C25" w14:textId="77777777" w:rsidR="000173E3" w:rsidRDefault="000173E3"/>
        </w:tc>
        <w:tc>
          <w:tcPr>
            <w:tcW w:w="204" w:type="dxa"/>
          </w:tcPr>
          <w:p w14:paraId="62C32DB9" w14:textId="77777777" w:rsidR="000173E3" w:rsidRDefault="000173E3"/>
        </w:tc>
        <w:tc>
          <w:tcPr>
            <w:tcW w:w="204" w:type="dxa"/>
          </w:tcPr>
          <w:p w14:paraId="74BDFA94" w14:textId="77777777" w:rsidR="000173E3" w:rsidRDefault="000173E3"/>
        </w:tc>
        <w:tc>
          <w:tcPr>
            <w:tcW w:w="204" w:type="dxa"/>
          </w:tcPr>
          <w:p w14:paraId="374300F1" w14:textId="77777777" w:rsidR="000173E3" w:rsidRDefault="000173E3"/>
        </w:tc>
        <w:tc>
          <w:tcPr>
            <w:tcW w:w="204" w:type="dxa"/>
          </w:tcPr>
          <w:p w14:paraId="2087FD16" w14:textId="77777777" w:rsidR="000173E3" w:rsidRDefault="000173E3"/>
        </w:tc>
        <w:tc>
          <w:tcPr>
            <w:tcW w:w="204" w:type="dxa"/>
          </w:tcPr>
          <w:p w14:paraId="1C04FF2C" w14:textId="77777777" w:rsidR="000173E3" w:rsidRDefault="000173E3"/>
        </w:tc>
        <w:tc>
          <w:tcPr>
            <w:tcW w:w="204" w:type="dxa"/>
          </w:tcPr>
          <w:p w14:paraId="06BE0E15" w14:textId="77777777" w:rsidR="000173E3" w:rsidRDefault="000173E3"/>
        </w:tc>
        <w:tc>
          <w:tcPr>
            <w:tcW w:w="204" w:type="dxa"/>
          </w:tcPr>
          <w:p w14:paraId="442EFFF7" w14:textId="77777777" w:rsidR="000173E3" w:rsidRDefault="000173E3"/>
        </w:tc>
        <w:tc>
          <w:tcPr>
            <w:tcW w:w="204" w:type="dxa"/>
          </w:tcPr>
          <w:p w14:paraId="5A1E7361" w14:textId="77777777" w:rsidR="000173E3" w:rsidRDefault="000173E3"/>
        </w:tc>
        <w:tc>
          <w:tcPr>
            <w:tcW w:w="204" w:type="dxa"/>
          </w:tcPr>
          <w:p w14:paraId="5D3D4979" w14:textId="77777777" w:rsidR="000173E3" w:rsidRDefault="000173E3"/>
        </w:tc>
        <w:tc>
          <w:tcPr>
            <w:tcW w:w="204" w:type="dxa"/>
          </w:tcPr>
          <w:p w14:paraId="13387CC1" w14:textId="77777777" w:rsidR="000173E3" w:rsidRDefault="000173E3"/>
        </w:tc>
        <w:tc>
          <w:tcPr>
            <w:tcW w:w="204" w:type="dxa"/>
          </w:tcPr>
          <w:p w14:paraId="7916AAC3" w14:textId="77777777" w:rsidR="000173E3" w:rsidRDefault="000173E3"/>
        </w:tc>
        <w:tc>
          <w:tcPr>
            <w:tcW w:w="204" w:type="dxa"/>
          </w:tcPr>
          <w:p w14:paraId="75A1F2F2" w14:textId="77777777" w:rsidR="000173E3" w:rsidRDefault="000173E3"/>
        </w:tc>
        <w:tc>
          <w:tcPr>
            <w:tcW w:w="204" w:type="dxa"/>
          </w:tcPr>
          <w:p w14:paraId="60F234B5" w14:textId="77777777" w:rsidR="000173E3" w:rsidRDefault="000173E3"/>
        </w:tc>
        <w:tc>
          <w:tcPr>
            <w:tcW w:w="204" w:type="dxa"/>
          </w:tcPr>
          <w:p w14:paraId="46DCFB44" w14:textId="77777777" w:rsidR="000173E3" w:rsidRDefault="000173E3"/>
        </w:tc>
        <w:tc>
          <w:tcPr>
            <w:tcW w:w="204" w:type="dxa"/>
          </w:tcPr>
          <w:p w14:paraId="26A02EAE" w14:textId="77777777" w:rsidR="000173E3" w:rsidRDefault="000173E3"/>
        </w:tc>
        <w:tc>
          <w:tcPr>
            <w:tcW w:w="204" w:type="dxa"/>
          </w:tcPr>
          <w:p w14:paraId="6A2B8DEB" w14:textId="77777777" w:rsidR="000173E3" w:rsidRDefault="000173E3"/>
        </w:tc>
        <w:tc>
          <w:tcPr>
            <w:tcW w:w="1247" w:type="dxa"/>
            <w:vAlign w:val="center"/>
          </w:tcPr>
          <w:p w14:paraId="23F05FDE" w14:textId="77777777" w:rsidR="000173E3" w:rsidRDefault="000173E3"/>
          <w:p w14:paraId="579A85EA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CMT certificate</w:t>
            </w:r>
          </w:p>
        </w:tc>
      </w:tr>
      <w:tr w:rsidR="000173E3" w14:paraId="386F3E24" w14:textId="77777777">
        <w:trPr>
          <w:jc w:val="center"/>
        </w:trPr>
        <w:tc>
          <w:tcPr>
            <w:tcW w:w="170" w:type="dxa"/>
            <w:vAlign w:val="center"/>
          </w:tcPr>
          <w:p w14:paraId="2F8169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12AFC06D" w14:textId="77777777" w:rsidR="000173E3" w:rsidRDefault="00000000">
            <w:r>
              <w:rPr>
                <w:rFonts w:ascii="Calibri" w:hAnsi="Calibri"/>
                <w:sz w:val="10"/>
              </w:rPr>
              <w:t>Gregory Mukunto</w:t>
            </w:r>
          </w:p>
        </w:tc>
        <w:tc>
          <w:tcPr>
            <w:tcW w:w="181" w:type="dxa"/>
            <w:vAlign w:val="center"/>
          </w:tcPr>
          <w:p w14:paraId="7B75D8F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31114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13F24C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E722BC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062A2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08C61EE" w14:textId="77777777" w:rsidR="000173E3" w:rsidRDefault="000173E3"/>
        </w:tc>
        <w:tc>
          <w:tcPr>
            <w:tcW w:w="204" w:type="dxa"/>
          </w:tcPr>
          <w:p w14:paraId="7495A4AD" w14:textId="77777777" w:rsidR="000173E3" w:rsidRDefault="000173E3"/>
        </w:tc>
        <w:tc>
          <w:tcPr>
            <w:tcW w:w="204" w:type="dxa"/>
          </w:tcPr>
          <w:p w14:paraId="2BDB6A0C" w14:textId="77777777" w:rsidR="000173E3" w:rsidRDefault="000173E3"/>
        </w:tc>
        <w:tc>
          <w:tcPr>
            <w:tcW w:w="204" w:type="dxa"/>
          </w:tcPr>
          <w:p w14:paraId="1B80291A" w14:textId="77777777" w:rsidR="000173E3" w:rsidRDefault="000173E3"/>
        </w:tc>
        <w:tc>
          <w:tcPr>
            <w:tcW w:w="204" w:type="dxa"/>
          </w:tcPr>
          <w:p w14:paraId="1EB57CA6" w14:textId="77777777" w:rsidR="000173E3" w:rsidRDefault="000173E3"/>
        </w:tc>
        <w:tc>
          <w:tcPr>
            <w:tcW w:w="204" w:type="dxa"/>
          </w:tcPr>
          <w:p w14:paraId="337BBA9B" w14:textId="77777777" w:rsidR="000173E3" w:rsidRDefault="000173E3"/>
        </w:tc>
        <w:tc>
          <w:tcPr>
            <w:tcW w:w="204" w:type="dxa"/>
          </w:tcPr>
          <w:p w14:paraId="2CB29F08" w14:textId="77777777" w:rsidR="000173E3" w:rsidRDefault="000173E3"/>
        </w:tc>
        <w:tc>
          <w:tcPr>
            <w:tcW w:w="204" w:type="dxa"/>
          </w:tcPr>
          <w:p w14:paraId="5B8BBDC3" w14:textId="77777777" w:rsidR="000173E3" w:rsidRDefault="000173E3"/>
        </w:tc>
        <w:tc>
          <w:tcPr>
            <w:tcW w:w="204" w:type="dxa"/>
            <w:vAlign w:val="center"/>
          </w:tcPr>
          <w:p w14:paraId="1AFBC3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77867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11751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6A4DA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D4ED35C" w14:textId="77777777" w:rsidR="000173E3" w:rsidRDefault="000173E3"/>
        </w:tc>
        <w:tc>
          <w:tcPr>
            <w:tcW w:w="204" w:type="dxa"/>
          </w:tcPr>
          <w:p w14:paraId="740F3CB2" w14:textId="77777777" w:rsidR="000173E3" w:rsidRDefault="000173E3"/>
        </w:tc>
        <w:tc>
          <w:tcPr>
            <w:tcW w:w="204" w:type="dxa"/>
          </w:tcPr>
          <w:p w14:paraId="0798756C" w14:textId="77777777" w:rsidR="000173E3" w:rsidRDefault="000173E3"/>
        </w:tc>
        <w:tc>
          <w:tcPr>
            <w:tcW w:w="204" w:type="dxa"/>
          </w:tcPr>
          <w:p w14:paraId="7EDD7457" w14:textId="77777777" w:rsidR="000173E3" w:rsidRDefault="000173E3"/>
        </w:tc>
        <w:tc>
          <w:tcPr>
            <w:tcW w:w="204" w:type="dxa"/>
            <w:vAlign w:val="center"/>
          </w:tcPr>
          <w:p w14:paraId="10C532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81F08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995EB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76BB4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9F2B178" w14:textId="77777777" w:rsidR="000173E3" w:rsidRDefault="000173E3"/>
        </w:tc>
        <w:tc>
          <w:tcPr>
            <w:tcW w:w="204" w:type="dxa"/>
          </w:tcPr>
          <w:p w14:paraId="5E8F1B17" w14:textId="77777777" w:rsidR="000173E3" w:rsidRDefault="000173E3"/>
        </w:tc>
        <w:tc>
          <w:tcPr>
            <w:tcW w:w="204" w:type="dxa"/>
          </w:tcPr>
          <w:p w14:paraId="330F1AAC" w14:textId="77777777" w:rsidR="000173E3" w:rsidRDefault="000173E3"/>
        </w:tc>
        <w:tc>
          <w:tcPr>
            <w:tcW w:w="204" w:type="dxa"/>
          </w:tcPr>
          <w:p w14:paraId="657EFFBD" w14:textId="77777777" w:rsidR="000173E3" w:rsidRDefault="000173E3"/>
        </w:tc>
        <w:tc>
          <w:tcPr>
            <w:tcW w:w="204" w:type="dxa"/>
            <w:vAlign w:val="center"/>
          </w:tcPr>
          <w:p w14:paraId="5425EB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DD7A2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474BC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D8105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9CE0F0D" w14:textId="77777777" w:rsidR="000173E3" w:rsidRDefault="000173E3"/>
        </w:tc>
        <w:tc>
          <w:tcPr>
            <w:tcW w:w="204" w:type="dxa"/>
          </w:tcPr>
          <w:p w14:paraId="41241C32" w14:textId="77777777" w:rsidR="000173E3" w:rsidRDefault="000173E3"/>
        </w:tc>
        <w:tc>
          <w:tcPr>
            <w:tcW w:w="204" w:type="dxa"/>
          </w:tcPr>
          <w:p w14:paraId="215A8607" w14:textId="77777777" w:rsidR="000173E3" w:rsidRDefault="000173E3"/>
        </w:tc>
        <w:tc>
          <w:tcPr>
            <w:tcW w:w="204" w:type="dxa"/>
          </w:tcPr>
          <w:p w14:paraId="28D4888C" w14:textId="77777777" w:rsidR="000173E3" w:rsidRDefault="000173E3"/>
        </w:tc>
        <w:tc>
          <w:tcPr>
            <w:tcW w:w="204" w:type="dxa"/>
          </w:tcPr>
          <w:p w14:paraId="7C8719B4" w14:textId="77777777" w:rsidR="000173E3" w:rsidRDefault="000173E3"/>
        </w:tc>
        <w:tc>
          <w:tcPr>
            <w:tcW w:w="204" w:type="dxa"/>
          </w:tcPr>
          <w:p w14:paraId="65F20D18" w14:textId="77777777" w:rsidR="000173E3" w:rsidRDefault="000173E3"/>
        </w:tc>
        <w:tc>
          <w:tcPr>
            <w:tcW w:w="204" w:type="dxa"/>
          </w:tcPr>
          <w:p w14:paraId="11ED318E" w14:textId="77777777" w:rsidR="000173E3" w:rsidRDefault="000173E3"/>
        </w:tc>
        <w:tc>
          <w:tcPr>
            <w:tcW w:w="204" w:type="dxa"/>
          </w:tcPr>
          <w:p w14:paraId="5392D446" w14:textId="77777777" w:rsidR="000173E3" w:rsidRDefault="000173E3"/>
        </w:tc>
        <w:tc>
          <w:tcPr>
            <w:tcW w:w="204" w:type="dxa"/>
          </w:tcPr>
          <w:p w14:paraId="42E66A68" w14:textId="77777777" w:rsidR="000173E3" w:rsidRDefault="000173E3"/>
        </w:tc>
        <w:tc>
          <w:tcPr>
            <w:tcW w:w="204" w:type="dxa"/>
          </w:tcPr>
          <w:p w14:paraId="1C8CDD9E" w14:textId="77777777" w:rsidR="000173E3" w:rsidRDefault="000173E3"/>
        </w:tc>
        <w:tc>
          <w:tcPr>
            <w:tcW w:w="204" w:type="dxa"/>
          </w:tcPr>
          <w:p w14:paraId="631EB4F6" w14:textId="77777777" w:rsidR="000173E3" w:rsidRDefault="000173E3"/>
        </w:tc>
        <w:tc>
          <w:tcPr>
            <w:tcW w:w="204" w:type="dxa"/>
          </w:tcPr>
          <w:p w14:paraId="2C1134E8" w14:textId="77777777" w:rsidR="000173E3" w:rsidRDefault="000173E3"/>
        </w:tc>
        <w:tc>
          <w:tcPr>
            <w:tcW w:w="204" w:type="dxa"/>
          </w:tcPr>
          <w:p w14:paraId="2B278592" w14:textId="77777777" w:rsidR="000173E3" w:rsidRDefault="000173E3"/>
        </w:tc>
        <w:tc>
          <w:tcPr>
            <w:tcW w:w="204" w:type="dxa"/>
          </w:tcPr>
          <w:p w14:paraId="263BEAFD" w14:textId="77777777" w:rsidR="000173E3" w:rsidRDefault="000173E3"/>
        </w:tc>
        <w:tc>
          <w:tcPr>
            <w:tcW w:w="204" w:type="dxa"/>
          </w:tcPr>
          <w:p w14:paraId="63B2A12F" w14:textId="77777777" w:rsidR="000173E3" w:rsidRDefault="000173E3"/>
        </w:tc>
        <w:tc>
          <w:tcPr>
            <w:tcW w:w="204" w:type="dxa"/>
          </w:tcPr>
          <w:p w14:paraId="56DE6788" w14:textId="77777777" w:rsidR="000173E3" w:rsidRDefault="000173E3"/>
        </w:tc>
        <w:tc>
          <w:tcPr>
            <w:tcW w:w="204" w:type="dxa"/>
          </w:tcPr>
          <w:p w14:paraId="2D36B5FB" w14:textId="77777777" w:rsidR="000173E3" w:rsidRDefault="000173E3"/>
        </w:tc>
        <w:tc>
          <w:tcPr>
            <w:tcW w:w="204" w:type="dxa"/>
          </w:tcPr>
          <w:p w14:paraId="26F03567" w14:textId="77777777" w:rsidR="000173E3" w:rsidRDefault="000173E3"/>
        </w:tc>
        <w:tc>
          <w:tcPr>
            <w:tcW w:w="204" w:type="dxa"/>
          </w:tcPr>
          <w:p w14:paraId="683D7460" w14:textId="77777777" w:rsidR="000173E3" w:rsidRDefault="000173E3"/>
        </w:tc>
        <w:tc>
          <w:tcPr>
            <w:tcW w:w="204" w:type="dxa"/>
          </w:tcPr>
          <w:p w14:paraId="18A67D6A" w14:textId="77777777" w:rsidR="000173E3" w:rsidRDefault="000173E3"/>
        </w:tc>
        <w:tc>
          <w:tcPr>
            <w:tcW w:w="204" w:type="dxa"/>
          </w:tcPr>
          <w:p w14:paraId="46260C9F" w14:textId="77777777" w:rsidR="000173E3" w:rsidRDefault="000173E3"/>
        </w:tc>
        <w:tc>
          <w:tcPr>
            <w:tcW w:w="204" w:type="dxa"/>
          </w:tcPr>
          <w:p w14:paraId="3CBF03AF" w14:textId="77777777" w:rsidR="000173E3" w:rsidRDefault="000173E3"/>
        </w:tc>
        <w:tc>
          <w:tcPr>
            <w:tcW w:w="204" w:type="dxa"/>
          </w:tcPr>
          <w:p w14:paraId="06FD14D6" w14:textId="77777777" w:rsidR="000173E3" w:rsidRDefault="000173E3"/>
        </w:tc>
        <w:tc>
          <w:tcPr>
            <w:tcW w:w="204" w:type="dxa"/>
          </w:tcPr>
          <w:p w14:paraId="36151B6D" w14:textId="77777777" w:rsidR="000173E3" w:rsidRDefault="000173E3"/>
        </w:tc>
        <w:tc>
          <w:tcPr>
            <w:tcW w:w="204" w:type="dxa"/>
          </w:tcPr>
          <w:p w14:paraId="62C9FB96" w14:textId="77777777" w:rsidR="000173E3" w:rsidRDefault="000173E3"/>
        </w:tc>
        <w:tc>
          <w:tcPr>
            <w:tcW w:w="204" w:type="dxa"/>
          </w:tcPr>
          <w:p w14:paraId="79C5A545" w14:textId="77777777" w:rsidR="000173E3" w:rsidRDefault="000173E3"/>
        </w:tc>
        <w:tc>
          <w:tcPr>
            <w:tcW w:w="204" w:type="dxa"/>
          </w:tcPr>
          <w:p w14:paraId="2E624AF8" w14:textId="77777777" w:rsidR="000173E3" w:rsidRDefault="000173E3"/>
        </w:tc>
        <w:tc>
          <w:tcPr>
            <w:tcW w:w="1247" w:type="dxa"/>
            <w:vAlign w:val="center"/>
          </w:tcPr>
          <w:p w14:paraId="0BE2CC29" w14:textId="77777777" w:rsidR="000173E3" w:rsidRDefault="000173E3"/>
          <w:p w14:paraId="16BEFFFD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52855171" w14:textId="77777777">
        <w:trPr>
          <w:jc w:val="center"/>
        </w:trPr>
        <w:tc>
          <w:tcPr>
            <w:tcW w:w="170" w:type="dxa"/>
            <w:vAlign w:val="center"/>
          </w:tcPr>
          <w:p w14:paraId="1EAFAB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5453C8E2" w14:textId="77777777" w:rsidR="000173E3" w:rsidRDefault="00000000">
            <w:r>
              <w:rPr>
                <w:rFonts w:ascii="Calibri" w:hAnsi="Calibri"/>
                <w:sz w:val="10"/>
              </w:rPr>
              <w:t>Humphrey Mumbali</w:t>
            </w:r>
          </w:p>
        </w:tc>
        <w:tc>
          <w:tcPr>
            <w:tcW w:w="181" w:type="dxa"/>
            <w:vAlign w:val="center"/>
          </w:tcPr>
          <w:p w14:paraId="2D4E6F7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51677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9F16D7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E013D4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098BED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EDDDCE7" w14:textId="77777777" w:rsidR="000173E3" w:rsidRDefault="000173E3"/>
        </w:tc>
        <w:tc>
          <w:tcPr>
            <w:tcW w:w="204" w:type="dxa"/>
          </w:tcPr>
          <w:p w14:paraId="3070567F" w14:textId="77777777" w:rsidR="000173E3" w:rsidRDefault="000173E3"/>
        </w:tc>
        <w:tc>
          <w:tcPr>
            <w:tcW w:w="204" w:type="dxa"/>
          </w:tcPr>
          <w:p w14:paraId="60B3120A" w14:textId="77777777" w:rsidR="000173E3" w:rsidRDefault="000173E3"/>
        </w:tc>
        <w:tc>
          <w:tcPr>
            <w:tcW w:w="204" w:type="dxa"/>
          </w:tcPr>
          <w:p w14:paraId="50C7E38C" w14:textId="77777777" w:rsidR="000173E3" w:rsidRDefault="000173E3"/>
        </w:tc>
        <w:tc>
          <w:tcPr>
            <w:tcW w:w="204" w:type="dxa"/>
          </w:tcPr>
          <w:p w14:paraId="1F714A80" w14:textId="77777777" w:rsidR="000173E3" w:rsidRDefault="000173E3"/>
        </w:tc>
        <w:tc>
          <w:tcPr>
            <w:tcW w:w="204" w:type="dxa"/>
          </w:tcPr>
          <w:p w14:paraId="5843E5C4" w14:textId="77777777" w:rsidR="000173E3" w:rsidRDefault="000173E3"/>
        </w:tc>
        <w:tc>
          <w:tcPr>
            <w:tcW w:w="204" w:type="dxa"/>
          </w:tcPr>
          <w:p w14:paraId="3FD2852B" w14:textId="77777777" w:rsidR="000173E3" w:rsidRDefault="000173E3"/>
        </w:tc>
        <w:tc>
          <w:tcPr>
            <w:tcW w:w="204" w:type="dxa"/>
          </w:tcPr>
          <w:p w14:paraId="0A4B8ADB" w14:textId="77777777" w:rsidR="000173E3" w:rsidRDefault="000173E3"/>
        </w:tc>
        <w:tc>
          <w:tcPr>
            <w:tcW w:w="204" w:type="dxa"/>
            <w:vAlign w:val="center"/>
          </w:tcPr>
          <w:p w14:paraId="0F1AAA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D1C4F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217DA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81CD1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4970B3C" w14:textId="77777777" w:rsidR="000173E3" w:rsidRDefault="000173E3"/>
        </w:tc>
        <w:tc>
          <w:tcPr>
            <w:tcW w:w="204" w:type="dxa"/>
          </w:tcPr>
          <w:p w14:paraId="7196CB78" w14:textId="77777777" w:rsidR="000173E3" w:rsidRDefault="000173E3"/>
        </w:tc>
        <w:tc>
          <w:tcPr>
            <w:tcW w:w="204" w:type="dxa"/>
          </w:tcPr>
          <w:p w14:paraId="4108B028" w14:textId="77777777" w:rsidR="000173E3" w:rsidRDefault="000173E3"/>
        </w:tc>
        <w:tc>
          <w:tcPr>
            <w:tcW w:w="204" w:type="dxa"/>
          </w:tcPr>
          <w:p w14:paraId="055AC839" w14:textId="77777777" w:rsidR="000173E3" w:rsidRDefault="000173E3"/>
        </w:tc>
        <w:tc>
          <w:tcPr>
            <w:tcW w:w="204" w:type="dxa"/>
            <w:vAlign w:val="center"/>
          </w:tcPr>
          <w:p w14:paraId="06BFF6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D5E2E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131BD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C2E6E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C52B337" w14:textId="77777777" w:rsidR="000173E3" w:rsidRDefault="000173E3"/>
        </w:tc>
        <w:tc>
          <w:tcPr>
            <w:tcW w:w="204" w:type="dxa"/>
          </w:tcPr>
          <w:p w14:paraId="4BB22916" w14:textId="77777777" w:rsidR="000173E3" w:rsidRDefault="000173E3"/>
        </w:tc>
        <w:tc>
          <w:tcPr>
            <w:tcW w:w="204" w:type="dxa"/>
          </w:tcPr>
          <w:p w14:paraId="0CDEFE3F" w14:textId="77777777" w:rsidR="000173E3" w:rsidRDefault="000173E3"/>
        </w:tc>
        <w:tc>
          <w:tcPr>
            <w:tcW w:w="204" w:type="dxa"/>
          </w:tcPr>
          <w:p w14:paraId="61CC74C7" w14:textId="77777777" w:rsidR="000173E3" w:rsidRDefault="000173E3"/>
        </w:tc>
        <w:tc>
          <w:tcPr>
            <w:tcW w:w="204" w:type="dxa"/>
            <w:vAlign w:val="center"/>
          </w:tcPr>
          <w:p w14:paraId="7BA8D1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67937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35A83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2777F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D730D19" w14:textId="77777777" w:rsidR="000173E3" w:rsidRDefault="000173E3"/>
        </w:tc>
        <w:tc>
          <w:tcPr>
            <w:tcW w:w="204" w:type="dxa"/>
          </w:tcPr>
          <w:p w14:paraId="01CA50CE" w14:textId="77777777" w:rsidR="000173E3" w:rsidRDefault="000173E3"/>
        </w:tc>
        <w:tc>
          <w:tcPr>
            <w:tcW w:w="204" w:type="dxa"/>
          </w:tcPr>
          <w:p w14:paraId="498A9559" w14:textId="77777777" w:rsidR="000173E3" w:rsidRDefault="000173E3"/>
        </w:tc>
        <w:tc>
          <w:tcPr>
            <w:tcW w:w="204" w:type="dxa"/>
          </w:tcPr>
          <w:p w14:paraId="64905F1C" w14:textId="77777777" w:rsidR="000173E3" w:rsidRDefault="000173E3"/>
        </w:tc>
        <w:tc>
          <w:tcPr>
            <w:tcW w:w="204" w:type="dxa"/>
          </w:tcPr>
          <w:p w14:paraId="119D959C" w14:textId="77777777" w:rsidR="000173E3" w:rsidRDefault="000173E3"/>
        </w:tc>
        <w:tc>
          <w:tcPr>
            <w:tcW w:w="204" w:type="dxa"/>
          </w:tcPr>
          <w:p w14:paraId="65812C61" w14:textId="77777777" w:rsidR="000173E3" w:rsidRDefault="000173E3"/>
        </w:tc>
        <w:tc>
          <w:tcPr>
            <w:tcW w:w="204" w:type="dxa"/>
          </w:tcPr>
          <w:p w14:paraId="2790739C" w14:textId="77777777" w:rsidR="000173E3" w:rsidRDefault="000173E3"/>
        </w:tc>
        <w:tc>
          <w:tcPr>
            <w:tcW w:w="204" w:type="dxa"/>
          </w:tcPr>
          <w:p w14:paraId="6BAFF080" w14:textId="77777777" w:rsidR="000173E3" w:rsidRDefault="000173E3"/>
        </w:tc>
        <w:tc>
          <w:tcPr>
            <w:tcW w:w="204" w:type="dxa"/>
          </w:tcPr>
          <w:p w14:paraId="57AA4D9E" w14:textId="77777777" w:rsidR="000173E3" w:rsidRDefault="000173E3"/>
        </w:tc>
        <w:tc>
          <w:tcPr>
            <w:tcW w:w="204" w:type="dxa"/>
          </w:tcPr>
          <w:p w14:paraId="3B708EA0" w14:textId="77777777" w:rsidR="000173E3" w:rsidRDefault="000173E3"/>
        </w:tc>
        <w:tc>
          <w:tcPr>
            <w:tcW w:w="204" w:type="dxa"/>
          </w:tcPr>
          <w:p w14:paraId="681C5D00" w14:textId="77777777" w:rsidR="000173E3" w:rsidRDefault="000173E3"/>
        </w:tc>
        <w:tc>
          <w:tcPr>
            <w:tcW w:w="204" w:type="dxa"/>
          </w:tcPr>
          <w:p w14:paraId="2328B0C7" w14:textId="77777777" w:rsidR="000173E3" w:rsidRDefault="000173E3"/>
        </w:tc>
        <w:tc>
          <w:tcPr>
            <w:tcW w:w="204" w:type="dxa"/>
          </w:tcPr>
          <w:p w14:paraId="6B128BB8" w14:textId="77777777" w:rsidR="000173E3" w:rsidRDefault="000173E3"/>
        </w:tc>
        <w:tc>
          <w:tcPr>
            <w:tcW w:w="204" w:type="dxa"/>
          </w:tcPr>
          <w:p w14:paraId="41871259" w14:textId="77777777" w:rsidR="000173E3" w:rsidRDefault="000173E3"/>
        </w:tc>
        <w:tc>
          <w:tcPr>
            <w:tcW w:w="204" w:type="dxa"/>
          </w:tcPr>
          <w:p w14:paraId="75D7A796" w14:textId="77777777" w:rsidR="000173E3" w:rsidRDefault="000173E3"/>
        </w:tc>
        <w:tc>
          <w:tcPr>
            <w:tcW w:w="204" w:type="dxa"/>
          </w:tcPr>
          <w:p w14:paraId="6D451BBA" w14:textId="77777777" w:rsidR="000173E3" w:rsidRDefault="000173E3"/>
        </w:tc>
        <w:tc>
          <w:tcPr>
            <w:tcW w:w="204" w:type="dxa"/>
          </w:tcPr>
          <w:p w14:paraId="0F45A0B0" w14:textId="77777777" w:rsidR="000173E3" w:rsidRDefault="000173E3"/>
        </w:tc>
        <w:tc>
          <w:tcPr>
            <w:tcW w:w="204" w:type="dxa"/>
          </w:tcPr>
          <w:p w14:paraId="7D324BFC" w14:textId="77777777" w:rsidR="000173E3" w:rsidRDefault="000173E3"/>
        </w:tc>
        <w:tc>
          <w:tcPr>
            <w:tcW w:w="204" w:type="dxa"/>
          </w:tcPr>
          <w:p w14:paraId="0D9A10C4" w14:textId="77777777" w:rsidR="000173E3" w:rsidRDefault="000173E3"/>
        </w:tc>
        <w:tc>
          <w:tcPr>
            <w:tcW w:w="204" w:type="dxa"/>
          </w:tcPr>
          <w:p w14:paraId="6A81D963" w14:textId="77777777" w:rsidR="000173E3" w:rsidRDefault="000173E3"/>
        </w:tc>
        <w:tc>
          <w:tcPr>
            <w:tcW w:w="204" w:type="dxa"/>
          </w:tcPr>
          <w:p w14:paraId="127D8EEC" w14:textId="77777777" w:rsidR="000173E3" w:rsidRDefault="000173E3"/>
        </w:tc>
        <w:tc>
          <w:tcPr>
            <w:tcW w:w="204" w:type="dxa"/>
          </w:tcPr>
          <w:p w14:paraId="75E0B30C" w14:textId="77777777" w:rsidR="000173E3" w:rsidRDefault="000173E3"/>
        </w:tc>
        <w:tc>
          <w:tcPr>
            <w:tcW w:w="204" w:type="dxa"/>
          </w:tcPr>
          <w:p w14:paraId="4841BFDB" w14:textId="77777777" w:rsidR="000173E3" w:rsidRDefault="000173E3"/>
        </w:tc>
        <w:tc>
          <w:tcPr>
            <w:tcW w:w="204" w:type="dxa"/>
          </w:tcPr>
          <w:p w14:paraId="1D6A0F00" w14:textId="77777777" w:rsidR="000173E3" w:rsidRDefault="000173E3"/>
        </w:tc>
        <w:tc>
          <w:tcPr>
            <w:tcW w:w="204" w:type="dxa"/>
          </w:tcPr>
          <w:p w14:paraId="08CE2FB2" w14:textId="77777777" w:rsidR="000173E3" w:rsidRDefault="000173E3"/>
        </w:tc>
        <w:tc>
          <w:tcPr>
            <w:tcW w:w="204" w:type="dxa"/>
          </w:tcPr>
          <w:p w14:paraId="69087815" w14:textId="77777777" w:rsidR="000173E3" w:rsidRDefault="000173E3"/>
        </w:tc>
        <w:tc>
          <w:tcPr>
            <w:tcW w:w="204" w:type="dxa"/>
          </w:tcPr>
          <w:p w14:paraId="04F3B538" w14:textId="77777777" w:rsidR="000173E3" w:rsidRDefault="000173E3"/>
        </w:tc>
        <w:tc>
          <w:tcPr>
            <w:tcW w:w="1247" w:type="dxa"/>
            <w:vAlign w:val="center"/>
          </w:tcPr>
          <w:p w14:paraId="147BD4ED" w14:textId="77777777" w:rsidR="000173E3" w:rsidRDefault="000173E3"/>
          <w:p w14:paraId="6DA448AF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59A02674" w14:textId="77777777">
        <w:trPr>
          <w:jc w:val="center"/>
        </w:trPr>
        <w:tc>
          <w:tcPr>
            <w:tcW w:w="170" w:type="dxa"/>
            <w:vAlign w:val="center"/>
          </w:tcPr>
          <w:p w14:paraId="5F923D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0843F0D4" w14:textId="77777777" w:rsidR="000173E3" w:rsidRDefault="00000000">
            <w:r>
              <w:rPr>
                <w:rFonts w:ascii="Calibri" w:hAnsi="Calibri"/>
                <w:sz w:val="10"/>
              </w:rPr>
              <w:t>Lenard Chawa</w:t>
            </w:r>
          </w:p>
        </w:tc>
        <w:tc>
          <w:tcPr>
            <w:tcW w:w="181" w:type="dxa"/>
            <w:vAlign w:val="center"/>
          </w:tcPr>
          <w:p w14:paraId="317ABA2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C451C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2737C0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368E5E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A491AA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19027A7" w14:textId="77777777" w:rsidR="000173E3" w:rsidRDefault="000173E3"/>
        </w:tc>
        <w:tc>
          <w:tcPr>
            <w:tcW w:w="204" w:type="dxa"/>
          </w:tcPr>
          <w:p w14:paraId="124DE0E0" w14:textId="77777777" w:rsidR="000173E3" w:rsidRDefault="000173E3"/>
        </w:tc>
        <w:tc>
          <w:tcPr>
            <w:tcW w:w="204" w:type="dxa"/>
          </w:tcPr>
          <w:p w14:paraId="50B8B57C" w14:textId="77777777" w:rsidR="000173E3" w:rsidRDefault="000173E3"/>
        </w:tc>
        <w:tc>
          <w:tcPr>
            <w:tcW w:w="204" w:type="dxa"/>
          </w:tcPr>
          <w:p w14:paraId="59173FA8" w14:textId="77777777" w:rsidR="000173E3" w:rsidRDefault="000173E3"/>
        </w:tc>
        <w:tc>
          <w:tcPr>
            <w:tcW w:w="204" w:type="dxa"/>
          </w:tcPr>
          <w:p w14:paraId="6BF1FDE0" w14:textId="77777777" w:rsidR="000173E3" w:rsidRDefault="000173E3"/>
        </w:tc>
        <w:tc>
          <w:tcPr>
            <w:tcW w:w="204" w:type="dxa"/>
          </w:tcPr>
          <w:p w14:paraId="3DA55F27" w14:textId="77777777" w:rsidR="000173E3" w:rsidRDefault="000173E3"/>
        </w:tc>
        <w:tc>
          <w:tcPr>
            <w:tcW w:w="204" w:type="dxa"/>
          </w:tcPr>
          <w:p w14:paraId="0C4040D9" w14:textId="77777777" w:rsidR="000173E3" w:rsidRDefault="000173E3"/>
        </w:tc>
        <w:tc>
          <w:tcPr>
            <w:tcW w:w="204" w:type="dxa"/>
          </w:tcPr>
          <w:p w14:paraId="18048AF8" w14:textId="77777777" w:rsidR="000173E3" w:rsidRDefault="000173E3"/>
        </w:tc>
        <w:tc>
          <w:tcPr>
            <w:tcW w:w="204" w:type="dxa"/>
            <w:vAlign w:val="center"/>
          </w:tcPr>
          <w:p w14:paraId="015400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E9754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E984F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433D6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3BBA9F5" w14:textId="77777777" w:rsidR="000173E3" w:rsidRDefault="000173E3"/>
        </w:tc>
        <w:tc>
          <w:tcPr>
            <w:tcW w:w="204" w:type="dxa"/>
          </w:tcPr>
          <w:p w14:paraId="7173ECB3" w14:textId="77777777" w:rsidR="000173E3" w:rsidRDefault="000173E3"/>
        </w:tc>
        <w:tc>
          <w:tcPr>
            <w:tcW w:w="204" w:type="dxa"/>
          </w:tcPr>
          <w:p w14:paraId="074C80EC" w14:textId="77777777" w:rsidR="000173E3" w:rsidRDefault="000173E3"/>
        </w:tc>
        <w:tc>
          <w:tcPr>
            <w:tcW w:w="204" w:type="dxa"/>
          </w:tcPr>
          <w:p w14:paraId="1CFA94CF" w14:textId="77777777" w:rsidR="000173E3" w:rsidRDefault="000173E3"/>
        </w:tc>
        <w:tc>
          <w:tcPr>
            <w:tcW w:w="204" w:type="dxa"/>
            <w:vAlign w:val="center"/>
          </w:tcPr>
          <w:p w14:paraId="542B90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64349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E554B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939F7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FD89795" w14:textId="77777777" w:rsidR="000173E3" w:rsidRDefault="000173E3"/>
        </w:tc>
        <w:tc>
          <w:tcPr>
            <w:tcW w:w="204" w:type="dxa"/>
          </w:tcPr>
          <w:p w14:paraId="233BFDCE" w14:textId="77777777" w:rsidR="000173E3" w:rsidRDefault="000173E3"/>
        </w:tc>
        <w:tc>
          <w:tcPr>
            <w:tcW w:w="204" w:type="dxa"/>
          </w:tcPr>
          <w:p w14:paraId="4F849709" w14:textId="77777777" w:rsidR="000173E3" w:rsidRDefault="000173E3"/>
        </w:tc>
        <w:tc>
          <w:tcPr>
            <w:tcW w:w="204" w:type="dxa"/>
          </w:tcPr>
          <w:p w14:paraId="2CA30DE3" w14:textId="77777777" w:rsidR="000173E3" w:rsidRDefault="000173E3"/>
        </w:tc>
        <w:tc>
          <w:tcPr>
            <w:tcW w:w="204" w:type="dxa"/>
            <w:vAlign w:val="center"/>
          </w:tcPr>
          <w:p w14:paraId="06587A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B560F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F9171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9BD91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881CC35" w14:textId="77777777" w:rsidR="000173E3" w:rsidRDefault="000173E3"/>
        </w:tc>
        <w:tc>
          <w:tcPr>
            <w:tcW w:w="204" w:type="dxa"/>
          </w:tcPr>
          <w:p w14:paraId="3683E884" w14:textId="77777777" w:rsidR="000173E3" w:rsidRDefault="000173E3"/>
        </w:tc>
        <w:tc>
          <w:tcPr>
            <w:tcW w:w="204" w:type="dxa"/>
          </w:tcPr>
          <w:p w14:paraId="7D7BF2EE" w14:textId="77777777" w:rsidR="000173E3" w:rsidRDefault="000173E3"/>
        </w:tc>
        <w:tc>
          <w:tcPr>
            <w:tcW w:w="204" w:type="dxa"/>
          </w:tcPr>
          <w:p w14:paraId="172392A5" w14:textId="77777777" w:rsidR="000173E3" w:rsidRDefault="000173E3"/>
        </w:tc>
        <w:tc>
          <w:tcPr>
            <w:tcW w:w="204" w:type="dxa"/>
          </w:tcPr>
          <w:p w14:paraId="4ABD72EC" w14:textId="77777777" w:rsidR="000173E3" w:rsidRDefault="000173E3"/>
        </w:tc>
        <w:tc>
          <w:tcPr>
            <w:tcW w:w="204" w:type="dxa"/>
          </w:tcPr>
          <w:p w14:paraId="60EE9D4D" w14:textId="77777777" w:rsidR="000173E3" w:rsidRDefault="000173E3"/>
        </w:tc>
        <w:tc>
          <w:tcPr>
            <w:tcW w:w="204" w:type="dxa"/>
          </w:tcPr>
          <w:p w14:paraId="3D157D72" w14:textId="77777777" w:rsidR="000173E3" w:rsidRDefault="000173E3"/>
        </w:tc>
        <w:tc>
          <w:tcPr>
            <w:tcW w:w="204" w:type="dxa"/>
          </w:tcPr>
          <w:p w14:paraId="7C7A5C85" w14:textId="77777777" w:rsidR="000173E3" w:rsidRDefault="000173E3"/>
        </w:tc>
        <w:tc>
          <w:tcPr>
            <w:tcW w:w="204" w:type="dxa"/>
          </w:tcPr>
          <w:p w14:paraId="7D3C5FE9" w14:textId="77777777" w:rsidR="000173E3" w:rsidRDefault="000173E3"/>
        </w:tc>
        <w:tc>
          <w:tcPr>
            <w:tcW w:w="204" w:type="dxa"/>
          </w:tcPr>
          <w:p w14:paraId="103868C1" w14:textId="77777777" w:rsidR="000173E3" w:rsidRDefault="000173E3"/>
        </w:tc>
        <w:tc>
          <w:tcPr>
            <w:tcW w:w="204" w:type="dxa"/>
          </w:tcPr>
          <w:p w14:paraId="5F17785F" w14:textId="77777777" w:rsidR="000173E3" w:rsidRDefault="000173E3"/>
        </w:tc>
        <w:tc>
          <w:tcPr>
            <w:tcW w:w="204" w:type="dxa"/>
          </w:tcPr>
          <w:p w14:paraId="2271C08F" w14:textId="77777777" w:rsidR="000173E3" w:rsidRDefault="000173E3"/>
        </w:tc>
        <w:tc>
          <w:tcPr>
            <w:tcW w:w="204" w:type="dxa"/>
          </w:tcPr>
          <w:p w14:paraId="00F504F2" w14:textId="77777777" w:rsidR="000173E3" w:rsidRDefault="000173E3"/>
        </w:tc>
        <w:tc>
          <w:tcPr>
            <w:tcW w:w="204" w:type="dxa"/>
          </w:tcPr>
          <w:p w14:paraId="52CB66F8" w14:textId="77777777" w:rsidR="000173E3" w:rsidRDefault="000173E3"/>
        </w:tc>
        <w:tc>
          <w:tcPr>
            <w:tcW w:w="204" w:type="dxa"/>
          </w:tcPr>
          <w:p w14:paraId="603A14A1" w14:textId="77777777" w:rsidR="000173E3" w:rsidRDefault="000173E3"/>
        </w:tc>
        <w:tc>
          <w:tcPr>
            <w:tcW w:w="204" w:type="dxa"/>
          </w:tcPr>
          <w:p w14:paraId="2F36564E" w14:textId="77777777" w:rsidR="000173E3" w:rsidRDefault="000173E3"/>
        </w:tc>
        <w:tc>
          <w:tcPr>
            <w:tcW w:w="204" w:type="dxa"/>
          </w:tcPr>
          <w:p w14:paraId="5299C4CD" w14:textId="77777777" w:rsidR="000173E3" w:rsidRDefault="000173E3"/>
        </w:tc>
        <w:tc>
          <w:tcPr>
            <w:tcW w:w="204" w:type="dxa"/>
          </w:tcPr>
          <w:p w14:paraId="701FDDD6" w14:textId="77777777" w:rsidR="000173E3" w:rsidRDefault="000173E3"/>
        </w:tc>
        <w:tc>
          <w:tcPr>
            <w:tcW w:w="204" w:type="dxa"/>
          </w:tcPr>
          <w:p w14:paraId="118E5421" w14:textId="77777777" w:rsidR="000173E3" w:rsidRDefault="000173E3"/>
        </w:tc>
        <w:tc>
          <w:tcPr>
            <w:tcW w:w="204" w:type="dxa"/>
          </w:tcPr>
          <w:p w14:paraId="1C3E335B" w14:textId="77777777" w:rsidR="000173E3" w:rsidRDefault="000173E3"/>
        </w:tc>
        <w:tc>
          <w:tcPr>
            <w:tcW w:w="204" w:type="dxa"/>
          </w:tcPr>
          <w:p w14:paraId="1944FAD5" w14:textId="77777777" w:rsidR="000173E3" w:rsidRDefault="000173E3"/>
        </w:tc>
        <w:tc>
          <w:tcPr>
            <w:tcW w:w="204" w:type="dxa"/>
          </w:tcPr>
          <w:p w14:paraId="06578FE1" w14:textId="77777777" w:rsidR="000173E3" w:rsidRDefault="000173E3"/>
        </w:tc>
        <w:tc>
          <w:tcPr>
            <w:tcW w:w="204" w:type="dxa"/>
          </w:tcPr>
          <w:p w14:paraId="68375DB0" w14:textId="77777777" w:rsidR="000173E3" w:rsidRDefault="000173E3"/>
        </w:tc>
        <w:tc>
          <w:tcPr>
            <w:tcW w:w="204" w:type="dxa"/>
          </w:tcPr>
          <w:p w14:paraId="2F12168F" w14:textId="77777777" w:rsidR="000173E3" w:rsidRDefault="000173E3"/>
        </w:tc>
        <w:tc>
          <w:tcPr>
            <w:tcW w:w="204" w:type="dxa"/>
          </w:tcPr>
          <w:p w14:paraId="63F83BD2" w14:textId="77777777" w:rsidR="000173E3" w:rsidRDefault="000173E3"/>
        </w:tc>
        <w:tc>
          <w:tcPr>
            <w:tcW w:w="204" w:type="dxa"/>
          </w:tcPr>
          <w:p w14:paraId="451BD941" w14:textId="77777777" w:rsidR="000173E3" w:rsidRDefault="000173E3"/>
        </w:tc>
        <w:tc>
          <w:tcPr>
            <w:tcW w:w="204" w:type="dxa"/>
          </w:tcPr>
          <w:p w14:paraId="586A7704" w14:textId="77777777" w:rsidR="000173E3" w:rsidRDefault="000173E3"/>
        </w:tc>
        <w:tc>
          <w:tcPr>
            <w:tcW w:w="1247" w:type="dxa"/>
            <w:vAlign w:val="center"/>
          </w:tcPr>
          <w:p w14:paraId="0764BD95" w14:textId="77777777" w:rsidR="000173E3" w:rsidRDefault="000173E3"/>
          <w:p w14:paraId="3EC9AA89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0E017D4F" w14:textId="77777777">
        <w:trPr>
          <w:jc w:val="center"/>
        </w:trPr>
        <w:tc>
          <w:tcPr>
            <w:tcW w:w="170" w:type="dxa"/>
            <w:vAlign w:val="center"/>
          </w:tcPr>
          <w:p w14:paraId="6FF024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6AB26633" w14:textId="77777777" w:rsidR="000173E3" w:rsidRDefault="00000000">
            <w:r>
              <w:rPr>
                <w:rFonts w:ascii="Calibri" w:hAnsi="Calibri"/>
                <w:sz w:val="10"/>
              </w:rPr>
              <w:t>Maxwell Phiri</w:t>
            </w:r>
          </w:p>
        </w:tc>
        <w:tc>
          <w:tcPr>
            <w:tcW w:w="181" w:type="dxa"/>
            <w:vAlign w:val="center"/>
          </w:tcPr>
          <w:p w14:paraId="5907B56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7C7FCF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E3FD4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1D2188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404BFA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53928C3" w14:textId="77777777" w:rsidR="000173E3" w:rsidRDefault="000173E3"/>
        </w:tc>
        <w:tc>
          <w:tcPr>
            <w:tcW w:w="204" w:type="dxa"/>
          </w:tcPr>
          <w:p w14:paraId="4CDD7211" w14:textId="77777777" w:rsidR="000173E3" w:rsidRDefault="000173E3"/>
        </w:tc>
        <w:tc>
          <w:tcPr>
            <w:tcW w:w="204" w:type="dxa"/>
          </w:tcPr>
          <w:p w14:paraId="666DDCFA" w14:textId="77777777" w:rsidR="000173E3" w:rsidRDefault="000173E3"/>
        </w:tc>
        <w:tc>
          <w:tcPr>
            <w:tcW w:w="204" w:type="dxa"/>
          </w:tcPr>
          <w:p w14:paraId="1FC344C1" w14:textId="77777777" w:rsidR="000173E3" w:rsidRDefault="000173E3"/>
        </w:tc>
        <w:tc>
          <w:tcPr>
            <w:tcW w:w="204" w:type="dxa"/>
          </w:tcPr>
          <w:p w14:paraId="2131631A" w14:textId="77777777" w:rsidR="000173E3" w:rsidRDefault="000173E3"/>
        </w:tc>
        <w:tc>
          <w:tcPr>
            <w:tcW w:w="204" w:type="dxa"/>
          </w:tcPr>
          <w:p w14:paraId="7EB39EC1" w14:textId="77777777" w:rsidR="000173E3" w:rsidRDefault="000173E3"/>
        </w:tc>
        <w:tc>
          <w:tcPr>
            <w:tcW w:w="204" w:type="dxa"/>
          </w:tcPr>
          <w:p w14:paraId="4BDE48CD" w14:textId="77777777" w:rsidR="000173E3" w:rsidRDefault="000173E3"/>
        </w:tc>
        <w:tc>
          <w:tcPr>
            <w:tcW w:w="204" w:type="dxa"/>
          </w:tcPr>
          <w:p w14:paraId="299BAF86" w14:textId="77777777" w:rsidR="000173E3" w:rsidRDefault="000173E3"/>
        </w:tc>
        <w:tc>
          <w:tcPr>
            <w:tcW w:w="204" w:type="dxa"/>
          </w:tcPr>
          <w:p w14:paraId="54A9735B" w14:textId="77777777" w:rsidR="000173E3" w:rsidRDefault="000173E3"/>
        </w:tc>
        <w:tc>
          <w:tcPr>
            <w:tcW w:w="204" w:type="dxa"/>
          </w:tcPr>
          <w:p w14:paraId="03BB556F" w14:textId="77777777" w:rsidR="000173E3" w:rsidRDefault="000173E3"/>
        </w:tc>
        <w:tc>
          <w:tcPr>
            <w:tcW w:w="204" w:type="dxa"/>
          </w:tcPr>
          <w:p w14:paraId="44C941F7" w14:textId="77777777" w:rsidR="000173E3" w:rsidRDefault="000173E3"/>
        </w:tc>
        <w:tc>
          <w:tcPr>
            <w:tcW w:w="204" w:type="dxa"/>
          </w:tcPr>
          <w:p w14:paraId="77F474DF" w14:textId="77777777" w:rsidR="000173E3" w:rsidRDefault="000173E3"/>
        </w:tc>
        <w:tc>
          <w:tcPr>
            <w:tcW w:w="204" w:type="dxa"/>
          </w:tcPr>
          <w:p w14:paraId="78348E89" w14:textId="77777777" w:rsidR="000173E3" w:rsidRDefault="000173E3"/>
        </w:tc>
        <w:tc>
          <w:tcPr>
            <w:tcW w:w="204" w:type="dxa"/>
          </w:tcPr>
          <w:p w14:paraId="134D23F8" w14:textId="77777777" w:rsidR="000173E3" w:rsidRDefault="000173E3"/>
        </w:tc>
        <w:tc>
          <w:tcPr>
            <w:tcW w:w="204" w:type="dxa"/>
          </w:tcPr>
          <w:p w14:paraId="1169A0DC" w14:textId="77777777" w:rsidR="000173E3" w:rsidRDefault="000173E3"/>
        </w:tc>
        <w:tc>
          <w:tcPr>
            <w:tcW w:w="204" w:type="dxa"/>
          </w:tcPr>
          <w:p w14:paraId="1C4CE181" w14:textId="77777777" w:rsidR="000173E3" w:rsidRDefault="000173E3"/>
        </w:tc>
        <w:tc>
          <w:tcPr>
            <w:tcW w:w="204" w:type="dxa"/>
          </w:tcPr>
          <w:p w14:paraId="4C73D393" w14:textId="77777777" w:rsidR="000173E3" w:rsidRDefault="000173E3"/>
        </w:tc>
        <w:tc>
          <w:tcPr>
            <w:tcW w:w="204" w:type="dxa"/>
          </w:tcPr>
          <w:p w14:paraId="128893B5" w14:textId="77777777" w:rsidR="000173E3" w:rsidRDefault="000173E3"/>
        </w:tc>
        <w:tc>
          <w:tcPr>
            <w:tcW w:w="204" w:type="dxa"/>
          </w:tcPr>
          <w:p w14:paraId="1C975069" w14:textId="77777777" w:rsidR="000173E3" w:rsidRDefault="000173E3"/>
        </w:tc>
        <w:tc>
          <w:tcPr>
            <w:tcW w:w="204" w:type="dxa"/>
          </w:tcPr>
          <w:p w14:paraId="73F494D2" w14:textId="77777777" w:rsidR="000173E3" w:rsidRDefault="000173E3"/>
        </w:tc>
        <w:tc>
          <w:tcPr>
            <w:tcW w:w="204" w:type="dxa"/>
          </w:tcPr>
          <w:p w14:paraId="08FE43D7" w14:textId="77777777" w:rsidR="000173E3" w:rsidRDefault="000173E3"/>
        </w:tc>
        <w:tc>
          <w:tcPr>
            <w:tcW w:w="204" w:type="dxa"/>
          </w:tcPr>
          <w:p w14:paraId="1D7D32D9" w14:textId="77777777" w:rsidR="000173E3" w:rsidRDefault="000173E3"/>
        </w:tc>
        <w:tc>
          <w:tcPr>
            <w:tcW w:w="204" w:type="dxa"/>
          </w:tcPr>
          <w:p w14:paraId="67147AF5" w14:textId="77777777" w:rsidR="000173E3" w:rsidRDefault="000173E3"/>
        </w:tc>
        <w:tc>
          <w:tcPr>
            <w:tcW w:w="204" w:type="dxa"/>
          </w:tcPr>
          <w:p w14:paraId="17BDF7D3" w14:textId="77777777" w:rsidR="000173E3" w:rsidRDefault="000173E3"/>
        </w:tc>
        <w:tc>
          <w:tcPr>
            <w:tcW w:w="204" w:type="dxa"/>
          </w:tcPr>
          <w:p w14:paraId="6DD925ED" w14:textId="77777777" w:rsidR="000173E3" w:rsidRDefault="000173E3"/>
        </w:tc>
        <w:tc>
          <w:tcPr>
            <w:tcW w:w="204" w:type="dxa"/>
          </w:tcPr>
          <w:p w14:paraId="3E90F1DB" w14:textId="77777777" w:rsidR="000173E3" w:rsidRDefault="000173E3"/>
        </w:tc>
        <w:tc>
          <w:tcPr>
            <w:tcW w:w="204" w:type="dxa"/>
          </w:tcPr>
          <w:p w14:paraId="599B22AB" w14:textId="77777777" w:rsidR="000173E3" w:rsidRDefault="000173E3"/>
        </w:tc>
        <w:tc>
          <w:tcPr>
            <w:tcW w:w="204" w:type="dxa"/>
          </w:tcPr>
          <w:p w14:paraId="2F8DD83B" w14:textId="77777777" w:rsidR="000173E3" w:rsidRDefault="000173E3"/>
        </w:tc>
        <w:tc>
          <w:tcPr>
            <w:tcW w:w="204" w:type="dxa"/>
            <w:vAlign w:val="center"/>
          </w:tcPr>
          <w:p w14:paraId="6FAD2E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1E42A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94A6B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6FC08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DD79133" w14:textId="77777777" w:rsidR="000173E3" w:rsidRDefault="000173E3"/>
        </w:tc>
        <w:tc>
          <w:tcPr>
            <w:tcW w:w="204" w:type="dxa"/>
          </w:tcPr>
          <w:p w14:paraId="21EA047B" w14:textId="77777777" w:rsidR="000173E3" w:rsidRDefault="000173E3"/>
        </w:tc>
        <w:tc>
          <w:tcPr>
            <w:tcW w:w="204" w:type="dxa"/>
          </w:tcPr>
          <w:p w14:paraId="29BAA9F1" w14:textId="77777777" w:rsidR="000173E3" w:rsidRDefault="000173E3"/>
        </w:tc>
        <w:tc>
          <w:tcPr>
            <w:tcW w:w="204" w:type="dxa"/>
          </w:tcPr>
          <w:p w14:paraId="7916526C" w14:textId="77777777" w:rsidR="000173E3" w:rsidRDefault="000173E3"/>
        </w:tc>
        <w:tc>
          <w:tcPr>
            <w:tcW w:w="204" w:type="dxa"/>
          </w:tcPr>
          <w:p w14:paraId="6864EB33" w14:textId="77777777" w:rsidR="000173E3" w:rsidRDefault="000173E3"/>
        </w:tc>
        <w:tc>
          <w:tcPr>
            <w:tcW w:w="204" w:type="dxa"/>
          </w:tcPr>
          <w:p w14:paraId="029FE803" w14:textId="77777777" w:rsidR="000173E3" w:rsidRDefault="000173E3"/>
        </w:tc>
        <w:tc>
          <w:tcPr>
            <w:tcW w:w="204" w:type="dxa"/>
          </w:tcPr>
          <w:p w14:paraId="4B945E75" w14:textId="77777777" w:rsidR="000173E3" w:rsidRDefault="000173E3"/>
        </w:tc>
        <w:tc>
          <w:tcPr>
            <w:tcW w:w="204" w:type="dxa"/>
          </w:tcPr>
          <w:p w14:paraId="15F87E28" w14:textId="77777777" w:rsidR="000173E3" w:rsidRDefault="000173E3"/>
        </w:tc>
        <w:tc>
          <w:tcPr>
            <w:tcW w:w="204" w:type="dxa"/>
          </w:tcPr>
          <w:p w14:paraId="790C923B" w14:textId="77777777" w:rsidR="000173E3" w:rsidRDefault="000173E3"/>
        </w:tc>
        <w:tc>
          <w:tcPr>
            <w:tcW w:w="204" w:type="dxa"/>
          </w:tcPr>
          <w:p w14:paraId="7252C922" w14:textId="77777777" w:rsidR="000173E3" w:rsidRDefault="000173E3"/>
        </w:tc>
        <w:tc>
          <w:tcPr>
            <w:tcW w:w="204" w:type="dxa"/>
          </w:tcPr>
          <w:p w14:paraId="6CFB062D" w14:textId="77777777" w:rsidR="000173E3" w:rsidRDefault="000173E3"/>
        </w:tc>
        <w:tc>
          <w:tcPr>
            <w:tcW w:w="204" w:type="dxa"/>
          </w:tcPr>
          <w:p w14:paraId="7528CAAE" w14:textId="77777777" w:rsidR="000173E3" w:rsidRDefault="000173E3"/>
        </w:tc>
        <w:tc>
          <w:tcPr>
            <w:tcW w:w="204" w:type="dxa"/>
          </w:tcPr>
          <w:p w14:paraId="38F4696D" w14:textId="77777777" w:rsidR="000173E3" w:rsidRDefault="000173E3"/>
        </w:tc>
        <w:tc>
          <w:tcPr>
            <w:tcW w:w="204" w:type="dxa"/>
          </w:tcPr>
          <w:p w14:paraId="137D49F3" w14:textId="77777777" w:rsidR="000173E3" w:rsidRDefault="000173E3"/>
        </w:tc>
        <w:tc>
          <w:tcPr>
            <w:tcW w:w="204" w:type="dxa"/>
          </w:tcPr>
          <w:p w14:paraId="488AB077" w14:textId="77777777" w:rsidR="000173E3" w:rsidRDefault="000173E3"/>
        </w:tc>
        <w:tc>
          <w:tcPr>
            <w:tcW w:w="204" w:type="dxa"/>
          </w:tcPr>
          <w:p w14:paraId="0BA0A01F" w14:textId="77777777" w:rsidR="000173E3" w:rsidRDefault="000173E3"/>
        </w:tc>
        <w:tc>
          <w:tcPr>
            <w:tcW w:w="204" w:type="dxa"/>
          </w:tcPr>
          <w:p w14:paraId="2C2B8567" w14:textId="77777777" w:rsidR="000173E3" w:rsidRDefault="000173E3"/>
        </w:tc>
        <w:tc>
          <w:tcPr>
            <w:tcW w:w="204" w:type="dxa"/>
          </w:tcPr>
          <w:p w14:paraId="1CA9867A" w14:textId="77777777" w:rsidR="000173E3" w:rsidRDefault="000173E3"/>
        </w:tc>
        <w:tc>
          <w:tcPr>
            <w:tcW w:w="204" w:type="dxa"/>
          </w:tcPr>
          <w:p w14:paraId="2E98C9CB" w14:textId="77777777" w:rsidR="000173E3" w:rsidRDefault="000173E3"/>
        </w:tc>
        <w:tc>
          <w:tcPr>
            <w:tcW w:w="204" w:type="dxa"/>
          </w:tcPr>
          <w:p w14:paraId="3682318F" w14:textId="77777777" w:rsidR="000173E3" w:rsidRDefault="000173E3"/>
        </w:tc>
        <w:tc>
          <w:tcPr>
            <w:tcW w:w="204" w:type="dxa"/>
          </w:tcPr>
          <w:p w14:paraId="3BB4195C" w14:textId="77777777" w:rsidR="000173E3" w:rsidRDefault="000173E3"/>
        </w:tc>
        <w:tc>
          <w:tcPr>
            <w:tcW w:w="204" w:type="dxa"/>
          </w:tcPr>
          <w:p w14:paraId="073DB32B" w14:textId="77777777" w:rsidR="000173E3" w:rsidRDefault="000173E3"/>
        </w:tc>
        <w:tc>
          <w:tcPr>
            <w:tcW w:w="204" w:type="dxa"/>
          </w:tcPr>
          <w:p w14:paraId="650F3CCE" w14:textId="77777777" w:rsidR="000173E3" w:rsidRDefault="000173E3"/>
        </w:tc>
        <w:tc>
          <w:tcPr>
            <w:tcW w:w="1247" w:type="dxa"/>
            <w:vAlign w:val="center"/>
          </w:tcPr>
          <w:p w14:paraId="149C8FEB" w14:textId="77777777" w:rsidR="000173E3" w:rsidRDefault="000173E3"/>
          <w:p w14:paraId="5549DF1F" w14:textId="77777777" w:rsidR="000173E3" w:rsidRDefault="00000000">
            <w:r>
              <w:rPr>
                <w:rFonts w:ascii="Calibri" w:hAnsi="Calibri"/>
                <w:sz w:val="10"/>
              </w:rPr>
              <w:t>CMT Certificate only</w:t>
            </w:r>
          </w:p>
        </w:tc>
      </w:tr>
      <w:tr w:rsidR="000173E3" w14:paraId="5DA72BDB" w14:textId="77777777">
        <w:trPr>
          <w:jc w:val="center"/>
        </w:trPr>
        <w:tc>
          <w:tcPr>
            <w:tcW w:w="170" w:type="dxa"/>
            <w:vAlign w:val="center"/>
          </w:tcPr>
          <w:p w14:paraId="6A30F9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73DC6C48" w14:textId="77777777" w:rsidR="000173E3" w:rsidRDefault="00000000">
            <w:r>
              <w:rPr>
                <w:rFonts w:ascii="Calibri" w:hAnsi="Calibri"/>
                <w:sz w:val="10"/>
              </w:rPr>
              <w:t>Mercy Makala</w:t>
            </w:r>
          </w:p>
        </w:tc>
        <w:tc>
          <w:tcPr>
            <w:tcW w:w="181" w:type="dxa"/>
            <w:vAlign w:val="center"/>
          </w:tcPr>
          <w:p w14:paraId="6A33092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2F2244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E67C51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DFFD2E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A4AA475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C9413B7" w14:textId="77777777" w:rsidR="000173E3" w:rsidRDefault="000173E3"/>
        </w:tc>
        <w:tc>
          <w:tcPr>
            <w:tcW w:w="204" w:type="dxa"/>
          </w:tcPr>
          <w:p w14:paraId="67C52CF1" w14:textId="77777777" w:rsidR="000173E3" w:rsidRDefault="000173E3"/>
        </w:tc>
        <w:tc>
          <w:tcPr>
            <w:tcW w:w="204" w:type="dxa"/>
          </w:tcPr>
          <w:p w14:paraId="125A151C" w14:textId="77777777" w:rsidR="000173E3" w:rsidRDefault="000173E3"/>
        </w:tc>
        <w:tc>
          <w:tcPr>
            <w:tcW w:w="204" w:type="dxa"/>
          </w:tcPr>
          <w:p w14:paraId="24E89ACE" w14:textId="77777777" w:rsidR="000173E3" w:rsidRDefault="000173E3"/>
        </w:tc>
        <w:tc>
          <w:tcPr>
            <w:tcW w:w="204" w:type="dxa"/>
          </w:tcPr>
          <w:p w14:paraId="0A879D31" w14:textId="77777777" w:rsidR="000173E3" w:rsidRDefault="000173E3"/>
        </w:tc>
        <w:tc>
          <w:tcPr>
            <w:tcW w:w="204" w:type="dxa"/>
          </w:tcPr>
          <w:p w14:paraId="0FA617CD" w14:textId="77777777" w:rsidR="000173E3" w:rsidRDefault="000173E3"/>
        </w:tc>
        <w:tc>
          <w:tcPr>
            <w:tcW w:w="204" w:type="dxa"/>
          </w:tcPr>
          <w:p w14:paraId="71EBD362" w14:textId="77777777" w:rsidR="000173E3" w:rsidRDefault="000173E3"/>
        </w:tc>
        <w:tc>
          <w:tcPr>
            <w:tcW w:w="204" w:type="dxa"/>
          </w:tcPr>
          <w:p w14:paraId="7F19547A" w14:textId="77777777" w:rsidR="000173E3" w:rsidRDefault="000173E3"/>
        </w:tc>
        <w:tc>
          <w:tcPr>
            <w:tcW w:w="204" w:type="dxa"/>
            <w:vAlign w:val="center"/>
          </w:tcPr>
          <w:p w14:paraId="09CAD2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4FAF8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B0C07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77D64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07ECFE5" w14:textId="77777777" w:rsidR="000173E3" w:rsidRDefault="000173E3"/>
        </w:tc>
        <w:tc>
          <w:tcPr>
            <w:tcW w:w="204" w:type="dxa"/>
          </w:tcPr>
          <w:p w14:paraId="0BFA54D1" w14:textId="77777777" w:rsidR="000173E3" w:rsidRDefault="000173E3"/>
        </w:tc>
        <w:tc>
          <w:tcPr>
            <w:tcW w:w="204" w:type="dxa"/>
          </w:tcPr>
          <w:p w14:paraId="1D949A7D" w14:textId="77777777" w:rsidR="000173E3" w:rsidRDefault="000173E3"/>
        </w:tc>
        <w:tc>
          <w:tcPr>
            <w:tcW w:w="204" w:type="dxa"/>
          </w:tcPr>
          <w:p w14:paraId="68F7689A" w14:textId="77777777" w:rsidR="000173E3" w:rsidRDefault="000173E3"/>
        </w:tc>
        <w:tc>
          <w:tcPr>
            <w:tcW w:w="204" w:type="dxa"/>
            <w:vAlign w:val="center"/>
          </w:tcPr>
          <w:p w14:paraId="7674C8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948D0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980BC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ADC64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3F92677" w14:textId="77777777" w:rsidR="000173E3" w:rsidRDefault="000173E3"/>
        </w:tc>
        <w:tc>
          <w:tcPr>
            <w:tcW w:w="204" w:type="dxa"/>
          </w:tcPr>
          <w:p w14:paraId="18458816" w14:textId="77777777" w:rsidR="000173E3" w:rsidRDefault="000173E3"/>
        </w:tc>
        <w:tc>
          <w:tcPr>
            <w:tcW w:w="204" w:type="dxa"/>
          </w:tcPr>
          <w:p w14:paraId="3E827A33" w14:textId="77777777" w:rsidR="000173E3" w:rsidRDefault="000173E3"/>
        </w:tc>
        <w:tc>
          <w:tcPr>
            <w:tcW w:w="204" w:type="dxa"/>
          </w:tcPr>
          <w:p w14:paraId="2E96D7EF" w14:textId="77777777" w:rsidR="000173E3" w:rsidRDefault="000173E3"/>
        </w:tc>
        <w:tc>
          <w:tcPr>
            <w:tcW w:w="204" w:type="dxa"/>
            <w:vAlign w:val="center"/>
          </w:tcPr>
          <w:p w14:paraId="6BE6CA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FFD53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47E62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F84F5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AC91D5D" w14:textId="77777777" w:rsidR="000173E3" w:rsidRDefault="000173E3"/>
        </w:tc>
        <w:tc>
          <w:tcPr>
            <w:tcW w:w="204" w:type="dxa"/>
          </w:tcPr>
          <w:p w14:paraId="00783183" w14:textId="77777777" w:rsidR="000173E3" w:rsidRDefault="000173E3"/>
        </w:tc>
        <w:tc>
          <w:tcPr>
            <w:tcW w:w="204" w:type="dxa"/>
          </w:tcPr>
          <w:p w14:paraId="1E100EF6" w14:textId="77777777" w:rsidR="000173E3" w:rsidRDefault="000173E3"/>
        </w:tc>
        <w:tc>
          <w:tcPr>
            <w:tcW w:w="204" w:type="dxa"/>
          </w:tcPr>
          <w:p w14:paraId="691AB8D3" w14:textId="77777777" w:rsidR="000173E3" w:rsidRDefault="000173E3"/>
        </w:tc>
        <w:tc>
          <w:tcPr>
            <w:tcW w:w="204" w:type="dxa"/>
          </w:tcPr>
          <w:p w14:paraId="41316A9B" w14:textId="77777777" w:rsidR="000173E3" w:rsidRDefault="000173E3"/>
        </w:tc>
        <w:tc>
          <w:tcPr>
            <w:tcW w:w="204" w:type="dxa"/>
          </w:tcPr>
          <w:p w14:paraId="1FD38657" w14:textId="77777777" w:rsidR="000173E3" w:rsidRDefault="000173E3"/>
        </w:tc>
        <w:tc>
          <w:tcPr>
            <w:tcW w:w="204" w:type="dxa"/>
          </w:tcPr>
          <w:p w14:paraId="10D57CC4" w14:textId="77777777" w:rsidR="000173E3" w:rsidRDefault="000173E3"/>
        </w:tc>
        <w:tc>
          <w:tcPr>
            <w:tcW w:w="204" w:type="dxa"/>
          </w:tcPr>
          <w:p w14:paraId="692037C7" w14:textId="77777777" w:rsidR="000173E3" w:rsidRDefault="000173E3"/>
        </w:tc>
        <w:tc>
          <w:tcPr>
            <w:tcW w:w="204" w:type="dxa"/>
          </w:tcPr>
          <w:p w14:paraId="1408BF90" w14:textId="77777777" w:rsidR="000173E3" w:rsidRDefault="000173E3"/>
        </w:tc>
        <w:tc>
          <w:tcPr>
            <w:tcW w:w="204" w:type="dxa"/>
          </w:tcPr>
          <w:p w14:paraId="2EA9AADD" w14:textId="77777777" w:rsidR="000173E3" w:rsidRDefault="000173E3"/>
        </w:tc>
        <w:tc>
          <w:tcPr>
            <w:tcW w:w="204" w:type="dxa"/>
          </w:tcPr>
          <w:p w14:paraId="3E0CB8ED" w14:textId="77777777" w:rsidR="000173E3" w:rsidRDefault="000173E3"/>
        </w:tc>
        <w:tc>
          <w:tcPr>
            <w:tcW w:w="204" w:type="dxa"/>
          </w:tcPr>
          <w:p w14:paraId="091F315F" w14:textId="77777777" w:rsidR="000173E3" w:rsidRDefault="000173E3"/>
        </w:tc>
        <w:tc>
          <w:tcPr>
            <w:tcW w:w="204" w:type="dxa"/>
          </w:tcPr>
          <w:p w14:paraId="0CB5B1C0" w14:textId="77777777" w:rsidR="000173E3" w:rsidRDefault="000173E3"/>
        </w:tc>
        <w:tc>
          <w:tcPr>
            <w:tcW w:w="204" w:type="dxa"/>
          </w:tcPr>
          <w:p w14:paraId="3170DAFB" w14:textId="77777777" w:rsidR="000173E3" w:rsidRDefault="000173E3"/>
        </w:tc>
        <w:tc>
          <w:tcPr>
            <w:tcW w:w="204" w:type="dxa"/>
          </w:tcPr>
          <w:p w14:paraId="518DACEB" w14:textId="77777777" w:rsidR="000173E3" w:rsidRDefault="000173E3"/>
        </w:tc>
        <w:tc>
          <w:tcPr>
            <w:tcW w:w="204" w:type="dxa"/>
          </w:tcPr>
          <w:p w14:paraId="432F9620" w14:textId="77777777" w:rsidR="000173E3" w:rsidRDefault="000173E3"/>
        </w:tc>
        <w:tc>
          <w:tcPr>
            <w:tcW w:w="204" w:type="dxa"/>
          </w:tcPr>
          <w:p w14:paraId="139F32E7" w14:textId="77777777" w:rsidR="000173E3" w:rsidRDefault="000173E3"/>
        </w:tc>
        <w:tc>
          <w:tcPr>
            <w:tcW w:w="204" w:type="dxa"/>
          </w:tcPr>
          <w:p w14:paraId="5D708342" w14:textId="77777777" w:rsidR="000173E3" w:rsidRDefault="000173E3"/>
        </w:tc>
        <w:tc>
          <w:tcPr>
            <w:tcW w:w="204" w:type="dxa"/>
          </w:tcPr>
          <w:p w14:paraId="406875C9" w14:textId="77777777" w:rsidR="000173E3" w:rsidRDefault="000173E3"/>
        </w:tc>
        <w:tc>
          <w:tcPr>
            <w:tcW w:w="204" w:type="dxa"/>
          </w:tcPr>
          <w:p w14:paraId="027B6EB3" w14:textId="77777777" w:rsidR="000173E3" w:rsidRDefault="000173E3"/>
        </w:tc>
        <w:tc>
          <w:tcPr>
            <w:tcW w:w="204" w:type="dxa"/>
          </w:tcPr>
          <w:p w14:paraId="545271DD" w14:textId="77777777" w:rsidR="000173E3" w:rsidRDefault="000173E3"/>
        </w:tc>
        <w:tc>
          <w:tcPr>
            <w:tcW w:w="204" w:type="dxa"/>
          </w:tcPr>
          <w:p w14:paraId="79E704E6" w14:textId="77777777" w:rsidR="000173E3" w:rsidRDefault="000173E3"/>
        </w:tc>
        <w:tc>
          <w:tcPr>
            <w:tcW w:w="204" w:type="dxa"/>
          </w:tcPr>
          <w:p w14:paraId="2EB3E5B0" w14:textId="77777777" w:rsidR="000173E3" w:rsidRDefault="000173E3"/>
        </w:tc>
        <w:tc>
          <w:tcPr>
            <w:tcW w:w="204" w:type="dxa"/>
          </w:tcPr>
          <w:p w14:paraId="467F6DC6" w14:textId="77777777" w:rsidR="000173E3" w:rsidRDefault="000173E3"/>
        </w:tc>
        <w:tc>
          <w:tcPr>
            <w:tcW w:w="204" w:type="dxa"/>
          </w:tcPr>
          <w:p w14:paraId="21A320CB" w14:textId="77777777" w:rsidR="000173E3" w:rsidRDefault="000173E3"/>
        </w:tc>
        <w:tc>
          <w:tcPr>
            <w:tcW w:w="204" w:type="dxa"/>
          </w:tcPr>
          <w:p w14:paraId="0A2DD9C0" w14:textId="77777777" w:rsidR="000173E3" w:rsidRDefault="000173E3"/>
        </w:tc>
        <w:tc>
          <w:tcPr>
            <w:tcW w:w="204" w:type="dxa"/>
          </w:tcPr>
          <w:p w14:paraId="1C07519A" w14:textId="77777777" w:rsidR="000173E3" w:rsidRDefault="000173E3"/>
        </w:tc>
        <w:tc>
          <w:tcPr>
            <w:tcW w:w="1247" w:type="dxa"/>
            <w:vAlign w:val="center"/>
          </w:tcPr>
          <w:p w14:paraId="5FD232EC" w14:textId="77777777" w:rsidR="000173E3" w:rsidRDefault="000173E3"/>
          <w:p w14:paraId="1DF8677F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5E66C6B0" w14:textId="77777777">
        <w:trPr>
          <w:jc w:val="center"/>
        </w:trPr>
        <w:tc>
          <w:tcPr>
            <w:tcW w:w="170" w:type="dxa"/>
            <w:vAlign w:val="center"/>
          </w:tcPr>
          <w:p w14:paraId="714A5D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4CF7BB7D" w14:textId="77777777" w:rsidR="000173E3" w:rsidRDefault="00000000">
            <w:r>
              <w:rPr>
                <w:rFonts w:ascii="Calibri" w:hAnsi="Calibri"/>
                <w:sz w:val="10"/>
              </w:rPr>
              <w:t>Ruth Musonda</w:t>
            </w:r>
          </w:p>
        </w:tc>
        <w:tc>
          <w:tcPr>
            <w:tcW w:w="181" w:type="dxa"/>
            <w:vAlign w:val="center"/>
          </w:tcPr>
          <w:p w14:paraId="56E092E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71C3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768B5B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70F389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FAF6C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FD9DA2E" w14:textId="77777777" w:rsidR="000173E3" w:rsidRDefault="000173E3"/>
        </w:tc>
        <w:tc>
          <w:tcPr>
            <w:tcW w:w="204" w:type="dxa"/>
          </w:tcPr>
          <w:p w14:paraId="2393DECB" w14:textId="77777777" w:rsidR="000173E3" w:rsidRDefault="000173E3"/>
        </w:tc>
        <w:tc>
          <w:tcPr>
            <w:tcW w:w="204" w:type="dxa"/>
          </w:tcPr>
          <w:p w14:paraId="7AD6E18B" w14:textId="77777777" w:rsidR="000173E3" w:rsidRDefault="000173E3"/>
        </w:tc>
        <w:tc>
          <w:tcPr>
            <w:tcW w:w="204" w:type="dxa"/>
          </w:tcPr>
          <w:p w14:paraId="20977C7F" w14:textId="77777777" w:rsidR="000173E3" w:rsidRDefault="000173E3"/>
        </w:tc>
        <w:tc>
          <w:tcPr>
            <w:tcW w:w="204" w:type="dxa"/>
          </w:tcPr>
          <w:p w14:paraId="6E8FD64C" w14:textId="77777777" w:rsidR="000173E3" w:rsidRDefault="000173E3"/>
        </w:tc>
        <w:tc>
          <w:tcPr>
            <w:tcW w:w="204" w:type="dxa"/>
          </w:tcPr>
          <w:p w14:paraId="1F1D0A5D" w14:textId="77777777" w:rsidR="000173E3" w:rsidRDefault="000173E3"/>
        </w:tc>
        <w:tc>
          <w:tcPr>
            <w:tcW w:w="204" w:type="dxa"/>
          </w:tcPr>
          <w:p w14:paraId="382342DD" w14:textId="77777777" w:rsidR="000173E3" w:rsidRDefault="000173E3"/>
        </w:tc>
        <w:tc>
          <w:tcPr>
            <w:tcW w:w="204" w:type="dxa"/>
          </w:tcPr>
          <w:p w14:paraId="3BC8F127" w14:textId="77777777" w:rsidR="000173E3" w:rsidRDefault="000173E3"/>
        </w:tc>
        <w:tc>
          <w:tcPr>
            <w:tcW w:w="204" w:type="dxa"/>
            <w:vAlign w:val="center"/>
          </w:tcPr>
          <w:p w14:paraId="26D828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DA8E7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3C2E3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6A1EB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CC236D8" w14:textId="77777777" w:rsidR="000173E3" w:rsidRDefault="000173E3"/>
        </w:tc>
        <w:tc>
          <w:tcPr>
            <w:tcW w:w="204" w:type="dxa"/>
          </w:tcPr>
          <w:p w14:paraId="51BEEB5D" w14:textId="77777777" w:rsidR="000173E3" w:rsidRDefault="000173E3"/>
        </w:tc>
        <w:tc>
          <w:tcPr>
            <w:tcW w:w="204" w:type="dxa"/>
          </w:tcPr>
          <w:p w14:paraId="24582208" w14:textId="77777777" w:rsidR="000173E3" w:rsidRDefault="000173E3"/>
        </w:tc>
        <w:tc>
          <w:tcPr>
            <w:tcW w:w="204" w:type="dxa"/>
          </w:tcPr>
          <w:p w14:paraId="641E5F2D" w14:textId="77777777" w:rsidR="000173E3" w:rsidRDefault="000173E3"/>
        </w:tc>
        <w:tc>
          <w:tcPr>
            <w:tcW w:w="204" w:type="dxa"/>
            <w:vAlign w:val="center"/>
          </w:tcPr>
          <w:p w14:paraId="7C362C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54774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15BD0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A6811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56EF248" w14:textId="77777777" w:rsidR="000173E3" w:rsidRDefault="000173E3"/>
        </w:tc>
        <w:tc>
          <w:tcPr>
            <w:tcW w:w="204" w:type="dxa"/>
          </w:tcPr>
          <w:p w14:paraId="2C51714D" w14:textId="77777777" w:rsidR="000173E3" w:rsidRDefault="000173E3"/>
        </w:tc>
        <w:tc>
          <w:tcPr>
            <w:tcW w:w="204" w:type="dxa"/>
          </w:tcPr>
          <w:p w14:paraId="4B7452D7" w14:textId="77777777" w:rsidR="000173E3" w:rsidRDefault="000173E3"/>
        </w:tc>
        <w:tc>
          <w:tcPr>
            <w:tcW w:w="204" w:type="dxa"/>
          </w:tcPr>
          <w:p w14:paraId="489AE0F7" w14:textId="77777777" w:rsidR="000173E3" w:rsidRDefault="000173E3"/>
        </w:tc>
        <w:tc>
          <w:tcPr>
            <w:tcW w:w="204" w:type="dxa"/>
            <w:vAlign w:val="center"/>
          </w:tcPr>
          <w:p w14:paraId="78B53B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BC89E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A7794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8989A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17ECEC7" w14:textId="77777777" w:rsidR="000173E3" w:rsidRDefault="000173E3"/>
        </w:tc>
        <w:tc>
          <w:tcPr>
            <w:tcW w:w="204" w:type="dxa"/>
          </w:tcPr>
          <w:p w14:paraId="68CF6D3A" w14:textId="77777777" w:rsidR="000173E3" w:rsidRDefault="000173E3"/>
        </w:tc>
        <w:tc>
          <w:tcPr>
            <w:tcW w:w="204" w:type="dxa"/>
          </w:tcPr>
          <w:p w14:paraId="789E281A" w14:textId="77777777" w:rsidR="000173E3" w:rsidRDefault="000173E3"/>
        </w:tc>
        <w:tc>
          <w:tcPr>
            <w:tcW w:w="204" w:type="dxa"/>
          </w:tcPr>
          <w:p w14:paraId="66756C12" w14:textId="77777777" w:rsidR="000173E3" w:rsidRDefault="000173E3"/>
        </w:tc>
        <w:tc>
          <w:tcPr>
            <w:tcW w:w="204" w:type="dxa"/>
          </w:tcPr>
          <w:p w14:paraId="41BFEDD8" w14:textId="77777777" w:rsidR="000173E3" w:rsidRDefault="000173E3"/>
        </w:tc>
        <w:tc>
          <w:tcPr>
            <w:tcW w:w="204" w:type="dxa"/>
          </w:tcPr>
          <w:p w14:paraId="7B14423E" w14:textId="77777777" w:rsidR="000173E3" w:rsidRDefault="000173E3"/>
        </w:tc>
        <w:tc>
          <w:tcPr>
            <w:tcW w:w="204" w:type="dxa"/>
          </w:tcPr>
          <w:p w14:paraId="533E4F5D" w14:textId="77777777" w:rsidR="000173E3" w:rsidRDefault="000173E3"/>
        </w:tc>
        <w:tc>
          <w:tcPr>
            <w:tcW w:w="204" w:type="dxa"/>
          </w:tcPr>
          <w:p w14:paraId="187792F5" w14:textId="77777777" w:rsidR="000173E3" w:rsidRDefault="000173E3"/>
        </w:tc>
        <w:tc>
          <w:tcPr>
            <w:tcW w:w="204" w:type="dxa"/>
          </w:tcPr>
          <w:p w14:paraId="3E4D7142" w14:textId="77777777" w:rsidR="000173E3" w:rsidRDefault="000173E3"/>
        </w:tc>
        <w:tc>
          <w:tcPr>
            <w:tcW w:w="204" w:type="dxa"/>
          </w:tcPr>
          <w:p w14:paraId="3BFEC9EB" w14:textId="77777777" w:rsidR="000173E3" w:rsidRDefault="000173E3"/>
        </w:tc>
        <w:tc>
          <w:tcPr>
            <w:tcW w:w="204" w:type="dxa"/>
          </w:tcPr>
          <w:p w14:paraId="38950726" w14:textId="77777777" w:rsidR="000173E3" w:rsidRDefault="000173E3"/>
        </w:tc>
        <w:tc>
          <w:tcPr>
            <w:tcW w:w="204" w:type="dxa"/>
          </w:tcPr>
          <w:p w14:paraId="48402149" w14:textId="77777777" w:rsidR="000173E3" w:rsidRDefault="000173E3"/>
        </w:tc>
        <w:tc>
          <w:tcPr>
            <w:tcW w:w="204" w:type="dxa"/>
          </w:tcPr>
          <w:p w14:paraId="5F49B73F" w14:textId="77777777" w:rsidR="000173E3" w:rsidRDefault="000173E3"/>
        </w:tc>
        <w:tc>
          <w:tcPr>
            <w:tcW w:w="204" w:type="dxa"/>
          </w:tcPr>
          <w:p w14:paraId="2A07E1E7" w14:textId="77777777" w:rsidR="000173E3" w:rsidRDefault="000173E3"/>
        </w:tc>
        <w:tc>
          <w:tcPr>
            <w:tcW w:w="204" w:type="dxa"/>
          </w:tcPr>
          <w:p w14:paraId="0B72119F" w14:textId="77777777" w:rsidR="000173E3" w:rsidRDefault="000173E3"/>
        </w:tc>
        <w:tc>
          <w:tcPr>
            <w:tcW w:w="204" w:type="dxa"/>
          </w:tcPr>
          <w:p w14:paraId="321AA4CE" w14:textId="77777777" w:rsidR="000173E3" w:rsidRDefault="000173E3"/>
        </w:tc>
        <w:tc>
          <w:tcPr>
            <w:tcW w:w="204" w:type="dxa"/>
          </w:tcPr>
          <w:p w14:paraId="43313479" w14:textId="77777777" w:rsidR="000173E3" w:rsidRDefault="000173E3"/>
        </w:tc>
        <w:tc>
          <w:tcPr>
            <w:tcW w:w="204" w:type="dxa"/>
          </w:tcPr>
          <w:p w14:paraId="51B6E44A" w14:textId="77777777" w:rsidR="000173E3" w:rsidRDefault="000173E3"/>
        </w:tc>
        <w:tc>
          <w:tcPr>
            <w:tcW w:w="204" w:type="dxa"/>
          </w:tcPr>
          <w:p w14:paraId="7060DF05" w14:textId="77777777" w:rsidR="000173E3" w:rsidRDefault="000173E3"/>
        </w:tc>
        <w:tc>
          <w:tcPr>
            <w:tcW w:w="204" w:type="dxa"/>
          </w:tcPr>
          <w:p w14:paraId="4F58B17C" w14:textId="77777777" w:rsidR="000173E3" w:rsidRDefault="000173E3"/>
        </w:tc>
        <w:tc>
          <w:tcPr>
            <w:tcW w:w="204" w:type="dxa"/>
          </w:tcPr>
          <w:p w14:paraId="189DC6D4" w14:textId="77777777" w:rsidR="000173E3" w:rsidRDefault="000173E3"/>
        </w:tc>
        <w:tc>
          <w:tcPr>
            <w:tcW w:w="204" w:type="dxa"/>
          </w:tcPr>
          <w:p w14:paraId="77E17241" w14:textId="77777777" w:rsidR="000173E3" w:rsidRDefault="000173E3"/>
        </w:tc>
        <w:tc>
          <w:tcPr>
            <w:tcW w:w="204" w:type="dxa"/>
          </w:tcPr>
          <w:p w14:paraId="1EE90D25" w14:textId="77777777" w:rsidR="000173E3" w:rsidRDefault="000173E3"/>
        </w:tc>
        <w:tc>
          <w:tcPr>
            <w:tcW w:w="204" w:type="dxa"/>
          </w:tcPr>
          <w:p w14:paraId="6DA9FCB6" w14:textId="77777777" w:rsidR="000173E3" w:rsidRDefault="000173E3"/>
        </w:tc>
        <w:tc>
          <w:tcPr>
            <w:tcW w:w="204" w:type="dxa"/>
          </w:tcPr>
          <w:p w14:paraId="2D50BBC4" w14:textId="77777777" w:rsidR="000173E3" w:rsidRDefault="000173E3"/>
        </w:tc>
        <w:tc>
          <w:tcPr>
            <w:tcW w:w="204" w:type="dxa"/>
          </w:tcPr>
          <w:p w14:paraId="0D402C8B" w14:textId="77777777" w:rsidR="000173E3" w:rsidRDefault="000173E3"/>
        </w:tc>
        <w:tc>
          <w:tcPr>
            <w:tcW w:w="204" w:type="dxa"/>
          </w:tcPr>
          <w:p w14:paraId="71F977E8" w14:textId="77777777" w:rsidR="000173E3" w:rsidRDefault="000173E3"/>
        </w:tc>
        <w:tc>
          <w:tcPr>
            <w:tcW w:w="1247" w:type="dxa"/>
            <w:vAlign w:val="center"/>
          </w:tcPr>
          <w:p w14:paraId="0A79EDF4" w14:textId="77777777" w:rsidR="000173E3" w:rsidRDefault="000173E3"/>
          <w:p w14:paraId="02AA680F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525B1F66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27E13378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058051C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26CEB25D" w14:textId="77777777" w:rsidR="000173E3" w:rsidRDefault="000173E3"/>
        </w:tc>
        <w:tc>
          <w:tcPr>
            <w:tcW w:w="181" w:type="dxa"/>
            <w:shd w:val="clear" w:color="auto" w:fill="FFF2CC"/>
          </w:tcPr>
          <w:p w14:paraId="629D568D" w14:textId="77777777" w:rsidR="000173E3" w:rsidRDefault="000173E3"/>
        </w:tc>
        <w:tc>
          <w:tcPr>
            <w:tcW w:w="181" w:type="dxa"/>
            <w:shd w:val="clear" w:color="auto" w:fill="FFF2CC"/>
          </w:tcPr>
          <w:p w14:paraId="490E44FA" w14:textId="77777777" w:rsidR="000173E3" w:rsidRDefault="000173E3"/>
        </w:tc>
        <w:tc>
          <w:tcPr>
            <w:tcW w:w="181" w:type="dxa"/>
            <w:shd w:val="clear" w:color="auto" w:fill="FFF2CC"/>
          </w:tcPr>
          <w:p w14:paraId="4378F7EC" w14:textId="77777777" w:rsidR="000173E3" w:rsidRDefault="000173E3"/>
        </w:tc>
        <w:tc>
          <w:tcPr>
            <w:tcW w:w="181" w:type="dxa"/>
            <w:shd w:val="clear" w:color="auto" w:fill="FFF2CC"/>
          </w:tcPr>
          <w:p w14:paraId="12CBEF0E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349EA92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5CC18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D216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C6F35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27332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864E15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125B13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E0CEA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7E57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FE9B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7997C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6422B7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38AC62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DE1AAE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56631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C8F06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60BDDF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4F46A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C55C9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21AA8B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3C7233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9F9B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B29BE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6FAE9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8A80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A6F67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EAB57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D3F81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85210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F48DD3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95BBF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DB05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08119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B3308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C5A6BC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E6D53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8D8F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C0F4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8190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C8F6F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5C3FE5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B01A7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7173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06282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E272E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03601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2D912B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CB0B7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272DC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B907A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AFEE2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84F36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1F986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CAC5C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5D672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094A84E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0AD96DEF" w14:textId="77777777" w:rsidR="000173E3" w:rsidRDefault="000173E3"/>
        </w:tc>
      </w:tr>
    </w:tbl>
    <w:p w14:paraId="0CD06107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HIGHLANDS MISSION DISTRICT — Candidates: 7   |   Cost Price: K960   |   Markup: K280   |   Venue: K210   |   Total Paid: K1450   |   Net profit (Markup + Venue): K490</w:t>
      </w:r>
    </w:p>
    <w:p w14:paraId="3126FC45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0   |   Adv Scarf: 0   |   SYL Scarf: 6   |   MG Pin: 0   |   SYL Pin: 6   |   MG Cert: 0   |   SYL Cert: 6   |   CMT Cert: 2   |   Gold Cert: 0   |   Silver Cert: 0   |   Gold Medal: 0   |   Silver Medal: 0   |   Wagon: 0   |   Shirt: 0</w:t>
      </w:r>
    </w:p>
    <w:p w14:paraId="3FA8BBC8" w14:textId="77777777" w:rsidR="000173E3" w:rsidRDefault="00000000">
      <w:pPr>
        <w:spacing w:after="60"/>
      </w:pPr>
      <w:r>
        <w:rPr>
          <w:color w:val="606060"/>
          <w:sz w:val="13"/>
        </w:rPr>
        <w:t>Per-item breakdown:  SYL Scarf: cost K720 / mkup K120 / venue K60 / total K900   •   SYL Pin: cost K120 / mkup K120 / venue K30 / total K270   •   SYL Cert: cost K90 / mkup K30 / venue K90 / total K210   •   CMT Cert: cost K30 / mkup K10 / venue K30 / total K70</w:t>
      </w:r>
    </w:p>
    <w:p w14:paraId="4738C3E5" w14:textId="77777777" w:rsidR="000173E3" w:rsidRDefault="000173E3"/>
    <w:p w14:paraId="67BFF2AB" w14:textId="77777777" w:rsidR="000173E3" w:rsidRDefault="00000000">
      <w:pPr>
        <w:pStyle w:val="Heading2"/>
      </w:pPr>
      <w:r>
        <w:rPr>
          <w:color w:val="1F3764"/>
          <w:sz w:val="24"/>
        </w:rPr>
        <w:t>HORIZON CHURCH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2DC3DB5D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49CD79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6AAB41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46FF4C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4B1AB8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5B2822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63563096" w14:textId="77777777">
        <w:trPr>
          <w:tblHeader/>
          <w:jc w:val="center"/>
        </w:trPr>
        <w:tc>
          <w:tcPr>
            <w:tcW w:w="252" w:type="dxa"/>
            <w:vMerge/>
          </w:tcPr>
          <w:p w14:paraId="4DC356D3" w14:textId="77777777" w:rsidR="000173E3" w:rsidRDefault="000173E3"/>
        </w:tc>
        <w:tc>
          <w:tcPr>
            <w:tcW w:w="252" w:type="dxa"/>
            <w:vMerge/>
          </w:tcPr>
          <w:p w14:paraId="59E6C6E6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056955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</w:t>
            </w:r>
            <w:r>
              <w:rPr>
                <w:rFonts w:ascii="Calibri" w:hAnsi="Calibri"/>
                <w:b/>
                <w:sz w:val="10"/>
              </w:rPr>
              <w:lastRenderedPageBreak/>
              <w:t>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34F371D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S</w:t>
            </w:r>
            <w:r>
              <w:rPr>
                <w:rFonts w:ascii="Calibri" w:hAnsi="Calibri"/>
                <w:b/>
                <w:sz w:val="10"/>
              </w:rPr>
              <w:lastRenderedPageBreak/>
              <w:t>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A63D8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C</w:t>
            </w:r>
            <w:r>
              <w:rPr>
                <w:rFonts w:ascii="Calibri" w:hAnsi="Calibri"/>
                <w:b/>
                <w:sz w:val="10"/>
              </w:rPr>
              <w:lastRenderedPageBreak/>
              <w:t>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3743B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A</w:t>
            </w:r>
            <w:r>
              <w:rPr>
                <w:rFonts w:ascii="Calibri" w:hAnsi="Calibri"/>
                <w:b/>
                <w:sz w:val="10"/>
              </w:rPr>
              <w:lastRenderedPageBreak/>
              <w:t>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D16AC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C</w:t>
            </w:r>
            <w:r>
              <w:rPr>
                <w:rFonts w:ascii="Calibri" w:hAnsi="Calibri"/>
                <w:b/>
                <w:sz w:val="10"/>
              </w:rPr>
              <w:lastRenderedPageBreak/>
              <w:t>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69DD5C1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6C23C9D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402CF8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6AE0AE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48A5C8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1B1601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63209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38AD5B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6DA4B8E6" w14:textId="77777777" w:rsidR="000173E3" w:rsidRDefault="000173E3"/>
        </w:tc>
      </w:tr>
      <w:tr w:rsidR="000173E3" w14:paraId="5C287489" w14:textId="77777777">
        <w:trPr>
          <w:tblHeader/>
          <w:jc w:val="center"/>
        </w:trPr>
        <w:tc>
          <w:tcPr>
            <w:tcW w:w="252" w:type="dxa"/>
            <w:vMerge/>
          </w:tcPr>
          <w:p w14:paraId="7C92CD05" w14:textId="77777777" w:rsidR="000173E3" w:rsidRDefault="000173E3"/>
        </w:tc>
        <w:tc>
          <w:tcPr>
            <w:tcW w:w="252" w:type="dxa"/>
            <w:vMerge/>
          </w:tcPr>
          <w:p w14:paraId="26D0338D" w14:textId="77777777" w:rsidR="000173E3" w:rsidRDefault="000173E3"/>
        </w:tc>
        <w:tc>
          <w:tcPr>
            <w:tcW w:w="252" w:type="dxa"/>
            <w:vMerge/>
          </w:tcPr>
          <w:p w14:paraId="1C567015" w14:textId="77777777" w:rsidR="000173E3" w:rsidRDefault="000173E3"/>
        </w:tc>
        <w:tc>
          <w:tcPr>
            <w:tcW w:w="252" w:type="dxa"/>
            <w:vMerge/>
          </w:tcPr>
          <w:p w14:paraId="3B169086" w14:textId="77777777" w:rsidR="000173E3" w:rsidRDefault="000173E3"/>
        </w:tc>
        <w:tc>
          <w:tcPr>
            <w:tcW w:w="252" w:type="dxa"/>
            <w:vMerge/>
          </w:tcPr>
          <w:p w14:paraId="6BB335AD" w14:textId="77777777" w:rsidR="000173E3" w:rsidRDefault="000173E3"/>
        </w:tc>
        <w:tc>
          <w:tcPr>
            <w:tcW w:w="252" w:type="dxa"/>
            <w:vMerge/>
          </w:tcPr>
          <w:p w14:paraId="551F153F" w14:textId="77777777" w:rsidR="000173E3" w:rsidRDefault="000173E3"/>
        </w:tc>
        <w:tc>
          <w:tcPr>
            <w:tcW w:w="252" w:type="dxa"/>
            <w:vMerge/>
          </w:tcPr>
          <w:p w14:paraId="247F0534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7F764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8CE96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1879AB2D" w14:textId="77777777" w:rsidR="000173E3" w:rsidRDefault="000173E3"/>
        </w:tc>
        <w:tc>
          <w:tcPr>
            <w:tcW w:w="1008" w:type="dxa"/>
            <w:gridSpan w:val="4"/>
            <w:vMerge/>
          </w:tcPr>
          <w:p w14:paraId="0EA8A103" w14:textId="77777777" w:rsidR="000173E3" w:rsidRDefault="000173E3"/>
        </w:tc>
        <w:tc>
          <w:tcPr>
            <w:tcW w:w="1008" w:type="dxa"/>
            <w:gridSpan w:val="4"/>
            <w:vMerge/>
          </w:tcPr>
          <w:p w14:paraId="7635A463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2F061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AE9939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DD0078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0BDF10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1D486B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140E6E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1E736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6E26E0D3" w14:textId="77777777" w:rsidR="000173E3" w:rsidRDefault="000173E3"/>
        </w:tc>
        <w:tc>
          <w:tcPr>
            <w:tcW w:w="1008" w:type="dxa"/>
            <w:gridSpan w:val="3"/>
            <w:vMerge/>
          </w:tcPr>
          <w:p w14:paraId="648BFCE8" w14:textId="77777777" w:rsidR="000173E3" w:rsidRDefault="000173E3"/>
        </w:tc>
        <w:tc>
          <w:tcPr>
            <w:tcW w:w="252" w:type="dxa"/>
            <w:vMerge/>
          </w:tcPr>
          <w:p w14:paraId="69722CAA" w14:textId="77777777" w:rsidR="000173E3" w:rsidRDefault="000173E3"/>
        </w:tc>
      </w:tr>
      <w:tr w:rsidR="000173E3" w14:paraId="367F78C6" w14:textId="77777777">
        <w:trPr>
          <w:tblHeader/>
          <w:jc w:val="center"/>
        </w:trPr>
        <w:tc>
          <w:tcPr>
            <w:tcW w:w="252" w:type="dxa"/>
            <w:vMerge/>
          </w:tcPr>
          <w:p w14:paraId="170B9280" w14:textId="77777777" w:rsidR="000173E3" w:rsidRDefault="000173E3"/>
        </w:tc>
        <w:tc>
          <w:tcPr>
            <w:tcW w:w="252" w:type="dxa"/>
            <w:vMerge/>
          </w:tcPr>
          <w:p w14:paraId="31FFED1A" w14:textId="77777777" w:rsidR="000173E3" w:rsidRDefault="000173E3"/>
        </w:tc>
        <w:tc>
          <w:tcPr>
            <w:tcW w:w="252" w:type="dxa"/>
            <w:vMerge/>
          </w:tcPr>
          <w:p w14:paraId="4237C58D" w14:textId="77777777" w:rsidR="000173E3" w:rsidRDefault="000173E3"/>
        </w:tc>
        <w:tc>
          <w:tcPr>
            <w:tcW w:w="252" w:type="dxa"/>
            <w:vMerge/>
          </w:tcPr>
          <w:p w14:paraId="70A29A85" w14:textId="77777777" w:rsidR="000173E3" w:rsidRDefault="000173E3"/>
        </w:tc>
        <w:tc>
          <w:tcPr>
            <w:tcW w:w="252" w:type="dxa"/>
            <w:vMerge/>
          </w:tcPr>
          <w:p w14:paraId="290EDA87" w14:textId="77777777" w:rsidR="000173E3" w:rsidRDefault="000173E3"/>
        </w:tc>
        <w:tc>
          <w:tcPr>
            <w:tcW w:w="252" w:type="dxa"/>
            <w:vMerge/>
          </w:tcPr>
          <w:p w14:paraId="39E22A69" w14:textId="77777777" w:rsidR="000173E3" w:rsidRDefault="000173E3"/>
        </w:tc>
        <w:tc>
          <w:tcPr>
            <w:tcW w:w="252" w:type="dxa"/>
            <w:vMerge/>
          </w:tcPr>
          <w:p w14:paraId="3481CEEB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72EBDF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DF820F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3156A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7B63BC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520599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51B0D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9D4ED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8A39C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B2C53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044037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C454F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A033F1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9736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15CF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4D713E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A23B6C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72892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A7D32B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00FC3A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D13B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0EA3D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54CDEA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10781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811C8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D544C2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FA94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1A9B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CBD6D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A1F53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EDF643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B14BC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5999D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133F8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1DD81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9BB3D7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30E1C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1529C4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94356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761B5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A8BD3C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1476A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CCC29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95196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F6A5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63EAAB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D2862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16A26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0661E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8BE8A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0D60C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EA1DD7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2B986E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27A1F7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17061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85211C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3F80BC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48C130F1" w14:textId="77777777" w:rsidR="000173E3" w:rsidRDefault="000173E3"/>
        </w:tc>
      </w:tr>
      <w:tr w:rsidR="000173E3" w14:paraId="1301D1B3" w14:textId="77777777">
        <w:trPr>
          <w:jc w:val="center"/>
        </w:trPr>
        <w:tc>
          <w:tcPr>
            <w:tcW w:w="170" w:type="dxa"/>
            <w:vAlign w:val="center"/>
          </w:tcPr>
          <w:p w14:paraId="53491A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369D8506" w14:textId="77777777" w:rsidR="000173E3" w:rsidRDefault="00000000">
            <w:r>
              <w:rPr>
                <w:rFonts w:ascii="Calibri" w:hAnsi="Calibri"/>
                <w:sz w:val="10"/>
              </w:rPr>
              <w:t>Brian Siakabeya</w:t>
            </w:r>
          </w:p>
        </w:tc>
        <w:tc>
          <w:tcPr>
            <w:tcW w:w="181" w:type="dxa"/>
            <w:vAlign w:val="center"/>
          </w:tcPr>
          <w:p w14:paraId="54050F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13420F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7E0BEE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40784D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F803AC4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55B6B69" w14:textId="77777777" w:rsidR="000173E3" w:rsidRDefault="000173E3"/>
        </w:tc>
        <w:tc>
          <w:tcPr>
            <w:tcW w:w="204" w:type="dxa"/>
          </w:tcPr>
          <w:p w14:paraId="2F347ECD" w14:textId="77777777" w:rsidR="000173E3" w:rsidRDefault="000173E3"/>
        </w:tc>
        <w:tc>
          <w:tcPr>
            <w:tcW w:w="204" w:type="dxa"/>
          </w:tcPr>
          <w:p w14:paraId="0BF14848" w14:textId="77777777" w:rsidR="000173E3" w:rsidRDefault="000173E3"/>
        </w:tc>
        <w:tc>
          <w:tcPr>
            <w:tcW w:w="204" w:type="dxa"/>
          </w:tcPr>
          <w:p w14:paraId="426EA269" w14:textId="77777777" w:rsidR="000173E3" w:rsidRDefault="000173E3"/>
        </w:tc>
        <w:tc>
          <w:tcPr>
            <w:tcW w:w="204" w:type="dxa"/>
            <w:vAlign w:val="center"/>
          </w:tcPr>
          <w:p w14:paraId="29596F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70769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2718F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98989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C5D0701" w14:textId="77777777" w:rsidR="000173E3" w:rsidRDefault="000173E3"/>
        </w:tc>
        <w:tc>
          <w:tcPr>
            <w:tcW w:w="204" w:type="dxa"/>
          </w:tcPr>
          <w:p w14:paraId="07E28E81" w14:textId="77777777" w:rsidR="000173E3" w:rsidRDefault="000173E3"/>
        </w:tc>
        <w:tc>
          <w:tcPr>
            <w:tcW w:w="204" w:type="dxa"/>
          </w:tcPr>
          <w:p w14:paraId="198195E0" w14:textId="77777777" w:rsidR="000173E3" w:rsidRDefault="000173E3"/>
        </w:tc>
        <w:tc>
          <w:tcPr>
            <w:tcW w:w="204" w:type="dxa"/>
          </w:tcPr>
          <w:p w14:paraId="1B5F6FE5" w14:textId="77777777" w:rsidR="000173E3" w:rsidRDefault="000173E3"/>
        </w:tc>
        <w:tc>
          <w:tcPr>
            <w:tcW w:w="204" w:type="dxa"/>
            <w:vAlign w:val="center"/>
          </w:tcPr>
          <w:p w14:paraId="37545C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A6EE4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B3C84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BA1E7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D2C5D4A" w14:textId="77777777" w:rsidR="000173E3" w:rsidRDefault="000173E3"/>
        </w:tc>
        <w:tc>
          <w:tcPr>
            <w:tcW w:w="204" w:type="dxa"/>
          </w:tcPr>
          <w:p w14:paraId="6A03AF3B" w14:textId="77777777" w:rsidR="000173E3" w:rsidRDefault="000173E3"/>
        </w:tc>
        <w:tc>
          <w:tcPr>
            <w:tcW w:w="204" w:type="dxa"/>
          </w:tcPr>
          <w:p w14:paraId="2A6651FC" w14:textId="77777777" w:rsidR="000173E3" w:rsidRDefault="000173E3"/>
        </w:tc>
        <w:tc>
          <w:tcPr>
            <w:tcW w:w="204" w:type="dxa"/>
          </w:tcPr>
          <w:p w14:paraId="32640B70" w14:textId="77777777" w:rsidR="000173E3" w:rsidRDefault="000173E3"/>
        </w:tc>
        <w:tc>
          <w:tcPr>
            <w:tcW w:w="204" w:type="dxa"/>
            <w:vAlign w:val="center"/>
          </w:tcPr>
          <w:p w14:paraId="431787D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8C296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C042A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6DA65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381AF17" w14:textId="77777777" w:rsidR="000173E3" w:rsidRDefault="000173E3"/>
        </w:tc>
        <w:tc>
          <w:tcPr>
            <w:tcW w:w="204" w:type="dxa"/>
          </w:tcPr>
          <w:p w14:paraId="4126D1DC" w14:textId="77777777" w:rsidR="000173E3" w:rsidRDefault="000173E3"/>
        </w:tc>
        <w:tc>
          <w:tcPr>
            <w:tcW w:w="204" w:type="dxa"/>
          </w:tcPr>
          <w:p w14:paraId="094DA9DC" w14:textId="77777777" w:rsidR="000173E3" w:rsidRDefault="000173E3"/>
        </w:tc>
        <w:tc>
          <w:tcPr>
            <w:tcW w:w="204" w:type="dxa"/>
          </w:tcPr>
          <w:p w14:paraId="037A1499" w14:textId="77777777" w:rsidR="000173E3" w:rsidRDefault="000173E3"/>
        </w:tc>
        <w:tc>
          <w:tcPr>
            <w:tcW w:w="204" w:type="dxa"/>
          </w:tcPr>
          <w:p w14:paraId="7D74E37B" w14:textId="77777777" w:rsidR="000173E3" w:rsidRDefault="000173E3"/>
        </w:tc>
        <w:tc>
          <w:tcPr>
            <w:tcW w:w="204" w:type="dxa"/>
          </w:tcPr>
          <w:p w14:paraId="0847E4D7" w14:textId="77777777" w:rsidR="000173E3" w:rsidRDefault="000173E3"/>
        </w:tc>
        <w:tc>
          <w:tcPr>
            <w:tcW w:w="204" w:type="dxa"/>
          </w:tcPr>
          <w:p w14:paraId="4922C906" w14:textId="77777777" w:rsidR="000173E3" w:rsidRDefault="000173E3"/>
        </w:tc>
        <w:tc>
          <w:tcPr>
            <w:tcW w:w="204" w:type="dxa"/>
          </w:tcPr>
          <w:p w14:paraId="5686B881" w14:textId="77777777" w:rsidR="000173E3" w:rsidRDefault="000173E3"/>
        </w:tc>
        <w:tc>
          <w:tcPr>
            <w:tcW w:w="204" w:type="dxa"/>
          </w:tcPr>
          <w:p w14:paraId="09611817" w14:textId="77777777" w:rsidR="000173E3" w:rsidRDefault="000173E3"/>
        </w:tc>
        <w:tc>
          <w:tcPr>
            <w:tcW w:w="204" w:type="dxa"/>
          </w:tcPr>
          <w:p w14:paraId="6CE5DB0E" w14:textId="77777777" w:rsidR="000173E3" w:rsidRDefault="000173E3"/>
        </w:tc>
        <w:tc>
          <w:tcPr>
            <w:tcW w:w="204" w:type="dxa"/>
          </w:tcPr>
          <w:p w14:paraId="4911AAD6" w14:textId="77777777" w:rsidR="000173E3" w:rsidRDefault="000173E3"/>
        </w:tc>
        <w:tc>
          <w:tcPr>
            <w:tcW w:w="204" w:type="dxa"/>
          </w:tcPr>
          <w:p w14:paraId="45D3AC3C" w14:textId="77777777" w:rsidR="000173E3" w:rsidRDefault="000173E3"/>
        </w:tc>
        <w:tc>
          <w:tcPr>
            <w:tcW w:w="204" w:type="dxa"/>
          </w:tcPr>
          <w:p w14:paraId="64834120" w14:textId="77777777" w:rsidR="000173E3" w:rsidRDefault="000173E3"/>
        </w:tc>
        <w:tc>
          <w:tcPr>
            <w:tcW w:w="204" w:type="dxa"/>
          </w:tcPr>
          <w:p w14:paraId="1A6665D5" w14:textId="77777777" w:rsidR="000173E3" w:rsidRDefault="000173E3"/>
        </w:tc>
        <w:tc>
          <w:tcPr>
            <w:tcW w:w="204" w:type="dxa"/>
          </w:tcPr>
          <w:p w14:paraId="655D63DC" w14:textId="77777777" w:rsidR="000173E3" w:rsidRDefault="000173E3"/>
        </w:tc>
        <w:tc>
          <w:tcPr>
            <w:tcW w:w="204" w:type="dxa"/>
          </w:tcPr>
          <w:p w14:paraId="4ACCD3B3" w14:textId="77777777" w:rsidR="000173E3" w:rsidRDefault="000173E3"/>
        </w:tc>
        <w:tc>
          <w:tcPr>
            <w:tcW w:w="204" w:type="dxa"/>
            <w:vAlign w:val="center"/>
          </w:tcPr>
          <w:p w14:paraId="2EE25F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3D7B89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7443D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FE57E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423D2DDF" w14:textId="77777777" w:rsidR="000173E3" w:rsidRDefault="000173E3"/>
        </w:tc>
        <w:tc>
          <w:tcPr>
            <w:tcW w:w="204" w:type="dxa"/>
          </w:tcPr>
          <w:p w14:paraId="4015A9D7" w14:textId="77777777" w:rsidR="000173E3" w:rsidRDefault="000173E3"/>
        </w:tc>
        <w:tc>
          <w:tcPr>
            <w:tcW w:w="204" w:type="dxa"/>
          </w:tcPr>
          <w:p w14:paraId="1A21712D" w14:textId="77777777" w:rsidR="000173E3" w:rsidRDefault="000173E3"/>
        </w:tc>
        <w:tc>
          <w:tcPr>
            <w:tcW w:w="204" w:type="dxa"/>
          </w:tcPr>
          <w:p w14:paraId="0FFF9D8C" w14:textId="77777777" w:rsidR="000173E3" w:rsidRDefault="000173E3"/>
        </w:tc>
        <w:tc>
          <w:tcPr>
            <w:tcW w:w="204" w:type="dxa"/>
          </w:tcPr>
          <w:p w14:paraId="5C4BC14D" w14:textId="77777777" w:rsidR="000173E3" w:rsidRDefault="000173E3"/>
        </w:tc>
        <w:tc>
          <w:tcPr>
            <w:tcW w:w="204" w:type="dxa"/>
          </w:tcPr>
          <w:p w14:paraId="61437EB6" w14:textId="77777777" w:rsidR="000173E3" w:rsidRDefault="000173E3"/>
        </w:tc>
        <w:tc>
          <w:tcPr>
            <w:tcW w:w="204" w:type="dxa"/>
          </w:tcPr>
          <w:p w14:paraId="756100DA" w14:textId="77777777" w:rsidR="000173E3" w:rsidRDefault="000173E3"/>
        </w:tc>
        <w:tc>
          <w:tcPr>
            <w:tcW w:w="204" w:type="dxa"/>
          </w:tcPr>
          <w:p w14:paraId="256AAB40" w14:textId="77777777" w:rsidR="000173E3" w:rsidRDefault="000173E3"/>
        </w:tc>
        <w:tc>
          <w:tcPr>
            <w:tcW w:w="204" w:type="dxa"/>
          </w:tcPr>
          <w:p w14:paraId="08387A10" w14:textId="77777777" w:rsidR="000173E3" w:rsidRDefault="000173E3"/>
        </w:tc>
        <w:tc>
          <w:tcPr>
            <w:tcW w:w="204" w:type="dxa"/>
          </w:tcPr>
          <w:p w14:paraId="79AF7A0C" w14:textId="77777777" w:rsidR="000173E3" w:rsidRDefault="000173E3"/>
        </w:tc>
        <w:tc>
          <w:tcPr>
            <w:tcW w:w="204" w:type="dxa"/>
          </w:tcPr>
          <w:p w14:paraId="5BEA0E13" w14:textId="77777777" w:rsidR="000173E3" w:rsidRDefault="000173E3"/>
        </w:tc>
        <w:tc>
          <w:tcPr>
            <w:tcW w:w="1247" w:type="dxa"/>
            <w:vAlign w:val="center"/>
          </w:tcPr>
          <w:p w14:paraId="3D2AE883" w14:textId="77777777" w:rsidR="000173E3" w:rsidRDefault="000173E3"/>
          <w:p w14:paraId="3226BBDD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Gold Award</w:t>
            </w:r>
          </w:p>
        </w:tc>
      </w:tr>
      <w:tr w:rsidR="000173E3" w14:paraId="7D49E8A6" w14:textId="77777777">
        <w:trPr>
          <w:jc w:val="center"/>
        </w:trPr>
        <w:tc>
          <w:tcPr>
            <w:tcW w:w="170" w:type="dxa"/>
            <w:vAlign w:val="center"/>
          </w:tcPr>
          <w:p w14:paraId="47D66D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082B5846" w14:textId="77777777" w:rsidR="000173E3" w:rsidRDefault="00000000">
            <w:r>
              <w:rPr>
                <w:rFonts w:ascii="Calibri" w:hAnsi="Calibri"/>
                <w:sz w:val="10"/>
              </w:rPr>
              <w:t>Catherine Mulenga Mumba</w:t>
            </w:r>
          </w:p>
        </w:tc>
        <w:tc>
          <w:tcPr>
            <w:tcW w:w="181" w:type="dxa"/>
            <w:vAlign w:val="center"/>
          </w:tcPr>
          <w:p w14:paraId="01E625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52F444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15BAE6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53E054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75D2B31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C4ECBB2" w14:textId="77777777" w:rsidR="000173E3" w:rsidRDefault="000173E3"/>
        </w:tc>
        <w:tc>
          <w:tcPr>
            <w:tcW w:w="204" w:type="dxa"/>
          </w:tcPr>
          <w:p w14:paraId="65E93DC9" w14:textId="77777777" w:rsidR="000173E3" w:rsidRDefault="000173E3"/>
        </w:tc>
        <w:tc>
          <w:tcPr>
            <w:tcW w:w="204" w:type="dxa"/>
          </w:tcPr>
          <w:p w14:paraId="3FF424DB" w14:textId="77777777" w:rsidR="000173E3" w:rsidRDefault="000173E3"/>
        </w:tc>
        <w:tc>
          <w:tcPr>
            <w:tcW w:w="204" w:type="dxa"/>
          </w:tcPr>
          <w:p w14:paraId="1436C16C" w14:textId="77777777" w:rsidR="000173E3" w:rsidRDefault="000173E3"/>
        </w:tc>
        <w:tc>
          <w:tcPr>
            <w:tcW w:w="204" w:type="dxa"/>
            <w:vAlign w:val="center"/>
          </w:tcPr>
          <w:p w14:paraId="13A71A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CA64D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2E51E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ABF51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8B71CE8" w14:textId="77777777" w:rsidR="000173E3" w:rsidRDefault="000173E3"/>
        </w:tc>
        <w:tc>
          <w:tcPr>
            <w:tcW w:w="204" w:type="dxa"/>
          </w:tcPr>
          <w:p w14:paraId="53DCDD60" w14:textId="77777777" w:rsidR="000173E3" w:rsidRDefault="000173E3"/>
        </w:tc>
        <w:tc>
          <w:tcPr>
            <w:tcW w:w="204" w:type="dxa"/>
          </w:tcPr>
          <w:p w14:paraId="5B2597B2" w14:textId="77777777" w:rsidR="000173E3" w:rsidRDefault="000173E3"/>
        </w:tc>
        <w:tc>
          <w:tcPr>
            <w:tcW w:w="204" w:type="dxa"/>
          </w:tcPr>
          <w:p w14:paraId="4C39701D" w14:textId="77777777" w:rsidR="000173E3" w:rsidRDefault="000173E3"/>
        </w:tc>
        <w:tc>
          <w:tcPr>
            <w:tcW w:w="204" w:type="dxa"/>
            <w:vAlign w:val="center"/>
          </w:tcPr>
          <w:p w14:paraId="528EEA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FC000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3ED02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68BDC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EA8EC30" w14:textId="77777777" w:rsidR="000173E3" w:rsidRDefault="000173E3"/>
        </w:tc>
        <w:tc>
          <w:tcPr>
            <w:tcW w:w="204" w:type="dxa"/>
          </w:tcPr>
          <w:p w14:paraId="7179BBF6" w14:textId="77777777" w:rsidR="000173E3" w:rsidRDefault="000173E3"/>
        </w:tc>
        <w:tc>
          <w:tcPr>
            <w:tcW w:w="204" w:type="dxa"/>
          </w:tcPr>
          <w:p w14:paraId="662CB3FE" w14:textId="77777777" w:rsidR="000173E3" w:rsidRDefault="000173E3"/>
        </w:tc>
        <w:tc>
          <w:tcPr>
            <w:tcW w:w="204" w:type="dxa"/>
          </w:tcPr>
          <w:p w14:paraId="5C01F934" w14:textId="77777777" w:rsidR="000173E3" w:rsidRDefault="000173E3"/>
        </w:tc>
        <w:tc>
          <w:tcPr>
            <w:tcW w:w="204" w:type="dxa"/>
            <w:vAlign w:val="center"/>
          </w:tcPr>
          <w:p w14:paraId="52C229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DB4F1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1AE6F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BE7AE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213B2C0" w14:textId="77777777" w:rsidR="000173E3" w:rsidRDefault="000173E3"/>
        </w:tc>
        <w:tc>
          <w:tcPr>
            <w:tcW w:w="204" w:type="dxa"/>
          </w:tcPr>
          <w:p w14:paraId="08BD34C3" w14:textId="77777777" w:rsidR="000173E3" w:rsidRDefault="000173E3"/>
        </w:tc>
        <w:tc>
          <w:tcPr>
            <w:tcW w:w="204" w:type="dxa"/>
          </w:tcPr>
          <w:p w14:paraId="5D9DDB7A" w14:textId="77777777" w:rsidR="000173E3" w:rsidRDefault="000173E3"/>
        </w:tc>
        <w:tc>
          <w:tcPr>
            <w:tcW w:w="204" w:type="dxa"/>
          </w:tcPr>
          <w:p w14:paraId="0BF9D1D5" w14:textId="77777777" w:rsidR="000173E3" w:rsidRDefault="000173E3"/>
        </w:tc>
        <w:tc>
          <w:tcPr>
            <w:tcW w:w="204" w:type="dxa"/>
          </w:tcPr>
          <w:p w14:paraId="09F38B2F" w14:textId="77777777" w:rsidR="000173E3" w:rsidRDefault="000173E3"/>
        </w:tc>
        <w:tc>
          <w:tcPr>
            <w:tcW w:w="204" w:type="dxa"/>
          </w:tcPr>
          <w:p w14:paraId="5F2F4365" w14:textId="77777777" w:rsidR="000173E3" w:rsidRDefault="000173E3"/>
        </w:tc>
        <w:tc>
          <w:tcPr>
            <w:tcW w:w="204" w:type="dxa"/>
          </w:tcPr>
          <w:p w14:paraId="333951CF" w14:textId="77777777" w:rsidR="000173E3" w:rsidRDefault="000173E3"/>
        </w:tc>
        <w:tc>
          <w:tcPr>
            <w:tcW w:w="204" w:type="dxa"/>
          </w:tcPr>
          <w:p w14:paraId="39043D0E" w14:textId="77777777" w:rsidR="000173E3" w:rsidRDefault="000173E3"/>
        </w:tc>
        <w:tc>
          <w:tcPr>
            <w:tcW w:w="204" w:type="dxa"/>
          </w:tcPr>
          <w:p w14:paraId="72A7072B" w14:textId="77777777" w:rsidR="000173E3" w:rsidRDefault="000173E3"/>
        </w:tc>
        <w:tc>
          <w:tcPr>
            <w:tcW w:w="204" w:type="dxa"/>
          </w:tcPr>
          <w:p w14:paraId="0CCAE899" w14:textId="77777777" w:rsidR="000173E3" w:rsidRDefault="000173E3"/>
        </w:tc>
        <w:tc>
          <w:tcPr>
            <w:tcW w:w="204" w:type="dxa"/>
          </w:tcPr>
          <w:p w14:paraId="5F49DF51" w14:textId="77777777" w:rsidR="000173E3" w:rsidRDefault="000173E3"/>
        </w:tc>
        <w:tc>
          <w:tcPr>
            <w:tcW w:w="204" w:type="dxa"/>
          </w:tcPr>
          <w:p w14:paraId="300906EF" w14:textId="77777777" w:rsidR="000173E3" w:rsidRDefault="000173E3"/>
        </w:tc>
        <w:tc>
          <w:tcPr>
            <w:tcW w:w="204" w:type="dxa"/>
          </w:tcPr>
          <w:p w14:paraId="655BD6DD" w14:textId="77777777" w:rsidR="000173E3" w:rsidRDefault="000173E3"/>
        </w:tc>
        <w:tc>
          <w:tcPr>
            <w:tcW w:w="204" w:type="dxa"/>
          </w:tcPr>
          <w:p w14:paraId="0F4EC689" w14:textId="77777777" w:rsidR="000173E3" w:rsidRDefault="000173E3"/>
        </w:tc>
        <w:tc>
          <w:tcPr>
            <w:tcW w:w="204" w:type="dxa"/>
          </w:tcPr>
          <w:p w14:paraId="5C233EF9" w14:textId="77777777" w:rsidR="000173E3" w:rsidRDefault="000173E3"/>
        </w:tc>
        <w:tc>
          <w:tcPr>
            <w:tcW w:w="204" w:type="dxa"/>
          </w:tcPr>
          <w:p w14:paraId="4F33C20E" w14:textId="77777777" w:rsidR="000173E3" w:rsidRDefault="000173E3"/>
        </w:tc>
        <w:tc>
          <w:tcPr>
            <w:tcW w:w="204" w:type="dxa"/>
          </w:tcPr>
          <w:p w14:paraId="0FA866A2" w14:textId="77777777" w:rsidR="000173E3" w:rsidRDefault="000173E3"/>
        </w:tc>
        <w:tc>
          <w:tcPr>
            <w:tcW w:w="204" w:type="dxa"/>
          </w:tcPr>
          <w:p w14:paraId="4A761CA2" w14:textId="77777777" w:rsidR="000173E3" w:rsidRDefault="000173E3"/>
        </w:tc>
        <w:tc>
          <w:tcPr>
            <w:tcW w:w="204" w:type="dxa"/>
          </w:tcPr>
          <w:p w14:paraId="30354D24" w14:textId="77777777" w:rsidR="000173E3" w:rsidRDefault="000173E3"/>
        </w:tc>
        <w:tc>
          <w:tcPr>
            <w:tcW w:w="204" w:type="dxa"/>
          </w:tcPr>
          <w:p w14:paraId="07DD3333" w14:textId="77777777" w:rsidR="000173E3" w:rsidRDefault="000173E3"/>
        </w:tc>
        <w:tc>
          <w:tcPr>
            <w:tcW w:w="204" w:type="dxa"/>
          </w:tcPr>
          <w:p w14:paraId="4C01EC31" w14:textId="77777777" w:rsidR="000173E3" w:rsidRDefault="000173E3"/>
        </w:tc>
        <w:tc>
          <w:tcPr>
            <w:tcW w:w="204" w:type="dxa"/>
          </w:tcPr>
          <w:p w14:paraId="00CEE447" w14:textId="77777777" w:rsidR="000173E3" w:rsidRDefault="000173E3"/>
        </w:tc>
        <w:tc>
          <w:tcPr>
            <w:tcW w:w="204" w:type="dxa"/>
          </w:tcPr>
          <w:p w14:paraId="1C182E6B" w14:textId="77777777" w:rsidR="000173E3" w:rsidRDefault="000173E3"/>
        </w:tc>
        <w:tc>
          <w:tcPr>
            <w:tcW w:w="204" w:type="dxa"/>
          </w:tcPr>
          <w:p w14:paraId="66B9824E" w14:textId="77777777" w:rsidR="000173E3" w:rsidRDefault="000173E3"/>
        </w:tc>
        <w:tc>
          <w:tcPr>
            <w:tcW w:w="204" w:type="dxa"/>
          </w:tcPr>
          <w:p w14:paraId="75C8E1F5" w14:textId="77777777" w:rsidR="000173E3" w:rsidRDefault="000173E3"/>
        </w:tc>
        <w:tc>
          <w:tcPr>
            <w:tcW w:w="204" w:type="dxa"/>
          </w:tcPr>
          <w:p w14:paraId="369160A7" w14:textId="77777777" w:rsidR="000173E3" w:rsidRDefault="000173E3"/>
        </w:tc>
        <w:tc>
          <w:tcPr>
            <w:tcW w:w="204" w:type="dxa"/>
          </w:tcPr>
          <w:p w14:paraId="0235A8D5" w14:textId="77777777" w:rsidR="000173E3" w:rsidRDefault="000173E3"/>
        </w:tc>
        <w:tc>
          <w:tcPr>
            <w:tcW w:w="204" w:type="dxa"/>
          </w:tcPr>
          <w:p w14:paraId="5F9AB5C4" w14:textId="77777777" w:rsidR="000173E3" w:rsidRDefault="000173E3"/>
        </w:tc>
        <w:tc>
          <w:tcPr>
            <w:tcW w:w="204" w:type="dxa"/>
          </w:tcPr>
          <w:p w14:paraId="4D3BF77F" w14:textId="77777777" w:rsidR="000173E3" w:rsidRDefault="000173E3"/>
        </w:tc>
        <w:tc>
          <w:tcPr>
            <w:tcW w:w="204" w:type="dxa"/>
          </w:tcPr>
          <w:p w14:paraId="1092A512" w14:textId="77777777" w:rsidR="000173E3" w:rsidRDefault="000173E3"/>
        </w:tc>
        <w:tc>
          <w:tcPr>
            <w:tcW w:w="204" w:type="dxa"/>
          </w:tcPr>
          <w:p w14:paraId="64D36686" w14:textId="77777777" w:rsidR="000173E3" w:rsidRDefault="000173E3"/>
        </w:tc>
        <w:tc>
          <w:tcPr>
            <w:tcW w:w="1247" w:type="dxa"/>
            <w:vAlign w:val="center"/>
          </w:tcPr>
          <w:p w14:paraId="1D110B5B" w14:textId="77777777" w:rsidR="000173E3" w:rsidRDefault="000173E3"/>
          <w:p w14:paraId="31ED7262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</w:t>
            </w:r>
          </w:p>
        </w:tc>
      </w:tr>
      <w:tr w:rsidR="000173E3" w14:paraId="180EFA3F" w14:textId="77777777">
        <w:trPr>
          <w:jc w:val="center"/>
        </w:trPr>
        <w:tc>
          <w:tcPr>
            <w:tcW w:w="170" w:type="dxa"/>
            <w:vAlign w:val="center"/>
          </w:tcPr>
          <w:p w14:paraId="176F1A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1C528D7E" w14:textId="77777777" w:rsidR="000173E3" w:rsidRDefault="00000000">
            <w:r>
              <w:rPr>
                <w:rFonts w:ascii="Calibri" w:hAnsi="Calibri"/>
                <w:sz w:val="10"/>
              </w:rPr>
              <w:t>Diana Liseli Hatimbula</w:t>
            </w:r>
          </w:p>
        </w:tc>
        <w:tc>
          <w:tcPr>
            <w:tcW w:w="181" w:type="dxa"/>
            <w:vAlign w:val="center"/>
          </w:tcPr>
          <w:p w14:paraId="260AE7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B5A339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E7A4E8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52236C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C9C4590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22573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1DCA0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7FC21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EAD30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53B9D30" w14:textId="77777777" w:rsidR="000173E3" w:rsidRDefault="000173E3"/>
        </w:tc>
        <w:tc>
          <w:tcPr>
            <w:tcW w:w="204" w:type="dxa"/>
          </w:tcPr>
          <w:p w14:paraId="3B0A1C25" w14:textId="77777777" w:rsidR="000173E3" w:rsidRDefault="000173E3"/>
        </w:tc>
        <w:tc>
          <w:tcPr>
            <w:tcW w:w="204" w:type="dxa"/>
          </w:tcPr>
          <w:p w14:paraId="0DE68BE4" w14:textId="77777777" w:rsidR="000173E3" w:rsidRDefault="000173E3"/>
        </w:tc>
        <w:tc>
          <w:tcPr>
            <w:tcW w:w="204" w:type="dxa"/>
          </w:tcPr>
          <w:p w14:paraId="60915223" w14:textId="77777777" w:rsidR="000173E3" w:rsidRDefault="000173E3"/>
        </w:tc>
        <w:tc>
          <w:tcPr>
            <w:tcW w:w="204" w:type="dxa"/>
          </w:tcPr>
          <w:p w14:paraId="4208FE47" w14:textId="77777777" w:rsidR="000173E3" w:rsidRDefault="000173E3"/>
        </w:tc>
        <w:tc>
          <w:tcPr>
            <w:tcW w:w="204" w:type="dxa"/>
          </w:tcPr>
          <w:p w14:paraId="6E0FC368" w14:textId="77777777" w:rsidR="000173E3" w:rsidRDefault="000173E3"/>
        </w:tc>
        <w:tc>
          <w:tcPr>
            <w:tcW w:w="204" w:type="dxa"/>
          </w:tcPr>
          <w:p w14:paraId="6DC84FE9" w14:textId="77777777" w:rsidR="000173E3" w:rsidRDefault="000173E3"/>
        </w:tc>
        <w:tc>
          <w:tcPr>
            <w:tcW w:w="204" w:type="dxa"/>
          </w:tcPr>
          <w:p w14:paraId="38AE8379" w14:textId="77777777" w:rsidR="000173E3" w:rsidRDefault="000173E3"/>
        </w:tc>
        <w:tc>
          <w:tcPr>
            <w:tcW w:w="204" w:type="dxa"/>
            <w:vAlign w:val="center"/>
          </w:tcPr>
          <w:p w14:paraId="19F68D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28FF7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81AFB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E29AA2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F724B33" w14:textId="77777777" w:rsidR="000173E3" w:rsidRDefault="000173E3"/>
        </w:tc>
        <w:tc>
          <w:tcPr>
            <w:tcW w:w="204" w:type="dxa"/>
          </w:tcPr>
          <w:p w14:paraId="0EBBCEFA" w14:textId="77777777" w:rsidR="000173E3" w:rsidRDefault="000173E3"/>
        </w:tc>
        <w:tc>
          <w:tcPr>
            <w:tcW w:w="204" w:type="dxa"/>
          </w:tcPr>
          <w:p w14:paraId="56001294" w14:textId="77777777" w:rsidR="000173E3" w:rsidRDefault="000173E3"/>
        </w:tc>
        <w:tc>
          <w:tcPr>
            <w:tcW w:w="204" w:type="dxa"/>
          </w:tcPr>
          <w:p w14:paraId="5BD595B9" w14:textId="77777777" w:rsidR="000173E3" w:rsidRDefault="000173E3"/>
        </w:tc>
        <w:tc>
          <w:tcPr>
            <w:tcW w:w="204" w:type="dxa"/>
            <w:vAlign w:val="center"/>
          </w:tcPr>
          <w:p w14:paraId="2BDDD1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7C90E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74066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CB3D0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956D54E" w14:textId="77777777" w:rsidR="000173E3" w:rsidRDefault="000173E3"/>
        </w:tc>
        <w:tc>
          <w:tcPr>
            <w:tcW w:w="204" w:type="dxa"/>
          </w:tcPr>
          <w:p w14:paraId="3341C2B7" w14:textId="77777777" w:rsidR="000173E3" w:rsidRDefault="000173E3"/>
        </w:tc>
        <w:tc>
          <w:tcPr>
            <w:tcW w:w="204" w:type="dxa"/>
          </w:tcPr>
          <w:p w14:paraId="7CD7B4DA" w14:textId="77777777" w:rsidR="000173E3" w:rsidRDefault="000173E3"/>
        </w:tc>
        <w:tc>
          <w:tcPr>
            <w:tcW w:w="204" w:type="dxa"/>
          </w:tcPr>
          <w:p w14:paraId="7A420F3F" w14:textId="77777777" w:rsidR="000173E3" w:rsidRDefault="000173E3"/>
        </w:tc>
        <w:tc>
          <w:tcPr>
            <w:tcW w:w="204" w:type="dxa"/>
          </w:tcPr>
          <w:p w14:paraId="534FCE0F" w14:textId="77777777" w:rsidR="000173E3" w:rsidRDefault="000173E3"/>
        </w:tc>
        <w:tc>
          <w:tcPr>
            <w:tcW w:w="204" w:type="dxa"/>
          </w:tcPr>
          <w:p w14:paraId="37A0FE20" w14:textId="77777777" w:rsidR="000173E3" w:rsidRDefault="000173E3"/>
        </w:tc>
        <w:tc>
          <w:tcPr>
            <w:tcW w:w="204" w:type="dxa"/>
          </w:tcPr>
          <w:p w14:paraId="3641E1F3" w14:textId="77777777" w:rsidR="000173E3" w:rsidRDefault="000173E3"/>
        </w:tc>
        <w:tc>
          <w:tcPr>
            <w:tcW w:w="204" w:type="dxa"/>
          </w:tcPr>
          <w:p w14:paraId="1885F654" w14:textId="77777777" w:rsidR="000173E3" w:rsidRDefault="000173E3"/>
        </w:tc>
        <w:tc>
          <w:tcPr>
            <w:tcW w:w="204" w:type="dxa"/>
          </w:tcPr>
          <w:p w14:paraId="6647C031" w14:textId="77777777" w:rsidR="000173E3" w:rsidRDefault="000173E3"/>
        </w:tc>
        <w:tc>
          <w:tcPr>
            <w:tcW w:w="204" w:type="dxa"/>
          </w:tcPr>
          <w:p w14:paraId="69A5032C" w14:textId="77777777" w:rsidR="000173E3" w:rsidRDefault="000173E3"/>
        </w:tc>
        <w:tc>
          <w:tcPr>
            <w:tcW w:w="204" w:type="dxa"/>
          </w:tcPr>
          <w:p w14:paraId="7A7793FC" w14:textId="77777777" w:rsidR="000173E3" w:rsidRDefault="000173E3"/>
        </w:tc>
        <w:tc>
          <w:tcPr>
            <w:tcW w:w="204" w:type="dxa"/>
          </w:tcPr>
          <w:p w14:paraId="5875250E" w14:textId="77777777" w:rsidR="000173E3" w:rsidRDefault="000173E3"/>
        </w:tc>
        <w:tc>
          <w:tcPr>
            <w:tcW w:w="204" w:type="dxa"/>
          </w:tcPr>
          <w:p w14:paraId="211B6354" w14:textId="77777777" w:rsidR="000173E3" w:rsidRDefault="000173E3"/>
        </w:tc>
        <w:tc>
          <w:tcPr>
            <w:tcW w:w="204" w:type="dxa"/>
          </w:tcPr>
          <w:p w14:paraId="32BE4DCE" w14:textId="77777777" w:rsidR="000173E3" w:rsidRDefault="000173E3"/>
        </w:tc>
        <w:tc>
          <w:tcPr>
            <w:tcW w:w="204" w:type="dxa"/>
          </w:tcPr>
          <w:p w14:paraId="49BBABD5" w14:textId="77777777" w:rsidR="000173E3" w:rsidRDefault="000173E3"/>
        </w:tc>
        <w:tc>
          <w:tcPr>
            <w:tcW w:w="204" w:type="dxa"/>
          </w:tcPr>
          <w:p w14:paraId="3FBBD59B" w14:textId="77777777" w:rsidR="000173E3" w:rsidRDefault="000173E3"/>
        </w:tc>
        <w:tc>
          <w:tcPr>
            <w:tcW w:w="204" w:type="dxa"/>
          </w:tcPr>
          <w:p w14:paraId="23FE833C" w14:textId="77777777" w:rsidR="000173E3" w:rsidRDefault="000173E3"/>
        </w:tc>
        <w:tc>
          <w:tcPr>
            <w:tcW w:w="204" w:type="dxa"/>
          </w:tcPr>
          <w:p w14:paraId="75FD6C29" w14:textId="77777777" w:rsidR="000173E3" w:rsidRDefault="000173E3"/>
        </w:tc>
        <w:tc>
          <w:tcPr>
            <w:tcW w:w="204" w:type="dxa"/>
          </w:tcPr>
          <w:p w14:paraId="162B5928" w14:textId="77777777" w:rsidR="000173E3" w:rsidRDefault="000173E3"/>
        </w:tc>
        <w:tc>
          <w:tcPr>
            <w:tcW w:w="204" w:type="dxa"/>
          </w:tcPr>
          <w:p w14:paraId="18081B8A" w14:textId="77777777" w:rsidR="000173E3" w:rsidRDefault="000173E3"/>
        </w:tc>
        <w:tc>
          <w:tcPr>
            <w:tcW w:w="204" w:type="dxa"/>
          </w:tcPr>
          <w:p w14:paraId="0A1545F7" w14:textId="77777777" w:rsidR="000173E3" w:rsidRDefault="000173E3"/>
        </w:tc>
        <w:tc>
          <w:tcPr>
            <w:tcW w:w="204" w:type="dxa"/>
          </w:tcPr>
          <w:p w14:paraId="6D29DD7C" w14:textId="77777777" w:rsidR="000173E3" w:rsidRDefault="000173E3"/>
        </w:tc>
        <w:tc>
          <w:tcPr>
            <w:tcW w:w="204" w:type="dxa"/>
          </w:tcPr>
          <w:p w14:paraId="7A22C632" w14:textId="77777777" w:rsidR="000173E3" w:rsidRDefault="000173E3"/>
        </w:tc>
        <w:tc>
          <w:tcPr>
            <w:tcW w:w="204" w:type="dxa"/>
          </w:tcPr>
          <w:p w14:paraId="231A5896" w14:textId="77777777" w:rsidR="000173E3" w:rsidRDefault="000173E3"/>
        </w:tc>
        <w:tc>
          <w:tcPr>
            <w:tcW w:w="204" w:type="dxa"/>
          </w:tcPr>
          <w:p w14:paraId="44C5460A" w14:textId="77777777" w:rsidR="000173E3" w:rsidRDefault="000173E3"/>
        </w:tc>
        <w:tc>
          <w:tcPr>
            <w:tcW w:w="204" w:type="dxa"/>
          </w:tcPr>
          <w:p w14:paraId="5F1CB56A" w14:textId="77777777" w:rsidR="000173E3" w:rsidRDefault="000173E3"/>
        </w:tc>
        <w:tc>
          <w:tcPr>
            <w:tcW w:w="204" w:type="dxa"/>
          </w:tcPr>
          <w:p w14:paraId="6B687DCB" w14:textId="77777777" w:rsidR="000173E3" w:rsidRDefault="000173E3"/>
        </w:tc>
        <w:tc>
          <w:tcPr>
            <w:tcW w:w="204" w:type="dxa"/>
          </w:tcPr>
          <w:p w14:paraId="22AED03B" w14:textId="77777777" w:rsidR="000173E3" w:rsidRDefault="000173E3"/>
        </w:tc>
        <w:tc>
          <w:tcPr>
            <w:tcW w:w="204" w:type="dxa"/>
          </w:tcPr>
          <w:p w14:paraId="27772819" w14:textId="77777777" w:rsidR="000173E3" w:rsidRDefault="000173E3"/>
        </w:tc>
        <w:tc>
          <w:tcPr>
            <w:tcW w:w="204" w:type="dxa"/>
          </w:tcPr>
          <w:p w14:paraId="214A178F" w14:textId="77777777" w:rsidR="000173E3" w:rsidRDefault="000173E3"/>
        </w:tc>
        <w:tc>
          <w:tcPr>
            <w:tcW w:w="204" w:type="dxa"/>
          </w:tcPr>
          <w:p w14:paraId="32767F93" w14:textId="77777777" w:rsidR="000173E3" w:rsidRDefault="000173E3"/>
        </w:tc>
        <w:tc>
          <w:tcPr>
            <w:tcW w:w="1247" w:type="dxa"/>
            <w:vAlign w:val="center"/>
          </w:tcPr>
          <w:p w14:paraId="0708EDD7" w14:textId="77777777" w:rsidR="000173E3" w:rsidRDefault="000173E3"/>
          <w:p w14:paraId="7C9916DC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0EA39D00" w14:textId="77777777">
        <w:trPr>
          <w:jc w:val="center"/>
        </w:trPr>
        <w:tc>
          <w:tcPr>
            <w:tcW w:w="170" w:type="dxa"/>
            <w:vAlign w:val="center"/>
          </w:tcPr>
          <w:p w14:paraId="11A314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384FEBBA" w14:textId="77777777" w:rsidR="000173E3" w:rsidRDefault="00000000">
            <w:r>
              <w:rPr>
                <w:rFonts w:ascii="Calibri" w:hAnsi="Calibri"/>
                <w:sz w:val="10"/>
              </w:rPr>
              <w:t>Dollin Lisa Mutaka</w:t>
            </w:r>
          </w:p>
        </w:tc>
        <w:tc>
          <w:tcPr>
            <w:tcW w:w="181" w:type="dxa"/>
            <w:vAlign w:val="center"/>
          </w:tcPr>
          <w:p w14:paraId="6D1319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0B9048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4EF5F3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E24DFA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7A5E51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2534746" w14:textId="77777777" w:rsidR="000173E3" w:rsidRDefault="000173E3"/>
        </w:tc>
        <w:tc>
          <w:tcPr>
            <w:tcW w:w="204" w:type="dxa"/>
          </w:tcPr>
          <w:p w14:paraId="7FE23C0A" w14:textId="77777777" w:rsidR="000173E3" w:rsidRDefault="000173E3"/>
        </w:tc>
        <w:tc>
          <w:tcPr>
            <w:tcW w:w="204" w:type="dxa"/>
          </w:tcPr>
          <w:p w14:paraId="25265654" w14:textId="77777777" w:rsidR="000173E3" w:rsidRDefault="000173E3"/>
        </w:tc>
        <w:tc>
          <w:tcPr>
            <w:tcW w:w="204" w:type="dxa"/>
          </w:tcPr>
          <w:p w14:paraId="4ACA9062" w14:textId="77777777" w:rsidR="000173E3" w:rsidRDefault="000173E3"/>
        </w:tc>
        <w:tc>
          <w:tcPr>
            <w:tcW w:w="204" w:type="dxa"/>
            <w:vAlign w:val="center"/>
          </w:tcPr>
          <w:p w14:paraId="5811DE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0902D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61D6A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182C0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01BA8BF" w14:textId="77777777" w:rsidR="000173E3" w:rsidRDefault="000173E3"/>
        </w:tc>
        <w:tc>
          <w:tcPr>
            <w:tcW w:w="204" w:type="dxa"/>
          </w:tcPr>
          <w:p w14:paraId="7025A138" w14:textId="77777777" w:rsidR="000173E3" w:rsidRDefault="000173E3"/>
        </w:tc>
        <w:tc>
          <w:tcPr>
            <w:tcW w:w="204" w:type="dxa"/>
          </w:tcPr>
          <w:p w14:paraId="6EA6C8AB" w14:textId="77777777" w:rsidR="000173E3" w:rsidRDefault="000173E3"/>
        </w:tc>
        <w:tc>
          <w:tcPr>
            <w:tcW w:w="204" w:type="dxa"/>
          </w:tcPr>
          <w:p w14:paraId="0F6D348C" w14:textId="77777777" w:rsidR="000173E3" w:rsidRDefault="000173E3"/>
        </w:tc>
        <w:tc>
          <w:tcPr>
            <w:tcW w:w="204" w:type="dxa"/>
            <w:vAlign w:val="center"/>
          </w:tcPr>
          <w:p w14:paraId="6B858C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D5A49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BCD31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9F9B6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BCA6990" w14:textId="77777777" w:rsidR="000173E3" w:rsidRDefault="000173E3"/>
        </w:tc>
        <w:tc>
          <w:tcPr>
            <w:tcW w:w="204" w:type="dxa"/>
          </w:tcPr>
          <w:p w14:paraId="7F40ACC6" w14:textId="77777777" w:rsidR="000173E3" w:rsidRDefault="000173E3"/>
        </w:tc>
        <w:tc>
          <w:tcPr>
            <w:tcW w:w="204" w:type="dxa"/>
          </w:tcPr>
          <w:p w14:paraId="6F31249C" w14:textId="77777777" w:rsidR="000173E3" w:rsidRDefault="000173E3"/>
        </w:tc>
        <w:tc>
          <w:tcPr>
            <w:tcW w:w="204" w:type="dxa"/>
          </w:tcPr>
          <w:p w14:paraId="4B56581A" w14:textId="77777777" w:rsidR="000173E3" w:rsidRDefault="000173E3"/>
        </w:tc>
        <w:tc>
          <w:tcPr>
            <w:tcW w:w="204" w:type="dxa"/>
            <w:vAlign w:val="center"/>
          </w:tcPr>
          <w:p w14:paraId="4A7EB8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A83BA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A9AA0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8F91C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7BA038C" w14:textId="77777777" w:rsidR="000173E3" w:rsidRDefault="000173E3"/>
        </w:tc>
        <w:tc>
          <w:tcPr>
            <w:tcW w:w="204" w:type="dxa"/>
          </w:tcPr>
          <w:p w14:paraId="1626E39C" w14:textId="77777777" w:rsidR="000173E3" w:rsidRDefault="000173E3"/>
        </w:tc>
        <w:tc>
          <w:tcPr>
            <w:tcW w:w="204" w:type="dxa"/>
          </w:tcPr>
          <w:p w14:paraId="6CF691AA" w14:textId="77777777" w:rsidR="000173E3" w:rsidRDefault="000173E3"/>
        </w:tc>
        <w:tc>
          <w:tcPr>
            <w:tcW w:w="204" w:type="dxa"/>
          </w:tcPr>
          <w:p w14:paraId="4A3F173A" w14:textId="77777777" w:rsidR="000173E3" w:rsidRDefault="000173E3"/>
        </w:tc>
        <w:tc>
          <w:tcPr>
            <w:tcW w:w="204" w:type="dxa"/>
          </w:tcPr>
          <w:p w14:paraId="716AD845" w14:textId="77777777" w:rsidR="000173E3" w:rsidRDefault="000173E3"/>
        </w:tc>
        <w:tc>
          <w:tcPr>
            <w:tcW w:w="204" w:type="dxa"/>
          </w:tcPr>
          <w:p w14:paraId="2AF7C4DB" w14:textId="77777777" w:rsidR="000173E3" w:rsidRDefault="000173E3"/>
        </w:tc>
        <w:tc>
          <w:tcPr>
            <w:tcW w:w="204" w:type="dxa"/>
          </w:tcPr>
          <w:p w14:paraId="7E47CDB6" w14:textId="77777777" w:rsidR="000173E3" w:rsidRDefault="000173E3"/>
        </w:tc>
        <w:tc>
          <w:tcPr>
            <w:tcW w:w="204" w:type="dxa"/>
          </w:tcPr>
          <w:p w14:paraId="23ABBC40" w14:textId="77777777" w:rsidR="000173E3" w:rsidRDefault="000173E3"/>
        </w:tc>
        <w:tc>
          <w:tcPr>
            <w:tcW w:w="204" w:type="dxa"/>
          </w:tcPr>
          <w:p w14:paraId="0E61A3EB" w14:textId="77777777" w:rsidR="000173E3" w:rsidRDefault="000173E3"/>
        </w:tc>
        <w:tc>
          <w:tcPr>
            <w:tcW w:w="204" w:type="dxa"/>
          </w:tcPr>
          <w:p w14:paraId="52DA187B" w14:textId="77777777" w:rsidR="000173E3" w:rsidRDefault="000173E3"/>
        </w:tc>
        <w:tc>
          <w:tcPr>
            <w:tcW w:w="204" w:type="dxa"/>
          </w:tcPr>
          <w:p w14:paraId="13EA03AC" w14:textId="77777777" w:rsidR="000173E3" w:rsidRDefault="000173E3"/>
        </w:tc>
        <w:tc>
          <w:tcPr>
            <w:tcW w:w="204" w:type="dxa"/>
          </w:tcPr>
          <w:p w14:paraId="139BA0EC" w14:textId="77777777" w:rsidR="000173E3" w:rsidRDefault="000173E3"/>
        </w:tc>
        <w:tc>
          <w:tcPr>
            <w:tcW w:w="204" w:type="dxa"/>
          </w:tcPr>
          <w:p w14:paraId="5479437E" w14:textId="77777777" w:rsidR="000173E3" w:rsidRDefault="000173E3"/>
        </w:tc>
        <w:tc>
          <w:tcPr>
            <w:tcW w:w="204" w:type="dxa"/>
          </w:tcPr>
          <w:p w14:paraId="4B1F16BC" w14:textId="77777777" w:rsidR="000173E3" w:rsidRDefault="000173E3"/>
        </w:tc>
        <w:tc>
          <w:tcPr>
            <w:tcW w:w="204" w:type="dxa"/>
          </w:tcPr>
          <w:p w14:paraId="02B7FB99" w14:textId="77777777" w:rsidR="000173E3" w:rsidRDefault="000173E3"/>
        </w:tc>
        <w:tc>
          <w:tcPr>
            <w:tcW w:w="204" w:type="dxa"/>
          </w:tcPr>
          <w:p w14:paraId="673BD321" w14:textId="77777777" w:rsidR="000173E3" w:rsidRDefault="000173E3"/>
        </w:tc>
        <w:tc>
          <w:tcPr>
            <w:tcW w:w="204" w:type="dxa"/>
            <w:vAlign w:val="center"/>
          </w:tcPr>
          <w:p w14:paraId="7D1F7B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3BDE08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FEC54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8758E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10E3E633" w14:textId="77777777" w:rsidR="000173E3" w:rsidRDefault="000173E3"/>
        </w:tc>
        <w:tc>
          <w:tcPr>
            <w:tcW w:w="204" w:type="dxa"/>
          </w:tcPr>
          <w:p w14:paraId="1202E688" w14:textId="77777777" w:rsidR="000173E3" w:rsidRDefault="000173E3"/>
        </w:tc>
        <w:tc>
          <w:tcPr>
            <w:tcW w:w="204" w:type="dxa"/>
          </w:tcPr>
          <w:p w14:paraId="1452A522" w14:textId="77777777" w:rsidR="000173E3" w:rsidRDefault="000173E3"/>
        </w:tc>
        <w:tc>
          <w:tcPr>
            <w:tcW w:w="204" w:type="dxa"/>
          </w:tcPr>
          <w:p w14:paraId="4195C5E5" w14:textId="77777777" w:rsidR="000173E3" w:rsidRDefault="000173E3"/>
        </w:tc>
        <w:tc>
          <w:tcPr>
            <w:tcW w:w="204" w:type="dxa"/>
          </w:tcPr>
          <w:p w14:paraId="29D5B30A" w14:textId="77777777" w:rsidR="000173E3" w:rsidRDefault="000173E3"/>
        </w:tc>
        <w:tc>
          <w:tcPr>
            <w:tcW w:w="204" w:type="dxa"/>
          </w:tcPr>
          <w:p w14:paraId="0642601A" w14:textId="77777777" w:rsidR="000173E3" w:rsidRDefault="000173E3"/>
        </w:tc>
        <w:tc>
          <w:tcPr>
            <w:tcW w:w="204" w:type="dxa"/>
          </w:tcPr>
          <w:p w14:paraId="3B6D7447" w14:textId="77777777" w:rsidR="000173E3" w:rsidRDefault="000173E3"/>
        </w:tc>
        <w:tc>
          <w:tcPr>
            <w:tcW w:w="204" w:type="dxa"/>
          </w:tcPr>
          <w:p w14:paraId="71128F6C" w14:textId="77777777" w:rsidR="000173E3" w:rsidRDefault="000173E3"/>
        </w:tc>
        <w:tc>
          <w:tcPr>
            <w:tcW w:w="204" w:type="dxa"/>
          </w:tcPr>
          <w:p w14:paraId="701514F2" w14:textId="77777777" w:rsidR="000173E3" w:rsidRDefault="000173E3"/>
        </w:tc>
        <w:tc>
          <w:tcPr>
            <w:tcW w:w="204" w:type="dxa"/>
          </w:tcPr>
          <w:p w14:paraId="73D18BB6" w14:textId="77777777" w:rsidR="000173E3" w:rsidRDefault="000173E3"/>
        </w:tc>
        <w:tc>
          <w:tcPr>
            <w:tcW w:w="204" w:type="dxa"/>
          </w:tcPr>
          <w:p w14:paraId="48E9B270" w14:textId="77777777" w:rsidR="000173E3" w:rsidRDefault="000173E3"/>
        </w:tc>
        <w:tc>
          <w:tcPr>
            <w:tcW w:w="1247" w:type="dxa"/>
            <w:vAlign w:val="center"/>
          </w:tcPr>
          <w:p w14:paraId="486F4D20" w14:textId="77777777" w:rsidR="000173E3" w:rsidRDefault="000173E3"/>
          <w:p w14:paraId="70EEA7AD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Gold Award</w:t>
            </w:r>
          </w:p>
        </w:tc>
      </w:tr>
      <w:tr w:rsidR="000173E3" w14:paraId="67912589" w14:textId="77777777">
        <w:trPr>
          <w:jc w:val="center"/>
        </w:trPr>
        <w:tc>
          <w:tcPr>
            <w:tcW w:w="170" w:type="dxa"/>
            <w:vAlign w:val="center"/>
          </w:tcPr>
          <w:p w14:paraId="35CAB3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3C65B4BC" w14:textId="77777777" w:rsidR="000173E3" w:rsidRDefault="00000000">
            <w:r>
              <w:rPr>
                <w:rFonts w:ascii="Calibri" w:hAnsi="Calibri"/>
                <w:sz w:val="10"/>
              </w:rPr>
              <w:t>Highvie H. Hamududu</w:t>
            </w:r>
          </w:p>
        </w:tc>
        <w:tc>
          <w:tcPr>
            <w:tcW w:w="181" w:type="dxa"/>
            <w:vAlign w:val="center"/>
          </w:tcPr>
          <w:p w14:paraId="24D373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EF482D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54D5C3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3D83E9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E6FE8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DC048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49DE8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8E77D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3D197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ABF694B" w14:textId="77777777" w:rsidR="000173E3" w:rsidRDefault="000173E3"/>
        </w:tc>
        <w:tc>
          <w:tcPr>
            <w:tcW w:w="204" w:type="dxa"/>
          </w:tcPr>
          <w:p w14:paraId="1C37538A" w14:textId="77777777" w:rsidR="000173E3" w:rsidRDefault="000173E3"/>
        </w:tc>
        <w:tc>
          <w:tcPr>
            <w:tcW w:w="204" w:type="dxa"/>
          </w:tcPr>
          <w:p w14:paraId="118CA130" w14:textId="77777777" w:rsidR="000173E3" w:rsidRDefault="000173E3"/>
        </w:tc>
        <w:tc>
          <w:tcPr>
            <w:tcW w:w="204" w:type="dxa"/>
          </w:tcPr>
          <w:p w14:paraId="5B106FEC" w14:textId="77777777" w:rsidR="000173E3" w:rsidRDefault="000173E3"/>
        </w:tc>
        <w:tc>
          <w:tcPr>
            <w:tcW w:w="204" w:type="dxa"/>
          </w:tcPr>
          <w:p w14:paraId="20A2A77F" w14:textId="77777777" w:rsidR="000173E3" w:rsidRDefault="000173E3"/>
        </w:tc>
        <w:tc>
          <w:tcPr>
            <w:tcW w:w="204" w:type="dxa"/>
          </w:tcPr>
          <w:p w14:paraId="1B008928" w14:textId="77777777" w:rsidR="000173E3" w:rsidRDefault="000173E3"/>
        </w:tc>
        <w:tc>
          <w:tcPr>
            <w:tcW w:w="204" w:type="dxa"/>
          </w:tcPr>
          <w:p w14:paraId="7E9A8B16" w14:textId="77777777" w:rsidR="000173E3" w:rsidRDefault="000173E3"/>
        </w:tc>
        <w:tc>
          <w:tcPr>
            <w:tcW w:w="204" w:type="dxa"/>
          </w:tcPr>
          <w:p w14:paraId="09D6B6BE" w14:textId="77777777" w:rsidR="000173E3" w:rsidRDefault="000173E3"/>
        </w:tc>
        <w:tc>
          <w:tcPr>
            <w:tcW w:w="204" w:type="dxa"/>
            <w:vAlign w:val="center"/>
          </w:tcPr>
          <w:p w14:paraId="0D2D52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EBAD4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07F90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8C445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C9F1F93" w14:textId="77777777" w:rsidR="000173E3" w:rsidRDefault="000173E3"/>
        </w:tc>
        <w:tc>
          <w:tcPr>
            <w:tcW w:w="204" w:type="dxa"/>
          </w:tcPr>
          <w:p w14:paraId="5F8B273D" w14:textId="77777777" w:rsidR="000173E3" w:rsidRDefault="000173E3"/>
        </w:tc>
        <w:tc>
          <w:tcPr>
            <w:tcW w:w="204" w:type="dxa"/>
          </w:tcPr>
          <w:p w14:paraId="786D2B05" w14:textId="77777777" w:rsidR="000173E3" w:rsidRDefault="000173E3"/>
        </w:tc>
        <w:tc>
          <w:tcPr>
            <w:tcW w:w="204" w:type="dxa"/>
          </w:tcPr>
          <w:p w14:paraId="0F18532F" w14:textId="77777777" w:rsidR="000173E3" w:rsidRDefault="000173E3"/>
        </w:tc>
        <w:tc>
          <w:tcPr>
            <w:tcW w:w="204" w:type="dxa"/>
            <w:vAlign w:val="center"/>
          </w:tcPr>
          <w:p w14:paraId="333BE8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C665D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E2EE8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89C48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E9D24C8" w14:textId="77777777" w:rsidR="000173E3" w:rsidRDefault="000173E3"/>
        </w:tc>
        <w:tc>
          <w:tcPr>
            <w:tcW w:w="204" w:type="dxa"/>
          </w:tcPr>
          <w:p w14:paraId="1D990A3D" w14:textId="77777777" w:rsidR="000173E3" w:rsidRDefault="000173E3"/>
        </w:tc>
        <w:tc>
          <w:tcPr>
            <w:tcW w:w="204" w:type="dxa"/>
          </w:tcPr>
          <w:p w14:paraId="132A8A20" w14:textId="77777777" w:rsidR="000173E3" w:rsidRDefault="000173E3"/>
        </w:tc>
        <w:tc>
          <w:tcPr>
            <w:tcW w:w="204" w:type="dxa"/>
          </w:tcPr>
          <w:p w14:paraId="6201976F" w14:textId="77777777" w:rsidR="000173E3" w:rsidRDefault="000173E3"/>
        </w:tc>
        <w:tc>
          <w:tcPr>
            <w:tcW w:w="204" w:type="dxa"/>
          </w:tcPr>
          <w:p w14:paraId="721B64CC" w14:textId="77777777" w:rsidR="000173E3" w:rsidRDefault="000173E3"/>
        </w:tc>
        <w:tc>
          <w:tcPr>
            <w:tcW w:w="204" w:type="dxa"/>
          </w:tcPr>
          <w:p w14:paraId="1FF6E065" w14:textId="77777777" w:rsidR="000173E3" w:rsidRDefault="000173E3"/>
        </w:tc>
        <w:tc>
          <w:tcPr>
            <w:tcW w:w="204" w:type="dxa"/>
          </w:tcPr>
          <w:p w14:paraId="5D0B46F3" w14:textId="77777777" w:rsidR="000173E3" w:rsidRDefault="000173E3"/>
        </w:tc>
        <w:tc>
          <w:tcPr>
            <w:tcW w:w="204" w:type="dxa"/>
          </w:tcPr>
          <w:p w14:paraId="14ADC454" w14:textId="77777777" w:rsidR="000173E3" w:rsidRDefault="000173E3"/>
        </w:tc>
        <w:tc>
          <w:tcPr>
            <w:tcW w:w="204" w:type="dxa"/>
          </w:tcPr>
          <w:p w14:paraId="69517B24" w14:textId="77777777" w:rsidR="000173E3" w:rsidRDefault="000173E3"/>
        </w:tc>
        <w:tc>
          <w:tcPr>
            <w:tcW w:w="204" w:type="dxa"/>
          </w:tcPr>
          <w:p w14:paraId="75EE0FDB" w14:textId="77777777" w:rsidR="000173E3" w:rsidRDefault="000173E3"/>
        </w:tc>
        <w:tc>
          <w:tcPr>
            <w:tcW w:w="204" w:type="dxa"/>
          </w:tcPr>
          <w:p w14:paraId="48E34775" w14:textId="77777777" w:rsidR="000173E3" w:rsidRDefault="000173E3"/>
        </w:tc>
        <w:tc>
          <w:tcPr>
            <w:tcW w:w="204" w:type="dxa"/>
          </w:tcPr>
          <w:p w14:paraId="523939EE" w14:textId="77777777" w:rsidR="000173E3" w:rsidRDefault="000173E3"/>
        </w:tc>
        <w:tc>
          <w:tcPr>
            <w:tcW w:w="204" w:type="dxa"/>
          </w:tcPr>
          <w:p w14:paraId="787044E9" w14:textId="77777777" w:rsidR="000173E3" w:rsidRDefault="000173E3"/>
        </w:tc>
        <w:tc>
          <w:tcPr>
            <w:tcW w:w="204" w:type="dxa"/>
          </w:tcPr>
          <w:p w14:paraId="06109C9A" w14:textId="77777777" w:rsidR="000173E3" w:rsidRDefault="000173E3"/>
        </w:tc>
        <w:tc>
          <w:tcPr>
            <w:tcW w:w="204" w:type="dxa"/>
          </w:tcPr>
          <w:p w14:paraId="46548075" w14:textId="77777777" w:rsidR="000173E3" w:rsidRDefault="000173E3"/>
        </w:tc>
        <w:tc>
          <w:tcPr>
            <w:tcW w:w="204" w:type="dxa"/>
          </w:tcPr>
          <w:p w14:paraId="32D0F168" w14:textId="77777777" w:rsidR="000173E3" w:rsidRDefault="000173E3"/>
        </w:tc>
        <w:tc>
          <w:tcPr>
            <w:tcW w:w="204" w:type="dxa"/>
          </w:tcPr>
          <w:p w14:paraId="14C9E1A6" w14:textId="77777777" w:rsidR="000173E3" w:rsidRDefault="000173E3"/>
        </w:tc>
        <w:tc>
          <w:tcPr>
            <w:tcW w:w="204" w:type="dxa"/>
          </w:tcPr>
          <w:p w14:paraId="1FE25FFE" w14:textId="77777777" w:rsidR="000173E3" w:rsidRDefault="000173E3"/>
        </w:tc>
        <w:tc>
          <w:tcPr>
            <w:tcW w:w="204" w:type="dxa"/>
          </w:tcPr>
          <w:p w14:paraId="4A896013" w14:textId="77777777" w:rsidR="000173E3" w:rsidRDefault="000173E3"/>
        </w:tc>
        <w:tc>
          <w:tcPr>
            <w:tcW w:w="204" w:type="dxa"/>
          </w:tcPr>
          <w:p w14:paraId="133799B6" w14:textId="77777777" w:rsidR="000173E3" w:rsidRDefault="000173E3"/>
        </w:tc>
        <w:tc>
          <w:tcPr>
            <w:tcW w:w="204" w:type="dxa"/>
          </w:tcPr>
          <w:p w14:paraId="5710A8AB" w14:textId="77777777" w:rsidR="000173E3" w:rsidRDefault="000173E3"/>
        </w:tc>
        <w:tc>
          <w:tcPr>
            <w:tcW w:w="204" w:type="dxa"/>
          </w:tcPr>
          <w:p w14:paraId="352381E3" w14:textId="77777777" w:rsidR="000173E3" w:rsidRDefault="000173E3"/>
        </w:tc>
        <w:tc>
          <w:tcPr>
            <w:tcW w:w="204" w:type="dxa"/>
          </w:tcPr>
          <w:p w14:paraId="2E3AAC2B" w14:textId="77777777" w:rsidR="000173E3" w:rsidRDefault="000173E3"/>
        </w:tc>
        <w:tc>
          <w:tcPr>
            <w:tcW w:w="204" w:type="dxa"/>
          </w:tcPr>
          <w:p w14:paraId="1BEBCB22" w14:textId="77777777" w:rsidR="000173E3" w:rsidRDefault="000173E3"/>
        </w:tc>
        <w:tc>
          <w:tcPr>
            <w:tcW w:w="204" w:type="dxa"/>
          </w:tcPr>
          <w:p w14:paraId="3FDCA534" w14:textId="77777777" w:rsidR="000173E3" w:rsidRDefault="000173E3"/>
        </w:tc>
        <w:tc>
          <w:tcPr>
            <w:tcW w:w="204" w:type="dxa"/>
          </w:tcPr>
          <w:p w14:paraId="0EBA8B2B" w14:textId="77777777" w:rsidR="000173E3" w:rsidRDefault="000173E3"/>
        </w:tc>
        <w:tc>
          <w:tcPr>
            <w:tcW w:w="204" w:type="dxa"/>
          </w:tcPr>
          <w:p w14:paraId="2579AAD8" w14:textId="77777777" w:rsidR="000173E3" w:rsidRDefault="000173E3"/>
        </w:tc>
        <w:tc>
          <w:tcPr>
            <w:tcW w:w="204" w:type="dxa"/>
          </w:tcPr>
          <w:p w14:paraId="479BD91D" w14:textId="77777777" w:rsidR="000173E3" w:rsidRDefault="000173E3"/>
        </w:tc>
        <w:tc>
          <w:tcPr>
            <w:tcW w:w="204" w:type="dxa"/>
          </w:tcPr>
          <w:p w14:paraId="40E513AA" w14:textId="77777777" w:rsidR="000173E3" w:rsidRDefault="000173E3"/>
        </w:tc>
        <w:tc>
          <w:tcPr>
            <w:tcW w:w="204" w:type="dxa"/>
          </w:tcPr>
          <w:p w14:paraId="2F302A57" w14:textId="77777777" w:rsidR="000173E3" w:rsidRDefault="000173E3"/>
        </w:tc>
        <w:tc>
          <w:tcPr>
            <w:tcW w:w="204" w:type="dxa"/>
          </w:tcPr>
          <w:p w14:paraId="65D50D51" w14:textId="77777777" w:rsidR="000173E3" w:rsidRDefault="000173E3"/>
        </w:tc>
        <w:tc>
          <w:tcPr>
            <w:tcW w:w="1247" w:type="dxa"/>
            <w:vAlign w:val="center"/>
          </w:tcPr>
          <w:p w14:paraId="396CC1BB" w14:textId="77777777" w:rsidR="000173E3" w:rsidRDefault="000173E3"/>
          <w:p w14:paraId="1C50EC97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5A800AC1" w14:textId="77777777">
        <w:trPr>
          <w:jc w:val="center"/>
        </w:trPr>
        <w:tc>
          <w:tcPr>
            <w:tcW w:w="170" w:type="dxa"/>
            <w:vAlign w:val="center"/>
          </w:tcPr>
          <w:p w14:paraId="4659D9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000B2FAD" w14:textId="77777777" w:rsidR="000173E3" w:rsidRDefault="00000000">
            <w:r>
              <w:rPr>
                <w:rFonts w:ascii="Calibri" w:hAnsi="Calibri"/>
                <w:sz w:val="10"/>
              </w:rPr>
              <w:t>Luyando Moonga</w:t>
            </w:r>
          </w:p>
        </w:tc>
        <w:tc>
          <w:tcPr>
            <w:tcW w:w="181" w:type="dxa"/>
            <w:vAlign w:val="center"/>
          </w:tcPr>
          <w:p w14:paraId="48309E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C42EC8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E7883D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06744B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4C430DE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5938F63" w14:textId="77777777" w:rsidR="000173E3" w:rsidRDefault="000173E3"/>
        </w:tc>
        <w:tc>
          <w:tcPr>
            <w:tcW w:w="204" w:type="dxa"/>
          </w:tcPr>
          <w:p w14:paraId="78F0A187" w14:textId="77777777" w:rsidR="000173E3" w:rsidRDefault="000173E3"/>
        </w:tc>
        <w:tc>
          <w:tcPr>
            <w:tcW w:w="204" w:type="dxa"/>
          </w:tcPr>
          <w:p w14:paraId="4271ACB5" w14:textId="77777777" w:rsidR="000173E3" w:rsidRDefault="000173E3"/>
        </w:tc>
        <w:tc>
          <w:tcPr>
            <w:tcW w:w="204" w:type="dxa"/>
          </w:tcPr>
          <w:p w14:paraId="1DFB6E8D" w14:textId="77777777" w:rsidR="000173E3" w:rsidRDefault="000173E3"/>
        </w:tc>
        <w:tc>
          <w:tcPr>
            <w:tcW w:w="204" w:type="dxa"/>
            <w:vAlign w:val="center"/>
          </w:tcPr>
          <w:p w14:paraId="51CCE6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CA237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637D4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6E063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946E185" w14:textId="77777777" w:rsidR="000173E3" w:rsidRDefault="000173E3"/>
        </w:tc>
        <w:tc>
          <w:tcPr>
            <w:tcW w:w="204" w:type="dxa"/>
          </w:tcPr>
          <w:p w14:paraId="6F467591" w14:textId="77777777" w:rsidR="000173E3" w:rsidRDefault="000173E3"/>
        </w:tc>
        <w:tc>
          <w:tcPr>
            <w:tcW w:w="204" w:type="dxa"/>
          </w:tcPr>
          <w:p w14:paraId="7D193C19" w14:textId="77777777" w:rsidR="000173E3" w:rsidRDefault="000173E3"/>
        </w:tc>
        <w:tc>
          <w:tcPr>
            <w:tcW w:w="204" w:type="dxa"/>
          </w:tcPr>
          <w:p w14:paraId="4C23982C" w14:textId="77777777" w:rsidR="000173E3" w:rsidRDefault="000173E3"/>
        </w:tc>
        <w:tc>
          <w:tcPr>
            <w:tcW w:w="204" w:type="dxa"/>
            <w:vAlign w:val="center"/>
          </w:tcPr>
          <w:p w14:paraId="0C91AB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B5AD3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66748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36067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4814EDD" w14:textId="77777777" w:rsidR="000173E3" w:rsidRDefault="000173E3"/>
        </w:tc>
        <w:tc>
          <w:tcPr>
            <w:tcW w:w="204" w:type="dxa"/>
          </w:tcPr>
          <w:p w14:paraId="7FBB4FEB" w14:textId="77777777" w:rsidR="000173E3" w:rsidRDefault="000173E3"/>
        </w:tc>
        <w:tc>
          <w:tcPr>
            <w:tcW w:w="204" w:type="dxa"/>
          </w:tcPr>
          <w:p w14:paraId="4FF5F031" w14:textId="77777777" w:rsidR="000173E3" w:rsidRDefault="000173E3"/>
        </w:tc>
        <w:tc>
          <w:tcPr>
            <w:tcW w:w="204" w:type="dxa"/>
          </w:tcPr>
          <w:p w14:paraId="290C7187" w14:textId="77777777" w:rsidR="000173E3" w:rsidRDefault="000173E3"/>
        </w:tc>
        <w:tc>
          <w:tcPr>
            <w:tcW w:w="204" w:type="dxa"/>
            <w:vAlign w:val="center"/>
          </w:tcPr>
          <w:p w14:paraId="5D6C06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44EFB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511AE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26B5B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BAE31FF" w14:textId="77777777" w:rsidR="000173E3" w:rsidRDefault="000173E3"/>
        </w:tc>
        <w:tc>
          <w:tcPr>
            <w:tcW w:w="204" w:type="dxa"/>
          </w:tcPr>
          <w:p w14:paraId="14C0F203" w14:textId="77777777" w:rsidR="000173E3" w:rsidRDefault="000173E3"/>
        </w:tc>
        <w:tc>
          <w:tcPr>
            <w:tcW w:w="204" w:type="dxa"/>
          </w:tcPr>
          <w:p w14:paraId="4911168F" w14:textId="77777777" w:rsidR="000173E3" w:rsidRDefault="000173E3"/>
        </w:tc>
        <w:tc>
          <w:tcPr>
            <w:tcW w:w="204" w:type="dxa"/>
          </w:tcPr>
          <w:p w14:paraId="2F9B5201" w14:textId="77777777" w:rsidR="000173E3" w:rsidRDefault="000173E3"/>
        </w:tc>
        <w:tc>
          <w:tcPr>
            <w:tcW w:w="204" w:type="dxa"/>
          </w:tcPr>
          <w:p w14:paraId="74A5B2F9" w14:textId="77777777" w:rsidR="000173E3" w:rsidRDefault="000173E3"/>
        </w:tc>
        <w:tc>
          <w:tcPr>
            <w:tcW w:w="204" w:type="dxa"/>
          </w:tcPr>
          <w:p w14:paraId="13CFE6A8" w14:textId="77777777" w:rsidR="000173E3" w:rsidRDefault="000173E3"/>
        </w:tc>
        <w:tc>
          <w:tcPr>
            <w:tcW w:w="204" w:type="dxa"/>
          </w:tcPr>
          <w:p w14:paraId="29D07999" w14:textId="77777777" w:rsidR="000173E3" w:rsidRDefault="000173E3"/>
        </w:tc>
        <w:tc>
          <w:tcPr>
            <w:tcW w:w="204" w:type="dxa"/>
          </w:tcPr>
          <w:p w14:paraId="3DD5AFC2" w14:textId="77777777" w:rsidR="000173E3" w:rsidRDefault="000173E3"/>
        </w:tc>
        <w:tc>
          <w:tcPr>
            <w:tcW w:w="204" w:type="dxa"/>
          </w:tcPr>
          <w:p w14:paraId="49C482C3" w14:textId="77777777" w:rsidR="000173E3" w:rsidRDefault="000173E3"/>
        </w:tc>
        <w:tc>
          <w:tcPr>
            <w:tcW w:w="204" w:type="dxa"/>
          </w:tcPr>
          <w:p w14:paraId="12D95227" w14:textId="77777777" w:rsidR="000173E3" w:rsidRDefault="000173E3"/>
        </w:tc>
        <w:tc>
          <w:tcPr>
            <w:tcW w:w="204" w:type="dxa"/>
          </w:tcPr>
          <w:p w14:paraId="36315771" w14:textId="77777777" w:rsidR="000173E3" w:rsidRDefault="000173E3"/>
        </w:tc>
        <w:tc>
          <w:tcPr>
            <w:tcW w:w="204" w:type="dxa"/>
          </w:tcPr>
          <w:p w14:paraId="1DF46983" w14:textId="77777777" w:rsidR="000173E3" w:rsidRDefault="000173E3"/>
        </w:tc>
        <w:tc>
          <w:tcPr>
            <w:tcW w:w="204" w:type="dxa"/>
          </w:tcPr>
          <w:p w14:paraId="448089CD" w14:textId="77777777" w:rsidR="000173E3" w:rsidRDefault="000173E3"/>
        </w:tc>
        <w:tc>
          <w:tcPr>
            <w:tcW w:w="204" w:type="dxa"/>
          </w:tcPr>
          <w:p w14:paraId="123354B1" w14:textId="77777777" w:rsidR="000173E3" w:rsidRDefault="000173E3"/>
        </w:tc>
        <w:tc>
          <w:tcPr>
            <w:tcW w:w="204" w:type="dxa"/>
          </w:tcPr>
          <w:p w14:paraId="5644CE42" w14:textId="77777777" w:rsidR="000173E3" w:rsidRDefault="000173E3"/>
        </w:tc>
        <w:tc>
          <w:tcPr>
            <w:tcW w:w="204" w:type="dxa"/>
          </w:tcPr>
          <w:p w14:paraId="28A9B084" w14:textId="77777777" w:rsidR="000173E3" w:rsidRDefault="000173E3"/>
        </w:tc>
        <w:tc>
          <w:tcPr>
            <w:tcW w:w="204" w:type="dxa"/>
            <w:vAlign w:val="center"/>
          </w:tcPr>
          <w:p w14:paraId="10E579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E6255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D6764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28149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64F362A8" w14:textId="77777777" w:rsidR="000173E3" w:rsidRDefault="000173E3"/>
        </w:tc>
        <w:tc>
          <w:tcPr>
            <w:tcW w:w="204" w:type="dxa"/>
          </w:tcPr>
          <w:p w14:paraId="681CC2E3" w14:textId="77777777" w:rsidR="000173E3" w:rsidRDefault="000173E3"/>
        </w:tc>
        <w:tc>
          <w:tcPr>
            <w:tcW w:w="204" w:type="dxa"/>
          </w:tcPr>
          <w:p w14:paraId="326D61F9" w14:textId="77777777" w:rsidR="000173E3" w:rsidRDefault="000173E3"/>
        </w:tc>
        <w:tc>
          <w:tcPr>
            <w:tcW w:w="204" w:type="dxa"/>
          </w:tcPr>
          <w:p w14:paraId="29544954" w14:textId="77777777" w:rsidR="000173E3" w:rsidRDefault="000173E3"/>
        </w:tc>
        <w:tc>
          <w:tcPr>
            <w:tcW w:w="204" w:type="dxa"/>
          </w:tcPr>
          <w:p w14:paraId="218DD404" w14:textId="77777777" w:rsidR="000173E3" w:rsidRDefault="000173E3"/>
        </w:tc>
        <w:tc>
          <w:tcPr>
            <w:tcW w:w="204" w:type="dxa"/>
          </w:tcPr>
          <w:p w14:paraId="590B4F47" w14:textId="77777777" w:rsidR="000173E3" w:rsidRDefault="000173E3"/>
        </w:tc>
        <w:tc>
          <w:tcPr>
            <w:tcW w:w="204" w:type="dxa"/>
          </w:tcPr>
          <w:p w14:paraId="21ED4EFB" w14:textId="77777777" w:rsidR="000173E3" w:rsidRDefault="000173E3"/>
        </w:tc>
        <w:tc>
          <w:tcPr>
            <w:tcW w:w="204" w:type="dxa"/>
          </w:tcPr>
          <w:p w14:paraId="27FBB426" w14:textId="77777777" w:rsidR="000173E3" w:rsidRDefault="000173E3"/>
        </w:tc>
        <w:tc>
          <w:tcPr>
            <w:tcW w:w="204" w:type="dxa"/>
          </w:tcPr>
          <w:p w14:paraId="7E3ADBC9" w14:textId="77777777" w:rsidR="000173E3" w:rsidRDefault="000173E3"/>
        </w:tc>
        <w:tc>
          <w:tcPr>
            <w:tcW w:w="204" w:type="dxa"/>
          </w:tcPr>
          <w:p w14:paraId="330EA0E3" w14:textId="77777777" w:rsidR="000173E3" w:rsidRDefault="000173E3"/>
        </w:tc>
        <w:tc>
          <w:tcPr>
            <w:tcW w:w="204" w:type="dxa"/>
          </w:tcPr>
          <w:p w14:paraId="533EE979" w14:textId="77777777" w:rsidR="000173E3" w:rsidRDefault="000173E3"/>
        </w:tc>
        <w:tc>
          <w:tcPr>
            <w:tcW w:w="1247" w:type="dxa"/>
            <w:vAlign w:val="center"/>
          </w:tcPr>
          <w:p w14:paraId="2F8FABF6" w14:textId="77777777" w:rsidR="000173E3" w:rsidRDefault="000173E3"/>
          <w:p w14:paraId="35C4D083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Gold Award</w:t>
            </w:r>
          </w:p>
        </w:tc>
      </w:tr>
      <w:tr w:rsidR="000173E3" w14:paraId="6C5752AE" w14:textId="77777777">
        <w:trPr>
          <w:jc w:val="center"/>
        </w:trPr>
        <w:tc>
          <w:tcPr>
            <w:tcW w:w="170" w:type="dxa"/>
            <w:vAlign w:val="center"/>
          </w:tcPr>
          <w:p w14:paraId="7D296D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3966033A" w14:textId="77777777" w:rsidR="000173E3" w:rsidRDefault="00000000">
            <w:r>
              <w:rPr>
                <w:rFonts w:ascii="Calibri" w:hAnsi="Calibri"/>
                <w:sz w:val="10"/>
              </w:rPr>
              <w:t>Makala Muchoni</w:t>
            </w:r>
          </w:p>
        </w:tc>
        <w:tc>
          <w:tcPr>
            <w:tcW w:w="181" w:type="dxa"/>
            <w:vAlign w:val="center"/>
          </w:tcPr>
          <w:p w14:paraId="199692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08F532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576F7A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008C49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B6AFB1E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230B0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0ED09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08903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35D7C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4719CC4" w14:textId="77777777" w:rsidR="000173E3" w:rsidRDefault="000173E3"/>
        </w:tc>
        <w:tc>
          <w:tcPr>
            <w:tcW w:w="204" w:type="dxa"/>
          </w:tcPr>
          <w:p w14:paraId="759803E9" w14:textId="77777777" w:rsidR="000173E3" w:rsidRDefault="000173E3"/>
        </w:tc>
        <w:tc>
          <w:tcPr>
            <w:tcW w:w="204" w:type="dxa"/>
          </w:tcPr>
          <w:p w14:paraId="63DAF362" w14:textId="77777777" w:rsidR="000173E3" w:rsidRDefault="000173E3"/>
        </w:tc>
        <w:tc>
          <w:tcPr>
            <w:tcW w:w="204" w:type="dxa"/>
          </w:tcPr>
          <w:p w14:paraId="61B7EC9D" w14:textId="77777777" w:rsidR="000173E3" w:rsidRDefault="000173E3"/>
        </w:tc>
        <w:tc>
          <w:tcPr>
            <w:tcW w:w="204" w:type="dxa"/>
          </w:tcPr>
          <w:p w14:paraId="67FD2018" w14:textId="77777777" w:rsidR="000173E3" w:rsidRDefault="000173E3"/>
        </w:tc>
        <w:tc>
          <w:tcPr>
            <w:tcW w:w="204" w:type="dxa"/>
          </w:tcPr>
          <w:p w14:paraId="74C5297C" w14:textId="77777777" w:rsidR="000173E3" w:rsidRDefault="000173E3"/>
        </w:tc>
        <w:tc>
          <w:tcPr>
            <w:tcW w:w="204" w:type="dxa"/>
          </w:tcPr>
          <w:p w14:paraId="4AD5620C" w14:textId="77777777" w:rsidR="000173E3" w:rsidRDefault="000173E3"/>
        </w:tc>
        <w:tc>
          <w:tcPr>
            <w:tcW w:w="204" w:type="dxa"/>
          </w:tcPr>
          <w:p w14:paraId="771F44B1" w14:textId="77777777" w:rsidR="000173E3" w:rsidRDefault="000173E3"/>
        </w:tc>
        <w:tc>
          <w:tcPr>
            <w:tcW w:w="204" w:type="dxa"/>
            <w:vAlign w:val="center"/>
          </w:tcPr>
          <w:p w14:paraId="059B2E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D516D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7E2E0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5CB8B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CAA2703" w14:textId="77777777" w:rsidR="000173E3" w:rsidRDefault="000173E3"/>
        </w:tc>
        <w:tc>
          <w:tcPr>
            <w:tcW w:w="204" w:type="dxa"/>
          </w:tcPr>
          <w:p w14:paraId="16A7753C" w14:textId="77777777" w:rsidR="000173E3" w:rsidRDefault="000173E3"/>
        </w:tc>
        <w:tc>
          <w:tcPr>
            <w:tcW w:w="204" w:type="dxa"/>
          </w:tcPr>
          <w:p w14:paraId="31493BCA" w14:textId="77777777" w:rsidR="000173E3" w:rsidRDefault="000173E3"/>
        </w:tc>
        <w:tc>
          <w:tcPr>
            <w:tcW w:w="204" w:type="dxa"/>
          </w:tcPr>
          <w:p w14:paraId="618788AD" w14:textId="77777777" w:rsidR="000173E3" w:rsidRDefault="000173E3"/>
        </w:tc>
        <w:tc>
          <w:tcPr>
            <w:tcW w:w="204" w:type="dxa"/>
            <w:vAlign w:val="center"/>
          </w:tcPr>
          <w:p w14:paraId="27933B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66FB0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5DB5B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B5A18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A7B24B2" w14:textId="77777777" w:rsidR="000173E3" w:rsidRDefault="000173E3"/>
        </w:tc>
        <w:tc>
          <w:tcPr>
            <w:tcW w:w="204" w:type="dxa"/>
          </w:tcPr>
          <w:p w14:paraId="113BB063" w14:textId="77777777" w:rsidR="000173E3" w:rsidRDefault="000173E3"/>
        </w:tc>
        <w:tc>
          <w:tcPr>
            <w:tcW w:w="204" w:type="dxa"/>
          </w:tcPr>
          <w:p w14:paraId="39EA72C6" w14:textId="77777777" w:rsidR="000173E3" w:rsidRDefault="000173E3"/>
        </w:tc>
        <w:tc>
          <w:tcPr>
            <w:tcW w:w="204" w:type="dxa"/>
          </w:tcPr>
          <w:p w14:paraId="7241E13B" w14:textId="77777777" w:rsidR="000173E3" w:rsidRDefault="000173E3"/>
        </w:tc>
        <w:tc>
          <w:tcPr>
            <w:tcW w:w="204" w:type="dxa"/>
          </w:tcPr>
          <w:p w14:paraId="646A8353" w14:textId="77777777" w:rsidR="000173E3" w:rsidRDefault="000173E3"/>
        </w:tc>
        <w:tc>
          <w:tcPr>
            <w:tcW w:w="204" w:type="dxa"/>
          </w:tcPr>
          <w:p w14:paraId="653D00C2" w14:textId="77777777" w:rsidR="000173E3" w:rsidRDefault="000173E3"/>
        </w:tc>
        <w:tc>
          <w:tcPr>
            <w:tcW w:w="204" w:type="dxa"/>
          </w:tcPr>
          <w:p w14:paraId="70530B1C" w14:textId="77777777" w:rsidR="000173E3" w:rsidRDefault="000173E3"/>
        </w:tc>
        <w:tc>
          <w:tcPr>
            <w:tcW w:w="204" w:type="dxa"/>
          </w:tcPr>
          <w:p w14:paraId="3CDE1BF2" w14:textId="77777777" w:rsidR="000173E3" w:rsidRDefault="000173E3"/>
        </w:tc>
        <w:tc>
          <w:tcPr>
            <w:tcW w:w="204" w:type="dxa"/>
          </w:tcPr>
          <w:p w14:paraId="2FE2E69C" w14:textId="77777777" w:rsidR="000173E3" w:rsidRDefault="000173E3"/>
        </w:tc>
        <w:tc>
          <w:tcPr>
            <w:tcW w:w="204" w:type="dxa"/>
          </w:tcPr>
          <w:p w14:paraId="2EB5C464" w14:textId="77777777" w:rsidR="000173E3" w:rsidRDefault="000173E3"/>
        </w:tc>
        <w:tc>
          <w:tcPr>
            <w:tcW w:w="204" w:type="dxa"/>
          </w:tcPr>
          <w:p w14:paraId="0E3C0261" w14:textId="77777777" w:rsidR="000173E3" w:rsidRDefault="000173E3"/>
        </w:tc>
        <w:tc>
          <w:tcPr>
            <w:tcW w:w="204" w:type="dxa"/>
          </w:tcPr>
          <w:p w14:paraId="2F33F2BF" w14:textId="77777777" w:rsidR="000173E3" w:rsidRDefault="000173E3"/>
        </w:tc>
        <w:tc>
          <w:tcPr>
            <w:tcW w:w="204" w:type="dxa"/>
          </w:tcPr>
          <w:p w14:paraId="76F44301" w14:textId="77777777" w:rsidR="000173E3" w:rsidRDefault="000173E3"/>
        </w:tc>
        <w:tc>
          <w:tcPr>
            <w:tcW w:w="204" w:type="dxa"/>
          </w:tcPr>
          <w:p w14:paraId="13BB715B" w14:textId="77777777" w:rsidR="000173E3" w:rsidRDefault="000173E3"/>
        </w:tc>
        <w:tc>
          <w:tcPr>
            <w:tcW w:w="204" w:type="dxa"/>
          </w:tcPr>
          <w:p w14:paraId="18F86A6E" w14:textId="77777777" w:rsidR="000173E3" w:rsidRDefault="000173E3"/>
        </w:tc>
        <w:tc>
          <w:tcPr>
            <w:tcW w:w="204" w:type="dxa"/>
          </w:tcPr>
          <w:p w14:paraId="0D17C48C" w14:textId="77777777" w:rsidR="000173E3" w:rsidRDefault="000173E3"/>
        </w:tc>
        <w:tc>
          <w:tcPr>
            <w:tcW w:w="204" w:type="dxa"/>
          </w:tcPr>
          <w:p w14:paraId="63DBE661" w14:textId="77777777" w:rsidR="000173E3" w:rsidRDefault="000173E3"/>
        </w:tc>
        <w:tc>
          <w:tcPr>
            <w:tcW w:w="204" w:type="dxa"/>
          </w:tcPr>
          <w:p w14:paraId="062207EF" w14:textId="77777777" w:rsidR="000173E3" w:rsidRDefault="000173E3"/>
        </w:tc>
        <w:tc>
          <w:tcPr>
            <w:tcW w:w="204" w:type="dxa"/>
          </w:tcPr>
          <w:p w14:paraId="6297167E" w14:textId="77777777" w:rsidR="000173E3" w:rsidRDefault="000173E3"/>
        </w:tc>
        <w:tc>
          <w:tcPr>
            <w:tcW w:w="204" w:type="dxa"/>
          </w:tcPr>
          <w:p w14:paraId="5946C23A" w14:textId="77777777" w:rsidR="000173E3" w:rsidRDefault="000173E3"/>
        </w:tc>
        <w:tc>
          <w:tcPr>
            <w:tcW w:w="204" w:type="dxa"/>
          </w:tcPr>
          <w:p w14:paraId="0A961ED7" w14:textId="77777777" w:rsidR="000173E3" w:rsidRDefault="000173E3"/>
        </w:tc>
        <w:tc>
          <w:tcPr>
            <w:tcW w:w="204" w:type="dxa"/>
          </w:tcPr>
          <w:p w14:paraId="3C29C392" w14:textId="77777777" w:rsidR="000173E3" w:rsidRDefault="000173E3"/>
        </w:tc>
        <w:tc>
          <w:tcPr>
            <w:tcW w:w="204" w:type="dxa"/>
          </w:tcPr>
          <w:p w14:paraId="29408AFD" w14:textId="77777777" w:rsidR="000173E3" w:rsidRDefault="000173E3"/>
        </w:tc>
        <w:tc>
          <w:tcPr>
            <w:tcW w:w="204" w:type="dxa"/>
          </w:tcPr>
          <w:p w14:paraId="2C20C24F" w14:textId="77777777" w:rsidR="000173E3" w:rsidRDefault="000173E3"/>
        </w:tc>
        <w:tc>
          <w:tcPr>
            <w:tcW w:w="204" w:type="dxa"/>
          </w:tcPr>
          <w:p w14:paraId="7FCB2597" w14:textId="77777777" w:rsidR="000173E3" w:rsidRDefault="000173E3"/>
        </w:tc>
        <w:tc>
          <w:tcPr>
            <w:tcW w:w="204" w:type="dxa"/>
          </w:tcPr>
          <w:p w14:paraId="2F6E0A57" w14:textId="77777777" w:rsidR="000173E3" w:rsidRDefault="000173E3"/>
        </w:tc>
        <w:tc>
          <w:tcPr>
            <w:tcW w:w="204" w:type="dxa"/>
          </w:tcPr>
          <w:p w14:paraId="2B8F8871" w14:textId="77777777" w:rsidR="000173E3" w:rsidRDefault="000173E3"/>
        </w:tc>
        <w:tc>
          <w:tcPr>
            <w:tcW w:w="204" w:type="dxa"/>
          </w:tcPr>
          <w:p w14:paraId="3C7232EA" w14:textId="77777777" w:rsidR="000173E3" w:rsidRDefault="000173E3"/>
        </w:tc>
        <w:tc>
          <w:tcPr>
            <w:tcW w:w="204" w:type="dxa"/>
          </w:tcPr>
          <w:p w14:paraId="04180903" w14:textId="77777777" w:rsidR="000173E3" w:rsidRDefault="000173E3"/>
        </w:tc>
        <w:tc>
          <w:tcPr>
            <w:tcW w:w="204" w:type="dxa"/>
          </w:tcPr>
          <w:p w14:paraId="291E6EF0" w14:textId="77777777" w:rsidR="000173E3" w:rsidRDefault="000173E3"/>
        </w:tc>
        <w:tc>
          <w:tcPr>
            <w:tcW w:w="204" w:type="dxa"/>
          </w:tcPr>
          <w:p w14:paraId="0F92C588" w14:textId="77777777" w:rsidR="000173E3" w:rsidRDefault="000173E3"/>
        </w:tc>
        <w:tc>
          <w:tcPr>
            <w:tcW w:w="1247" w:type="dxa"/>
            <w:vAlign w:val="center"/>
          </w:tcPr>
          <w:p w14:paraId="0CB0ABCE" w14:textId="77777777" w:rsidR="000173E3" w:rsidRDefault="000173E3"/>
          <w:p w14:paraId="70BBB68E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77A5C931" w14:textId="77777777">
        <w:trPr>
          <w:jc w:val="center"/>
        </w:trPr>
        <w:tc>
          <w:tcPr>
            <w:tcW w:w="170" w:type="dxa"/>
            <w:vAlign w:val="center"/>
          </w:tcPr>
          <w:p w14:paraId="6D0BC9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782C206E" w14:textId="77777777" w:rsidR="000173E3" w:rsidRDefault="00000000">
            <w:r>
              <w:rPr>
                <w:rFonts w:ascii="Calibri" w:hAnsi="Calibri"/>
                <w:sz w:val="10"/>
              </w:rPr>
              <w:t>Milimo Chooma</w:t>
            </w:r>
          </w:p>
        </w:tc>
        <w:tc>
          <w:tcPr>
            <w:tcW w:w="181" w:type="dxa"/>
            <w:vAlign w:val="center"/>
          </w:tcPr>
          <w:p w14:paraId="4FE504C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FF571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60A7DD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B8A430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23B0811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DB12C73" w14:textId="77777777" w:rsidR="000173E3" w:rsidRDefault="000173E3"/>
        </w:tc>
        <w:tc>
          <w:tcPr>
            <w:tcW w:w="204" w:type="dxa"/>
          </w:tcPr>
          <w:p w14:paraId="0102FB12" w14:textId="77777777" w:rsidR="000173E3" w:rsidRDefault="000173E3"/>
        </w:tc>
        <w:tc>
          <w:tcPr>
            <w:tcW w:w="204" w:type="dxa"/>
          </w:tcPr>
          <w:p w14:paraId="6A668A00" w14:textId="77777777" w:rsidR="000173E3" w:rsidRDefault="000173E3"/>
        </w:tc>
        <w:tc>
          <w:tcPr>
            <w:tcW w:w="204" w:type="dxa"/>
          </w:tcPr>
          <w:p w14:paraId="7AC8FF22" w14:textId="77777777" w:rsidR="000173E3" w:rsidRDefault="000173E3"/>
        </w:tc>
        <w:tc>
          <w:tcPr>
            <w:tcW w:w="204" w:type="dxa"/>
          </w:tcPr>
          <w:p w14:paraId="0BF0BE8E" w14:textId="77777777" w:rsidR="000173E3" w:rsidRDefault="000173E3"/>
        </w:tc>
        <w:tc>
          <w:tcPr>
            <w:tcW w:w="204" w:type="dxa"/>
          </w:tcPr>
          <w:p w14:paraId="2DCB0329" w14:textId="77777777" w:rsidR="000173E3" w:rsidRDefault="000173E3"/>
        </w:tc>
        <w:tc>
          <w:tcPr>
            <w:tcW w:w="204" w:type="dxa"/>
          </w:tcPr>
          <w:p w14:paraId="604510DD" w14:textId="77777777" w:rsidR="000173E3" w:rsidRDefault="000173E3"/>
        </w:tc>
        <w:tc>
          <w:tcPr>
            <w:tcW w:w="204" w:type="dxa"/>
          </w:tcPr>
          <w:p w14:paraId="54A4C760" w14:textId="77777777" w:rsidR="000173E3" w:rsidRDefault="000173E3"/>
        </w:tc>
        <w:tc>
          <w:tcPr>
            <w:tcW w:w="204" w:type="dxa"/>
            <w:vAlign w:val="center"/>
          </w:tcPr>
          <w:p w14:paraId="508186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4152B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B23023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91827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EA21D92" w14:textId="77777777" w:rsidR="000173E3" w:rsidRDefault="000173E3"/>
        </w:tc>
        <w:tc>
          <w:tcPr>
            <w:tcW w:w="204" w:type="dxa"/>
          </w:tcPr>
          <w:p w14:paraId="7C5511D3" w14:textId="77777777" w:rsidR="000173E3" w:rsidRDefault="000173E3"/>
        </w:tc>
        <w:tc>
          <w:tcPr>
            <w:tcW w:w="204" w:type="dxa"/>
          </w:tcPr>
          <w:p w14:paraId="6699B6CC" w14:textId="77777777" w:rsidR="000173E3" w:rsidRDefault="000173E3"/>
        </w:tc>
        <w:tc>
          <w:tcPr>
            <w:tcW w:w="204" w:type="dxa"/>
          </w:tcPr>
          <w:p w14:paraId="3206A6B9" w14:textId="77777777" w:rsidR="000173E3" w:rsidRDefault="000173E3"/>
        </w:tc>
        <w:tc>
          <w:tcPr>
            <w:tcW w:w="204" w:type="dxa"/>
            <w:vAlign w:val="center"/>
          </w:tcPr>
          <w:p w14:paraId="4436CF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BB19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5D513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A4EC0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A467B1F" w14:textId="77777777" w:rsidR="000173E3" w:rsidRDefault="000173E3"/>
        </w:tc>
        <w:tc>
          <w:tcPr>
            <w:tcW w:w="204" w:type="dxa"/>
          </w:tcPr>
          <w:p w14:paraId="4CEE0C28" w14:textId="77777777" w:rsidR="000173E3" w:rsidRDefault="000173E3"/>
        </w:tc>
        <w:tc>
          <w:tcPr>
            <w:tcW w:w="204" w:type="dxa"/>
          </w:tcPr>
          <w:p w14:paraId="635547B3" w14:textId="77777777" w:rsidR="000173E3" w:rsidRDefault="000173E3"/>
        </w:tc>
        <w:tc>
          <w:tcPr>
            <w:tcW w:w="204" w:type="dxa"/>
          </w:tcPr>
          <w:p w14:paraId="59AC90D1" w14:textId="77777777" w:rsidR="000173E3" w:rsidRDefault="000173E3"/>
        </w:tc>
        <w:tc>
          <w:tcPr>
            <w:tcW w:w="204" w:type="dxa"/>
            <w:vAlign w:val="center"/>
          </w:tcPr>
          <w:p w14:paraId="4C3C86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8F74D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26F56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454A2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DF6FD60" w14:textId="77777777" w:rsidR="000173E3" w:rsidRDefault="000173E3"/>
        </w:tc>
        <w:tc>
          <w:tcPr>
            <w:tcW w:w="204" w:type="dxa"/>
          </w:tcPr>
          <w:p w14:paraId="5763105C" w14:textId="77777777" w:rsidR="000173E3" w:rsidRDefault="000173E3"/>
        </w:tc>
        <w:tc>
          <w:tcPr>
            <w:tcW w:w="204" w:type="dxa"/>
          </w:tcPr>
          <w:p w14:paraId="0E777403" w14:textId="77777777" w:rsidR="000173E3" w:rsidRDefault="000173E3"/>
        </w:tc>
        <w:tc>
          <w:tcPr>
            <w:tcW w:w="204" w:type="dxa"/>
          </w:tcPr>
          <w:p w14:paraId="17AA61B9" w14:textId="77777777" w:rsidR="000173E3" w:rsidRDefault="000173E3"/>
        </w:tc>
        <w:tc>
          <w:tcPr>
            <w:tcW w:w="204" w:type="dxa"/>
          </w:tcPr>
          <w:p w14:paraId="7E73A662" w14:textId="77777777" w:rsidR="000173E3" w:rsidRDefault="000173E3"/>
        </w:tc>
        <w:tc>
          <w:tcPr>
            <w:tcW w:w="204" w:type="dxa"/>
          </w:tcPr>
          <w:p w14:paraId="35C2F5F0" w14:textId="77777777" w:rsidR="000173E3" w:rsidRDefault="000173E3"/>
        </w:tc>
        <w:tc>
          <w:tcPr>
            <w:tcW w:w="204" w:type="dxa"/>
          </w:tcPr>
          <w:p w14:paraId="1361C73D" w14:textId="77777777" w:rsidR="000173E3" w:rsidRDefault="000173E3"/>
        </w:tc>
        <w:tc>
          <w:tcPr>
            <w:tcW w:w="204" w:type="dxa"/>
          </w:tcPr>
          <w:p w14:paraId="29253AD7" w14:textId="77777777" w:rsidR="000173E3" w:rsidRDefault="000173E3"/>
        </w:tc>
        <w:tc>
          <w:tcPr>
            <w:tcW w:w="204" w:type="dxa"/>
          </w:tcPr>
          <w:p w14:paraId="144F0F1E" w14:textId="77777777" w:rsidR="000173E3" w:rsidRDefault="000173E3"/>
        </w:tc>
        <w:tc>
          <w:tcPr>
            <w:tcW w:w="204" w:type="dxa"/>
          </w:tcPr>
          <w:p w14:paraId="3803B08A" w14:textId="77777777" w:rsidR="000173E3" w:rsidRDefault="000173E3"/>
        </w:tc>
        <w:tc>
          <w:tcPr>
            <w:tcW w:w="204" w:type="dxa"/>
          </w:tcPr>
          <w:p w14:paraId="00987248" w14:textId="77777777" w:rsidR="000173E3" w:rsidRDefault="000173E3"/>
        </w:tc>
        <w:tc>
          <w:tcPr>
            <w:tcW w:w="204" w:type="dxa"/>
          </w:tcPr>
          <w:p w14:paraId="7364E6F4" w14:textId="77777777" w:rsidR="000173E3" w:rsidRDefault="000173E3"/>
        </w:tc>
        <w:tc>
          <w:tcPr>
            <w:tcW w:w="204" w:type="dxa"/>
            <w:vAlign w:val="center"/>
          </w:tcPr>
          <w:p w14:paraId="00FD24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0A7557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2B10B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D222E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5352CF70" w14:textId="77777777" w:rsidR="000173E3" w:rsidRDefault="000173E3"/>
        </w:tc>
        <w:tc>
          <w:tcPr>
            <w:tcW w:w="204" w:type="dxa"/>
          </w:tcPr>
          <w:p w14:paraId="2AECDA06" w14:textId="77777777" w:rsidR="000173E3" w:rsidRDefault="000173E3"/>
        </w:tc>
        <w:tc>
          <w:tcPr>
            <w:tcW w:w="204" w:type="dxa"/>
          </w:tcPr>
          <w:p w14:paraId="5B74E5F4" w14:textId="77777777" w:rsidR="000173E3" w:rsidRDefault="000173E3"/>
        </w:tc>
        <w:tc>
          <w:tcPr>
            <w:tcW w:w="204" w:type="dxa"/>
          </w:tcPr>
          <w:p w14:paraId="2EA6B050" w14:textId="77777777" w:rsidR="000173E3" w:rsidRDefault="000173E3"/>
        </w:tc>
        <w:tc>
          <w:tcPr>
            <w:tcW w:w="204" w:type="dxa"/>
          </w:tcPr>
          <w:p w14:paraId="4BC6AB67" w14:textId="77777777" w:rsidR="000173E3" w:rsidRDefault="000173E3"/>
        </w:tc>
        <w:tc>
          <w:tcPr>
            <w:tcW w:w="204" w:type="dxa"/>
          </w:tcPr>
          <w:p w14:paraId="1FAA6D0E" w14:textId="77777777" w:rsidR="000173E3" w:rsidRDefault="000173E3"/>
        </w:tc>
        <w:tc>
          <w:tcPr>
            <w:tcW w:w="204" w:type="dxa"/>
          </w:tcPr>
          <w:p w14:paraId="6826755F" w14:textId="77777777" w:rsidR="000173E3" w:rsidRDefault="000173E3"/>
        </w:tc>
        <w:tc>
          <w:tcPr>
            <w:tcW w:w="204" w:type="dxa"/>
          </w:tcPr>
          <w:p w14:paraId="26719BB3" w14:textId="77777777" w:rsidR="000173E3" w:rsidRDefault="000173E3"/>
        </w:tc>
        <w:tc>
          <w:tcPr>
            <w:tcW w:w="204" w:type="dxa"/>
          </w:tcPr>
          <w:p w14:paraId="6F6EE1DD" w14:textId="77777777" w:rsidR="000173E3" w:rsidRDefault="000173E3"/>
        </w:tc>
        <w:tc>
          <w:tcPr>
            <w:tcW w:w="204" w:type="dxa"/>
          </w:tcPr>
          <w:p w14:paraId="0BDBD233" w14:textId="77777777" w:rsidR="000173E3" w:rsidRDefault="000173E3"/>
        </w:tc>
        <w:tc>
          <w:tcPr>
            <w:tcW w:w="204" w:type="dxa"/>
          </w:tcPr>
          <w:p w14:paraId="0B1BAC32" w14:textId="77777777" w:rsidR="000173E3" w:rsidRDefault="000173E3"/>
        </w:tc>
        <w:tc>
          <w:tcPr>
            <w:tcW w:w="1247" w:type="dxa"/>
            <w:vAlign w:val="center"/>
          </w:tcPr>
          <w:p w14:paraId="3FA9C072" w14:textId="77777777" w:rsidR="000173E3" w:rsidRDefault="000173E3"/>
          <w:p w14:paraId="6E48BDC9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7972F80C" w14:textId="77777777">
        <w:trPr>
          <w:jc w:val="center"/>
        </w:trPr>
        <w:tc>
          <w:tcPr>
            <w:tcW w:w="170" w:type="dxa"/>
            <w:vAlign w:val="center"/>
          </w:tcPr>
          <w:p w14:paraId="2E2462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44EB3748" w14:textId="77777777" w:rsidR="000173E3" w:rsidRDefault="00000000">
            <w:r>
              <w:rPr>
                <w:rFonts w:ascii="Calibri" w:hAnsi="Calibri"/>
                <w:sz w:val="10"/>
              </w:rPr>
              <w:t>Rejoice Muimui</w:t>
            </w:r>
          </w:p>
        </w:tc>
        <w:tc>
          <w:tcPr>
            <w:tcW w:w="181" w:type="dxa"/>
            <w:vAlign w:val="center"/>
          </w:tcPr>
          <w:p w14:paraId="0EB49F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24D0DE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11BE3C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5FD7F3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053BFD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8DB33CC" w14:textId="77777777" w:rsidR="000173E3" w:rsidRDefault="000173E3"/>
        </w:tc>
        <w:tc>
          <w:tcPr>
            <w:tcW w:w="204" w:type="dxa"/>
          </w:tcPr>
          <w:p w14:paraId="1C5EFF9D" w14:textId="77777777" w:rsidR="000173E3" w:rsidRDefault="000173E3"/>
        </w:tc>
        <w:tc>
          <w:tcPr>
            <w:tcW w:w="204" w:type="dxa"/>
          </w:tcPr>
          <w:p w14:paraId="0380F019" w14:textId="77777777" w:rsidR="000173E3" w:rsidRDefault="000173E3"/>
        </w:tc>
        <w:tc>
          <w:tcPr>
            <w:tcW w:w="204" w:type="dxa"/>
          </w:tcPr>
          <w:p w14:paraId="04879C31" w14:textId="77777777" w:rsidR="000173E3" w:rsidRDefault="000173E3"/>
        </w:tc>
        <w:tc>
          <w:tcPr>
            <w:tcW w:w="204" w:type="dxa"/>
            <w:vAlign w:val="center"/>
          </w:tcPr>
          <w:p w14:paraId="617FC4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DA699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B597F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3700C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C8F2049" w14:textId="77777777" w:rsidR="000173E3" w:rsidRDefault="000173E3"/>
        </w:tc>
        <w:tc>
          <w:tcPr>
            <w:tcW w:w="204" w:type="dxa"/>
          </w:tcPr>
          <w:p w14:paraId="49D694D8" w14:textId="77777777" w:rsidR="000173E3" w:rsidRDefault="000173E3"/>
        </w:tc>
        <w:tc>
          <w:tcPr>
            <w:tcW w:w="204" w:type="dxa"/>
          </w:tcPr>
          <w:p w14:paraId="4818F3EA" w14:textId="77777777" w:rsidR="000173E3" w:rsidRDefault="000173E3"/>
        </w:tc>
        <w:tc>
          <w:tcPr>
            <w:tcW w:w="204" w:type="dxa"/>
          </w:tcPr>
          <w:p w14:paraId="005242DC" w14:textId="77777777" w:rsidR="000173E3" w:rsidRDefault="000173E3"/>
        </w:tc>
        <w:tc>
          <w:tcPr>
            <w:tcW w:w="204" w:type="dxa"/>
            <w:vAlign w:val="center"/>
          </w:tcPr>
          <w:p w14:paraId="6EDBA6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B81CA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3FE9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7E42F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80D1589" w14:textId="77777777" w:rsidR="000173E3" w:rsidRDefault="000173E3"/>
        </w:tc>
        <w:tc>
          <w:tcPr>
            <w:tcW w:w="204" w:type="dxa"/>
          </w:tcPr>
          <w:p w14:paraId="59002A52" w14:textId="77777777" w:rsidR="000173E3" w:rsidRDefault="000173E3"/>
        </w:tc>
        <w:tc>
          <w:tcPr>
            <w:tcW w:w="204" w:type="dxa"/>
          </w:tcPr>
          <w:p w14:paraId="766467CC" w14:textId="77777777" w:rsidR="000173E3" w:rsidRDefault="000173E3"/>
        </w:tc>
        <w:tc>
          <w:tcPr>
            <w:tcW w:w="204" w:type="dxa"/>
          </w:tcPr>
          <w:p w14:paraId="04EEFF6A" w14:textId="77777777" w:rsidR="000173E3" w:rsidRDefault="000173E3"/>
        </w:tc>
        <w:tc>
          <w:tcPr>
            <w:tcW w:w="204" w:type="dxa"/>
            <w:vAlign w:val="center"/>
          </w:tcPr>
          <w:p w14:paraId="5FC934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4E3F5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84DDD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E402B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ED360D1" w14:textId="77777777" w:rsidR="000173E3" w:rsidRDefault="000173E3"/>
        </w:tc>
        <w:tc>
          <w:tcPr>
            <w:tcW w:w="204" w:type="dxa"/>
          </w:tcPr>
          <w:p w14:paraId="6E360C49" w14:textId="77777777" w:rsidR="000173E3" w:rsidRDefault="000173E3"/>
        </w:tc>
        <w:tc>
          <w:tcPr>
            <w:tcW w:w="204" w:type="dxa"/>
          </w:tcPr>
          <w:p w14:paraId="2A824EF9" w14:textId="77777777" w:rsidR="000173E3" w:rsidRDefault="000173E3"/>
        </w:tc>
        <w:tc>
          <w:tcPr>
            <w:tcW w:w="204" w:type="dxa"/>
          </w:tcPr>
          <w:p w14:paraId="641C6312" w14:textId="77777777" w:rsidR="000173E3" w:rsidRDefault="000173E3"/>
        </w:tc>
        <w:tc>
          <w:tcPr>
            <w:tcW w:w="204" w:type="dxa"/>
          </w:tcPr>
          <w:p w14:paraId="3011A7B8" w14:textId="77777777" w:rsidR="000173E3" w:rsidRDefault="000173E3"/>
        </w:tc>
        <w:tc>
          <w:tcPr>
            <w:tcW w:w="204" w:type="dxa"/>
          </w:tcPr>
          <w:p w14:paraId="305C1330" w14:textId="77777777" w:rsidR="000173E3" w:rsidRDefault="000173E3"/>
        </w:tc>
        <w:tc>
          <w:tcPr>
            <w:tcW w:w="204" w:type="dxa"/>
          </w:tcPr>
          <w:p w14:paraId="5758EE01" w14:textId="77777777" w:rsidR="000173E3" w:rsidRDefault="000173E3"/>
        </w:tc>
        <w:tc>
          <w:tcPr>
            <w:tcW w:w="204" w:type="dxa"/>
          </w:tcPr>
          <w:p w14:paraId="09AF86D7" w14:textId="77777777" w:rsidR="000173E3" w:rsidRDefault="000173E3"/>
        </w:tc>
        <w:tc>
          <w:tcPr>
            <w:tcW w:w="204" w:type="dxa"/>
          </w:tcPr>
          <w:p w14:paraId="2DD49DDB" w14:textId="77777777" w:rsidR="000173E3" w:rsidRDefault="000173E3"/>
        </w:tc>
        <w:tc>
          <w:tcPr>
            <w:tcW w:w="204" w:type="dxa"/>
          </w:tcPr>
          <w:p w14:paraId="50B8936E" w14:textId="77777777" w:rsidR="000173E3" w:rsidRDefault="000173E3"/>
        </w:tc>
        <w:tc>
          <w:tcPr>
            <w:tcW w:w="204" w:type="dxa"/>
          </w:tcPr>
          <w:p w14:paraId="53FCB7A1" w14:textId="77777777" w:rsidR="000173E3" w:rsidRDefault="000173E3"/>
        </w:tc>
        <w:tc>
          <w:tcPr>
            <w:tcW w:w="204" w:type="dxa"/>
          </w:tcPr>
          <w:p w14:paraId="211D7F12" w14:textId="77777777" w:rsidR="000173E3" w:rsidRDefault="000173E3"/>
        </w:tc>
        <w:tc>
          <w:tcPr>
            <w:tcW w:w="204" w:type="dxa"/>
          </w:tcPr>
          <w:p w14:paraId="03A09861" w14:textId="77777777" w:rsidR="000173E3" w:rsidRDefault="000173E3"/>
        </w:tc>
        <w:tc>
          <w:tcPr>
            <w:tcW w:w="204" w:type="dxa"/>
          </w:tcPr>
          <w:p w14:paraId="4302759D" w14:textId="77777777" w:rsidR="000173E3" w:rsidRDefault="000173E3"/>
        </w:tc>
        <w:tc>
          <w:tcPr>
            <w:tcW w:w="204" w:type="dxa"/>
          </w:tcPr>
          <w:p w14:paraId="5066E09A" w14:textId="77777777" w:rsidR="000173E3" w:rsidRDefault="000173E3"/>
        </w:tc>
        <w:tc>
          <w:tcPr>
            <w:tcW w:w="204" w:type="dxa"/>
          </w:tcPr>
          <w:p w14:paraId="15C34240" w14:textId="77777777" w:rsidR="000173E3" w:rsidRDefault="000173E3"/>
        </w:tc>
        <w:tc>
          <w:tcPr>
            <w:tcW w:w="204" w:type="dxa"/>
          </w:tcPr>
          <w:p w14:paraId="7ED13D9B" w14:textId="77777777" w:rsidR="000173E3" w:rsidRDefault="000173E3"/>
        </w:tc>
        <w:tc>
          <w:tcPr>
            <w:tcW w:w="204" w:type="dxa"/>
          </w:tcPr>
          <w:p w14:paraId="3C355187" w14:textId="77777777" w:rsidR="000173E3" w:rsidRDefault="000173E3"/>
        </w:tc>
        <w:tc>
          <w:tcPr>
            <w:tcW w:w="204" w:type="dxa"/>
          </w:tcPr>
          <w:p w14:paraId="6485895F" w14:textId="77777777" w:rsidR="000173E3" w:rsidRDefault="000173E3"/>
        </w:tc>
        <w:tc>
          <w:tcPr>
            <w:tcW w:w="204" w:type="dxa"/>
          </w:tcPr>
          <w:p w14:paraId="71F3FFD7" w14:textId="77777777" w:rsidR="000173E3" w:rsidRDefault="000173E3"/>
        </w:tc>
        <w:tc>
          <w:tcPr>
            <w:tcW w:w="204" w:type="dxa"/>
          </w:tcPr>
          <w:p w14:paraId="38AABE63" w14:textId="77777777" w:rsidR="000173E3" w:rsidRDefault="000173E3"/>
        </w:tc>
        <w:tc>
          <w:tcPr>
            <w:tcW w:w="204" w:type="dxa"/>
          </w:tcPr>
          <w:p w14:paraId="0956A95F" w14:textId="77777777" w:rsidR="000173E3" w:rsidRDefault="000173E3"/>
        </w:tc>
        <w:tc>
          <w:tcPr>
            <w:tcW w:w="204" w:type="dxa"/>
          </w:tcPr>
          <w:p w14:paraId="5CAC46F9" w14:textId="77777777" w:rsidR="000173E3" w:rsidRDefault="000173E3"/>
        </w:tc>
        <w:tc>
          <w:tcPr>
            <w:tcW w:w="204" w:type="dxa"/>
          </w:tcPr>
          <w:p w14:paraId="582BB7C4" w14:textId="77777777" w:rsidR="000173E3" w:rsidRDefault="000173E3"/>
        </w:tc>
        <w:tc>
          <w:tcPr>
            <w:tcW w:w="204" w:type="dxa"/>
          </w:tcPr>
          <w:p w14:paraId="2035B6F7" w14:textId="77777777" w:rsidR="000173E3" w:rsidRDefault="000173E3"/>
        </w:tc>
        <w:tc>
          <w:tcPr>
            <w:tcW w:w="204" w:type="dxa"/>
          </w:tcPr>
          <w:p w14:paraId="47B8F6A0" w14:textId="77777777" w:rsidR="000173E3" w:rsidRDefault="000173E3"/>
        </w:tc>
        <w:tc>
          <w:tcPr>
            <w:tcW w:w="204" w:type="dxa"/>
          </w:tcPr>
          <w:p w14:paraId="1DDA2A40" w14:textId="77777777" w:rsidR="000173E3" w:rsidRDefault="000173E3"/>
        </w:tc>
        <w:tc>
          <w:tcPr>
            <w:tcW w:w="204" w:type="dxa"/>
          </w:tcPr>
          <w:p w14:paraId="55938FB9" w14:textId="77777777" w:rsidR="000173E3" w:rsidRDefault="000173E3"/>
        </w:tc>
        <w:tc>
          <w:tcPr>
            <w:tcW w:w="204" w:type="dxa"/>
          </w:tcPr>
          <w:p w14:paraId="18FD8812" w14:textId="77777777" w:rsidR="000173E3" w:rsidRDefault="000173E3"/>
        </w:tc>
        <w:tc>
          <w:tcPr>
            <w:tcW w:w="204" w:type="dxa"/>
          </w:tcPr>
          <w:p w14:paraId="5159E88A" w14:textId="77777777" w:rsidR="000173E3" w:rsidRDefault="000173E3"/>
        </w:tc>
        <w:tc>
          <w:tcPr>
            <w:tcW w:w="204" w:type="dxa"/>
          </w:tcPr>
          <w:p w14:paraId="013AD359" w14:textId="77777777" w:rsidR="000173E3" w:rsidRDefault="000173E3"/>
        </w:tc>
        <w:tc>
          <w:tcPr>
            <w:tcW w:w="1247" w:type="dxa"/>
            <w:vAlign w:val="center"/>
          </w:tcPr>
          <w:p w14:paraId="48CAAF4F" w14:textId="77777777" w:rsidR="000173E3" w:rsidRDefault="000173E3"/>
          <w:p w14:paraId="22B44976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</w:t>
            </w:r>
          </w:p>
        </w:tc>
      </w:tr>
      <w:tr w:rsidR="000173E3" w14:paraId="60EEEC58" w14:textId="77777777">
        <w:trPr>
          <w:jc w:val="center"/>
        </w:trPr>
        <w:tc>
          <w:tcPr>
            <w:tcW w:w="170" w:type="dxa"/>
            <w:vAlign w:val="center"/>
          </w:tcPr>
          <w:p w14:paraId="4AA2EF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67D666A9" w14:textId="77777777" w:rsidR="000173E3" w:rsidRDefault="00000000">
            <w:r>
              <w:rPr>
                <w:rFonts w:ascii="Calibri" w:hAnsi="Calibri"/>
                <w:sz w:val="10"/>
              </w:rPr>
              <w:t>Sylvia Chibuye</w:t>
            </w:r>
          </w:p>
        </w:tc>
        <w:tc>
          <w:tcPr>
            <w:tcW w:w="181" w:type="dxa"/>
            <w:vAlign w:val="center"/>
          </w:tcPr>
          <w:p w14:paraId="272D3D6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D999AB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8D159D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26F59A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4CF346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C196FD7" w14:textId="77777777" w:rsidR="000173E3" w:rsidRDefault="000173E3"/>
        </w:tc>
        <w:tc>
          <w:tcPr>
            <w:tcW w:w="204" w:type="dxa"/>
          </w:tcPr>
          <w:p w14:paraId="46E45596" w14:textId="77777777" w:rsidR="000173E3" w:rsidRDefault="000173E3"/>
        </w:tc>
        <w:tc>
          <w:tcPr>
            <w:tcW w:w="204" w:type="dxa"/>
          </w:tcPr>
          <w:p w14:paraId="40B42419" w14:textId="77777777" w:rsidR="000173E3" w:rsidRDefault="000173E3"/>
        </w:tc>
        <w:tc>
          <w:tcPr>
            <w:tcW w:w="204" w:type="dxa"/>
          </w:tcPr>
          <w:p w14:paraId="59D9AD4B" w14:textId="77777777" w:rsidR="000173E3" w:rsidRDefault="000173E3"/>
        </w:tc>
        <w:tc>
          <w:tcPr>
            <w:tcW w:w="204" w:type="dxa"/>
            <w:vAlign w:val="center"/>
          </w:tcPr>
          <w:p w14:paraId="0EDA0A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DDB9F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D878D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441A43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545AA05" w14:textId="77777777" w:rsidR="000173E3" w:rsidRDefault="000173E3"/>
        </w:tc>
        <w:tc>
          <w:tcPr>
            <w:tcW w:w="204" w:type="dxa"/>
          </w:tcPr>
          <w:p w14:paraId="1C986C11" w14:textId="77777777" w:rsidR="000173E3" w:rsidRDefault="000173E3"/>
        </w:tc>
        <w:tc>
          <w:tcPr>
            <w:tcW w:w="204" w:type="dxa"/>
          </w:tcPr>
          <w:p w14:paraId="1E769162" w14:textId="77777777" w:rsidR="000173E3" w:rsidRDefault="000173E3"/>
        </w:tc>
        <w:tc>
          <w:tcPr>
            <w:tcW w:w="204" w:type="dxa"/>
          </w:tcPr>
          <w:p w14:paraId="45B421D6" w14:textId="77777777" w:rsidR="000173E3" w:rsidRDefault="000173E3"/>
        </w:tc>
        <w:tc>
          <w:tcPr>
            <w:tcW w:w="204" w:type="dxa"/>
            <w:vAlign w:val="center"/>
          </w:tcPr>
          <w:p w14:paraId="2A82E2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A2FF8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D636C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A34DD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9245838" w14:textId="77777777" w:rsidR="000173E3" w:rsidRDefault="000173E3"/>
        </w:tc>
        <w:tc>
          <w:tcPr>
            <w:tcW w:w="204" w:type="dxa"/>
          </w:tcPr>
          <w:p w14:paraId="725928B1" w14:textId="77777777" w:rsidR="000173E3" w:rsidRDefault="000173E3"/>
        </w:tc>
        <w:tc>
          <w:tcPr>
            <w:tcW w:w="204" w:type="dxa"/>
          </w:tcPr>
          <w:p w14:paraId="617B1206" w14:textId="77777777" w:rsidR="000173E3" w:rsidRDefault="000173E3"/>
        </w:tc>
        <w:tc>
          <w:tcPr>
            <w:tcW w:w="204" w:type="dxa"/>
          </w:tcPr>
          <w:p w14:paraId="496F569B" w14:textId="77777777" w:rsidR="000173E3" w:rsidRDefault="000173E3"/>
        </w:tc>
        <w:tc>
          <w:tcPr>
            <w:tcW w:w="204" w:type="dxa"/>
            <w:vAlign w:val="center"/>
          </w:tcPr>
          <w:p w14:paraId="4F5A5D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8CBD9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F6137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FA515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B410FEB" w14:textId="77777777" w:rsidR="000173E3" w:rsidRDefault="000173E3"/>
        </w:tc>
        <w:tc>
          <w:tcPr>
            <w:tcW w:w="204" w:type="dxa"/>
          </w:tcPr>
          <w:p w14:paraId="7A0C6CD4" w14:textId="77777777" w:rsidR="000173E3" w:rsidRDefault="000173E3"/>
        </w:tc>
        <w:tc>
          <w:tcPr>
            <w:tcW w:w="204" w:type="dxa"/>
          </w:tcPr>
          <w:p w14:paraId="49B805A3" w14:textId="77777777" w:rsidR="000173E3" w:rsidRDefault="000173E3"/>
        </w:tc>
        <w:tc>
          <w:tcPr>
            <w:tcW w:w="204" w:type="dxa"/>
          </w:tcPr>
          <w:p w14:paraId="33BD2B89" w14:textId="77777777" w:rsidR="000173E3" w:rsidRDefault="000173E3"/>
        </w:tc>
        <w:tc>
          <w:tcPr>
            <w:tcW w:w="204" w:type="dxa"/>
          </w:tcPr>
          <w:p w14:paraId="7B3C0121" w14:textId="77777777" w:rsidR="000173E3" w:rsidRDefault="000173E3"/>
        </w:tc>
        <w:tc>
          <w:tcPr>
            <w:tcW w:w="204" w:type="dxa"/>
          </w:tcPr>
          <w:p w14:paraId="48045170" w14:textId="77777777" w:rsidR="000173E3" w:rsidRDefault="000173E3"/>
        </w:tc>
        <w:tc>
          <w:tcPr>
            <w:tcW w:w="204" w:type="dxa"/>
          </w:tcPr>
          <w:p w14:paraId="68B518AA" w14:textId="77777777" w:rsidR="000173E3" w:rsidRDefault="000173E3"/>
        </w:tc>
        <w:tc>
          <w:tcPr>
            <w:tcW w:w="204" w:type="dxa"/>
          </w:tcPr>
          <w:p w14:paraId="06802FF1" w14:textId="77777777" w:rsidR="000173E3" w:rsidRDefault="000173E3"/>
        </w:tc>
        <w:tc>
          <w:tcPr>
            <w:tcW w:w="204" w:type="dxa"/>
          </w:tcPr>
          <w:p w14:paraId="7EBBDF87" w14:textId="77777777" w:rsidR="000173E3" w:rsidRDefault="000173E3"/>
        </w:tc>
        <w:tc>
          <w:tcPr>
            <w:tcW w:w="204" w:type="dxa"/>
          </w:tcPr>
          <w:p w14:paraId="087B39FA" w14:textId="77777777" w:rsidR="000173E3" w:rsidRDefault="000173E3"/>
        </w:tc>
        <w:tc>
          <w:tcPr>
            <w:tcW w:w="204" w:type="dxa"/>
          </w:tcPr>
          <w:p w14:paraId="7A6BF014" w14:textId="77777777" w:rsidR="000173E3" w:rsidRDefault="000173E3"/>
        </w:tc>
        <w:tc>
          <w:tcPr>
            <w:tcW w:w="204" w:type="dxa"/>
          </w:tcPr>
          <w:p w14:paraId="19E61B51" w14:textId="77777777" w:rsidR="000173E3" w:rsidRDefault="000173E3"/>
        </w:tc>
        <w:tc>
          <w:tcPr>
            <w:tcW w:w="204" w:type="dxa"/>
          </w:tcPr>
          <w:p w14:paraId="2BB2A335" w14:textId="77777777" w:rsidR="000173E3" w:rsidRDefault="000173E3"/>
        </w:tc>
        <w:tc>
          <w:tcPr>
            <w:tcW w:w="204" w:type="dxa"/>
          </w:tcPr>
          <w:p w14:paraId="7F2BE53E" w14:textId="77777777" w:rsidR="000173E3" w:rsidRDefault="000173E3"/>
        </w:tc>
        <w:tc>
          <w:tcPr>
            <w:tcW w:w="204" w:type="dxa"/>
          </w:tcPr>
          <w:p w14:paraId="5206762E" w14:textId="77777777" w:rsidR="000173E3" w:rsidRDefault="000173E3"/>
        </w:tc>
        <w:tc>
          <w:tcPr>
            <w:tcW w:w="204" w:type="dxa"/>
          </w:tcPr>
          <w:p w14:paraId="5CF0A9E3" w14:textId="77777777" w:rsidR="000173E3" w:rsidRDefault="000173E3"/>
        </w:tc>
        <w:tc>
          <w:tcPr>
            <w:tcW w:w="204" w:type="dxa"/>
          </w:tcPr>
          <w:p w14:paraId="17B247E1" w14:textId="77777777" w:rsidR="000173E3" w:rsidRDefault="000173E3"/>
        </w:tc>
        <w:tc>
          <w:tcPr>
            <w:tcW w:w="204" w:type="dxa"/>
          </w:tcPr>
          <w:p w14:paraId="2D7C311F" w14:textId="77777777" w:rsidR="000173E3" w:rsidRDefault="000173E3"/>
        </w:tc>
        <w:tc>
          <w:tcPr>
            <w:tcW w:w="204" w:type="dxa"/>
          </w:tcPr>
          <w:p w14:paraId="10753673" w14:textId="77777777" w:rsidR="000173E3" w:rsidRDefault="000173E3"/>
        </w:tc>
        <w:tc>
          <w:tcPr>
            <w:tcW w:w="204" w:type="dxa"/>
          </w:tcPr>
          <w:p w14:paraId="7BB6987D" w14:textId="77777777" w:rsidR="000173E3" w:rsidRDefault="000173E3"/>
        </w:tc>
        <w:tc>
          <w:tcPr>
            <w:tcW w:w="204" w:type="dxa"/>
          </w:tcPr>
          <w:p w14:paraId="2704F4E3" w14:textId="77777777" w:rsidR="000173E3" w:rsidRDefault="000173E3"/>
        </w:tc>
        <w:tc>
          <w:tcPr>
            <w:tcW w:w="204" w:type="dxa"/>
          </w:tcPr>
          <w:p w14:paraId="04337D83" w14:textId="77777777" w:rsidR="000173E3" w:rsidRDefault="000173E3"/>
        </w:tc>
        <w:tc>
          <w:tcPr>
            <w:tcW w:w="204" w:type="dxa"/>
          </w:tcPr>
          <w:p w14:paraId="4662C449" w14:textId="77777777" w:rsidR="000173E3" w:rsidRDefault="000173E3"/>
        </w:tc>
        <w:tc>
          <w:tcPr>
            <w:tcW w:w="204" w:type="dxa"/>
          </w:tcPr>
          <w:p w14:paraId="5610F91D" w14:textId="77777777" w:rsidR="000173E3" w:rsidRDefault="000173E3"/>
        </w:tc>
        <w:tc>
          <w:tcPr>
            <w:tcW w:w="204" w:type="dxa"/>
          </w:tcPr>
          <w:p w14:paraId="6431AA25" w14:textId="77777777" w:rsidR="000173E3" w:rsidRDefault="000173E3"/>
        </w:tc>
        <w:tc>
          <w:tcPr>
            <w:tcW w:w="204" w:type="dxa"/>
          </w:tcPr>
          <w:p w14:paraId="60593AC3" w14:textId="77777777" w:rsidR="000173E3" w:rsidRDefault="000173E3"/>
        </w:tc>
        <w:tc>
          <w:tcPr>
            <w:tcW w:w="204" w:type="dxa"/>
          </w:tcPr>
          <w:p w14:paraId="5A302534" w14:textId="77777777" w:rsidR="000173E3" w:rsidRDefault="000173E3"/>
        </w:tc>
        <w:tc>
          <w:tcPr>
            <w:tcW w:w="204" w:type="dxa"/>
          </w:tcPr>
          <w:p w14:paraId="041017FB" w14:textId="77777777" w:rsidR="000173E3" w:rsidRDefault="000173E3"/>
        </w:tc>
        <w:tc>
          <w:tcPr>
            <w:tcW w:w="204" w:type="dxa"/>
          </w:tcPr>
          <w:p w14:paraId="7874B4B9" w14:textId="77777777" w:rsidR="000173E3" w:rsidRDefault="000173E3"/>
        </w:tc>
        <w:tc>
          <w:tcPr>
            <w:tcW w:w="204" w:type="dxa"/>
          </w:tcPr>
          <w:p w14:paraId="3046146B" w14:textId="77777777" w:rsidR="000173E3" w:rsidRDefault="000173E3"/>
        </w:tc>
        <w:tc>
          <w:tcPr>
            <w:tcW w:w="204" w:type="dxa"/>
          </w:tcPr>
          <w:p w14:paraId="0B8A266A" w14:textId="77777777" w:rsidR="000173E3" w:rsidRDefault="000173E3"/>
        </w:tc>
        <w:tc>
          <w:tcPr>
            <w:tcW w:w="1247" w:type="dxa"/>
            <w:vAlign w:val="center"/>
          </w:tcPr>
          <w:p w14:paraId="4DF0664E" w14:textId="77777777" w:rsidR="000173E3" w:rsidRDefault="000173E3"/>
          <w:p w14:paraId="1A91A836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</w:t>
            </w:r>
          </w:p>
        </w:tc>
      </w:tr>
      <w:tr w:rsidR="000173E3" w14:paraId="5F06C29B" w14:textId="77777777">
        <w:trPr>
          <w:jc w:val="center"/>
        </w:trPr>
        <w:tc>
          <w:tcPr>
            <w:tcW w:w="170" w:type="dxa"/>
            <w:vAlign w:val="center"/>
          </w:tcPr>
          <w:p w14:paraId="48EDC5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11</w:t>
            </w:r>
          </w:p>
        </w:tc>
        <w:tc>
          <w:tcPr>
            <w:tcW w:w="1134" w:type="dxa"/>
            <w:vAlign w:val="center"/>
          </w:tcPr>
          <w:p w14:paraId="64CA67DE" w14:textId="77777777" w:rsidR="000173E3" w:rsidRDefault="00000000">
            <w:r>
              <w:rPr>
                <w:rFonts w:ascii="Calibri" w:hAnsi="Calibri"/>
                <w:sz w:val="10"/>
              </w:rPr>
              <w:t>Thandie Maano</w:t>
            </w:r>
          </w:p>
        </w:tc>
        <w:tc>
          <w:tcPr>
            <w:tcW w:w="181" w:type="dxa"/>
            <w:vAlign w:val="center"/>
          </w:tcPr>
          <w:p w14:paraId="43FFAF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2F8D0A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E6915B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7219A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44E897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3FC4863" w14:textId="77777777" w:rsidR="000173E3" w:rsidRDefault="000173E3"/>
        </w:tc>
        <w:tc>
          <w:tcPr>
            <w:tcW w:w="204" w:type="dxa"/>
          </w:tcPr>
          <w:p w14:paraId="4071DF1C" w14:textId="77777777" w:rsidR="000173E3" w:rsidRDefault="000173E3"/>
        </w:tc>
        <w:tc>
          <w:tcPr>
            <w:tcW w:w="204" w:type="dxa"/>
          </w:tcPr>
          <w:p w14:paraId="6B890EEF" w14:textId="77777777" w:rsidR="000173E3" w:rsidRDefault="000173E3"/>
        </w:tc>
        <w:tc>
          <w:tcPr>
            <w:tcW w:w="204" w:type="dxa"/>
          </w:tcPr>
          <w:p w14:paraId="040ED7E5" w14:textId="77777777" w:rsidR="000173E3" w:rsidRDefault="000173E3"/>
        </w:tc>
        <w:tc>
          <w:tcPr>
            <w:tcW w:w="204" w:type="dxa"/>
            <w:vAlign w:val="center"/>
          </w:tcPr>
          <w:p w14:paraId="487D23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3C46E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1C957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4351C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48306C1" w14:textId="77777777" w:rsidR="000173E3" w:rsidRDefault="000173E3"/>
        </w:tc>
        <w:tc>
          <w:tcPr>
            <w:tcW w:w="204" w:type="dxa"/>
          </w:tcPr>
          <w:p w14:paraId="71A6EBA2" w14:textId="77777777" w:rsidR="000173E3" w:rsidRDefault="000173E3"/>
        </w:tc>
        <w:tc>
          <w:tcPr>
            <w:tcW w:w="204" w:type="dxa"/>
          </w:tcPr>
          <w:p w14:paraId="2BAA97AB" w14:textId="77777777" w:rsidR="000173E3" w:rsidRDefault="000173E3"/>
        </w:tc>
        <w:tc>
          <w:tcPr>
            <w:tcW w:w="204" w:type="dxa"/>
          </w:tcPr>
          <w:p w14:paraId="4A8951AA" w14:textId="77777777" w:rsidR="000173E3" w:rsidRDefault="000173E3"/>
        </w:tc>
        <w:tc>
          <w:tcPr>
            <w:tcW w:w="204" w:type="dxa"/>
            <w:vAlign w:val="center"/>
          </w:tcPr>
          <w:p w14:paraId="110EB8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CD1ACD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2E04B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1BCA1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C84C4DC" w14:textId="77777777" w:rsidR="000173E3" w:rsidRDefault="000173E3"/>
        </w:tc>
        <w:tc>
          <w:tcPr>
            <w:tcW w:w="204" w:type="dxa"/>
          </w:tcPr>
          <w:p w14:paraId="0C812D7A" w14:textId="77777777" w:rsidR="000173E3" w:rsidRDefault="000173E3"/>
        </w:tc>
        <w:tc>
          <w:tcPr>
            <w:tcW w:w="204" w:type="dxa"/>
          </w:tcPr>
          <w:p w14:paraId="52BA570B" w14:textId="77777777" w:rsidR="000173E3" w:rsidRDefault="000173E3"/>
        </w:tc>
        <w:tc>
          <w:tcPr>
            <w:tcW w:w="204" w:type="dxa"/>
          </w:tcPr>
          <w:p w14:paraId="51AA23E7" w14:textId="77777777" w:rsidR="000173E3" w:rsidRDefault="000173E3"/>
        </w:tc>
        <w:tc>
          <w:tcPr>
            <w:tcW w:w="204" w:type="dxa"/>
            <w:vAlign w:val="center"/>
          </w:tcPr>
          <w:p w14:paraId="073025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D25A9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8EADA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4C61D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F5594CD" w14:textId="77777777" w:rsidR="000173E3" w:rsidRDefault="000173E3"/>
        </w:tc>
        <w:tc>
          <w:tcPr>
            <w:tcW w:w="204" w:type="dxa"/>
          </w:tcPr>
          <w:p w14:paraId="013A59D6" w14:textId="77777777" w:rsidR="000173E3" w:rsidRDefault="000173E3"/>
        </w:tc>
        <w:tc>
          <w:tcPr>
            <w:tcW w:w="204" w:type="dxa"/>
          </w:tcPr>
          <w:p w14:paraId="369526A8" w14:textId="77777777" w:rsidR="000173E3" w:rsidRDefault="000173E3"/>
        </w:tc>
        <w:tc>
          <w:tcPr>
            <w:tcW w:w="204" w:type="dxa"/>
          </w:tcPr>
          <w:p w14:paraId="12F8D28D" w14:textId="77777777" w:rsidR="000173E3" w:rsidRDefault="000173E3"/>
        </w:tc>
        <w:tc>
          <w:tcPr>
            <w:tcW w:w="204" w:type="dxa"/>
          </w:tcPr>
          <w:p w14:paraId="6EB23027" w14:textId="77777777" w:rsidR="000173E3" w:rsidRDefault="000173E3"/>
        </w:tc>
        <w:tc>
          <w:tcPr>
            <w:tcW w:w="204" w:type="dxa"/>
          </w:tcPr>
          <w:p w14:paraId="44EE4C91" w14:textId="77777777" w:rsidR="000173E3" w:rsidRDefault="000173E3"/>
        </w:tc>
        <w:tc>
          <w:tcPr>
            <w:tcW w:w="204" w:type="dxa"/>
          </w:tcPr>
          <w:p w14:paraId="04FC2F05" w14:textId="77777777" w:rsidR="000173E3" w:rsidRDefault="000173E3"/>
        </w:tc>
        <w:tc>
          <w:tcPr>
            <w:tcW w:w="204" w:type="dxa"/>
          </w:tcPr>
          <w:p w14:paraId="59A48C36" w14:textId="77777777" w:rsidR="000173E3" w:rsidRDefault="000173E3"/>
        </w:tc>
        <w:tc>
          <w:tcPr>
            <w:tcW w:w="204" w:type="dxa"/>
          </w:tcPr>
          <w:p w14:paraId="18A3D2B4" w14:textId="77777777" w:rsidR="000173E3" w:rsidRDefault="000173E3"/>
        </w:tc>
        <w:tc>
          <w:tcPr>
            <w:tcW w:w="204" w:type="dxa"/>
          </w:tcPr>
          <w:p w14:paraId="5FD70A1F" w14:textId="77777777" w:rsidR="000173E3" w:rsidRDefault="000173E3"/>
        </w:tc>
        <w:tc>
          <w:tcPr>
            <w:tcW w:w="204" w:type="dxa"/>
          </w:tcPr>
          <w:p w14:paraId="57AC3315" w14:textId="77777777" w:rsidR="000173E3" w:rsidRDefault="000173E3"/>
        </w:tc>
        <w:tc>
          <w:tcPr>
            <w:tcW w:w="204" w:type="dxa"/>
          </w:tcPr>
          <w:p w14:paraId="04309515" w14:textId="77777777" w:rsidR="000173E3" w:rsidRDefault="000173E3"/>
        </w:tc>
        <w:tc>
          <w:tcPr>
            <w:tcW w:w="204" w:type="dxa"/>
          </w:tcPr>
          <w:p w14:paraId="56D4020C" w14:textId="77777777" w:rsidR="000173E3" w:rsidRDefault="000173E3"/>
        </w:tc>
        <w:tc>
          <w:tcPr>
            <w:tcW w:w="204" w:type="dxa"/>
          </w:tcPr>
          <w:p w14:paraId="1E5F61C6" w14:textId="77777777" w:rsidR="000173E3" w:rsidRDefault="000173E3"/>
        </w:tc>
        <w:tc>
          <w:tcPr>
            <w:tcW w:w="204" w:type="dxa"/>
          </w:tcPr>
          <w:p w14:paraId="4C36B37C" w14:textId="77777777" w:rsidR="000173E3" w:rsidRDefault="000173E3"/>
        </w:tc>
        <w:tc>
          <w:tcPr>
            <w:tcW w:w="204" w:type="dxa"/>
          </w:tcPr>
          <w:p w14:paraId="69906B9E" w14:textId="77777777" w:rsidR="000173E3" w:rsidRDefault="000173E3"/>
        </w:tc>
        <w:tc>
          <w:tcPr>
            <w:tcW w:w="204" w:type="dxa"/>
            <w:vAlign w:val="center"/>
          </w:tcPr>
          <w:p w14:paraId="647D88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3EF808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C5AF5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87FA0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333BFDFA" w14:textId="77777777" w:rsidR="000173E3" w:rsidRDefault="000173E3"/>
        </w:tc>
        <w:tc>
          <w:tcPr>
            <w:tcW w:w="204" w:type="dxa"/>
          </w:tcPr>
          <w:p w14:paraId="1F8B2641" w14:textId="77777777" w:rsidR="000173E3" w:rsidRDefault="000173E3"/>
        </w:tc>
        <w:tc>
          <w:tcPr>
            <w:tcW w:w="204" w:type="dxa"/>
          </w:tcPr>
          <w:p w14:paraId="38475B90" w14:textId="77777777" w:rsidR="000173E3" w:rsidRDefault="000173E3"/>
        </w:tc>
        <w:tc>
          <w:tcPr>
            <w:tcW w:w="204" w:type="dxa"/>
          </w:tcPr>
          <w:p w14:paraId="249075E3" w14:textId="77777777" w:rsidR="000173E3" w:rsidRDefault="000173E3"/>
        </w:tc>
        <w:tc>
          <w:tcPr>
            <w:tcW w:w="204" w:type="dxa"/>
          </w:tcPr>
          <w:p w14:paraId="55073F62" w14:textId="77777777" w:rsidR="000173E3" w:rsidRDefault="000173E3"/>
        </w:tc>
        <w:tc>
          <w:tcPr>
            <w:tcW w:w="204" w:type="dxa"/>
          </w:tcPr>
          <w:p w14:paraId="12177C1B" w14:textId="77777777" w:rsidR="000173E3" w:rsidRDefault="000173E3"/>
        </w:tc>
        <w:tc>
          <w:tcPr>
            <w:tcW w:w="204" w:type="dxa"/>
          </w:tcPr>
          <w:p w14:paraId="2A00C1B2" w14:textId="77777777" w:rsidR="000173E3" w:rsidRDefault="000173E3"/>
        </w:tc>
        <w:tc>
          <w:tcPr>
            <w:tcW w:w="204" w:type="dxa"/>
          </w:tcPr>
          <w:p w14:paraId="7A1391BE" w14:textId="77777777" w:rsidR="000173E3" w:rsidRDefault="000173E3"/>
        </w:tc>
        <w:tc>
          <w:tcPr>
            <w:tcW w:w="204" w:type="dxa"/>
          </w:tcPr>
          <w:p w14:paraId="5BCB1C2F" w14:textId="77777777" w:rsidR="000173E3" w:rsidRDefault="000173E3"/>
        </w:tc>
        <w:tc>
          <w:tcPr>
            <w:tcW w:w="204" w:type="dxa"/>
          </w:tcPr>
          <w:p w14:paraId="1A052226" w14:textId="77777777" w:rsidR="000173E3" w:rsidRDefault="000173E3"/>
        </w:tc>
        <w:tc>
          <w:tcPr>
            <w:tcW w:w="204" w:type="dxa"/>
          </w:tcPr>
          <w:p w14:paraId="51FBD4EF" w14:textId="77777777" w:rsidR="000173E3" w:rsidRDefault="000173E3"/>
        </w:tc>
        <w:tc>
          <w:tcPr>
            <w:tcW w:w="1247" w:type="dxa"/>
            <w:vAlign w:val="center"/>
          </w:tcPr>
          <w:p w14:paraId="4524B974" w14:textId="77777777" w:rsidR="000173E3" w:rsidRDefault="000173E3"/>
          <w:p w14:paraId="2CEB6ECF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Gold Award</w:t>
            </w:r>
          </w:p>
        </w:tc>
      </w:tr>
      <w:tr w:rsidR="000173E3" w14:paraId="27254E2E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2164921F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2A4672A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6BA822EA" w14:textId="77777777" w:rsidR="000173E3" w:rsidRDefault="000173E3"/>
        </w:tc>
        <w:tc>
          <w:tcPr>
            <w:tcW w:w="181" w:type="dxa"/>
            <w:shd w:val="clear" w:color="auto" w:fill="FFF2CC"/>
          </w:tcPr>
          <w:p w14:paraId="2C504D17" w14:textId="77777777" w:rsidR="000173E3" w:rsidRDefault="000173E3"/>
        </w:tc>
        <w:tc>
          <w:tcPr>
            <w:tcW w:w="181" w:type="dxa"/>
            <w:shd w:val="clear" w:color="auto" w:fill="FFF2CC"/>
          </w:tcPr>
          <w:p w14:paraId="1FAA3C5B" w14:textId="77777777" w:rsidR="000173E3" w:rsidRDefault="000173E3"/>
        </w:tc>
        <w:tc>
          <w:tcPr>
            <w:tcW w:w="181" w:type="dxa"/>
            <w:shd w:val="clear" w:color="auto" w:fill="FFF2CC"/>
          </w:tcPr>
          <w:p w14:paraId="60DA3018" w14:textId="77777777" w:rsidR="000173E3" w:rsidRDefault="000173E3"/>
        </w:tc>
        <w:tc>
          <w:tcPr>
            <w:tcW w:w="181" w:type="dxa"/>
            <w:shd w:val="clear" w:color="auto" w:fill="FFF2CC"/>
          </w:tcPr>
          <w:p w14:paraId="2D73FC09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5598AD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D4AA4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A7E55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B15D7E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00893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128CB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6AD8D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2D294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E9496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56272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CD643C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2F3A0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766312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7992B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0FF657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0E4ED1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6830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D25BB3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B8CC9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31D47D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559FB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815AC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28EDE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DEDBF4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4CF24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AC1D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AFF3B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C8940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8880B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63E954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F1D39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D4FC31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7FC24C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1B641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8DCC8E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9146FB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00E3D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52CF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CE6868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2C3913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3A65F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275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AB2CC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1E2E3B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847514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06E5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A8DAA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7CBBE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E5E666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8B9E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53E96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D1BF6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BE499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1A44D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1D04A1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EB8427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4DDA49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4A2FCF02" w14:textId="77777777" w:rsidR="000173E3" w:rsidRDefault="000173E3"/>
        </w:tc>
      </w:tr>
    </w:tbl>
    <w:p w14:paraId="5D34F501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HORIZON CHURCH — Candidates: 11   |   Cost Price: K1980   |   Markup: K570   |   Venue: K330   |   Total Paid: K2880   |   Net profit (Markup + Venue): K900</w:t>
      </w:r>
    </w:p>
    <w:p w14:paraId="53A80D57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3   |   Adv Scarf: 7   |   SYL Scarf: 1   |   MG Pin: 10   |   SYL Pin: 1   |   MG Cert: 10   |   SYL Cert: 1   |   CMT Cert: 0   |   Gold Cert: 0   |   Silver Cert: 0   |   Gold Medal: 5   |   Silver Medal: 0   |   Wagon: 0   |   Shirt: 0</w:t>
      </w:r>
    </w:p>
    <w:p w14:paraId="7114A49C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K360 / mkup K60 / venue K30 / total K450   •   Adv Scarf: cost K840 / mkup K140 / venue K70 / total K1050   •   SYL Scarf: cost K120 / mkup K20 / venue K10 / total K150   •   MG Pin: cost K200 / mkup K200 / venue K50 / total K450   •   SYL Pin: cost K20 / mkup K20 / venue K5 / total K45   •   MG Cert: cost K150 / mkup K50 / venue K150 / total K350   •   SYL Cert: cost K15 / mkup K5 / venue K15 / total K35   •   Gold Medal: cost K275 / mkup K75 / venue K0 / total K350</w:t>
      </w:r>
    </w:p>
    <w:p w14:paraId="3FFBE4FD" w14:textId="77777777" w:rsidR="000173E3" w:rsidRDefault="000173E3"/>
    <w:p w14:paraId="3D8CA28A" w14:textId="77777777" w:rsidR="000173E3" w:rsidRDefault="00000000">
      <w:pPr>
        <w:pStyle w:val="Heading2"/>
      </w:pPr>
      <w:r>
        <w:rPr>
          <w:color w:val="1F3764"/>
          <w:sz w:val="24"/>
        </w:rPr>
        <w:t>IBEX MISSION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7C45F03C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57445FC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751C02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4EA74F8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03A397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35FB144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02ED93CD" w14:textId="77777777">
        <w:trPr>
          <w:tblHeader/>
          <w:jc w:val="center"/>
        </w:trPr>
        <w:tc>
          <w:tcPr>
            <w:tcW w:w="252" w:type="dxa"/>
            <w:vMerge/>
          </w:tcPr>
          <w:p w14:paraId="221E2516" w14:textId="77777777" w:rsidR="000173E3" w:rsidRDefault="000173E3"/>
        </w:tc>
        <w:tc>
          <w:tcPr>
            <w:tcW w:w="252" w:type="dxa"/>
            <w:vMerge/>
          </w:tcPr>
          <w:p w14:paraId="7981770F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6C171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</w:t>
            </w:r>
            <w:r>
              <w:rPr>
                <w:rFonts w:ascii="Calibri" w:hAnsi="Calibri"/>
                <w:b/>
                <w:sz w:val="10"/>
              </w:rPr>
              <w:lastRenderedPageBreak/>
              <w:t>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63AD9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S</w:t>
            </w:r>
            <w:r>
              <w:rPr>
                <w:rFonts w:ascii="Calibri" w:hAnsi="Calibri"/>
                <w:b/>
                <w:sz w:val="10"/>
              </w:rPr>
              <w:lastRenderedPageBreak/>
              <w:t>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ABB7F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C</w:t>
            </w:r>
            <w:r>
              <w:rPr>
                <w:rFonts w:ascii="Calibri" w:hAnsi="Calibri"/>
                <w:b/>
                <w:sz w:val="10"/>
              </w:rPr>
              <w:lastRenderedPageBreak/>
              <w:t>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161B24D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A</w:t>
            </w:r>
            <w:r>
              <w:rPr>
                <w:rFonts w:ascii="Calibri" w:hAnsi="Calibri"/>
                <w:b/>
                <w:sz w:val="10"/>
              </w:rPr>
              <w:lastRenderedPageBreak/>
              <w:t>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A621E0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C</w:t>
            </w:r>
            <w:r>
              <w:rPr>
                <w:rFonts w:ascii="Calibri" w:hAnsi="Calibri"/>
                <w:b/>
                <w:sz w:val="10"/>
              </w:rPr>
              <w:lastRenderedPageBreak/>
              <w:t>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1126FA6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lastRenderedPageBreak/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F608D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562F58A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716A26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104125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2E3F9C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595E5C8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141058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52117620" w14:textId="77777777" w:rsidR="000173E3" w:rsidRDefault="000173E3"/>
        </w:tc>
      </w:tr>
      <w:tr w:rsidR="000173E3" w14:paraId="3D51C74D" w14:textId="77777777">
        <w:trPr>
          <w:tblHeader/>
          <w:jc w:val="center"/>
        </w:trPr>
        <w:tc>
          <w:tcPr>
            <w:tcW w:w="252" w:type="dxa"/>
            <w:vMerge/>
          </w:tcPr>
          <w:p w14:paraId="6F4BE1B5" w14:textId="77777777" w:rsidR="000173E3" w:rsidRDefault="000173E3"/>
        </w:tc>
        <w:tc>
          <w:tcPr>
            <w:tcW w:w="252" w:type="dxa"/>
            <w:vMerge/>
          </w:tcPr>
          <w:p w14:paraId="4D1ECC79" w14:textId="77777777" w:rsidR="000173E3" w:rsidRDefault="000173E3"/>
        </w:tc>
        <w:tc>
          <w:tcPr>
            <w:tcW w:w="252" w:type="dxa"/>
            <w:vMerge/>
          </w:tcPr>
          <w:p w14:paraId="31972822" w14:textId="77777777" w:rsidR="000173E3" w:rsidRDefault="000173E3"/>
        </w:tc>
        <w:tc>
          <w:tcPr>
            <w:tcW w:w="252" w:type="dxa"/>
            <w:vMerge/>
          </w:tcPr>
          <w:p w14:paraId="0EEB6297" w14:textId="77777777" w:rsidR="000173E3" w:rsidRDefault="000173E3"/>
        </w:tc>
        <w:tc>
          <w:tcPr>
            <w:tcW w:w="252" w:type="dxa"/>
            <w:vMerge/>
          </w:tcPr>
          <w:p w14:paraId="77320435" w14:textId="77777777" w:rsidR="000173E3" w:rsidRDefault="000173E3"/>
        </w:tc>
        <w:tc>
          <w:tcPr>
            <w:tcW w:w="252" w:type="dxa"/>
            <w:vMerge/>
          </w:tcPr>
          <w:p w14:paraId="54D85EC9" w14:textId="77777777" w:rsidR="000173E3" w:rsidRDefault="000173E3"/>
        </w:tc>
        <w:tc>
          <w:tcPr>
            <w:tcW w:w="252" w:type="dxa"/>
            <w:vMerge/>
          </w:tcPr>
          <w:p w14:paraId="0BB936D7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B79863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01E90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0F9EF6C9" w14:textId="77777777" w:rsidR="000173E3" w:rsidRDefault="000173E3"/>
        </w:tc>
        <w:tc>
          <w:tcPr>
            <w:tcW w:w="1008" w:type="dxa"/>
            <w:gridSpan w:val="4"/>
            <w:vMerge/>
          </w:tcPr>
          <w:p w14:paraId="606E3A62" w14:textId="77777777" w:rsidR="000173E3" w:rsidRDefault="000173E3"/>
        </w:tc>
        <w:tc>
          <w:tcPr>
            <w:tcW w:w="1008" w:type="dxa"/>
            <w:gridSpan w:val="4"/>
            <w:vMerge/>
          </w:tcPr>
          <w:p w14:paraId="7FC2B8BC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C35FD2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E3DC0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21EEC0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751E81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C40A2F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6BA14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BA354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33E093BE" w14:textId="77777777" w:rsidR="000173E3" w:rsidRDefault="000173E3"/>
        </w:tc>
        <w:tc>
          <w:tcPr>
            <w:tcW w:w="1008" w:type="dxa"/>
            <w:gridSpan w:val="3"/>
            <w:vMerge/>
          </w:tcPr>
          <w:p w14:paraId="4990BA9D" w14:textId="77777777" w:rsidR="000173E3" w:rsidRDefault="000173E3"/>
        </w:tc>
        <w:tc>
          <w:tcPr>
            <w:tcW w:w="252" w:type="dxa"/>
            <w:vMerge/>
          </w:tcPr>
          <w:p w14:paraId="5053E3AA" w14:textId="77777777" w:rsidR="000173E3" w:rsidRDefault="000173E3"/>
        </w:tc>
      </w:tr>
      <w:tr w:rsidR="000173E3" w14:paraId="4C2E1F80" w14:textId="77777777">
        <w:trPr>
          <w:tblHeader/>
          <w:jc w:val="center"/>
        </w:trPr>
        <w:tc>
          <w:tcPr>
            <w:tcW w:w="252" w:type="dxa"/>
            <w:vMerge/>
          </w:tcPr>
          <w:p w14:paraId="0557A6F3" w14:textId="77777777" w:rsidR="000173E3" w:rsidRDefault="000173E3"/>
        </w:tc>
        <w:tc>
          <w:tcPr>
            <w:tcW w:w="252" w:type="dxa"/>
            <w:vMerge/>
          </w:tcPr>
          <w:p w14:paraId="0EAC60D1" w14:textId="77777777" w:rsidR="000173E3" w:rsidRDefault="000173E3"/>
        </w:tc>
        <w:tc>
          <w:tcPr>
            <w:tcW w:w="252" w:type="dxa"/>
            <w:vMerge/>
          </w:tcPr>
          <w:p w14:paraId="060AEFAC" w14:textId="77777777" w:rsidR="000173E3" w:rsidRDefault="000173E3"/>
        </w:tc>
        <w:tc>
          <w:tcPr>
            <w:tcW w:w="252" w:type="dxa"/>
            <w:vMerge/>
          </w:tcPr>
          <w:p w14:paraId="6C99405F" w14:textId="77777777" w:rsidR="000173E3" w:rsidRDefault="000173E3"/>
        </w:tc>
        <w:tc>
          <w:tcPr>
            <w:tcW w:w="252" w:type="dxa"/>
            <w:vMerge/>
          </w:tcPr>
          <w:p w14:paraId="4E4760C4" w14:textId="77777777" w:rsidR="000173E3" w:rsidRDefault="000173E3"/>
        </w:tc>
        <w:tc>
          <w:tcPr>
            <w:tcW w:w="252" w:type="dxa"/>
            <w:vMerge/>
          </w:tcPr>
          <w:p w14:paraId="23581A8B" w14:textId="77777777" w:rsidR="000173E3" w:rsidRDefault="000173E3"/>
        </w:tc>
        <w:tc>
          <w:tcPr>
            <w:tcW w:w="252" w:type="dxa"/>
            <w:vMerge/>
          </w:tcPr>
          <w:p w14:paraId="05FF0A16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24329B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47D94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0C5010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0C672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81C6D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59E22C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A8C04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AE6108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715F59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07CAD0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A06BE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FC0A61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B0605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56D25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4B348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B2B72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CC2D6A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B1A98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FC13F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BCC8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C75D1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FF19F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B93E6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40A51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AD89A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2A8AC6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BEAA15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33D64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5491D1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0ED0D0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11AEA4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09A09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05EA7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A5F680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925D9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C0507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FC331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14142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F96F72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D954B1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36EC38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B506D9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788CE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6769C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4DB60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4C13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8A5B4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801FC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F4786D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60CA1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DA04C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9B566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1D293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CC2A8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2D386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47EC68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536B0866" w14:textId="77777777" w:rsidR="000173E3" w:rsidRDefault="000173E3"/>
        </w:tc>
      </w:tr>
      <w:tr w:rsidR="000173E3" w14:paraId="0EA9B64E" w14:textId="77777777">
        <w:trPr>
          <w:jc w:val="center"/>
        </w:trPr>
        <w:tc>
          <w:tcPr>
            <w:tcW w:w="170" w:type="dxa"/>
            <w:vAlign w:val="center"/>
          </w:tcPr>
          <w:p w14:paraId="207B41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3384EB9C" w14:textId="77777777" w:rsidR="000173E3" w:rsidRDefault="00000000">
            <w:r>
              <w:rPr>
                <w:rFonts w:ascii="Calibri" w:hAnsi="Calibri"/>
                <w:sz w:val="10"/>
              </w:rPr>
              <w:t>Artwel Kasengo</w:t>
            </w:r>
          </w:p>
        </w:tc>
        <w:tc>
          <w:tcPr>
            <w:tcW w:w="181" w:type="dxa"/>
            <w:vAlign w:val="center"/>
          </w:tcPr>
          <w:p w14:paraId="0D4F81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E34B12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67C164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16F931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06A7F0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6098B0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CC545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6FDBE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F802F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3B2AB6A" w14:textId="77777777" w:rsidR="000173E3" w:rsidRDefault="000173E3"/>
        </w:tc>
        <w:tc>
          <w:tcPr>
            <w:tcW w:w="204" w:type="dxa"/>
          </w:tcPr>
          <w:p w14:paraId="4866BCA0" w14:textId="77777777" w:rsidR="000173E3" w:rsidRDefault="000173E3"/>
        </w:tc>
        <w:tc>
          <w:tcPr>
            <w:tcW w:w="204" w:type="dxa"/>
          </w:tcPr>
          <w:p w14:paraId="285F2C07" w14:textId="77777777" w:rsidR="000173E3" w:rsidRDefault="000173E3"/>
        </w:tc>
        <w:tc>
          <w:tcPr>
            <w:tcW w:w="204" w:type="dxa"/>
          </w:tcPr>
          <w:p w14:paraId="6628E394" w14:textId="77777777" w:rsidR="000173E3" w:rsidRDefault="000173E3"/>
        </w:tc>
        <w:tc>
          <w:tcPr>
            <w:tcW w:w="204" w:type="dxa"/>
          </w:tcPr>
          <w:p w14:paraId="49AF9934" w14:textId="77777777" w:rsidR="000173E3" w:rsidRDefault="000173E3"/>
        </w:tc>
        <w:tc>
          <w:tcPr>
            <w:tcW w:w="204" w:type="dxa"/>
          </w:tcPr>
          <w:p w14:paraId="70954411" w14:textId="77777777" w:rsidR="000173E3" w:rsidRDefault="000173E3"/>
        </w:tc>
        <w:tc>
          <w:tcPr>
            <w:tcW w:w="204" w:type="dxa"/>
          </w:tcPr>
          <w:p w14:paraId="29613AC3" w14:textId="77777777" w:rsidR="000173E3" w:rsidRDefault="000173E3"/>
        </w:tc>
        <w:tc>
          <w:tcPr>
            <w:tcW w:w="204" w:type="dxa"/>
          </w:tcPr>
          <w:p w14:paraId="1218049D" w14:textId="77777777" w:rsidR="000173E3" w:rsidRDefault="000173E3"/>
        </w:tc>
        <w:tc>
          <w:tcPr>
            <w:tcW w:w="204" w:type="dxa"/>
          </w:tcPr>
          <w:p w14:paraId="3E75B03C" w14:textId="77777777" w:rsidR="000173E3" w:rsidRDefault="000173E3"/>
        </w:tc>
        <w:tc>
          <w:tcPr>
            <w:tcW w:w="204" w:type="dxa"/>
          </w:tcPr>
          <w:p w14:paraId="43F6C64A" w14:textId="77777777" w:rsidR="000173E3" w:rsidRDefault="000173E3"/>
        </w:tc>
        <w:tc>
          <w:tcPr>
            <w:tcW w:w="204" w:type="dxa"/>
          </w:tcPr>
          <w:p w14:paraId="6D21CC36" w14:textId="77777777" w:rsidR="000173E3" w:rsidRDefault="000173E3"/>
        </w:tc>
        <w:tc>
          <w:tcPr>
            <w:tcW w:w="204" w:type="dxa"/>
          </w:tcPr>
          <w:p w14:paraId="44A430D3" w14:textId="77777777" w:rsidR="000173E3" w:rsidRDefault="000173E3"/>
        </w:tc>
        <w:tc>
          <w:tcPr>
            <w:tcW w:w="204" w:type="dxa"/>
          </w:tcPr>
          <w:p w14:paraId="69F1D635" w14:textId="77777777" w:rsidR="000173E3" w:rsidRDefault="000173E3"/>
        </w:tc>
        <w:tc>
          <w:tcPr>
            <w:tcW w:w="204" w:type="dxa"/>
          </w:tcPr>
          <w:p w14:paraId="7DB39AFF" w14:textId="77777777" w:rsidR="000173E3" w:rsidRDefault="000173E3"/>
        </w:tc>
        <w:tc>
          <w:tcPr>
            <w:tcW w:w="204" w:type="dxa"/>
          </w:tcPr>
          <w:p w14:paraId="6E4E307B" w14:textId="77777777" w:rsidR="000173E3" w:rsidRDefault="000173E3"/>
        </w:tc>
        <w:tc>
          <w:tcPr>
            <w:tcW w:w="204" w:type="dxa"/>
          </w:tcPr>
          <w:p w14:paraId="48A6C4A9" w14:textId="77777777" w:rsidR="000173E3" w:rsidRDefault="000173E3"/>
        </w:tc>
        <w:tc>
          <w:tcPr>
            <w:tcW w:w="204" w:type="dxa"/>
            <w:vAlign w:val="center"/>
          </w:tcPr>
          <w:p w14:paraId="40D369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9823E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49AB0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D8378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7A25F45" w14:textId="77777777" w:rsidR="000173E3" w:rsidRDefault="000173E3"/>
        </w:tc>
        <w:tc>
          <w:tcPr>
            <w:tcW w:w="204" w:type="dxa"/>
          </w:tcPr>
          <w:p w14:paraId="0B2DC943" w14:textId="77777777" w:rsidR="000173E3" w:rsidRDefault="000173E3"/>
        </w:tc>
        <w:tc>
          <w:tcPr>
            <w:tcW w:w="204" w:type="dxa"/>
          </w:tcPr>
          <w:p w14:paraId="768ED818" w14:textId="77777777" w:rsidR="000173E3" w:rsidRDefault="000173E3"/>
        </w:tc>
        <w:tc>
          <w:tcPr>
            <w:tcW w:w="204" w:type="dxa"/>
          </w:tcPr>
          <w:p w14:paraId="6104F8DE" w14:textId="77777777" w:rsidR="000173E3" w:rsidRDefault="000173E3"/>
        </w:tc>
        <w:tc>
          <w:tcPr>
            <w:tcW w:w="204" w:type="dxa"/>
          </w:tcPr>
          <w:p w14:paraId="16CC4913" w14:textId="77777777" w:rsidR="000173E3" w:rsidRDefault="000173E3"/>
        </w:tc>
        <w:tc>
          <w:tcPr>
            <w:tcW w:w="204" w:type="dxa"/>
          </w:tcPr>
          <w:p w14:paraId="361C0B03" w14:textId="77777777" w:rsidR="000173E3" w:rsidRDefault="000173E3"/>
        </w:tc>
        <w:tc>
          <w:tcPr>
            <w:tcW w:w="204" w:type="dxa"/>
          </w:tcPr>
          <w:p w14:paraId="6CDF32E7" w14:textId="77777777" w:rsidR="000173E3" w:rsidRDefault="000173E3"/>
        </w:tc>
        <w:tc>
          <w:tcPr>
            <w:tcW w:w="204" w:type="dxa"/>
          </w:tcPr>
          <w:p w14:paraId="49B0A654" w14:textId="77777777" w:rsidR="000173E3" w:rsidRDefault="000173E3"/>
        </w:tc>
        <w:tc>
          <w:tcPr>
            <w:tcW w:w="204" w:type="dxa"/>
          </w:tcPr>
          <w:p w14:paraId="18E9B943" w14:textId="77777777" w:rsidR="000173E3" w:rsidRDefault="000173E3"/>
        </w:tc>
        <w:tc>
          <w:tcPr>
            <w:tcW w:w="204" w:type="dxa"/>
          </w:tcPr>
          <w:p w14:paraId="59750386" w14:textId="77777777" w:rsidR="000173E3" w:rsidRDefault="000173E3"/>
        </w:tc>
        <w:tc>
          <w:tcPr>
            <w:tcW w:w="204" w:type="dxa"/>
          </w:tcPr>
          <w:p w14:paraId="791510C1" w14:textId="77777777" w:rsidR="000173E3" w:rsidRDefault="000173E3"/>
        </w:tc>
        <w:tc>
          <w:tcPr>
            <w:tcW w:w="204" w:type="dxa"/>
          </w:tcPr>
          <w:p w14:paraId="3830BD97" w14:textId="77777777" w:rsidR="000173E3" w:rsidRDefault="000173E3"/>
        </w:tc>
        <w:tc>
          <w:tcPr>
            <w:tcW w:w="204" w:type="dxa"/>
          </w:tcPr>
          <w:p w14:paraId="40E61EE6" w14:textId="77777777" w:rsidR="000173E3" w:rsidRDefault="000173E3"/>
        </w:tc>
        <w:tc>
          <w:tcPr>
            <w:tcW w:w="204" w:type="dxa"/>
          </w:tcPr>
          <w:p w14:paraId="573C3D9D" w14:textId="77777777" w:rsidR="000173E3" w:rsidRDefault="000173E3"/>
        </w:tc>
        <w:tc>
          <w:tcPr>
            <w:tcW w:w="204" w:type="dxa"/>
          </w:tcPr>
          <w:p w14:paraId="3D1484A1" w14:textId="77777777" w:rsidR="000173E3" w:rsidRDefault="000173E3"/>
        </w:tc>
        <w:tc>
          <w:tcPr>
            <w:tcW w:w="204" w:type="dxa"/>
          </w:tcPr>
          <w:p w14:paraId="5730F119" w14:textId="77777777" w:rsidR="000173E3" w:rsidRDefault="000173E3"/>
        </w:tc>
        <w:tc>
          <w:tcPr>
            <w:tcW w:w="204" w:type="dxa"/>
          </w:tcPr>
          <w:p w14:paraId="0B9E3968" w14:textId="77777777" w:rsidR="000173E3" w:rsidRDefault="000173E3"/>
        </w:tc>
        <w:tc>
          <w:tcPr>
            <w:tcW w:w="204" w:type="dxa"/>
          </w:tcPr>
          <w:p w14:paraId="500CFEC8" w14:textId="77777777" w:rsidR="000173E3" w:rsidRDefault="000173E3"/>
        </w:tc>
        <w:tc>
          <w:tcPr>
            <w:tcW w:w="204" w:type="dxa"/>
          </w:tcPr>
          <w:p w14:paraId="1D971ABF" w14:textId="77777777" w:rsidR="000173E3" w:rsidRDefault="000173E3"/>
        </w:tc>
        <w:tc>
          <w:tcPr>
            <w:tcW w:w="204" w:type="dxa"/>
          </w:tcPr>
          <w:p w14:paraId="48E9CDEE" w14:textId="77777777" w:rsidR="000173E3" w:rsidRDefault="000173E3"/>
        </w:tc>
        <w:tc>
          <w:tcPr>
            <w:tcW w:w="204" w:type="dxa"/>
          </w:tcPr>
          <w:p w14:paraId="4C8DF44F" w14:textId="77777777" w:rsidR="000173E3" w:rsidRDefault="000173E3"/>
        </w:tc>
        <w:tc>
          <w:tcPr>
            <w:tcW w:w="204" w:type="dxa"/>
          </w:tcPr>
          <w:p w14:paraId="7CE25429" w14:textId="77777777" w:rsidR="000173E3" w:rsidRDefault="000173E3"/>
        </w:tc>
        <w:tc>
          <w:tcPr>
            <w:tcW w:w="204" w:type="dxa"/>
          </w:tcPr>
          <w:p w14:paraId="11C3A474" w14:textId="77777777" w:rsidR="000173E3" w:rsidRDefault="000173E3"/>
        </w:tc>
        <w:tc>
          <w:tcPr>
            <w:tcW w:w="204" w:type="dxa"/>
          </w:tcPr>
          <w:p w14:paraId="1988BDDA" w14:textId="77777777" w:rsidR="000173E3" w:rsidRDefault="000173E3"/>
        </w:tc>
        <w:tc>
          <w:tcPr>
            <w:tcW w:w="204" w:type="dxa"/>
          </w:tcPr>
          <w:p w14:paraId="2DE80127" w14:textId="77777777" w:rsidR="000173E3" w:rsidRDefault="000173E3"/>
        </w:tc>
        <w:tc>
          <w:tcPr>
            <w:tcW w:w="204" w:type="dxa"/>
          </w:tcPr>
          <w:p w14:paraId="38810E69" w14:textId="77777777" w:rsidR="000173E3" w:rsidRDefault="000173E3"/>
        </w:tc>
        <w:tc>
          <w:tcPr>
            <w:tcW w:w="204" w:type="dxa"/>
          </w:tcPr>
          <w:p w14:paraId="4A12926F" w14:textId="77777777" w:rsidR="000173E3" w:rsidRDefault="000173E3"/>
        </w:tc>
        <w:tc>
          <w:tcPr>
            <w:tcW w:w="204" w:type="dxa"/>
          </w:tcPr>
          <w:p w14:paraId="45888052" w14:textId="77777777" w:rsidR="000173E3" w:rsidRDefault="000173E3"/>
        </w:tc>
        <w:tc>
          <w:tcPr>
            <w:tcW w:w="204" w:type="dxa"/>
          </w:tcPr>
          <w:p w14:paraId="20AF9505" w14:textId="77777777" w:rsidR="000173E3" w:rsidRDefault="000173E3"/>
        </w:tc>
        <w:tc>
          <w:tcPr>
            <w:tcW w:w="204" w:type="dxa"/>
          </w:tcPr>
          <w:p w14:paraId="0AF4A262" w14:textId="77777777" w:rsidR="000173E3" w:rsidRDefault="000173E3"/>
        </w:tc>
        <w:tc>
          <w:tcPr>
            <w:tcW w:w="204" w:type="dxa"/>
          </w:tcPr>
          <w:p w14:paraId="66063A9A" w14:textId="77777777" w:rsidR="000173E3" w:rsidRDefault="000173E3"/>
        </w:tc>
        <w:tc>
          <w:tcPr>
            <w:tcW w:w="1247" w:type="dxa"/>
            <w:vAlign w:val="center"/>
          </w:tcPr>
          <w:p w14:paraId="18031E35" w14:textId="77777777" w:rsidR="000173E3" w:rsidRDefault="000173E3"/>
          <w:p w14:paraId="4AAA9F2F" w14:textId="77777777" w:rsidR="000173E3" w:rsidRDefault="00000000">
            <w:r>
              <w:rPr>
                <w:rFonts w:ascii="Calibri" w:hAnsi="Calibri"/>
                <w:sz w:val="10"/>
              </w:rPr>
              <w:t>MG Scarf and Certificate</w:t>
            </w:r>
          </w:p>
        </w:tc>
      </w:tr>
      <w:tr w:rsidR="000173E3" w14:paraId="57FC4FC4" w14:textId="77777777">
        <w:trPr>
          <w:jc w:val="center"/>
        </w:trPr>
        <w:tc>
          <w:tcPr>
            <w:tcW w:w="170" w:type="dxa"/>
            <w:vAlign w:val="center"/>
          </w:tcPr>
          <w:p w14:paraId="1FC374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2866909C" w14:textId="77777777" w:rsidR="000173E3" w:rsidRDefault="00000000">
            <w:r>
              <w:rPr>
                <w:rFonts w:ascii="Calibri" w:hAnsi="Calibri"/>
                <w:sz w:val="10"/>
              </w:rPr>
              <w:t>Artwell Kasengu</w:t>
            </w:r>
          </w:p>
        </w:tc>
        <w:tc>
          <w:tcPr>
            <w:tcW w:w="181" w:type="dxa"/>
            <w:vAlign w:val="center"/>
          </w:tcPr>
          <w:p w14:paraId="01C67A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647119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F7A6EA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6F4C2C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6E05323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6E224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C96AB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B37B9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3C75F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2AA1950" w14:textId="77777777" w:rsidR="000173E3" w:rsidRDefault="000173E3"/>
        </w:tc>
        <w:tc>
          <w:tcPr>
            <w:tcW w:w="204" w:type="dxa"/>
          </w:tcPr>
          <w:p w14:paraId="3299F186" w14:textId="77777777" w:rsidR="000173E3" w:rsidRDefault="000173E3"/>
        </w:tc>
        <w:tc>
          <w:tcPr>
            <w:tcW w:w="204" w:type="dxa"/>
          </w:tcPr>
          <w:p w14:paraId="56D364E4" w14:textId="77777777" w:rsidR="000173E3" w:rsidRDefault="000173E3"/>
        </w:tc>
        <w:tc>
          <w:tcPr>
            <w:tcW w:w="204" w:type="dxa"/>
          </w:tcPr>
          <w:p w14:paraId="06D2560C" w14:textId="77777777" w:rsidR="000173E3" w:rsidRDefault="000173E3"/>
        </w:tc>
        <w:tc>
          <w:tcPr>
            <w:tcW w:w="204" w:type="dxa"/>
          </w:tcPr>
          <w:p w14:paraId="4E3BCE52" w14:textId="77777777" w:rsidR="000173E3" w:rsidRDefault="000173E3"/>
        </w:tc>
        <w:tc>
          <w:tcPr>
            <w:tcW w:w="204" w:type="dxa"/>
          </w:tcPr>
          <w:p w14:paraId="6766EFF6" w14:textId="77777777" w:rsidR="000173E3" w:rsidRDefault="000173E3"/>
        </w:tc>
        <w:tc>
          <w:tcPr>
            <w:tcW w:w="204" w:type="dxa"/>
          </w:tcPr>
          <w:p w14:paraId="731097D7" w14:textId="77777777" w:rsidR="000173E3" w:rsidRDefault="000173E3"/>
        </w:tc>
        <w:tc>
          <w:tcPr>
            <w:tcW w:w="204" w:type="dxa"/>
          </w:tcPr>
          <w:p w14:paraId="5E9E0D63" w14:textId="77777777" w:rsidR="000173E3" w:rsidRDefault="000173E3"/>
        </w:tc>
        <w:tc>
          <w:tcPr>
            <w:tcW w:w="204" w:type="dxa"/>
            <w:vAlign w:val="center"/>
          </w:tcPr>
          <w:p w14:paraId="707479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F695B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7E994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6EA24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F920750" w14:textId="77777777" w:rsidR="000173E3" w:rsidRDefault="000173E3"/>
        </w:tc>
        <w:tc>
          <w:tcPr>
            <w:tcW w:w="204" w:type="dxa"/>
          </w:tcPr>
          <w:p w14:paraId="602F6F2A" w14:textId="77777777" w:rsidR="000173E3" w:rsidRDefault="000173E3"/>
        </w:tc>
        <w:tc>
          <w:tcPr>
            <w:tcW w:w="204" w:type="dxa"/>
          </w:tcPr>
          <w:p w14:paraId="16C875B4" w14:textId="77777777" w:rsidR="000173E3" w:rsidRDefault="000173E3"/>
        </w:tc>
        <w:tc>
          <w:tcPr>
            <w:tcW w:w="204" w:type="dxa"/>
          </w:tcPr>
          <w:p w14:paraId="23582CE5" w14:textId="77777777" w:rsidR="000173E3" w:rsidRDefault="000173E3"/>
        </w:tc>
        <w:tc>
          <w:tcPr>
            <w:tcW w:w="204" w:type="dxa"/>
            <w:vAlign w:val="center"/>
          </w:tcPr>
          <w:p w14:paraId="08BF11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4FC15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5D57E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A5B23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5600DE5" w14:textId="77777777" w:rsidR="000173E3" w:rsidRDefault="000173E3"/>
        </w:tc>
        <w:tc>
          <w:tcPr>
            <w:tcW w:w="204" w:type="dxa"/>
          </w:tcPr>
          <w:p w14:paraId="4101E0A9" w14:textId="77777777" w:rsidR="000173E3" w:rsidRDefault="000173E3"/>
        </w:tc>
        <w:tc>
          <w:tcPr>
            <w:tcW w:w="204" w:type="dxa"/>
          </w:tcPr>
          <w:p w14:paraId="00147E67" w14:textId="77777777" w:rsidR="000173E3" w:rsidRDefault="000173E3"/>
        </w:tc>
        <w:tc>
          <w:tcPr>
            <w:tcW w:w="204" w:type="dxa"/>
          </w:tcPr>
          <w:p w14:paraId="2D41E214" w14:textId="77777777" w:rsidR="000173E3" w:rsidRDefault="000173E3"/>
        </w:tc>
        <w:tc>
          <w:tcPr>
            <w:tcW w:w="204" w:type="dxa"/>
          </w:tcPr>
          <w:p w14:paraId="538AD6A2" w14:textId="77777777" w:rsidR="000173E3" w:rsidRDefault="000173E3"/>
        </w:tc>
        <w:tc>
          <w:tcPr>
            <w:tcW w:w="204" w:type="dxa"/>
          </w:tcPr>
          <w:p w14:paraId="1058E344" w14:textId="77777777" w:rsidR="000173E3" w:rsidRDefault="000173E3"/>
        </w:tc>
        <w:tc>
          <w:tcPr>
            <w:tcW w:w="204" w:type="dxa"/>
          </w:tcPr>
          <w:p w14:paraId="3D135616" w14:textId="77777777" w:rsidR="000173E3" w:rsidRDefault="000173E3"/>
        </w:tc>
        <w:tc>
          <w:tcPr>
            <w:tcW w:w="204" w:type="dxa"/>
          </w:tcPr>
          <w:p w14:paraId="29DA4E2E" w14:textId="77777777" w:rsidR="000173E3" w:rsidRDefault="000173E3"/>
        </w:tc>
        <w:tc>
          <w:tcPr>
            <w:tcW w:w="204" w:type="dxa"/>
          </w:tcPr>
          <w:p w14:paraId="36F5F96D" w14:textId="77777777" w:rsidR="000173E3" w:rsidRDefault="000173E3"/>
        </w:tc>
        <w:tc>
          <w:tcPr>
            <w:tcW w:w="204" w:type="dxa"/>
          </w:tcPr>
          <w:p w14:paraId="156EA5B7" w14:textId="77777777" w:rsidR="000173E3" w:rsidRDefault="000173E3"/>
        </w:tc>
        <w:tc>
          <w:tcPr>
            <w:tcW w:w="204" w:type="dxa"/>
          </w:tcPr>
          <w:p w14:paraId="50D80C29" w14:textId="77777777" w:rsidR="000173E3" w:rsidRDefault="000173E3"/>
        </w:tc>
        <w:tc>
          <w:tcPr>
            <w:tcW w:w="204" w:type="dxa"/>
          </w:tcPr>
          <w:p w14:paraId="0B5760F5" w14:textId="77777777" w:rsidR="000173E3" w:rsidRDefault="000173E3"/>
        </w:tc>
        <w:tc>
          <w:tcPr>
            <w:tcW w:w="204" w:type="dxa"/>
          </w:tcPr>
          <w:p w14:paraId="322F453C" w14:textId="77777777" w:rsidR="000173E3" w:rsidRDefault="000173E3"/>
        </w:tc>
        <w:tc>
          <w:tcPr>
            <w:tcW w:w="204" w:type="dxa"/>
          </w:tcPr>
          <w:p w14:paraId="5A7FEB68" w14:textId="77777777" w:rsidR="000173E3" w:rsidRDefault="000173E3"/>
        </w:tc>
        <w:tc>
          <w:tcPr>
            <w:tcW w:w="204" w:type="dxa"/>
          </w:tcPr>
          <w:p w14:paraId="7876E219" w14:textId="77777777" w:rsidR="000173E3" w:rsidRDefault="000173E3"/>
        </w:tc>
        <w:tc>
          <w:tcPr>
            <w:tcW w:w="204" w:type="dxa"/>
          </w:tcPr>
          <w:p w14:paraId="03CCD9D0" w14:textId="77777777" w:rsidR="000173E3" w:rsidRDefault="000173E3"/>
        </w:tc>
        <w:tc>
          <w:tcPr>
            <w:tcW w:w="204" w:type="dxa"/>
          </w:tcPr>
          <w:p w14:paraId="64CCB66F" w14:textId="77777777" w:rsidR="000173E3" w:rsidRDefault="000173E3"/>
        </w:tc>
        <w:tc>
          <w:tcPr>
            <w:tcW w:w="204" w:type="dxa"/>
          </w:tcPr>
          <w:p w14:paraId="1C7FB12B" w14:textId="77777777" w:rsidR="000173E3" w:rsidRDefault="000173E3"/>
        </w:tc>
        <w:tc>
          <w:tcPr>
            <w:tcW w:w="204" w:type="dxa"/>
          </w:tcPr>
          <w:p w14:paraId="69BC8739" w14:textId="77777777" w:rsidR="000173E3" w:rsidRDefault="000173E3"/>
        </w:tc>
        <w:tc>
          <w:tcPr>
            <w:tcW w:w="204" w:type="dxa"/>
          </w:tcPr>
          <w:p w14:paraId="009C964A" w14:textId="77777777" w:rsidR="000173E3" w:rsidRDefault="000173E3"/>
        </w:tc>
        <w:tc>
          <w:tcPr>
            <w:tcW w:w="204" w:type="dxa"/>
          </w:tcPr>
          <w:p w14:paraId="123E3CAC" w14:textId="77777777" w:rsidR="000173E3" w:rsidRDefault="000173E3"/>
        </w:tc>
        <w:tc>
          <w:tcPr>
            <w:tcW w:w="204" w:type="dxa"/>
          </w:tcPr>
          <w:p w14:paraId="78AA5744" w14:textId="77777777" w:rsidR="000173E3" w:rsidRDefault="000173E3"/>
        </w:tc>
        <w:tc>
          <w:tcPr>
            <w:tcW w:w="204" w:type="dxa"/>
          </w:tcPr>
          <w:p w14:paraId="39E2CDAB" w14:textId="77777777" w:rsidR="000173E3" w:rsidRDefault="000173E3"/>
        </w:tc>
        <w:tc>
          <w:tcPr>
            <w:tcW w:w="204" w:type="dxa"/>
          </w:tcPr>
          <w:p w14:paraId="4CF8E207" w14:textId="77777777" w:rsidR="000173E3" w:rsidRDefault="000173E3"/>
        </w:tc>
        <w:tc>
          <w:tcPr>
            <w:tcW w:w="204" w:type="dxa"/>
          </w:tcPr>
          <w:p w14:paraId="0303F645" w14:textId="77777777" w:rsidR="000173E3" w:rsidRDefault="000173E3"/>
        </w:tc>
        <w:tc>
          <w:tcPr>
            <w:tcW w:w="204" w:type="dxa"/>
          </w:tcPr>
          <w:p w14:paraId="4A0B72BB" w14:textId="77777777" w:rsidR="000173E3" w:rsidRDefault="000173E3"/>
        </w:tc>
        <w:tc>
          <w:tcPr>
            <w:tcW w:w="204" w:type="dxa"/>
          </w:tcPr>
          <w:p w14:paraId="343D5C95" w14:textId="77777777" w:rsidR="000173E3" w:rsidRDefault="000173E3"/>
        </w:tc>
        <w:tc>
          <w:tcPr>
            <w:tcW w:w="204" w:type="dxa"/>
          </w:tcPr>
          <w:p w14:paraId="31159925" w14:textId="77777777" w:rsidR="000173E3" w:rsidRDefault="000173E3"/>
        </w:tc>
        <w:tc>
          <w:tcPr>
            <w:tcW w:w="204" w:type="dxa"/>
          </w:tcPr>
          <w:p w14:paraId="24A0F231" w14:textId="77777777" w:rsidR="000173E3" w:rsidRDefault="000173E3"/>
        </w:tc>
        <w:tc>
          <w:tcPr>
            <w:tcW w:w="204" w:type="dxa"/>
          </w:tcPr>
          <w:p w14:paraId="4D77FBCB" w14:textId="77777777" w:rsidR="000173E3" w:rsidRDefault="000173E3"/>
        </w:tc>
        <w:tc>
          <w:tcPr>
            <w:tcW w:w="204" w:type="dxa"/>
          </w:tcPr>
          <w:p w14:paraId="0F038B37" w14:textId="77777777" w:rsidR="000173E3" w:rsidRDefault="000173E3"/>
        </w:tc>
        <w:tc>
          <w:tcPr>
            <w:tcW w:w="1247" w:type="dxa"/>
            <w:vAlign w:val="center"/>
          </w:tcPr>
          <w:p w14:paraId="1600891C" w14:textId="77777777" w:rsidR="000173E3" w:rsidRDefault="000173E3"/>
          <w:p w14:paraId="2D98BFA1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51839103" w14:textId="77777777">
        <w:trPr>
          <w:jc w:val="center"/>
        </w:trPr>
        <w:tc>
          <w:tcPr>
            <w:tcW w:w="170" w:type="dxa"/>
            <w:vAlign w:val="center"/>
          </w:tcPr>
          <w:p w14:paraId="058CE8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09C3F99F" w14:textId="77777777" w:rsidR="000173E3" w:rsidRDefault="00000000">
            <w:r>
              <w:rPr>
                <w:rFonts w:ascii="Calibri" w:hAnsi="Calibri"/>
                <w:sz w:val="10"/>
              </w:rPr>
              <w:t>Bwela Nchimunya Moombe</w:t>
            </w:r>
          </w:p>
        </w:tc>
        <w:tc>
          <w:tcPr>
            <w:tcW w:w="181" w:type="dxa"/>
            <w:vAlign w:val="center"/>
          </w:tcPr>
          <w:p w14:paraId="3E4BF9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3B1067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952BDB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644897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E5B7E36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705DC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6F634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E541F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C5961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C0B95C0" w14:textId="77777777" w:rsidR="000173E3" w:rsidRDefault="000173E3"/>
        </w:tc>
        <w:tc>
          <w:tcPr>
            <w:tcW w:w="204" w:type="dxa"/>
          </w:tcPr>
          <w:p w14:paraId="737CD15F" w14:textId="77777777" w:rsidR="000173E3" w:rsidRDefault="000173E3"/>
        </w:tc>
        <w:tc>
          <w:tcPr>
            <w:tcW w:w="204" w:type="dxa"/>
          </w:tcPr>
          <w:p w14:paraId="16791590" w14:textId="77777777" w:rsidR="000173E3" w:rsidRDefault="000173E3"/>
        </w:tc>
        <w:tc>
          <w:tcPr>
            <w:tcW w:w="204" w:type="dxa"/>
          </w:tcPr>
          <w:p w14:paraId="3E3CE617" w14:textId="77777777" w:rsidR="000173E3" w:rsidRDefault="000173E3"/>
        </w:tc>
        <w:tc>
          <w:tcPr>
            <w:tcW w:w="204" w:type="dxa"/>
          </w:tcPr>
          <w:p w14:paraId="4153E3B6" w14:textId="77777777" w:rsidR="000173E3" w:rsidRDefault="000173E3"/>
        </w:tc>
        <w:tc>
          <w:tcPr>
            <w:tcW w:w="204" w:type="dxa"/>
          </w:tcPr>
          <w:p w14:paraId="4A539169" w14:textId="77777777" w:rsidR="000173E3" w:rsidRDefault="000173E3"/>
        </w:tc>
        <w:tc>
          <w:tcPr>
            <w:tcW w:w="204" w:type="dxa"/>
          </w:tcPr>
          <w:p w14:paraId="02FE5040" w14:textId="77777777" w:rsidR="000173E3" w:rsidRDefault="000173E3"/>
        </w:tc>
        <w:tc>
          <w:tcPr>
            <w:tcW w:w="204" w:type="dxa"/>
          </w:tcPr>
          <w:p w14:paraId="71595853" w14:textId="77777777" w:rsidR="000173E3" w:rsidRDefault="000173E3"/>
        </w:tc>
        <w:tc>
          <w:tcPr>
            <w:tcW w:w="204" w:type="dxa"/>
            <w:vAlign w:val="center"/>
          </w:tcPr>
          <w:p w14:paraId="0B9E67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6F0F5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506A2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AA4B1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B29ACB9" w14:textId="77777777" w:rsidR="000173E3" w:rsidRDefault="000173E3"/>
        </w:tc>
        <w:tc>
          <w:tcPr>
            <w:tcW w:w="204" w:type="dxa"/>
          </w:tcPr>
          <w:p w14:paraId="48D3FCFD" w14:textId="77777777" w:rsidR="000173E3" w:rsidRDefault="000173E3"/>
        </w:tc>
        <w:tc>
          <w:tcPr>
            <w:tcW w:w="204" w:type="dxa"/>
          </w:tcPr>
          <w:p w14:paraId="079D5034" w14:textId="77777777" w:rsidR="000173E3" w:rsidRDefault="000173E3"/>
        </w:tc>
        <w:tc>
          <w:tcPr>
            <w:tcW w:w="204" w:type="dxa"/>
          </w:tcPr>
          <w:p w14:paraId="391A89A6" w14:textId="77777777" w:rsidR="000173E3" w:rsidRDefault="000173E3"/>
        </w:tc>
        <w:tc>
          <w:tcPr>
            <w:tcW w:w="204" w:type="dxa"/>
            <w:vAlign w:val="center"/>
          </w:tcPr>
          <w:p w14:paraId="4A1F65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197AB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29DB6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7755B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C3852ED" w14:textId="77777777" w:rsidR="000173E3" w:rsidRDefault="000173E3"/>
        </w:tc>
        <w:tc>
          <w:tcPr>
            <w:tcW w:w="204" w:type="dxa"/>
          </w:tcPr>
          <w:p w14:paraId="67D205B1" w14:textId="77777777" w:rsidR="000173E3" w:rsidRDefault="000173E3"/>
        </w:tc>
        <w:tc>
          <w:tcPr>
            <w:tcW w:w="204" w:type="dxa"/>
          </w:tcPr>
          <w:p w14:paraId="7F314EF5" w14:textId="77777777" w:rsidR="000173E3" w:rsidRDefault="000173E3"/>
        </w:tc>
        <w:tc>
          <w:tcPr>
            <w:tcW w:w="204" w:type="dxa"/>
          </w:tcPr>
          <w:p w14:paraId="21AF1048" w14:textId="77777777" w:rsidR="000173E3" w:rsidRDefault="000173E3"/>
        </w:tc>
        <w:tc>
          <w:tcPr>
            <w:tcW w:w="204" w:type="dxa"/>
          </w:tcPr>
          <w:p w14:paraId="5410569F" w14:textId="77777777" w:rsidR="000173E3" w:rsidRDefault="000173E3"/>
        </w:tc>
        <w:tc>
          <w:tcPr>
            <w:tcW w:w="204" w:type="dxa"/>
          </w:tcPr>
          <w:p w14:paraId="11D80202" w14:textId="77777777" w:rsidR="000173E3" w:rsidRDefault="000173E3"/>
        </w:tc>
        <w:tc>
          <w:tcPr>
            <w:tcW w:w="204" w:type="dxa"/>
          </w:tcPr>
          <w:p w14:paraId="26D1BDF3" w14:textId="77777777" w:rsidR="000173E3" w:rsidRDefault="000173E3"/>
        </w:tc>
        <w:tc>
          <w:tcPr>
            <w:tcW w:w="204" w:type="dxa"/>
          </w:tcPr>
          <w:p w14:paraId="5770E818" w14:textId="77777777" w:rsidR="000173E3" w:rsidRDefault="000173E3"/>
        </w:tc>
        <w:tc>
          <w:tcPr>
            <w:tcW w:w="204" w:type="dxa"/>
          </w:tcPr>
          <w:p w14:paraId="2184D23D" w14:textId="77777777" w:rsidR="000173E3" w:rsidRDefault="000173E3"/>
        </w:tc>
        <w:tc>
          <w:tcPr>
            <w:tcW w:w="204" w:type="dxa"/>
          </w:tcPr>
          <w:p w14:paraId="7F8228C0" w14:textId="77777777" w:rsidR="000173E3" w:rsidRDefault="000173E3"/>
        </w:tc>
        <w:tc>
          <w:tcPr>
            <w:tcW w:w="204" w:type="dxa"/>
          </w:tcPr>
          <w:p w14:paraId="3F624F9A" w14:textId="77777777" w:rsidR="000173E3" w:rsidRDefault="000173E3"/>
        </w:tc>
        <w:tc>
          <w:tcPr>
            <w:tcW w:w="204" w:type="dxa"/>
          </w:tcPr>
          <w:p w14:paraId="3994988B" w14:textId="77777777" w:rsidR="000173E3" w:rsidRDefault="000173E3"/>
        </w:tc>
        <w:tc>
          <w:tcPr>
            <w:tcW w:w="204" w:type="dxa"/>
          </w:tcPr>
          <w:p w14:paraId="14ACDEEC" w14:textId="77777777" w:rsidR="000173E3" w:rsidRDefault="000173E3"/>
        </w:tc>
        <w:tc>
          <w:tcPr>
            <w:tcW w:w="204" w:type="dxa"/>
          </w:tcPr>
          <w:p w14:paraId="46F0AFB8" w14:textId="77777777" w:rsidR="000173E3" w:rsidRDefault="000173E3"/>
        </w:tc>
        <w:tc>
          <w:tcPr>
            <w:tcW w:w="204" w:type="dxa"/>
          </w:tcPr>
          <w:p w14:paraId="1A91F139" w14:textId="77777777" w:rsidR="000173E3" w:rsidRDefault="000173E3"/>
        </w:tc>
        <w:tc>
          <w:tcPr>
            <w:tcW w:w="204" w:type="dxa"/>
          </w:tcPr>
          <w:p w14:paraId="6BDFE734" w14:textId="77777777" w:rsidR="000173E3" w:rsidRDefault="000173E3"/>
        </w:tc>
        <w:tc>
          <w:tcPr>
            <w:tcW w:w="204" w:type="dxa"/>
          </w:tcPr>
          <w:p w14:paraId="07B5AB62" w14:textId="77777777" w:rsidR="000173E3" w:rsidRDefault="000173E3"/>
        </w:tc>
        <w:tc>
          <w:tcPr>
            <w:tcW w:w="204" w:type="dxa"/>
          </w:tcPr>
          <w:p w14:paraId="5F7C7AE2" w14:textId="77777777" w:rsidR="000173E3" w:rsidRDefault="000173E3"/>
        </w:tc>
        <w:tc>
          <w:tcPr>
            <w:tcW w:w="204" w:type="dxa"/>
          </w:tcPr>
          <w:p w14:paraId="4583175A" w14:textId="77777777" w:rsidR="000173E3" w:rsidRDefault="000173E3"/>
        </w:tc>
        <w:tc>
          <w:tcPr>
            <w:tcW w:w="204" w:type="dxa"/>
          </w:tcPr>
          <w:p w14:paraId="5123BD13" w14:textId="77777777" w:rsidR="000173E3" w:rsidRDefault="000173E3"/>
        </w:tc>
        <w:tc>
          <w:tcPr>
            <w:tcW w:w="204" w:type="dxa"/>
            <w:vAlign w:val="center"/>
          </w:tcPr>
          <w:p w14:paraId="631952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D7FC9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A65FA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547ED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36A2C6E" w14:textId="77777777" w:rsidR="000173E3" w:rsidRDefault="000173E3"/>
        </w:tc>
        <w:tc>
          <w:tcPr>
            <w:tcW w:w="204" w:type="dxa"/>
          </w:tcPr>
          <w:p w14:paraId="0B37466A" w14:textId="77777777" w:rsidR="000173E3" w:rsidRDefault="000173E3"/>
        </w:tc>
        <w:tc>
          <w:tcPr>
            <w:tcW w:w="204" w:type="dxa"/>
          </w:tcPr>
          <w:p w14:paraId="62950ACD" w14:textId="77777777" w:rsidR="000173E3" w:rsidRDefault="000173E3"/>
        </w:tc>
        <w:tc>
          <w:tcPr>
            <w:tcW w:w="204" w:type="dxa"/>
          </w:tcPr>
          <w:p w14:paraId="0ACC4074" w14:textId="77777777" w:rsidR="000173E3" w:rsidRDefault="000173E3"/>
        </w:tc>
        <w:tc>
          <w:tcPr>
            <w:tcW w:w="204" w:type="dxa"/>
          </w:tcPr>
          <w:p w14:paraId="58D15DC8" w14:textId="77777777" w:rsidR="000173E3" w:rsidRDefault="000173E3"/>
        </w:tc>
        <w:tc>
          <w:tcPr>
            <w:tcW w:w="204" w:type="dxa"/>
          </w:tcPr>
          <w:p w14:paraId="7307B1F9" w14:textId="77777777" w:rsidR="000173E3" w:rsidRDefault="000173E3"/>
        </w:tc>
        <w:tc>
          <w:tcPr>
            <w:tcW w:w="204" w:type="dxa"/>
          </w:tcPr>
          <w:p w14:paraId="09438204" w14:textId="77777777" w:rsidR="000173E3" w:rsidRDefault="000173E3"/>
        </w:tc>
        <w:tc>
          <w:tcPr>
            <w:tcW w:w="1247" w:type="dxa"/>
            <w:vAlign w:val="center"/>
          </w:tcPr>
          <w:p w14:paraId="7DDF7DEF" w14:textId="77777777" w:rsidR="000173E3" w:rsidRDefault="000173E3"/>
          <w:p w14:paraId="01EF39A8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594E0768" w14:textId="77777777">
        <w:trPr>
          <w:jc w:val="center"/>
        </w:trPr>
        <w:tc>
          <w:tcPr>
            <w:tcW w:w="170" w:type="dxa"/>
            <w:vAlign w:val="center"/>
          </w:tcPr>
          <w:p w14:paraId="3F5EF5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39032F82" w14:textId="77777777" w:rsidR="000173E3" w:rsidRDefault="00000000">
            <w:r>
              <w:rPr>
                <w:rFonts w:ascii="Calibri" w:hAnsi="Calibri"/>
                <w:sz w:val="10"/>
              </w:rPr>
              <w:t>Chipo Chombela</w:t>
            </w:r>
          </w:p>
        </w:tc>
        <w:tc>
          <w:tcPr>
            <w:tcW w:w="181" w:type="dxa"/>
            <w:vAlign w:val="center"/>
          </w:tcPr>
          <w:p w14:paraId="4A42634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FE72E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2E1563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9B57F0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2D723D4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286789F" w14:textId="77777777" w:rsidR="000173E3" w:rsidRDefault="000173E3"/>
        </w:tc>
        <w:tc>
          <w:tcPr>
            <w:tcW w:w="204" w:type="dxa"/>
          </w:tcPr>
          <w:p w14:paraId="3BCE484C" w14:textId="77777777" w:rsidR="000173E3" w:rsidRDefault="000173E3"/>
        </w:tc>
        <w:tc>
          <w:tcPr>
            <w:tcW w:w="204" w:type="dxa"/>
          </w:tcPr>
          <w:p w14:paraId="73B871F5" w14:textId="77777777" w:rsidR="000173E3" w:rsidRDefault="000173E3"/>
        </w:tc>
        <w:tc>
          <w:tcPr>
            <w:tcW w:w="204" w:type="dxa"/>
          </w:tcPr>
          <w:p w14:paraId="05F8C8DB" w14:textId="77777777" w:rsidR="000173E3" w:rsidRDefault="000173E3"/>
        </w:tc>
        <w:tc>
          <w:tcPr>
            <w:tcW w:w="204" w:type="dxa"/>
          </w:tcPr>
          <w:p w14:paraId="343E2EFC" w14:textId="77777777" w:rsidR="000173E3" w:rsidRDefault="000173E3"/>
        </w:tc>
        <w:tc>
          <w:tcPr>
            <w:tcW w:w="204" w:type="dxa"/>
          </w:tcPr>
          <w:p w14:paraId="509D4094" w14:textId="77777777" w:rsidR="000173E3" w:rsidRDefault="000173E3"/>
        </w:tc>
        <w:tc>
          <w:tcPr>
            <w:tcW w:w="204" w:type="dxa"/>
          </w:tcPr>
          <w:p w14:paraId="3BC34F19" w14:textId="77777777" w:rsidR="000173E3" w:rsidRDefault="000173E3"/>
        </w:tc>
        <w:tc>
          <w:tcPr>
            <w:tcW w:w="204" w:type="dxa"/>
          </w:tcPr>
          <w:p w14:paraId="4EBE4A0C" w14:textId="77777777" w:rsidR="000173E3" w:rsidRDefault="000173E3"/>
        </w:tc>
        <w:tc>
          <w:tcPr>
            <w:tcW w:w="204" w:type="dxa"/>
            <w:vAlign w:val="center"/>
          </w:tcPr>
          <w:p w14:paraId="752B91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37F0D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C4542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80736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7B505D3" w14:textId="77777777" w:rsidR="000173E3" w:rsidRDefault="000173E3"/>
        </w:tc>
        <w:tc>
          <w:tcPr>
            <w:tcW w:w="204" w:type="dxa"/>
          </w:tcPr>
          <w:p w14:paraId="76AD6E6E" w14:textId="77777777" w:rsidR="000173E3" w:rsidRDefault="000173E3"/>
        </w:tc>
        <w:tc>
          <w:tcPr>
            <w:tcW w:w="204" w:type="dxa"/>
          </w:tcPr>
          <w:p w14:paraId="767258AF" w14:textId="77777777" w:rsidR="000173E3" w:rsidRDefault="000173E3"/>
        </w:tc>
        <w:tc>
          <w:tcPr>
            <w:tcW w:w="204" w:type="dxa"/>
          </w:tcPr>
          <w:p w14:paraId="1BC132FA" w14:textId="77777777" w:rsidR="000173E3" w:rsidRDefault="000173E3"/>
        </w:tc>
        <w:tc>
          <w:tcPr>
            <w:tcW w:w="204" w:type="dxa"/>
            <w:vAlign w:val="center"/>
          </w:tcPr>
          <w:p w14:paraId="5DCD6E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D270B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DE719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5CEC9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90C341B" w14:textId="77777777" w:rsidR="000173E3" w:rsidRDefault="000173E3"/>
        </w:tc>
        <w:tc>
          <w:tcPr>
            <w:tcW w:w="204" w:type="dxa"/>
          </w:tcPr>
          <w:p w14:paraId="4437DA0F" w14:textId="77777777" w:rsidR="000173E3" w:rsidRDefault="000173E3"/>
        </w:tc>
        <w:tc>
          <w:tcPr>
            <w:tcW w:w="204" w:type="dxa"/>
          </w:tcPr>
          <w:p w14:paraId="2DB53AA8" w14:textId="77777777" w:rsidR="000173E3" w:rsidRDefault="000173E3"/>
        </w:tc>
        <w:tc>
          <w:tcPr>
            <w:tcW w:w="204" w:type="dxa"/>
          </w:tcPr>
          <w:p w14:paraId="1C980444" w14:textId="77777777" w:rsidR="000173E3" w:rsidRDefault="000173E3"/>
        </w:tc>
        <w:tc>
          <w:tcPr>
            <w:tcW w:w="204" w:type="dxa"/>
            <w:vAlign w:val="center"/>
          </w:tcPr>
          <w:p w14:paraId="0EE878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759F7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166C8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F1AFB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926E02F" w14:textId="77777777" w:rsidR="000173E3" w:rsidRDefault="000173E3"/>
        </w:tc>
        <w:tc>
          <w:tcPr>
            <w:tcW w:w="204" w:type="dxa"/>
          </w:tcPr>
          <w:p w14:paraId="73733B9F" w14:textId="77777777" w:rsidR="000173E3" w:rsidRDefault="000173E3"/>
        </w:tc>
        <w:tc>
          <w:tcPr>
            <w:tcW w:w="204" w:type="dxa"/>
          </w:tcPr>
          <w:p w14:paraId="26C326B8" w14:textId="77777777" w:rsidR="000173E3" w:rsidRDefault="000173E3"/>
        </w:tc>
        <w:tc>
          <w:tcPr>
            <w:tcW w:w="204" w:type="dxa"/>
          </w:tcPr>
          <w:p w14:paraId="27B1204F" w14:textId="77777777" w:rsidR="000173E3" w:rsidRDefault="000173E3"/>
        </w:tc>
        <w:tc>
          <w:tcPr>
            <w:tcW w:w="204" w:type="dxa"/>
          </w:tcPr>
          <w:p w14:paraId="51314AC5" w14:textId="77777777" w:rsidR="000173E3" w:rsidRDefault="000173E3"/>
        </w:tc>
        <w:tc>
          <w:tcPr>
            <w:tcW w:w="204" w:type="dxa"/>
          </w:tcPr>
          <w:p w14:paraId="6B0E39C3" w14:textId="77777777" w:rsidR="000173E3" w:rsidRDefault="000173E3"/>
        </w:tc>
        <w:tc>
          <w:tcPr>
            <w:tcW w:w="204" w:type="dxa"/>
          </w:tcPr>
          <w:p w14:paraId="1BCAD1A6" w14:textId="77777777" w:rsidR="000173E3" w:rsidRDefault="000173E3"/>
        </w:tc>
        <w:tc>
          <w:tcPr>
            <w:tcW w:w="204" w:type="dxa"/>
          </w:tcPr>
          <w:p w14:paraId="4ED97EAF" w14:textId="77777777" w:rsidR="000173E3" w:rsidRDefault="000173E3"/>
        </w:tc>
        <w:tc>
          <w:tcPr>
            <w:tcW w:w="204" w:type="dxa"/>
          </w:tcPr>
          <w:p w14:paraId="08DDCDF4" w14:textId="77777777" w:rsidR="000173E3" w:rsidRDefault="000173E3"/>
        </w:tc>
        <w:tc>
          <w:tcPr>
            <w:tcW w:w="204" w:type="dxa"/>
          </w:tcPr>
          <w:p w14:paraId="4032BCF8" w14:textId="77777777" w:rsidR="000173E3" w:rsidRDefault="000173E3"/>
        </w:tc>
        <w:tc>
          <w:tcPr>
            <w:tcW w:w="204" w:type="dxa"/>
          </w:tcPr>
          <w:p w14:paraId="758839D3" w14:textId="77777777" w:rsidR="000173E3" w:rsidRDefault="000173E3"/>
        </w:tc>
        <w:tc>
          <w:tcPr>
            <w:tcW w:w="204" w:type="dxa"/>
          </w:tcPr>
          <w:p w14:paraId="061F5BA7" w14:textId="77777777" w:rsidR="000173E3" w:rsidRDefault="000173E3"/>
        </w:tc>
        <w:tc>
          <w:tcPr>
            <w:tcW w:w="204" w:type="dxa"/>
          </w:tcPr>
          <w:p w14:paraId="7C0BBCDA" w14:textId="77777777" w:rsidR="000173E3" w:rsidRDefault="000173E3"/>
        </w:tc>
        <w:tc>
          <w:tcPr>
            <w:tcW w:w="204" w:type="dxa"/>
          </w:tcPr>
          <w:p w14:paraId="6958F752" w14:textId="77777777" w:rsidR="000173E3" w:rsidRDefault="000173E3"/>
        </w:tc>
        <w:tc>
          <w:tcPr>
            <w:tcW w:w="204" w:type="dxa"/>
          </w:tcPr>
          <w:p w14:paraId="1514F602" w14:textId="77777777" w:rsidR="000173E3" w:rsidRDefault="000173E3"/>
        </w:tc>
        <w:tc>
          <w:tcPr>
            <w:tcW w:w="204" w:type="dxa"/>
          </w:tcPr>
          <w:p w14:paraId="602E6FCF" w14:textId="77777777" w:rsidR="000173E3" w:rsidRDefault="000173E3"/>
        </w:tc>
        <w:tc>
          <w:tcPr>
            <w:tcW w:w="204" w:type="dxa"/>
            <w:vAlign w:val="center"/>
          </w:tcPr>
          <w:p w14:paraId="708444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D381C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C9752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43BD6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6AEC629" w14:textId="77777777" w:rsidR="000173E3" w:rsidRDefault="000173E3"/>
        </w:tc>
        <w:tc>
          <w:tcPr>
            <w:tcW w:w="204" w:type="dxa"/>
          </w:tcPr>
          <w:p w14:paraId="19F4DFA0" w14:textId="77777777" w:rsidR="000173E3" w:rsidRDefault="000173E3"/>
        </w:tc>
        <w:tc>
          <w:tcPr>
            <w:tcW w:w="204" w:type="dxa"/>
          </w:tcPr>
          <w:p w14:paraId="6233B099" w14:textId="77777777" w:rsidR="000173E3" w:rsidRDefault="000173E3"/>
        </w:tc>
        <w:tc>
          <w:tcPr>
            <w:tcW w:w="204" w:type="dxa"/>
          </w:tcPr>
          <w:p w14:paraId="740AD59D" w14:textId="77777777" w:rsidR="000173E3" w:rsidRDefault="000173E3"/>
        </w:tc>
        <w:tc>
          <w:tcPr>
            <w:tcW w:w="204" w:type="dxa"/>
          </w:tcPr>
          <w:p w14:paraId="5EB1E7C9" w14:textId="77777777" w:rsidR="000173E3" w:rsidRDefault="000173E3"/>
        </w:tc>
        <w:tc>
          <w:tcPr>
            <w:tcW w:w="204" w:type="dxa"/>
          </w:tcPr>
          <w:p w14:paraId="6A15FEAE" w14:textId="77777777" w:rsidR="000173E3" w:rsidRDefault="000173E3"/>
        </w:tc>
        <w:tc>
          <w:tcPr>
            <w:tcW w:w="204" w:type="dxa"/>
          </w:tcPr>
          <w:p w14:paraId="68D8524B" w14:textId="77777777" w:rsidR="000173E3" w:rsidRDefault="000173E3"/>
        </w:tc>
        <w:tc>
          <w:tcPr>
            <w:tcW w:w="1247" w:type="dxa"/>
            <w:vAlign w:val="center"/>
          </w:tcPr>
          <w:p w14:paraId="4DD9F577" w14:textId="77777777" w:rsidR="000173E3" w:rsidRDefault="000173E3"/>
          <w:p w14:paraId="3DAAB77D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Silver Award</w:t>
            </w:r>
          </w:p>
        </w:tc>
      </w:tr>
      <w:tr w:rsidR="000173E3" w14:paraId="7CEBCD28" w14:textId="77777777">
        <w:trPr>
          <w:jc w:val="center"/>
        </w:trPr>
        <w:tc>
          <w:tcPr>
            <w:tcW w:w="170" w:type="dxa"/>
            <w:vAlign w:val="center"/>
          </w:tcPr>
          <w:p w14:paraId="217F08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2169C007" w14:textId="77777777" w:rsidR="000173E3" w:rsidRDefault="00000000">
            <w:r>
              <w:rPr>
                <w:rFonts w:ascii="Calibri" w:hAnsi="Calibri"/>
                <w:sz w:val="10"/>
              </w:rPr>
              <w:t>Dora Malambo</w:t>
            </w:r>
          </w:p>
        </w:tc>
        <w:tc>
          <w:tcPr>
            <w:tcW w:w="181" w:type="dxa"/>
            <w:vAlign w:val="center"/>
          </w:tcPr>
          <w:p w14:paraId="70F894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B760D6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AED295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58EC2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67F79E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49360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4F2DB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3D5B1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7F485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AA2F515" w14:textId="77777777" w:rsidR="000173E3" w:rsidRDefault="000173E3"/>
        </w:tc>
        <w:tc>
          <w:tcPr>
            <w:tcW w:w="204" w:type="dxa"/>
          </w:tcPr>
          <w:p w14:paraId="08A12124" w14:textId="77777777" w:rsidR="000173E3" w:rsidRDefault="000173E3"/>
        </w:tc>
        <w:tc>
          <w:tcPr>
            <w:tcW w:w="204" w:type="dxa"/>
          </w:tcPr>
          <w:p w14:paraId="288114E2" w14:textId="77777777" w:rsidR="000173E3" w:rsidRDefault="000173E3"/>
        </w:tc>
        <w:tc>
          <w:tcPr>
            <w:tcW w:w="204" w:type="dxa"/>
          </w:tcPr>
          <w:p w14:paraId="7B0ADB6B" w14:textId="77777777" w:rsidR="000173E3" w:rsidRDefault="000173E3"/>
        </w:tc>
        <w:tc>
          <w:tcPr>
            <w:tcW w:w="204" w:type="dxa"/>
          </w:tcPr>
          <w:p w14:paraId="6A909659" w14:textId="77777777" w:rsidR="000173E3" w:rsidRDefault="000173E3"/>
        </w:tc>
        <w:tc>
          <w:tcPr>
            <w:tcW w:w="204" w:type="dxa"/>
          </w:tcPr>
          <w:p w14:paraId="47E4C58C" w14:textId="77777777" w:rsidR="000173E3" w:rsidRDefault="000173E3"/>
        </w:tc>
        <w:tc>
          <w:tcPr>
            <w:tcW w:w="204" w:type="dxa"/>
          </w:tcPr>
          <w:p w14:paraId="2E7B774F" w14:textId="77777777" w:rsidR="000173E3" w:rsidRDefault="000173E3"/>
        </w:tc>
        <w:tc>
          <w:tcPr>
            <w:tcW w:w="204" w:type="dxa"/>
          </w:tcPr>
          <w:p w14:paraId="519CD74F" w14:textId="77777777" w:rsidR="000173E3" w:rsidRDefault="000173E3"/>
        </w:tc>
        <w:tc>
          <w:tcPr>
            <w:tcW w:w="204" w:type="dxa"/>
            <w:vAlign w:val="center"/>
          </w:tcPr>
          <w:p w14:paraId="08FCC1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3A0AF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6830E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CD1FA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E8CCB05" w14:textId="77777777" w:rsidR="000173E3" w:rsidRDefault="000173E3"/>
        </w:tc>
        <w:tc>
          <w:tcPr>
            <w:tcW w:w="204" w:type="dxa"/>
          </w:tcPr>
          <w:p w14:paraId="2A557F05" w14:textId="77777777" w:rsidR="000173E3" w:rsidRDefault="000173E3"/>
        </w:tc>
        <w:tc>
          <w:tcPr>
            <w:tcW w:w="204" w:type="dxa"/>
          </w:tcPr>
          <w:p w14:paraId="2CF6B491" w14:textId="77777777" w:rsidR="000173E3" w:rsidRDefault="000173E3"/>
        </w:tc>
        <w:tc>
          <w:tcPr>
            <w:tcW w:w="204" w:type="dxa"/>
          </w:tcPr>
          <w:p w14:paraId="0F79D8AC" w14:textId="77777777" w:rsidR="000173E3" w:rsidRDefault="000173E3"/>
        </w:tc>
        <w:tc>
          <w:tcPr>
            <w:tcW w:w="204" w:type="dxa"/>
            <w:vAlign w:val="center"/>
          </w:tcPr>
          <w:p w14:paraId="507A08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4A854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8D110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75FC2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FBDC3EA" w14:textId="77777777" w:rsidR="000173E3" w:rsidRDefault="000173E3"/>
        </w:tc>
        <w:tc>
          <w:tcPr>
            <w:tcW w:w="204" w:type="dxa"/>
          </w:tcPr>
          <w:p w14:paraId="2E11D541" w14:textId="77777777" w:rsidR="000173E3" w:rsidRDefault="000173E3"/>
        </w:tc>
        <w:tc>
          <w:tcPr>
            <w:tcW w:w="204" w:type="dxa"/>
          </w:tcPr>
          <w:p w14:paraId="7D2EF228" w14:textId="77777777" w:rsidR="000173E3" w:rsidRDefault="000173E3"/>
        </w:tc>
        <w:tc>
          <w:tcPr>
            <w:tcW w:w="204" w:type="dxa"/>
          </w:tcPr>
          <w:p w14:paraId="0D0CD6AE" w14:textId="77777777" w:rsidR="000173E3" w:rsidRDefault="000173E3"/>
        </w:tc>
        <w:tc>
          <w:tcPr>
            <w:tcW w:w="204" w:type="dxa"/>
          </w:tcPr>
          <w:p w14:paraId="40948549" w14:textId="77777777" w:rsidR="000173E3" w:rsidRDefault="000173E3"/>
        </w:tc>
        <w:tc>
          <w:tcPr>
            <w:tcW w:w="204" w:type="dxa"/>
          </w:tcPr>
          <w:p w14:paraId="1CCA2494" w14:textId="77777777" w:rsidR="000173E3" w:rsidRDefault="000173E3"/>
        </w:tc>
        <w:tc>
          <w:tcPr>
            <w:tcW w:w="204" w:type="dxa"/>
          </w:tcPr>
          <w:p w14:paraId="11E9FA31" w14:textId="77777777" w:rsidR="000173E3" w:rsidRDefault="000173E3"/>
        </w:tc>
        <w:tc>
          <w:tcPr>
            <w:tcW w:w="204" w:type="dxa"/>
          </w:tcPr>
          <w:p w14:paraId="582FD4A9" w14:textId="77777777" w:rsidR="000173E3" w:rsidRDefault="000173E3"/>
        </w:tc>
        <w:tc>
          <w:tcPr>
            <w:tcW w:w="204" w:type="dxa"/>
          </w:tcPr>
          <w:p w14:paraId="3DFE2D56" w14:textId="77777777" w:rsidR="000173E3" w:rsidRDefault="000173E3"/>
        </w:tc>
        <w:tc>
          <w:tcPr>
            <w:tcW w:w="204" w:type="dxa"/>
          </w:tcPr>
          <w:p w14:paraId="5B1E2331" w14:textId="77777777" w:rsidR="000173E3" w:rsidRDefault="000173E3"/>
        </w:tc>
        <w:tc>
          <w:tcPr>
            <w:tcW w:w="204" w:type="dxa"/>
          </w:tcPr>
          <w:p w14:paraId="2E38FEAC" w14:textId="77777777" w:rsidR="000173E3" w:rsidRDefault="000173E3"/>
        </w:tc>
        <w:tc>
          <w:tcPr>
            <w:tcW w:w="204" w:type="dxa"/>
          </w:tcPr>
          <w:p w14:paraId="5B8EC73A" w14:textId="77777777" w:rsidR="000173E3" w:rsidRDefault="000173E3"/>
        </w:tc>
        <w:tc>
          <w:tcPr>
            <w:tcW w:w="204" w:type="dxa"/>
          </w:tcPr>
          <w:p w14:paraId="0F7DE57F" w14:textId="77777777" w:rsidR="000173E3" w:rsidRDefault="000173E3"/>
        </w:tc>
        <w:tc>
          <w:tcPr>
            <w:tcW w:w="204" w:type="dxa"/>
          </w:tcPr>
          <w:p w14:paraId="6BDA026A" w14:textId="77777777" w:rsidR="000173E3" w:rsidRDefault="000173E3"/>
        </w:tc>
        <w:tc>
          <w:tcPr>
            <w:tcW w:w="204" w:type="dxa"/>
          </w:tcPr>
          <w:p w14:paraId="259B8F13" w14:textId="77777777" w:rsidR="000173E3" w:rsidRDefault="000173E3"/>
        </w:tc>
        <w:tc>
          <w:tcPr>
            <w:tcW w:w="204" w:type="dxa"/>
          </w:tcPr>
          <w:p w14:paraId="5BCC9B66" w14:textId="77777777" w:rsidR="000173E3" w:rsidRDefault="000173E3"/>
        </w:tc>
        <w:tc>
          <w:tcPr>
            <w:tcW w:w="204" w:type="dxa"/>
          </w:tcPr>
          <w:p w14:paraId="53728D8B" w14:textId="77777777" w:rsidR="000173E3" w:rsidRDefault="000173E3"/>
        </w:tc>
        <w:tc>
          <w:tcPr>
            <w:tcW w:w="204" w:type="dxa"/>
          </w:tcPr>
          <w:p w14:paraId="6CACE024" w14:textId="77777777" w:rsidR="000173E3" w:rsidRDefault="000173E3"/>
        </w:tc>
        <w:tc>
          <w:tcPr>
            <w:tcW w:w="204" w:type="dxa"/>
          </w:tcPr>
          <w:p w14:paraId="3F1FAC54" w14:textId="77777777" w:rsidR="000173E3" w:rsidRDefault="000173E3"/>
        </w:tc>
        <w:tc>
          <w:tcPr>
            <w:tcW w:w="204" w:type="dxa"/>
          </w:tcPr>
          <w:p w14:paraId="3D22F80B" w14:textId="77777777" w:rsidR="000173E3" w:rsidRDefault="000173E3"/>
        </w:tc>
        <w:tc>
          <w:tcPr>
            <w:tcW w:w="204" w:type="dxa"/>
            <w:vAlign w:val="center"/>
          </w:tcPr>
          <w:p w14:paraId="01929C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08CD64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604D1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1D32B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D290ABC" w14:textId="77777777" w:rsidR="000173E3" w:rsidRDefault="000173E3"/>
        </w:tc>
        <w:tc>
          <w:tcPr>
            <w:tcW w:w="204" w:type="dxa"/>
          </w:tcPr>
          <w:p w14:paraId="2A8DD864" w14:textId="77777777" w:rsidR="000173E3" w:rsidRDefault="000173E3"/>
        </w:tc>
        <w:tc>
          <w:tcPr>
            <w:tcW w:w="204" w:type="dxa"/>
          </w:tcPr>
          <w:p w14:paraId="1EB3452E" w14:textId="77777777" w:rsidR="000173E3" w:rsidRDefault="000173E3"/>
        </w:tc>
        <w:tc>
          <w:tcPr>
            <w:tcW w:w="204" w:type="dxa"/>
          </w:tcPr>
          <w:p w14:paraId="5E71A8CF" w14:textId="77777777" w:rsidR="000173E3" w:rsidRDefault="000173E3"/>
        </w:tc>
        <w:tc>
          <w:tcPr>
            <w:tcW w:w="204" w:type="dxa"/>
          </w:tcPr>
          <w:p w14:paraId="496608C1" w14:textId="77777777" w:rsidR="000173E3" w:rsidRDefault="000173E3"/>
        </w:tc>
        <w:tc>
          <w:tcPr>
            <w:tcW w:w="204" w:type="dxa"/>
          </w:tcPr>
          <w:p w14:paraId="6A6AC21B" w14:textId="77777777" w:rsidR="000173E3" w:rsidRDefault="000173E3"/>
        </w:tc>
        <w:tc>
          <w:tcPr>
            <w:tcW w:w="204" w:type="dxa"/>
          </w:tcPr>
          <w:p w14:paraId="1CA57887" w14:textId="77777777" w:rsidR="000173E3" w:rsidRDefault="000173E3"/>
        </w:tc>
        <w:tc>
          <w:tcPr>
            <w:tcW w:w="1247" w:type="dxa"/>
            <w:vAlign w:val="center"/>
          </w:tcPr>
          <w:p w14:paraId="130D8A0B" w14:textId="77777777" w:rsidR="000173E3" w:rsidRDefault="000173E3"/>
          <w:p w14:paraId="097587EA" w14:textId="77777777" w:rsidR="000173E3" w:rsidRDefault="00000000">
            <w:r>
              <w:rPr>
                <w:rFonts w:ascii="Calibri" w:hAnsi="Calibri"/>
                <w:sz w:val="10"/>
              </w:rPr>
              <w:t>Pathfinder scarf, MG pin, Silver Award, MG certificate</w:t>
            </w:r>
          </w:p>
        </w:tc>
      </w:tr>
      <w:tr w:rsidR="000173E3" w14:paraId="3F30D4D9" w14:textId="77777777">
        <w:trPr>
          <w:jc w:val="center"/>
        </w:trPr>
        <w:tc>
          <w:tcPr>
            <w:tcW w:w="170" w:type="dxa"/>
            <w:vAlign w:val="center"/>
          </w:tcPr>
          <w:p w14:paraId="7D2A7D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62262EB2" w14:textId="77777777" w:rsidR="000173E3" w:rsidRDefault="00000000">
            <w:r>
              <w:rPr>
                <w:rFonts w:ascii="Calibri" w:hAnsi="Calibri"/>
                <w:sz w:val="10"/>
              </w:rPr>
              <w:t>Evelyn Chomba</w:t>
            </w:r>
          </w:p>
        </w:tc>
        <w:tc>
          <w:tcPr>
            <w:tcW w:w="181" w:type="dxa"/>
            <w:vAlign w:val="center"/>
          </w:tcPr>
          <w:p w14:paraId="6DDA52A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BA2CC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F82BAF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54AADF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D0053E4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09F1B08" w14:textId="77777777" w:rsidR="000173E3" w:rsidRDefault="000173E3"/>
        </w:tc>
        <w:tc>
          <w:tcPr>
            <w:tcW w:w="204" w:type="dxa"/>
          </w:tcPr>
          <w:p w14:paraId="52DCED81" w14:textId="77777777" w:rsidR="000173E3" w:rsidRDefault="000173E3"/>
        </w:tc>
        <w:tc>
          <w:tcPr>
            <w:tcW w:w="204" w:type="dxa"/>
          </w:tcPr>
          <w:p w14:paraId="0090416A" w14:textId="77777777" w:rsidR="000173E3" w:rsidRDefault="000173E3"/>
        </w:tc>
        <w:tc>
          <w:tcPr>
            <w:tcW w:w="204" w:type="dxa"/>
          </w:tcPr>
          <w:p w14:paraId="392A20ED" w14:textId="77777777" w:rsidR="000173E3" w:rsidRDefault="000173E3"/>
        </w:tc>
        <w:tc>
          <w:tcPr>
            <w:tcW w:w="204" w:type="dxa"/>
          </w:tcPr>
          <w:p w14:paraId="203DFE64" w14:textId="77777777" w:rsidR="000173E3" w:rsidRDefault="000173E3"/>
        </w:tc>
        <w:tc>
          <w:tcPr>
            <w:tcW w:w="204" w:type="dxa"/>
          </w:tcPr>
          <w:p w14:paraId="0554FC8D" w14:textId="77777777" w:rsidR="000173E3" w:rsidRDefault="000173E3"/>
        </w:tc>
        <w:tc>
          <w:tcPr>
            <w:tcW w:w="204" w:type="dxa"/>
          </w:tcPr>
          <w:p w14:paraId="286965DF" w14:textId="77777777" w:rsidR="000173E3" w:rsidRDefault="000173E3"/>
        </w:tc>
        <w:tc>
          <w:tcPr>
            <w:tcW w:w="204" w:type="dxa"/>
          </w:tcPr>
          <w:p w14:paraId="6E75DBC6" w14:textId="77777777" w:rsidR="000173E3" w:rsidRDefault="000173E3"/>
        </w:tc>
        <w:tc>
          <w:tcPr>
            <w:tcW w:w="204" w:type="dxa"/>
            <w:vAlign w:val="center"/>
          </w:tcPr>
          <w:p w14:paraId="3A7D2A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EE295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8412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6B4CB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0E41488" w14:textId="77777777" w:rsidR="000173E3" w:rsidRDefault="000173E3"/>
        </w:tc>
        <w:tc>
          <w:tcPr>
            <w:tcW w:w="204" w:type="dxa"/>
          </w:tcPr>
          <w:p w14:paraId="58F4774D" w14:textId="77777777" w:rsidR="000173E3" w:rsidRDefault="000173E3"/>
        </w:tc>
        <w:tc>
          <w:tcPr>
            <w:tcW w:w="204" w:type="dxa"/>
          </w:tcPr>
          <w:p w14:paraId="3591B345" w14:textId="77777777" w:rsidR="000173E3" w:rsidRDefault="000173E3"/>
        </w:tc>
        <w:tc>
          <w:tcPr>
            <w:tcW w:w="204" w:type="dxa"/>
          </w:tcPr>
          <w:p w14:paraId="31971FEE" w14:textId="77777777" w:rsidR="000173E3" w:rsidRDefault="000173E3"/>
        </w:tc>
        <w:tc>
          <w:tcPr>
            <w:tcW w:w="204" w:type="dxa"/>
            <w:vAlign w:val="center"/>
          </w:tcPr>
          <w:p w14:paraId="0DB0BA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FE95D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6A252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C3A15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B4574BA" w14:textId="77777777" w:rsidR="000173E3" w:rsidRDefault="000173E3"/>
        </w:tc>
        <w:tc>
          <w:tcPr>
            <w:tcW w:w="204" w:type="dxa"/>
          </w:tcPr>
          <w:p w14:paraId="729BCC79" w14:textId="77777777" w:rsidR="000173E3" w:rsidRDefault="000173E3"/>
        </w:tc>
        <w:tc>
          <w:tcPr>
            <w:tcW w:w="204" w:type="dxa"/>
          </w:tcPr>
          <w:p w14:paraId="5E00340B" w14:textId="77777777" w:rsidR="000173E3" w:rsidRDefault="000173E3"/>
        </w:tc>
        <w:tc>
          <w:tcPr>
            <w:tcW w:w="204" w:type="dxa"/>
          </w:tcPr>
          <w:p w14:paraId="48D96E06" w14:textId="77777777" w:rsidR="000173E3" w:rsidRDefault="000173E3"/>
        </w:tc>
        <w:tc>
          <w:tcPr>
            <w:tcW w:w="204" w:type="dxa"/>
            <w:vAlign w:val="center"/>
          </w:tcPr>
          <w:p w14:paraId="585EC8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74B2F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A57FA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C2C54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  <w:vAlign w:val="center"/>
          </w:tcPr>
          <w:p w14:paraId="1BB615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35FBD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AE845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BBF32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101C4E6" w14:textId="77777777" w:rsidR="000173E3" w:rsidRDefault="000173E3"/>
        </w:tc>
        <w:tc>
          <w:tcPr>
            <w:tcW w:w="204" w:type="dxa"/>
          </w:tcPr>
          <w:p w14:paraId="2BEB8851" w14:textId="77777777" w:rsidR="000173E3" w:rsidRDefault="000173E3"/>
        </w:tc>
        <w:tc>
          <w:tcPr>
            <w:tcW w:w="204" w:type="dxa"/>
          </w:tcPr>
          <w:p w14:paraId="05D96053" w14:textId="77777777" w:rsidR="000173E3" w:rsidRDefault="000173E3"/>
        </w:tc>
        <w:tc>
          <w:tcPr>
            <w:tcW w:w="204" w:type="dxa"/>
          </w:tcPr>
          <w:p w14:paraId="7F50FBE8" w14:textId="77777777" w:rsidR="000173E3" w:rsidRDefault="000173E3"/>
        </w:tc>
        <w:tc>
          <w:tcPr>
            <w:tcW w:w="204" w:type="dxa"/>
          </w:tcPr>
          <w:p w14:paraId="60DCF67B" w14:textId="77777777" w:rsidR="000173E3" w:rsidRDefault="000173E3"/>
        </w:tc>
        <w:tc>
          <w:tcPr>
            <w:tcW w:w="204" w:type="dxa"/>
          </w:tcPr>
          <w:p w14:paraId="17E8A8A0" w14:textId="77777777" w:rsidR="000173E3" w:rsidRDefault="000173E3"/>
        </w:tc>
        <w:tc>
          <w:tcPr>
            <w:tcW w:w="204" w:type="dxa"/>
          </w:tcPr>
          <w:p w14:paraId="5399B0BB" w14:textId="77777777" w:rsidR="000173E3" w:rsidRDefault="000173E3"/>
        </w:tc>
        <w:tc>
          <w:tcPr>
            <w:tcW w:w="204" w:type="dxa"/>
          </w:tcPr>
          <w:p w14:paraId="4A1DCF06" w14:textId="77777777" w:rsidR="000173E3" w:rsidRDefault="000173E3"/>
        </w:tc>
        <w:tc>
          <w:tcPr>
            <w:tcW w:w="204" w:type="dxa"/>
          </w:tcPr>
          <w:p w14:paraId="749BF1E4" w14:textId="77777777" w:rsidR="000173E3" w:rsidRDefault="000173E3"/>
        </w:tc>
        <w:tc>
          <w:tcPr>
            <w:tcW w:w="204" w:type="dxa"/>
          </w:tcPr>
          <w:p w14:paraId="1D9BBA6E" w14:textId="77777777" w:rsidR="000173E3" w:rsidRDefault="000173E3"/>
        </w:tc>
        <w:tc>
          <w:tcPr>
            <w:tcW w:w="204" w:type="dxa"/>
          </w:tcPr>
          <w:p w14:paraId="7A4BD883" w14:textId="77777777" w:rsidR="000173E3" w:rsidRDefault="000173E3"/>
        </w:tc>
        <w:tc>
          <w:tcPr>
            <w:tcW w:w="204" w:type="dxa"/>
          </w:tcPr>
          <w:p w14:paraId="4ABE0F87" w14:textId="77777777" w:rsidR="000173E3" w:rsidRDefault="000173E3"/>
        </w:tc>
        <w:tc>
          <w:tcPr>
            <w:tcW w:w="204" w:type="dxa"/>
            <w:vAlign w:val="center"/>
          </w:tcPr>
          <w:p w14:paraId="7866844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FEDC0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F113C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35329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8599E46" w14:textId="77777777" w:rsidR="000173E3" w:rsidRDefault="000173E3"/>
        </w:tc>
        <w:tc>
          <w:tcPr>
            <w:tcW w:w="204" w:type="dxa"/>
          </w:tcPr>
          <w:p w14:paraId="5119CE20" w14:textId="77777777" w:rsidR="000173E3" w:rsidRDefault="000173E3"/>
        </w:tc>
        <w:tc>
          <w:tcPr>
            <w:tcW w:w="204" w:type="dxa"/>
          </w:tcPr>
          <w:p w14:paraId="660594A3" w14:textId="77777777" w:rsidR="000173E3" w:rsidRDefault="000173E3"/>
        </w:tc>
        <w:tc>
          <w:tcPr>
            <w:tcW w:w="204" w:type="dxa"/>
          </w:tcPr>
          <w:p w14:paraId="7F242A72" w14:textId="77777777" w:rsidR="000173E3" w:rsidRDefault="000173E3"/>
        </w:tc>
        <w:tc>
          <w:tcPr>
            <w:tcW w:w="204" w:type="dxa"/>
          </w:tcPr>
          <w:p w14:paraId="297D5392" w14:textId="77777777" w:rsidR="000173E3" w:rsidRDefault="000173E3"/>
        </w:tc>
        <w:tc>
          <w:tcPr>
            <w:tcW w:w="204" w:type="dxa"/>
          </w:tcPr>
          <w:p w14:paraId="47FBE121" w14:textId="77777777" w:rsidR="000173E3" w:rsidRDefault="000173E3"/>
        </w:tc>
        <w:tc>
          <w:tcPr>
            <w:tcW w:w="204" w:type="dxa"/>
          </w:tcPr>
          <w:p w14:paraId="24F887B5" w14:textId="77777777" w:rsidR="000173E3" w:rsidRDefault="000173E3"/>
        </w:tc>
        <w:tc>
          <w:tcPr>
            <w:tcW w:w="1247" w:type="dxa"/>
            <w:vAlign w:val="center"/>
          </w:tcPr>
          <w:p w14:paraId="6D7AE0A0" w14:textId="77777777" w:rsidR="000173E3" w:rsidRDefault="000173E3"/>
          <w:p w14:paraId="1E084AF8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Silver Award, CMT Certificate</w:t>
            </w:r>
          </w:p>
        </w:tc>
      </w:tr>
      <w:tr w:rsidR="000173E3" w14:paraId="70FBBBB7" w14:textId="77777777">
        <w:trPr>
          <w:jc w:val="center"/>
        </w:trPr>
        <w:tc>
          <w:tcPr>
            <w:tcW w:w="170" w:type="dxa"/>
            <w:vAlign w:val="center"/>
          </w:tcPr>
          <w:p w14:paraId="4F6270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0E953975" w14:textId="77777777" w:rsidR="000173E3" w:rsidRDefault="00000000">
            <w:r>
              <w:rPr>
                <w:rFonts w:ascii="Calibri" w:hAnsi="Calibri"/>
                <w:sz w:val="10"/>
              </w:rPr>
              <w:t>Felistus Chakwiya</w:t>
            </w:r>
          </w:p>
        </w:tc>
        <w:tc>
          <w:tcPr>
            <w:tcW w:w="181" w:type="dxa"/>
            <w:vAlign w:val="center"/>
          </w:tcPr>
          <w:p w14:paraId="0DCA03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9E35FB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2DAC09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D1B895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471C88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C275D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D4765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72031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9166F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CC285D0" w14:textId="77777777" w:rsidR="000173E3" w:rsidRDefault="000173E3"/>
        </w:tc>
        <w:tc>
          <w:tcPr>
            <w:tcW w:w="204" w:type="dxa"/>
          </w:tcPr>
          <w:p w14:paraId="1D942D45" w14:textId="77777777" w:rsidR="000173E3" w:rsidRDefault="000173E3"/>
        </w:tc>
        <w:tc>
          <w:tcPr>
            <w:tcW w:w="204" w:type="dxa"/>
          </w:tcPr>
          <w:p w14:paraId="58996617" w14:textId="77777777" w:rsidR="000173E3" w:rsidRDefault="000173E3"/>
        </w:tc>
        <w:tc>
          <w:tcPr>
            <w:tcW w:w="204" w:type="dxa"/>
          </w:tcPr>
          <w:p w14:paraId="0FEE58C6" w14:textId="77777777" w:rsidR="000173E3" w:rsidRDefault="000173E3"/>
        </w:tc>
        <w:tc>
          <w:tcPr>
            <w:tcW w:w="204" w:type="dxa"/>
          </w:tcPr>
          <w:p w14:paraId="45D0644B" w14:textId="77777777" w:rsidR="000173E3" w:rsidRDefault="000173E3"/>
        </w:tc>
        <w:tc>
          <w:tcPr>
            <w:tcW w:w="204" w:type="dxa"/>
          </w:tcPr>
          <w:p w14:paraId="66A46C35" w14:textId="77777777" w:rsidR="000173E3" w:rsidRDefault="000173E3"/>
        </w:tc>
        <w:tc>
          <w:tcPr>
            <w:tcW w:w="204" w:type="dxa"/>
          </w:tcPr>
          <w:p w14:paraId="4CD81AB9" w14:textId="77777777" w:rsidR="000173E3" w:rsidRDefault="000173E3"/>
        </w:tc>
        <w:tc>
          <w:tcPr>
            <w:tcW w:w="204" w:type="dxa"/>
          </w:tcPr>
          <w:p w14:paraId="19861383" w14:textId="77777777" w:rsidR="000173E3" w:rsidRDefault="000173E3"/>
        </w:tc>
        <w:tc>
          <w:tcPr>
            <w:tcW w:w="204" w:type="dxa"/>
            <w:vAlign w:val="center"/>
          </w:tcPr>
          <w:p w14:paraId="47A736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4D234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F292B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9889F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966C1ED" w14:textId="77777777" w:rsidR="000173E3" w:rsidRDefault="000173E3"/>
        </w:tc>
        <w:tc>
          <w:tcPr>
            <w:tcW w:w="204" w:type="dxa"/>
          </w:tcPr>
          <w:p w14:paraId="762A8E1E" w14:textId="77777777" w:rsidR="000173E3" w:rsidRDefault="000173E3"/>
        </w:tc>
        <w:tc>
          <w:tcPr>
            <w:tcW w:w="204" w:type="dxa"/>
          </w:tcPr>
          <w:p w14:paraId="599AF9D3" w14:textId="77777777" w:rsidR="000173E3" w:rsidRDefault="000173E3"/>
        </w:tc>
        <w:tc>
          <w:tcPr>
            <w:tcW w:w="204" w:type="dxa"/>
          </w:tcPr>
          <w:p w14:paraId="296F0745" w14:textId="77777777" w:rsidR="000173E3" w:rsidRDefault="000173E3"/>
        </w:tc>
        <w:tc>
          <w:tcPr>
            <w:tcW w:w="204" w:type="dxa"/>
            <w:vAlign w:val="center"/>
          </w:tcPr>
          <w:p w14:paraId="23769F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8E355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44814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C534B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2844278" w14:textId="77777777" w:rsidR="000173E3" w:rsidRDefault="000173E3"/>
        </w:tc>
        <w:tc>
          <w:tcPr>
            <w:tcW w:w="204" w:type="dxa"/>
          </w:tcPr>
          <w:p w14:paraId="06F6CEB0" w14:textId="77777777" w:rsidR="000173E3" w:rsidRDefault="000173E3"/>
        </w:tc>
        <w:tc>
          <w:tcPr>
            <w:tcW w:w="204" w:type="dxa"/>
          </w:tcPr>
          <w:p w14:paraId="4563E84A" w14:textId="77777777" w:rsidR="000173E3" w:rsidRDefault="000173E3"/>
        </w:tc>
        <w:tc>
          <w:tcPr>
            <w:tcW w:w="204" w:type="dxa"/>
          </w:tcPr>
          <w:p w14:paraId="24D33B1F" w14:textId="77777777" w:rsidR="000173E3" w:rsidRDefault="000173E3"/>
        </w:tc>
        <w:tc>
          <w:tcPr>
            <w:tcW w:w="204" w:type="dxa"/>
          </w:tcPr>
          <w:p w14:paraId="568FDEBD" w14:textId="77777777" w:rsidR="000173E3" w:rsidRDefault="000173E3"/>
        </w:tc>
        <w:tc>
          <w:tcPr>
            <w:tcW w:w="204" w:type="dxa"/>
          </w:tcPr>
          <w:p w14:paraId="6860E7A0" w14:textId="77777777" w:rsidR="000173E3" w:rsidRDefault="000173E3"/>
        </w:tc>
        <w:tc>
          <w:tcPr>
            <w:tcW w:w="204" w:type="dxa"/>
          </w:tcPr>
          <w:p w14:paraId="68A2E5B3" w14:textId="77777777" w:rsidR="000173E3" w:rsidRDefault="000173E3"/>
        </w:tc>
        <w:tc>
          <w:tcPr>
            <w:tcW w:w="204" w:type="dxa"/>
          </w:tcPr>
          <w:p w14:paraId="4C52F88A" w14:textId="77777777" w:rsidR="000173E3" w:rsidRDefault="000173E3"/>
        </w:tc>
        <w:tc>
          <w:tcPr>
            <w:tcW w:w="204" w:type="dxa"/>
          </w:tcPr>
          <w:p w14:paraId="2615B148" w14:textId="77777777" w:rsidR="000173E3" w:rsidRDefault="000173E3"/>
        </w:tc>
        <w:tc>
          <w:tcPr>
            <w:tcW w:w="204" w:type="dxa"/>
          </w:tcPr>
          <w:p w14:paraId="293EE742" w14:textId="77777777" w:rsidR="000173E3" w:rsidRDefault="000173E3"/>
        </w:tc>
        <w:tc>
          <w:tcPr>
            <w:tcW w:w="204" w:type="dxa"/>
          </w:tcPr>
          <w:p w14:paraId="6D3A891E" w14:textId="77777777" w:rsidR="000173E3" w:rsidRDefault="000173E3"/>
        </w:tc>
        <w:tc>
          <w:tcPr>
            <w:tcW w:w="204" w:type="dxa"/>
          </w:tcPr>
          <w:p w14:paraId="79AB424D" w14:textId="77777777" w:rsidR="000173E3" w:rsidRDefault="000173E3"/>
        </w:tc>
        <w:tc>
          <w:tcPr>
            <w:tcW w:w="204" w:type="dxa"/>
          </w:tcPr>
          <w:p w14:paraId="3A1B6E4C" w14:textId="77777777" w:rsidR="000173E3" w:rsidRDefault="000173E3"/>
        </w:tc>
        <w:tc>
          <w:tcPr>
            <w:tcW w:w="204" w:type="dxa"/>
          </w:tcPr>
          <w:p w14:paraId="496329DB" w14:textId="77777777" w:rsidR="000173E3" w:rsidRDefault="000173E3"/>
        </w:tc>
        <w:tc>
          <w:tcPr>
            <w:tcW w:w="204" w:type="dxa"/>
          </w:tcPr>
          <w:p w14:paraId="7C49A500" w14:textId="77777777" w:rsidR="000173E3" w:rsidRDefault="000173E3"/>
        </w:tc>
        <w:tc>
          <w:tcPr>
            <w:tcW w:w="204" w:type="dxa"/>
          </w:tcPr>
          <w:p w14:paraId="304BE72A" w14:textId="77777777" w:rsidR="000173E3" w:rsidRDefault="000173E3"/>
        </w:tc>
        <w:tc>
          <w:tcPr>
            <w:tcW w:w="204" w:type="dxa"/>
          </w:tcPr>
          <w:p w14:paraId="6AEFFAF7" w14:textId="77777777" w:rsidR="000173E3" w:rsidRDefault="000173E3"/>
        </w:tc>
        <w:tc>
          <w:tcPr>
            <w:tcW w:w="204" w:type="dxa"/>
          </w:tcPr>
          <w:p w14:paraId="137BC53A" w14:textId="77777777" w:rsidR="000173E3" w:rsidRDefault="000173E3"/>
        </w:tc>
        <w:tc>
          <w:tcPr>
            <w:tcW w:w="204" w:type="dxa"/>
          </w:tcPr>
          <w:p w14:paraId="0E4A0057" w14:textId="77777777" w:rsidR="000173E3" w:rsidRDefault="000173E3"/>
        </w:tc>
        <w:tc>
          <w:tcPr>
            <w:tcW w:w="204" w:type="dxa"/>
          </w:tcPr>
          <w:p w14:paraId="47FBBAE8" w14:textId="77777777" w:rsidR="000173E3" w:rsidRDefault="000173E3"/>
        </w:tc>
        <w:tc>
          <w:tcPr>
            <w:tcW w:w="204" w:type="dxa"/>
            <w:vAlign w:val="center"/>
          </w:tcPr>
          <w:p w14:paraId="1F3E44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2C584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E7A3F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2D4BA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5F5D92A" w14:textId="77777777" w:rsidR="000173E3" w:rsidRDefault="000173E3"/>
        </w:tc>
        <w:tc>
          <w:tcPr>
            <w:tcW w:w="204" w:type="dxa"/>
          </w:tcPr>
          <w:p w14:paraId="4398CAD1" w14:textId="77777777" w:rsidR="000173E3" w:rsidRDefault="000173E3"/>
        </w:tc>
        <w:tc>
          <w:tcPr>
            <w:tcW w:w="204" w:type="dxa"/>
          </w:tcPr>
          <w:p w14:paraId="57A9945B" w14:textId="77777777" w:rsidR="000173E3" w:rsidRDefault="000173E3"/>
        </w:tc>
        <w:tc>
          <w:tcPr>
            <w:tcW w:w="204" w:type="dxa"/>
          </w:tcPr>
          <w:p w14:paraId="1FAD5E7F" w14:textId="77777777" w:rsidR="000173E3" w:rsidRDefault="000173E3"/>
        </w:tc>
        <w:tc>
          <w:tcPr>
            <w:tcW w:w="204" w:type="dxa"/>
          </w:tcPr>
          <w:p w14:paraId="590EF624" w14:textId="77777777" w:rsidR="000173E3" w:rsidRDefault="000173E3"/>
        </w:tc>
        <w:tc>
          <w:tcPr>
            <w:tcW w:w="204" w:type="dxa"/>
          </w:tcPr>
          <w:p w14:paraId="2E05B246" w14:textId="77777777" w:rsidR="000173E3" w:rsidRDefault="000173E3"/>
        </w:tc>
        <w:tc>
          <w:tcPr>
            <w:tcW w:w="204" w:type="dxa"/>
          </w:tcPr>
          <w:p w14:paraId="2B94F030" w14:textId="77777777" w:rsidR="000173E3" w:rsidRDefault="000173E3"/>
        </w:tc>
        <w:tc>
          <w:tcPr>
            <w:tcW w:w="1247" w:type="dxa"/>
            <w:vAlign w:val="center"/>
          </w:tcPr>
          <w:p w14:paraId="0BCF233A" w14:textId="77777777" w:rsidR="000173E3" w:rsidRDefault="000173E3"/>
          <w:p w14:paraId="24872DFB" w14:textId="77777777" w:rsidR="000173E3" w:rsidRDefault="00000000">
            <w:r>
              <w:rPr>
                <w:rFonts w:ascii="Calibri" w:hAnsi="Calibri"/>
                <w:sz w:val="10"/>
              </w:rPr>
              <w:t>Pathfinder scarf, MG pin, Silver Award, MG certificate</w:t>
            </w:r>
          </w:p>
        </w:tc>
      </w:tr>
      <w:tr w:rsidR="000173E3" w14:paraId="355CF170" w14:textId="77777777">
        <w:trPr>
          <w:jc w:val="center"/>
        </w:trPr>
        <w:tc>
          <w:tcPr>
            <w:tcW w:w="170" w:type="dxa"/>
            <w:vAlign w:val="center"/>
          </w:tcPr>
          <w:p w14:paraId="045D4A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0A0F374B" w14:textId="77777777" w:rsidR="000173E3" w:rsidRDefault="00000000">
            <w:r>
              <w:rPr>
                <w:rFonts w:ascii="Calibri" w:hAnsi="Calibri"/>
                <w:sz w:val="10"/>
              </w:rPr>
              <w:t>Fred Muleya</w:t>
            </w:r>
          </w:p>
        </w:tc>
        <w:tc>
          <w:tcPr>
            <w:tcW w:w="181" w:type="dxa"/>
            <w:vAlign w:val="center"/>
          </w:tcPr>
          <w:p w14:paraId="04C8F4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C5DFA7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C5F6F1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436A65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F984CA5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0C125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CBAAF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0F2FC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4CAED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8113275" w14:textId="77777777" w:rsidR="000173E3" w:rsidRDefault="000173E3"/>
        </w:tc>
        <w:tc>
          <w:tcPr>
            <w:tcW w:w="204" w:type="dxa"/>
          </w:tcPr>
          <w:p w14:paraId="66C95E56" w14:textId="77777777" w:rsidR="000173E3" w:rsidRDefault="000173E3"/>
        </w:tc>
        <w:tc>
          <w:tcPr>
            <w:tcW w:w="204" w:type="dxa"/>
          </w:tcPr>
          <w:p w14:paraId="5634ED0C" w14:textId="77777777" w:rsidR="000173E3" w:rsidRDefault="000173E3"/>
        </w:tc>
        <w:tc>
          <w:tcPr>
            <w:tcW w:w="204" w:type="dxa"/>
          </w:tcPr>
          <w:p w14:paraId="4776BD1A" w14:textId="77777777" w:rsidR="000173E3" w:rsidRDefault="000173E3"/>
        </w:tc>
        <w:tc>
          <w:tcPr>
            <w:tcW w:w="204" w:type="dxa"/>
          </w:tcPr>
          <w:p w14:paraId="31415CD2" w14:textId="77777777" w:rsidR="000173E3" w:rsidRDefault="000173E3"/>
        </w:tc>
        <w:tc>
          <w:tcPr>
            <w:tcW w:w="204" w:type="dxa"/>
          </w:tcPr>
          <w:p w14:paraId="3392BDFB" w14:textId="77777777" w:rsidR="000173E3" w:rsidRDefault="000173E3"/>
        </w:tc>
        <w:tc>
          <w:tcPr>
            <w:tcW w:w="204" w:type="dxa"/>
          </w:tcPr>
          <w:p w14:paraId="1F8F09EC" w14:textId="77777777" w:rsidR="000173E3" w:rsidRDefault="000173E3"/>
        </w:tc>
        <w:tc>
          <w:tcPr>
            <w:tcW w:w="204" w:type="dxa"/>
          </w:tcPr>
          <w:p w14:paraId="4D7C5E01" w14:textId="77777777" w:rsidR="000173E3" w:rsidRDefault="000173E3"/>
        </w:tc>
        <w:tc>
          <w:tcPr>
            <w:tcW w:w="204" w:type="dxa"/>
            <w:vAlign w:val="center"/>
          </w:tcPr>
          <w:p w14:paraId="372F19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4FF1F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A77AF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C9DE9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1069B45" w14:textId="77777777" w:rsidR="000173E3" w:rsidRDefault="000173E3"/>
        </w:tc>
        <w:tc>
          <w:tcPr>
            <w:tcW w:w="204" w:type="dxa"/>
          </w:tcPr>
          <w:p w14:paraId="157F6396" w14:textId="77777777" w:rsidR="000173E3" w:rsidRDefault="000173E3"/>
        </w:tc>
        <w:tc>
          <w:tcPr>
            <w:tcW w:w="204" w:type="dxa"/>
          </w:tcPr>
          <w:p w14:paraId="531C29D6" w14:textId="77777777" w:rsidR="000173E3" w:rsidRDefault="000173E3"/>
        </w:tc>
        <w:tc>
          <w:tcPr>
            <w:tcW w:w="204" w:type="dxa"/>
          </w:tcPr>
          <w:p w14:paraId="7A7DE75B" w14:textId="77777777" w:rsidR="000173E3" w:rsidRDefault="000173E3"/>
        </w:tc>
        <w:tc>
          <w:tcPr>
            <w:tcW w:w="204" w:type="dxa"/>
            <w:vAlign w:val="center"/>
          </w:tcPr>
          <w:p w14:paraId="4B218E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16411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70AB3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0A41F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3518EE9" w14:textId="77777777" w:rsidR="000173E3" w:rsidRDefault="000173E3"/>
        </w:tc>
        <w:tc>
          <w:tcPr>
            <w:tcW w:w="204" w:type="dxa"/>
          </w:tcPr>
          <w:p w14:paraId="2AE4547E" w14:textId="77777777" w:rsidR="000173E3" w:rsidRDefault="000173E3"/>
        </w:tc>
        <w:tc>
          <w:tcPr>
            <w:tcW w:w="204" w:type="dxa"/>
          </w:tcPr>
          <w:p w14:paraId="148A2311" w14:textId="77777777" w:rsidR="000173E3" w:rsidRDefault="000173E3"/>
        </w:tc>
        <w:tc>
          <w:tcPr>
            <w:tcW w:w="204" w:type="dxa"/>
          </w:tcPr>
          <w:p w14:paraId="12700CFC" w14:textId="77777777" w:rsidR="000173E3" w:rsidRDefault="000173E3"/>
        </w:tc>
        <w:tc>
          <w:tcPr>
            <w:tcW w:w="204" w:type="dxa"/>
          </w:tcPr>
          <w:p w14:paraId="6FAECFCC" w14:textId="77777777" w:rsidR="000173E3" w:rsidRDefault="000173E3"/>
        </w:tc>
        <w:tc>
          <w:tcPr>
            <w:tcW w:w="204" w:type="dxa"/>
          </w:tcPr>
          <w:p w14:paraId="2066C46A" w14:textId="77777777" w:rsidR="000173E3" w:rsidRDefault="000173E3"/>
        </w:tc>
        <w:tc>
          <w:tcPr>
            <w:tcW w:w="204" w:type="dxa"/>
          </w:tcPr>
          <w:p w14:paraId="2189E15D" w14:textId="77777777" w:rsidR="000173E3" w:rsidRDefault="000173E3"/>
        </w:tc>
        <w:tc>
          <w:tcPr>
            <w:tcW w:w="204" w:type="dxa"/>
          </w:tcPr>
          <w:p w14:paraId="419771DF" w14:textId="77777777" w:rsidR="000173E3" w:rsidRDefault="000173E3"/>
        </w:tc>
        <w:tc>
          <w:tcPr>
            <w:tcW w:w="204" w:type="dxa"/>
          </w:tcPr>
          <w:p w14:paraId="69F83D9E" w14:textId="77777777" w:rsidR="000173E3" w:rsidRDefault="000173E3"/>
        </w:tc>
        <w:tc>
          <w:tcPr>
            <w:tcW w:w="204" w:type="dxa"/>
          </w:tcPr>
          <w:p w14:paraId="7360CCC8" w14:textId="77777777" w:rsidR="000173E3" w:rsidRDefault="000173E3"/>
        </w:tc>
        <w:tc>
          <w:tcPr>
            <w:tcW w:w="204" w:type="dxa"/>
          </w:tcPr>
          <w:p w14:paraId="639D148F" w14:textId="77777777" w:rsidR="000173E3" w:rsidRDefault="000173E3"/>
        </w:tc>
        <w:tc>
          <w:tcPr>
            <w:tcW w:w="204" w:type="dxa"/>
          </w:tcPr>
          <w:p w14:paraId="1C2A8E30" w14:textId="77777777" w:rsidR="000173E3" w:rsidRDefault="000173E3"/>
        </w:tc>
        <w:tc>
          <w:tcPr>
            <w:tcW w:w="204" w:type="dxa"/>
          </w:tcPr>
          <w:p w14:paraId="279D91EB" w14:textId="77777777" w:rsidR="000173E3" w:rsidRDefault="000173E3"/>
        </w:tc>
        <w:tc>
          <w:tcPr>
            <w:tcW w:w="204" w:type="dxa"/>
          </w:tcPr>
          <w:p w14:paraId="62F3ACFA" w14:textId="77777777" w:rsidR="000173E3" w:rsidRDefault="000173E3"/>
        </w:tc>
        <w:tc>
          <w:tcPr>
            <w:tcW w:w="204" w:type="dxa"/>
          </w:tcPr>
          <w:p w14:paraId="393FCD09" w14:textId="77777777" w:rsidR="000173E3" w:rsidRDefault="000173E3"/>
        </w:tc>
        <w:tc>
          <w:tcPr>
            <w:tcW w:w="204" w:type="dxa"/>
          </w:tcPr>
          <w:p w14:paraId="5FA9A06B" w14:textId="77777777" w:rsidR="000173E3" w:rsidRDefault="000173E3"/>
        </w:tc>
        <w:tc>
          <w:tcPr>
            <w:tcW w:w="204" w:type="dxa"/>
          </w:tcPr>
          <w:p w14:paraId="097C1406" w14:textId="77777777" w:rsidR="000173E3" w:rsidRDefault="000173E3"/>
        </w:tc>
        <w:tc>
          <w:tcPr>
            <w:tcW w:w="204" w:type="dxa"/>
          </w:tcPr>
          <w:p w14:paraId="7818D3E9" w14:textId="77777777" w:rsidR="000173E3" w:rsidRDefault="000173E3"/>
        </w:tc>
        <w:tc>
          <w:tcPr>
            <w:tcW w:w="204" w:type="dxa"/>
          </w:tcPr>
          <w:p w14:paraId="6B869883" w14:textId="77777777" w:rsidR="000173E3" w:rsidRDefault="000173E3"/>
        </w:tc>
        <w:tc>
          <w:tcPr>
            <w:tcW w:w="204" w:type="dxa"/>
          </w:tcPr>
          <w:p w14:paraId="2595D7FF" w14:textId="77777777" w:rsidR="000173E3" w:rsidRDefault="000173E3"/>
        </w:tc>
        <w:tc>
          <w:tcPr>
            <w:tcW w:w="204" w:type="dxa"/>
          </w:tcPr>
          <w:p w14:paraId="008C159A" w14:textId="77777777" w:rsidR="000173E3" w:rsidRDefault="000173E3"/>
        </w:tc>
        <w:tc>
          <w:tcPr>
            <w:tcW w:w="204" w:type="dxa"/>
          </w:tcPr>
          <w:p w14:paraId="19255EC2" w14:textId="77777777" w:rsidR="000173E3" w:rsidRDefault="000173E3"/>
        </w:tc>
        <w:tc>
          <w:tcPr>
            <w:tcW w:w="204" w:type="dxa"/>
          </w:tcPr>
          <w:p w14:paraId="49B0F997" w14:textId="77777777" w:rsidR="000173E3" w:rsidRDefault="000173E3"/>
        </w:tc>
        <w:tc>
          <w:tcPr>
            <w:tcW w:w="204" w:type="dxa"/>
          </w:tcPr>
          <w:p w14:paraId="2563F547" w14:textId="77777777" w:rsidR="000173E3" w:rsidRDefault="000173E3"/>
        </w:tc>
        <w:tc>
          <w:tcPr>
            <w:tcW w:w="204" w:type="dxa"/>
          </w:tcPr>
          <w:p w14:paraId="06C577AB" w14:textId="77777777" w:rsidR="000173E3" w:rsidRDefault="000173E3"/>
        </w:tc>
        <w:tc>
          <w:tcPr>
            <w:tcW w:w="204" w:type="dxa"/>
          </w:tcPr>
          <w:p w14:paraId="608C8A8D" w14:textId="77777777" w:rsidR="000173E3" w:rsidRDefault="000173E3"/>
        </w:tc>
        <w:tc>
          <w:tcPr>
            <w:tcW w:w="204" w:type="dxa"/>
          </w:tcPr>
          <w:p w14:paraId="0AAC1C3E" w14:textId="77777777" w:rsidR="000173E3" w:rsidRDefault="000173E3"/>
        </w:tc>
        <w:tc>
          <w:tcPr>
            <w:tcW w:w="204" w:type="dxa"/>
          </w:tcPr>
          <w:p w14:paraId="07C421E9" w14:textId="77777777" w:rsidR="000173E3" w:rsidRDefault="000173E3"/>
        </w:tc>
        <w:tc>
          <w:tcPr>
            <w:tcW w:w="204" w:type="dxa"/>
          </w:tcPr>
          <w:p w14:paraId="0A55A1A5" w14:textId="77777777" w:rsidR="000173E3" w:rsidRDefault="000173E3"/>
        </w:tc>
        <w:tc>
          <w:tcPr>
            <w:tcW w:w="204" w:type="dxa"/>
          </w:tcPr>
          <w:p w14:paraId="1226DAAF" w14:textId="77777777" w:rsidR="000173E3" w:rsidRDefault="000173E3"/>
        </w:tc>
        <w:tc>
          <w:tcPr>
            <w:tcW w:w="204" w:type="dxa"/>
          </w:tcPr>
          <w:p w14:paraId="77A037B3" w14:textId="77777777" w:rsidR="000173E3" w:rsidRDefault="000173E3"/>
        </w:tc>
        <w:tc>
          <w:tcPr>
            <w:tcW w:w="1247" w:type="dxa"/>
            <w:vAlign w:val="center"/>
          </w:tcPr>
          <w:p w14:paraId="5885BCD8" w14:textId="77777777" w:rsidR="000173E3" w:rsidRDefault="000173E3"/>
          <w:p w14:paraId="1DAA9D30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48E05E9F" w14:textId="77777777">
        <w:trPr>
          <w:jc w:val="center"/>
        </w:trPr>
        <w:tc>
          <w:tcPr>
            <w:tcW w:w="170" w:type="dxa"/>
            <w:vAlign w:val="center"/>
          </w:tcPr>
          <w:p w14:paraId="49A715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29F48C77" w14:textId="77777777" w:rsidR="000173E3" w:rsidRDefault="00000000">
            <w:r>
              <w:rPr>
                <w:rFonts w:ascii="Calibri" w:hAnsi="Calibri"/>
                <w:sz w:val="10"/>
              </w:rPr>
              <w:t>Gift Chinga</w:t>
            </w:r>
          </w:p>
        </w:tc>
        <w:tc>
          <w:tcPr>
            <w:tcW w:w="181" w:type="dxa"/>
            <w:vAlign w:val="center"/>
          </w:tcPr>
          <w:p w14:paraId="25BD6A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EB33B1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CEE573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E95AB6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EDE86E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9EB4E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33CB4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AE07C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11BBC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015E226" w14:textId="77777777" w:rsidR="000173E3" w:rsidRDefault="000173E3"/>
        </w:tc>
        <w:tc>
          <w:tcPr>
            <w:tcW w:w="204" w:type="dxa"/>
          </w:tcPr>
          <w:p w14:paraId="5291A5A5" w14:textId="77777777" w:rsidR="000173E3" w:rsidRDefault="000173E3"/>
        </w:tc>
        <w:tc>
          <w:tcPr>
            <w:tcW w:w="204" w:type="dxa"/>
          </w:tcPr>
          <w:p w14:paraId="388C7C9D" w14:textId="77777777" w:rsidR="000173E3" w:rsidRDefault="000173E3"/>
        </w:tc>
        <w:tc>
          <w:tcPr>
            <w:tcW w:w="204" w:type="dxa"/>
          </w:tcPr>
          <w:p w14:paraId="00956C6E" w14:textId="77777777" w:rsidR="000173E3" w:rsidRDefault="000173E3"/>
        </w:tc>
        <w:tc>
          <w:tcPr>
            <w:tcW w:w="204" w:type="dxa"/>
          </w:tcPr>
          <w:p w14:paraId="7F6D5FD2" w14:textId="77777777" w:rsidR="000173E3" w:rsidRDefault="000173E3"/>
        </w:tc>
        <w:tc>
          <w:tcPr>
            <w:tcW w:w="204" w:type="dxa"/>
          </w:tcPr>
          <w:p w14:paraId="2201ED68" w14:textId="77777777" w:rsidR="000173E3" w:rsidRDefault="000173E3"/>
        </w:tc>
        <w:tc>
          <w:tcPr>
            <w:tcW w:w="204" w:type="dxa"/>
          </w:tcPr>
          <w:p w14:paraId="3EFD865F" w14:textId="77777777" w:rsidR="000173E3" w:rsidRDefault="000173E3"/>
        </w:tc>
        <w:tc>
          <w:tcPr>
            <w:tcW w:w="204" w:type="dxa"/>
          </w:tcPr>
          <w:p w14:paraId="1F18D151" w14:textId="77777777" w:rsidR="000173E3" w:rsidRDefault="000173E3"/>
        </w:tc>
        <w:tc>
          <w:tcPr>
            <w:tcW w:w="204" w:type="dxa"/>
            <w:vAlign w:val="center"/>
          </w:tcPr>
          <w:p w14:paraId="1622CB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FF8B8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3CF94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D7E5D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3C30B24" w14:textId="77777777" w:rsidR="000173E3" w:rsidRDefault="000173E3"/>
        </w:tc>
        <w:tc>
          <w:tcPr>
            <w:tcW w:w="204" w:type="dxa"/>
          </w:tcPr>
          <w:p w14:paraId="3C8F2FC2" w14:textId="77777777" w:rsidR="000173E3" w:rsidRDefault="000173E3"/>
        </w:tc>
        <w:tc>
          <w:tcPr>
            <w:tcW w:w="204" w:type="dxa"/>
          </w:tcPr>
          <w:p w14:paraId="5C27EA7C" w14:textId="77777777" w:rsidR="000173E3" w:rsidRDefault="000173E3"/>
        </w:tc>
        <w:tc>
          <w:tcPr>
            <w:tcW w:w="204" w:type="dxa"/>
          </w:tcPr>
          <w:p w14:paraId="025B7C0E" w14:textId="77777777" w:rsidR="000173E3" w:rsidRDefault="000173E3"/>
        </w:tc>
        <w:tc>
          <w:tcPr>
            <w:tcW w:w="204" w:type="dxa"/>
            <w:vAlign w:val="center"/>
          </w:tcPr>
          <w:p w14:paraId="0AB2D2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95067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CAB8D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C5643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4614B6C" w14:textId="77777777" w:rsidR="000173E3" w:rsidRDefault="000173E3"/>
        </w:tc>
        <w:tc>
          <w:tcPr>
            <w:tcW w:w="204" w:type="dxa"/>
          </w:tcPr>
          <w:p w14:paraId="039755A4" w14:textId="77777777" w:rsidR="000173E3" w:rsidRDefault="000173E3"/>
        </w:tc>
        <w:tc>
          <w:tcPr>
            <w:tcW w:w="204" w:type="dxa"/>
          </w:tcPr>
          <w:p w14:paraId="5FBD1B2A" w14:textId="77777777" w:rsidR="000173E3" w:rsidRDefault="000173E3"/>
        </w:tc>
        <w:tc>
          <w:tcPr>
            <w:tcW w:w="204" w:type="dxa"/>
          </w:tcPr>
          <w:p w14:paraId="74C80900" w14:textId="77777777" w:rsidR="000173E3" w:rsidRDefault="000173E3"/>
        </w:tc>
        <w:tc>
          <w:tcPr>
            <w:tcW w:w="204" w:type="dxa"/>
          </w:tcPr>
          <w:p w14:paraId="390E30AC" w14:textId="77777777" w:rsidR="000173E3" w:rsidRDefault="000173E3"/>
        </w:tc>
        <w:tc>
          <w:tcPr>
            <w:tcW w:w="204" w:type="dxa"/>
          </w:tcPr>
          <w:p w14:paraId="706E1112" w14:textId="77777777" w:rsidR="000173E3" w:rsidRDefault="000173E3"/>
        </w:tc>
        <w:tc>
          <w:tcPr>
            <w:tcW w:w="204" w:type="dxa"/>
          </w:tcPr>
          <w:p w14:paraId="4991D088" w14:textId="77777777" w:rsidR="000173E3" w:rsidRDefault="000173E3"/>
        </w:tc>
        <w:tc>
          <w:tcPr>
            <w:tcW w:w="204" w:type="dxa"/>
          </w:tcPr>
          <w:p w14:paraId="79F9C7F2" w14:textId="77777777" w:rsidR="000173E3" w:rsidRDefault="000173E3"/>
        </w:tc>
        <w:tc>
          <w:tcPr>
            <w:tcW w:w="204" w:type="dxa"/>
          </w:tcPr>
          <w:p w14:paraId="7E78873F" w14:textId="77777777" w:rsidR="000173E3" w:rsidRDefault="000173E3"/>
        </w:tc>
        <w:tc>
          <w:tcPr>
            <w:tcW w:w="204" w:type="dxa"/>
          </w:tcPr>
          <w:p w14:paraId="70E9714C" w14:textId="77777777" w:rsidR="000173E3" w:rsidRDefault="000173E3"/>
        </w:tc>
        <w:tc>
          <w:tcPr>
            <w:tcW w:w="204" w:type="dxa"/>
          </w:tcPr>
          <w:p w14:paraId="46AC62BA" w14:textId="77777777" w:rsidR="000173E3" w:rsidRDefault="000173E3"/>
        </w:tc>
        <w:tc>
          <w:tcPr>
            <w:tcW w:w="204" w:type="dxa"/>
          </w:tcPr>
          <w:p w14:paraId="5E54459F" w14:textId="77777777" w:rsidR="000173E3" w:rsidRDefault="000173E3"/>
        </w:tc>
        <w:tc>
          <w:tcPr>
            <w:tcW w:w="204" w:type="dxa"/>
          </w:tcPr>
          <w:p w14:paraId="61FFCC9C" w14:textId="77777777" w:rsidR="000173E3" w:rsidRDefault="000173E3"/>
        </w:tc>
        <w:tc>
          <w:tcPr>
            <w:tcW w:w="204" w:type="dxa"/>
          </w:tcPr>
          <w:p w14:paraId="2D59736F" w14:textId="77777777" w:rsidR="000173E3" w:rsidRDefault="000173E3"/>
        </w:tc>
        <w:tc>
          <w:tcPr>
            <w:tcW w:w="204" w:type="dxa"/>
          </w:tcPr>
          <w:p w14:paraId="5BAE3F57" w14:textId="77777777" w:rsidR="000173E3" w:rsidRDefault="000173E3"/>
        </w:tc>
        <w:tc>
          <w:tcPr>
            <w:tcW w:w="204" w:type="dxa"/>
          </w:tcPr>
          <w:p w14:paraId="46C0DA86" w14:textId="77777777" w:rsidR="000173E3" w:rsidRDefault="000173E3"/>
        </w:tc>
        <w:tc>
          <w:tcPr>
            <w:tcW w:w="204" w:type="dxa"/>
            <w:vAlign w:val="center"/>
          </w:tcPr>
          <w:p w14:paraId="6F8C32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707761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ED422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B3286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7C62B93A" w14:textId="77777777" w:rsidR="000173E3" w:rsidRDefault="000173E3"/>
        </w:tc>
        <w:tc>
          <w:tcPr>
            <w:tcW w:w="204" w:type="dxa"/>
          </w:tcPr>
          <w:p w14:paraId="7268ECDD" w14:textId="77777777" w:rsidR="000173E3" w:rsidRDefault="000173E3"/>
        </w:tc>
        <w:tc>
          <w:tcPr>
            <w:tcW w:w="204" w:type="dxa"/>
          </w:tcPr>
          <w:p w14:paraId="3E53D1CC" w14:textId="77777777" w:rsidR="000173E3" w:rsidRDefault="000173E3"/>
        </w:tc>
        <w:tc>
          <w:tcPr>
            <w:tcW w:w="204" w:type="dxa"/>
          </w:tcPr>
          <w:p w14:paraId="30A44E29" w14:textId="77777777" w:rsidR="000173E3" w:rsidRDefault="000173E3"/>
        </w:tc>
        <w:tc>
          <w:tcPr>
            <w:tcW w:w="204" w:type="dxa"/>
          </w:tcPr>
          <w:p w14:paraId="2A574693" w14:textId="77777777" w:rsidR="000173E3" w:rsidRDefault="000173E3"/>
        </w:tc>
        <w:tc>
          <w:tcPr>
            <w:tcW w:w="204" w:type="dxa"/>
          </w:tcPr>
          <w:p w14:paraId="713B3A69" w14:textId="77777777" w:rsidR="000173E3" w:rsidRDefault="000173E3"/>
        </w:tc>
        <w:tc>
          <w:tcPr>
            <w:tcW w:w="204" w:type="dxa"/>
          </w:tcPr>
          <w:p w14:paraId="083CB327" w14:textId="77777777" w:rsidR="000173E3" w:rsidRDefault="000173E3"/>
        </w:tc>
        <w:tc>
          <w:tcPr>
            <w:tcW w:w="204" w:type="dxa"/>
          </w:tcPr>
          <w:p w14:paraId="1BB18CF4" w14:textId="77777777" w:rsidR="000173E3" w:rsidRDefault="000173E3"/>
        </w:tc>
        <w:tc>
          <w:tcPr>
            <w:tcW w:w="204" w:type="dxa"/>
          </w:tcPr>
          <w:p w14:paraId="05791F72" w14:textId="77777777" w:rsidR="000173E3" w:rsidRDefault="000173E3"/>
        </w:tc>
        <w:tc>
          <w:tcPr>
            <w:tcW w:w="204" w:type="dxa"/>
          </w:tcPr>
          <w:p w14:paraId="12B811BD" w14:textId="77777777" w:rsidR="000173E3" w:rsidRDefault="000173E3"/>
        </w:tc>
        <w:tc>
          <w:tcPr>
            <w:tcW w:w="204" w:type="dxa"/>
          </w:tcPr>
          <w:p w14:paraId="3A8D316A" w14:textId="77777777" w:rsidR="000173E3" w:rsidRDefault="000173E3"/>
        </w:tc>
        <w:tc>
          <w:tcPr>
            <w:tcW w:w="1247" w:type="dxa"/>
            <w:vAlign w:val="center"/>
          </w:tcPr>
          <w:p w14:paraId="55AD7A5C" w14:textId="77777777" w:rsidR="000173E3" w:rsidRDefault="000173E3"/>
          <w:p w14:paraId="7B3C06DE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Gold Award</w:t>
            </w:r>
          </w:p>
        </w:tc>
      </w:tr>
      <w:tr w:rsidR="000173E3" w14:paraId="2C8E547E" w14:textId="77777777">
        <w:trPr>
          <w:jc w:val="center"/>
        </w:trPr>
        <w:tc>
          <w:tcPr>
            <w:tcW w:w="170" w:type="dxa"/>
            <w:vAlign w:val="center"/>
          </w:tcPr>
          <w:p w14:paraId="629AC9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673EDD6D" w14:textId="77777777" w:rsidR="000173E3" w:rsidRDefault="00000000">
            <w:r>
              <w:rPr>
                <w:rFonts w:ascii="Calibri" w:hAnsi="Calibri"/>
                <w:sz w:val="10"/>
              </w:rPr>
              <w:t>Nsamwa Njobvu</w:t>
            </w:r>
          </w:p>
        </w:tc>
        <w:tc>
          <w:tcPr>
            <w:tcW w:w="181" w:type="dxa"/>
            <w:vAlign w:val="center"/>
          </w:tcPr>
          <w:p w14:paraId="71C19D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BB0F34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E70A79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2DAB87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BE411FD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792DF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892DC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51A3F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AF68D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F8CD354" w14:textId="77777777" w:rsidR="000173E3" w:rsidRDefault="000173E3"/>
        </w:tc>
        <w:tc>
          <w:tcPr>
            <w:tcW w:w="204" w:type="dxa"/>
          </w:tcPr>
          <w:p w14:paraId="0894278B" w14:textId="77777777" w:rsidR="000173E3" w:rsidRDefault="000173E3"/>
        </w:tc>
        <w:tc>
          <w:tcPr>
            <w:tcW w:w="204" w:type="dxa"/>
          </w:tcPr>
          <w:p w14:paraId="36BDB3DF" w14:textId="77777777" w:rsidR="000173E3" w:rsidRDefault="000173E3"/>
        </w:tc>
        <w:tc>
          <w:tcPr>
            <w:tcW w:w="204" w:type="dxa"/>
          </w:tcPr>
          <w:p w14:paraId="26AA4A94" w14:textId="77777777" w:rsidR="000173E3" w:rsidRDefault="000173E3"/>
        </w:tc>
        <w:tc>
          <w:tcPr>
            <w:tcW w:w="204" w:type="dxa"/>
          </w:tcPr>
          <w:p w14:paraId="6DFBDE10" w14:textId="77777777" w:rsidR="000173E3" w:rsidRDefault="000173E3"/>
        </w:tc>
        <w:tc>
          <w:tcPr>
            <w:tcW w:w="204" w:type="dxa"/>
          </w:tcPr>
          <w:p w14:paraId="728304E5" w14:textId="77777777" w:rsidR="000173E3" w:rsidRDefault="000173E3"/>
        </w:tc>
        <w:tc>
          <w:tcPr>
            <w:tcW w:w="204" w:type="dxa"/>
          </w:tcPr>
          <w:p w14:paraId="275FB36A" w14:textId="77777777" w:rsidR="000173E3" w:rsidRDefault="000173E3"/>
        </w:tc>
        <w:tc>
          <w:tcPr>
            <w:tcW w:w="204" w:type="dxa"/>
          </w:tcPr>
          <w:p w14:paraId="1D72A47B" w14:textId="77777777" w:rsidR="000173E3" w:rsidRDefault="000173E3"/>
        </w:tc>
        <w:tc>
          <w:tcPr>
            <w:tcW w:w="204" w:type="dxa"/>
            <w:vAlign w:val="center"/>
          </w:tcPr>
          <w:p w14:paraId="521CB4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23D37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19280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C63FD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2FA7D05" w14:textId="77777777" w:rsidR="000173E3" w:rsidRDefault="000173E3"/>
        </w:tc>
        <w:tc>
          <w:tcPr>
            <w:tcW w:w="204" w:type="dxa"/>
          </w:tcPr>
          <w:p w14:paraId="1E9B0C2C" w14:textId="77777777" w:rsidR="000173E3" w:rsidRDefault="000173E3"/>
        </w:tc>
        <w:tc>
          <w:tcPr>
            <w:tcW w:w="204" w:type="dxa"/>
          </w:tcPr>
          <w:p w14:paraId="3D2EC847" w14:textId="77777777" w:rsidR="000173E3" w:rsidRDefault="000173E3"/>
        </w:tc>
        <w:tc>
          <w:tcPr>
            <w:tcW w:w="204" w:type="dxa"/>
          </w:tcPr>
          <w:p w14:paraId="46C632E5" w14:textId="77777777" w:rsidR="000173E3" w:rsidRDefault="000173E3"/>
        </w:tc>
        <w:tc>
          <w:tcPr>
            <w:tcW w:w="204" w:type="dxa"/>
            <w:vAlign w:val="center"/>
          </w:tcPr>
          <w:p w14:paraId="3C9B52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DBDE9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9BBFB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BB21E4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B40066C" w14:textId="77777777" w:rsidR="000173E3" w:rsidRDefault="000173E3"/>
        </w:tc>
        <w:tc>
          <w:tcPr>
            <w:tcW w:w="204" w:type="dxa"/>
          </w:tcPr>
          <w:p w14:paraId="5243307B" w14:textId="77777777" w:rsidR="000173E3" w:rsidRDefault="000173E3"/>
        </w:tc>
        <w:tc>
          <w:tcPr>
            <w:tcW w:w="204" w:type="dxa"/>
          </w:tcPr>
          <w:p w14:paraId="76A7B0F4" w14:textId="77777777" w:rsidR="000173E3" w:rsidRDefault="000173E3"/>
        </w:tc>
        <w:tc>
          <w:tcPr>
            <w:tcW w:w="204" w:type="dxa"/>
          </w:tcPr>
          <w:p w14:paraId="1A3C6B6B" w14:textId="77777777" w:rsidR="000173E3" w:rsidRDefault="000173E3"/>
        </w:tc>
        <w:tc>
          <w:tcPr>
            <w:tcW w:w="204" w:type="dxa"/>
          </w:tcPr>
          <w:p w14:paraId="1AF19535" w14:textId="77777777" w:rsidR="000173E3" w:rsidRDefault="000173E3"/>
        </w:tc>
        <w:tc>
          <w:tcPr>
            <w:tcW w:w="204" w:type="dxa"/>
          </w:tcPr>
          <w:p w14:paraId="40F5C19C" w14:textId="77777777" w:rsidR="000173E3" w:rsidRDefault="000173E3"/>
        </w:tc>
        <w:tc>
          <w:tcPr>
            <w:tcW w:w="204" w:type="dxa"/>
          </w:tcPr>
          <w:p w14:paraId="2F114FB8" w14:textId="77777777" w:rsidR="000173E3" w:rsidRDefault="000173E3"/>
        </w:tc>
        <w:tc>
          <w:tcPr>
            <w:tcW w:w="204" w:type="dxa"/>
          </w:tcPr>
          <w:p w14:paraId="462C1BB6" w14:textId="77777777" w:rsidR="000173E3" w:rsidRDefault="000173E3"/>
        </w:tc>
        <w:tc>
          <w:tcPr>
            <w:tcW w:w="204" w:type="dxa"/>
          </w:tcPr>
          <w:p w14:paraId="252FF51A" w14:textId="77777777" w:rsidR="000173E3" w:rsidRDefault="000173E3"/>
        </w:tc>
        <w:tc>
          <w:tcPr>
            <w:tcW w:w="204" w:type="dxa"/>
          </w:tcPr>
          <w:p w14:paraId="3BDAB412" w14:textId="77777777" w:rsidR="000173E3" w:rsidRDefault="000173E3"/>
        </w:tc>
        <w:tc>
          <w:tcPr>
            <w:tcW w:w="204" w:type="dxa"/>
          </w:tcPr>
          <w:p w14:paraId="503AF745" w14:textId="77777777" w:rsidR="000173E3" w:rsidRDefault="000173E3"/>
        </w:tc>
        <w:tc>
          <w:tcPr>
            <w:tcW w:w="204" w:type="dxa"/>
          </w:tcPr>
          <w:p w14:paraId="012CFF04" w14:textId="77777777" w:rsidR="000173E3" w:rsidRDefault="000173E3"/>
        </w:tc>
        <w:tc>
          <w:tcPr>
            <w:tcW w:w="204" w:type="dxa"/>
          </w:tcPr>
          <w:p w14:paraId="363FF3FA" w14:textId="77777777" w:rsidR="000173E3" w:rsidRDefault="000173E3"/>
        </w:tc>
        <w:tc>
          <w:tcPr>
            <w:tcW w:w="204" w:type="dxa"/>
          </w:tcPr>
          <w:p w14:paraId="4E7F8826" w14:textId="77777777" w:rsidR="000173E3" w:rsidRDefault="000173E3"/>
        </w:tc>
        <w:tc>
          <w:tcPr>
            <w:tcW w:w="204" w:type="dxa"/>
          </w:tcPr>
          <w:p w14:paraId="0D97064E" w14:textId="77777777" w:rsidR="000173E3" w:rsidRDefault="000173E3"/>
        </w:tc>
        <w:tc>
          <w:tcPr>
            <w:tcW w:w="204" w:type="dxa"/>
          </w:tcPr>
          <w:p w14:paraId="75D99268" w14:textId="77777777" w:rsidR="000173E3" w:rsidRDefault="000173E3"/>
        </w:tc>
        <w:tc>
          <w:tcPr>
            <w:tcW w:w="204" w:type="dxa"/>
          </w:tcPr>
          <w:p w14:paraId="36D2A933" w14:textId="77777777" w:rsidR="000173E3" w:rsidRDefault="000173E3"/>
        </w:tc>
        <w:tc>
          <w:tcPr>
            <w:tcW w:w="204" w:type="dxa"/>
          </w:tcPr>
          <w:p w14:paraId="4AB1E876" w14:textId="77777777" w:rsidR="000173E3" w:rsidRDefault="000173E3"/>
        </w:tc>
        <w:tc>
          <w:tcPr>
            <w:tcW w:w="204" w:type="dxa"/>
          </w:tcPr>
          <w:p w14:paraId="262FD607" w14:textId="77777777" w:rsidR="000173E3" w:rsidRDefault="000173E3"/>
        </w:tc>
        <w:tc>
          <w:tcPr>
            <w:tcW w:w="204" w:type="dxa"/>
          </w:tcPr>
          <w:p w14:paraId="1432983F" w14:textId="77777777" w:rsidR="000173E3" w:rsidRDefault="000173E3"/>
        </w:tc>
        <w:tc>
          <w:tcPr>
            <w:tcW w:w="204" w:type="dxa"/>
            <w:vAlign w:val="center"/>
          </w:tcPr>
          <w:p w14:paraId="74076A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B82F5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A1240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94A86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B222EC6" w14:textId="77777777" w:rsidR="000173E3" w:rsidRDefault="000173E3"/>
        </w:tc>
        <w:tc>
          <w:tcPr>
            <w:tcW w:w="204" w:type="dxa"/>
          </w:tcPr>
          <w:p w14:paraId="69696CFF" w14:textId="77777777" w:rsidR="000173E3" w:rsidRDefault="000173E3"/>
        </w:tc>
        <w:tc>
          <w:tcPr>
            <w:tcW w:w="204" w:type="dxa"/>
          </w:tcPr>
          <w:p w14:paraId="0C875146" w14:textId="77777777" w:rsidR="000173E3" w:rsidRDefault="000173E3"/>
        </w:tc>
        <w:tc>
          <w:tcPr>
            <w:tcW w:w="204" w:type="dxa"/>
          </w:tcPr>
          <w:p w14:paraId="3E45ADB7" w14:textId="77777777" w:rsidR="000173E3" w:rsidRDefault="000173E3"/>
        </w:tc>
        <w:tc>
          <w:tcPr>
            <w:tcW w:w="204" w:type="dxa"/>
          </w:tcPr>
          <w:p w14:paraId="122623AB" w14:textId="77777777" w:rsidR="000173E3" w:rsidRDefault="000173E3"/>
        </w:tc>
        <w:tc>
          <w:tcPr>
            <w:tcW w:w="204" w:type="dxa"/>
          </w:tcPr>
          <w:p w14:paraId="5C3316F5" w14:textId="77777777" w:rsidR="000173E3" w:rsidRDefault="000173E3"/>
        </w:tc>
        <w:tc>
          <w:tcPr>
            <w:tcW w:w="204" w:type="dxa"/>
          </w:tcPr>
          <w:p w14:paraId="2F04ABEB" w14:textId="77777777" w:rsidR="000173E3" w:rsidRDefault="000173E3"/>
        </w:tc>
        <w:tc>
          <w:tcPr>
            <w:tcW w:w="1247" w:type="dxa"/>
            <w:vAlign w:val="center"/>
          </w:tcPr>
          <w:p w14:paraId="614413F6" w14:textId="77777777" w:rsidR="000173E3" w:rsidRDefault="000173E3"/>
          <w:p w14:paraId="0BBEAA0C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15750D8B" w14:textId="77777777">
        <w:trPr>
          <w:jc w:val="center"/>
        </w:trPr>
        <w:tc>
          <w:tcPr>
            <w:tcW w:w="170" w:type="dxa"/>
            <w:vAlign w:val="center"/>
          </w:tcPr>
          <w:p w14:paraId="6B4C403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11</w:t>
            </w:r>
          </w:p>
        </w:tc>
        <w:tc>
          <w:tcPr>
            <w:tcW w:w="1134" w:type="dxa"/>
            <w:vAlign w:val="center"/>
          </w:tcPr>
          <w:p w14:paraId="67483AAC" w14:textId="77777777" w:rsidR="000173E3" w:rsidRDefault="00000000">
            <w:r>
              <w:rPr>
                <w:rFonts w:ascii="Calibri" w:hAnsi="Calibri"/>
                <w:sz w:val="10"/>
              </w:rPr>
              <w:t>Priscilla Mukungu</w:t>
            </w:r>
          </w:p>
        </w:tc>
        <w:tc>
          <w:tcPr>
            <w:tcW w:w="181" w:type="dxa"/>
            <w:vAlign w:val="center"/>
          </w:tcPr>
          <w:p w14:paraId="58FFB7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52C630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2DFF79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52ADD0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86D7E8E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B9CC5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850EC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39B59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9D7FC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E0CFF9B" w14:textId="77777777" w:rsidR="000173E3" w:rsidRDefault="000173E3"/>
        </w:tc>
        <w:tc>
          <w:tcPr>
            <w:tcW w:w="204" w:type="dxa"/>
          </w:tcPr>
          <w:p w14:paraId="33B6BC2B" w14:textId="77777777" w:rsidR="000173E3" w:rsidRDefault="000173E3"/>
        </w:tc>
        <w:tc>
          <w:tcPr>
            <w:tcW w:w="204" w:type="dxa"/>
          </w:tcPr>
          <w:p w14:paraId="045D95D1" w14:textId="77777777" w:rsidR="000173E3" w:rsidRDefault="000173E3"/>
        </w:tc>
        <w:tc>
          <w:tcPr>
            <w:tcW w:w="204" w:type="dxa"/>
          </w:tcPr>
          <w:p w14:paraId="15491E63" w14:textId="77777777" w:rsidR="000173E3" w:rsidRDefault="000173E3"/>
        </w:tc>
        <w:tc>
          <w:tcPr>
            <w:tcW w:w="204" w:type="dxa"/>
          </w:tcPr>
          <w:p w14:paraId="311F7CEE" w14:textId="77777777" w:rsidR="000173E3" w:rsidRDefault="000173E3"/>
        </w:tc>
        <w:tc>
          <w:tcPr>
            <w:tcW w:w="204" w:type="dxa"/>
          </w:tcPr>
          <w:p w14:paraId="20087C72" w14:textId="77777777" w:rsidR="000173E3" w:rsidRDefault="000173E3"/>
        </w:tc>
        <w:tc>
          <w:tcPr>
            <w:tcW w:w="204" w:type="dxa"/>
          </w:tcPr>
          <w:p w14:paraId="009AEDEC" w14:textId="77777777" w:rsidR="000173E3" w:rsidRDefault="000173E3"/>
        </w:tc>
        <w:tc>
          <w:tcPr>
            <w:tcW w:w="204" w:type="dxa"/>
          </w:tcPr>
          <w:p w14:paraId="52A6154E" w14:textId="77777777" w:rsidR="000173E3" w:rsidRDefault="000173E3"/>
        </w:tc>
        <w:tc>
          <w:tcPr>
            <w:tcW w:w="204" w:type="dxa"/>
            <w:vAlign w:val="center"/>
          </w:tcPr>
          <w:p w14:paraId="488C2F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50233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074A2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58310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00DB51F" w14:textId="77777777" w:rsidR="000173E3" w:rsidRDefault="000173E3"/>
        </w:tc>
        <w:tc>
          <w:tcPr>
            <w:tcW w:w="204" w:type="dxa"/>
          </w:tcPr>
          <w:p w14:paraId="08EA5F63" w14:textId="77777777" w:rsidR="000173E3" w:rsidRDefault="000173E3"/>
        </w:tc>
        <w:tc>
          <w:tcPr>
            <w:tcW w:w="204" w:type="dxa"/>
          </w:tcPr>
          <w:p w14:paraId="225A112A" w14:textId="77777777" w:rsidR="000173E3" w:rsidRDefault="000173E3"/>
        </w:tc>
        <w:tc>
          <w:tcPr>
            <w:tcW w:w="204" w:type="dxa"/>
          </w:tcPr>
          <w:p w14:paraId="74513492" w14:textId="77777777" w:rsidR="000173E3" w:rsidRDefault="000173E3"/>
        </w:tc>
        <w:tc>
          <w:tcPr>
            <w:tcW w:w="204" w:type="dxa"/>
            <w:vAlign w:val="center"/>
          </w:tcPr>
          <w:p w14:paraId="6A5ACD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8927E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70EEE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2D4EC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D8A5902" w14:textId="77777777" w:rsidR="000173E3" w:rsidRDefault="000173E3"/>
        </w:tc>
        <w:tc>
          <w:tcPr>
            <w:tcW w:w="204" w:type="dxa"/>
          </w:tcPr>
          <w:p w14:paraId="3F859FD5" w14:textId="77777777" w:rsidR="000173E3" w:rsidRDefault="000173E3"/>
        </w:tc>
        <w:tc>
          <w:tcPr>
            <w:tcW w:w="204" w:type="dxa"/>
          </w:tcPr>
          <w:p w14:paraId="04517CD5" w14:textId="77777777" w:rsidR="000173E3" w:rsidRDefault="000173E3"/>
        </w:tc>
        <w:tc>
          <w:tcPr>
            <w:tcW w:w="204" w:type="dxa"/>
          </w:tcPr>
          <w:p w14:paraId="452EB1AC" w14:textId="77777777" w:rsidR="000173E3" w:rsidRDefault="000173E3"/>
        </w:tc>
        <w:tc>
          <w:tcPr>
            <w:tcW w:w="204" w:type="dxa"/>
          </w:tcPr>
          <w:p w14:paraId="2B62F977" w14:textId="77777777" w:rsidR="000173E3" w:rsidRDefault="000173E3"/>
        </w:tc>
        <w:tc>
          <w:tcPr>
            <w:tcW w:w="204" w:type="dxa"/>
          </w:tcPr>
          <w:p w14:paraId="0F0905E0" w14:textId="77777777" w:rsidR="000173E3" w:rsidRDefault="000173E3"/>
        </w:tc>
        <w:tc>
          <w:tcPr>
            <w:tcW w:w="204" w:type="dxa"/>
          </w:tcPr>
          <w:p w14:paraId="68332C54" w14:textId="77777777" w:rsidR="000173E3" w:rsidRDefault="000173E3"/>
        </w:tc>
        <w:tc>
          <w:tcPr>
            <w:tcW w:w="204" w:type="dxa"/>
          </w:tcPr>
          <w:p w14:paraId="0E387713" w14:textId="77777777" w:rsidR="000173E3" w:rsidRDefault="000173E3"/>
        </w:tc>
        <w:tc>
          <w:tcPr>
            <w:tcW w:w="204" w:type="dxa"/>
          </w:tcPr>
          <w:p w14:paraId="273CBE3D" w14:textId="77777777" w:rsidR="000173E3" w:rsidRDefault="000173E3"/>
        </w:tc>
        <w:tc>
          <w:tcPr>
            <w:tcW w:w="204" w:type="dxa"/>
          </w:tcPr>
          <w:p w14:paraId="605AF5B0" w14:textId="77777777" w:rsidR="000173E3" w:rsidRDefault="000173E3"/>
        </w:tc>
        <w:tc>
          <w:tcPr>
            <w:tcW w:w="204" w:type="dxa"/>
          </w:tcPr>
          <w:p w14:paraId="1C903E60" w14:textId="77777777" w:rsidR="000173E3" w:rsidRDefault="000173E3"/>
        </w:tc>
        <w:tc>
          <w:tcPr>
            <w:tcW w:w="204" w:type="dxa"/>
          </w:tcPr>
          <w:p w14:paraId="64B5AFC1" w14:textId="77777777" w:rsidR="000173E3" w:rsidRDefault="000173E3"/>
        </w:tc>
        <w:tc>
          <w:tcPr>
            <w:tcW w:w="204" w:type="dxa"/>
          </w:tcPr>
          <w:p w14:paraId="292478E0" w14:textId="77777777" w:rsidR="000173E3" w:rsidRDefault="000173E3"/>
        </w:tc>
        <w:tc>
          <w:tcPr>
            <w:tcW w:w="204" w:type="dxa"/>
          </w:tcPr>
          <w:p w14:paraId="773DE337" w14:textId="77777777" w:rsidR="000173E3" w:rsidRDefault="000173E3"/>
        </w:tc>
        <w:tc>
          <w:tcPr>
            <w:tcW w:w="204" w:type="dxa"/>
          </w:tcPr>
          <w:p w14:paraId="1C42BDE1" w14:textId="77777777" w:rsidR="000173E3" w:rsidRDefault="000173E3"/>
        </w:tc>
        <w:tc>
          <w:tcPr>
            <w:tcW w:w="204" w:type="dxa"/>
          </w:tcPr>
          <w:p w14:paraId="477B0ED2" w14:textId="77777777" w:rsidR="000173E3" w:rsidRDefault="000173E3"/>
        </w:tc>
        <w:tc>
          <w:tcPr>
            <w:tcW w:w="204" w:type="dxa"/>
          </w:tcPr>
          <w:p w14:paraId="56F45CF6" w14:textId="77777777" w:rsidR="000173E3" w:rsidRDefault="000173E3"/>
        </w:tc>
        <w:tc>
          <w:tcPr>
            <w:tcW w:w="204" w:type="dxa"/>
          </w:tcPr>
          <w:p w14:paraId="779F3EED" w14:textId="77777777" w:rsidR="000173E3" w:rsidRDefault="000173E3"/>
        </w:tc>
        <w:tc>
          <w:tcPr>
            <w:tcW w:w="204" w:type="dxa"/>
          </w:tcPr>
          <w:p w14:paraId="333E0A14" w14:textId="77777777" w:rsidR="000173E3" w:rsidRDefault="000173E3"/>
        </w:tc>
        <w:tc>
          <w:tcPr>
            <w:tcW w:w="204" w:type="dxa"/>
          </w:tcPr>
          <w:p w14:paraId="6E155E08" w14:textId="77777777" w:rsidR="000173E3" w:rsidRDefault="000173E3"/>
        </w:tc>
        <w:tc>
          <w:tcPr>
            <w:tcW w:w="204" w:type="dxa"/>
            <w:vAlign w:val="center"/>
          </w:tcPr>
          <w:p w14:paraId="44C53E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E01A6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062EC3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E0C15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09BF9B5" w14:textId="77777777" w:rsidR="000173E3" w:rsidRDefault="000173E3"/>
        </w:tc>
        <w:tc>
          <w:tcPr>
            <w:tcW w:w="204" w:type="dxa"/>
          </w:tcPr>
          <w:p w14:paraId="5AC77F13" w14:textId="77777777" w:rsidR="000173E3" w:rsidRDefault="000173E3"/>
        </w:tc>
        <w:tc>
          <w:tcPr>
            <w:tcW w:w="204" w:type="dxa"/>
          </w:tcPr>
          <w:p w14:paraId="3262F271" w14:textId="77777777" w:rsidR="000173E3" w:rsidRDefault="000173E3"/>
        </w:tc>
        <w:tc>
          <w:tcPr>
            <w:tcW w:w="204" w:type="dxa"/>
          </w:tcPr>
          <w:p w14:paraId="18FB9A2B" w14:textId="77777777" w:rsidR="000173E3" w:rsidRDefault="000173E3"/>
        </w:tc>
        <w:tc>
          <w:tcPr>
            <w:tcW w:w="204" w:type="dxa"/>
          </w:tcPr>
          <w:p w14:paraId="0756112E" w14:textId="77777777" w:rsidR="000173E3" w:rsidRDefault="000173E3"/>
        </w:tc>
        <w:tc>
          <w:tcPr>
            <w:tcW w:w="204" w:type="dxa"/>
          </w:tcPr>
          <w:p w14:paraId="0BDDD5F9" w14:textId="77777777" w:rsidR="000173E3" w:rsidRDefault="000173E3"/>
        </w:tc>
        <w:tc>
          <w:tcPr>
            <w:tcW w:w="204" w:type="dxa"/>
          </w:tcPr>
          <w:p w14:paraId="58667724" w14:textId="77777777" w:rsidR="000173E3" w:rsidRDefault="000173E3"/>
        </w:tc>
        <w:tc>
          <w:tcPr>
            <w:tcW w:w="1247" w:type="dxa"/>
            <w:vAlign w:val="center"/>
          </w:tcPr>
          <w:p w14:paraId="6DF57711" w14:textId="77777777" w:rsidR="000173E3" w:rsidRDefault="000173E3"/>
          <w:p w14:paraId="7CE5C2F4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1F96FC3D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46954D8F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68CD4C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26F8E303" w14:textId="77777777" w:rsidR="000173E3" w:rsidRDefault="000173E3"/>
        </w:tc>
        <w:tc>
          <w:tcPr>
            <w:tcW w:w="181" w:type="dxa"/>
            <w:shd w:val="clear" w:color="auto" w:fill="FFF2CC"/>
          </w:tcPr>
          <w:p w14:paraId="3529AA87" w14:textId="77777777" w:rsidR="000173E3" w:rsidRDefault="000173E3"/>
        </w:tc>
        <w:tc>
          <w:tcPr>
            <w:tcW w:w="181" w:type="dxa"/>
            <w:shd w:val="clear" w:color="auto" w:fill="FFF2CC"/>
          </w:tcPr>
          <w:p w14:paraId="1A7FDEFA" w14:textId="77777777" w:rsidR="000173E3" w:rsidRDefault="000173E3"/>
        </w:tc>
        <w:tc>
          <w:tcPr>
            <w:tcW w:w="181" w:type="dxa"/>
            <w:shd w:val="clear" w:color="auto" w:fill="FFF2CC"/>
          </w:tcPr>
          <w:p w14:paraId="3699DFCF" w14:textId="77777777" w:rsidR="000173E3" w:rsidRDefault="000173E3"/>
        </w:tc>
        <w:tc>
          <w:tcPr>
            <w:tcW w:w="181" w:type="dxa"/>
            <w:shd w:val="clear" w:color="auto" w:fill="FFF2CC"/>
          </w:tcPr>
          <w:p w14:paraId="482BCA83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5304D3E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42870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244162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911B5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75F3F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C0F5E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A954C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262E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E35C1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B50D3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6C7B90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711D28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1C74D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60759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2F78F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E3C47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99C56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DAA69D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DABCD4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2EDF02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D231B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6E4D51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CF26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03D15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83BBB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C5610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D2731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921A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70FFC6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B534CC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B4E85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84377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44A94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81FD1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7A6B70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1C871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1C241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68F2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93A4E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CF27B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D7C313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077D66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06910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B270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D8FF7C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721D35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7B51A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9C0CA8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279E1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EE9104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E23577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CDFC6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D5AF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3ACDF4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9FD9F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51CA7D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604DB148" w14:textId="77777777" w:rsidR="000173E3" w:rsidRDefault="000173E3"/>
        </w:tc>
      </w:tr>
    </w:tbl>
    <w:p w14:paraId="7E5764E8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IBEX MISSION DISTRICT — Candidates: 11   |   Cost Price: K2105   |   Markup: K565   |   Venue: K340   |   Total Paid: K3010   |   Net profit (Markup + Venue): K905</w:t>
      </w:r>
    </w:p>
    <w:p w14:paraId="79C713AF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9   |   Adv Scarf: 0   |   SYL Scarf: 2   |   MG Pin: 8   |   SYL Pin: 2   |   MG Cert: 9   |   SYL Cert: 2   |   CMT Cert: 1   |   Gold Cert: 0   |   Silver Cert: 0   |   Gold Medal: 1   |   Silver Medal: 7   |   Wagon: 0   |   Shirt: 0</w:t>
      </w:r>
    </w:p>
    <w:p w14:paraId="654B2712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K1080 / mkup K180 / venue K90 / total K1350   •   SYL Scarf: cost K240 / mkup K40 / venue K20 / total K300   •   MG Pin: cost K160 / mkup K160 / venue K40 / total K360   •   SYL Pin: cost K40 / mkup K40 / venue K10 / total K90   •   MG Cert: cost K135 / mkup K45 / venue K135 / total K315   •   SYL Cert: cost K30 / mkup K10 / venue K30 / total K70   •   CMT Cert: cost K15 / mkup K5 / venue K15 / total K35   •   Gold Medal: cost K55 / mkup K15 / venue K0 / total K70   •   Silver Medal: cost K350 / mkup K70 / venue K0 / total K420</w:t>
      </w:r>
    </w:p>
    <w:p w14:paraId="0F26B92E" w14:textId="77777777" w:rsidR="000173E3" w:rsidRDefault="000173E3"/>
    <w:p w14:paraId="5B9AD2CE" w14:textId="77777777" w:rsidR="000173E3" w:rsidRDefault="00000000">
      <w:pPr>
        <w:pStyle w:val="Heading2"/>
      </w:pPr>
      <w:r>
        <w:rPr>
          <w:color w:val="1F3764"/>
          <w:sz w:val="24"/>
        </w:rPr>
        <w:t>KABULONGA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4DAC5D84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5D9612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614D1D5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 xml:space="preserve">Candidate </w:t>
            </w:r>
            <w:r>
              <w:rPr>
                <w:rFonts w:ascii="Calibri" w:hAnsi="Calibri"/>
                <w:b/>
                <w:sz w:val="14"/>
              </w:rPr>
              <w:lastRenderedPageBreak/>
              <w:t>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666C3CB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lastRenderedPageBreak/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61633B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36F0C4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 xml:space="preserve">Accessories / </w:t>
            </w:r>
            <w:r>
              <w:rPr>
                <w:rFonts w:ascii="Calibri" w:hAnsi="Calibri"/>
                <w:b/>
                <w:sz w:val="14"/>
              </w:rPr>
              <w:lastRenderedPageBreak/>
              <w:t>Awards</w:t>
            </w:r>
          </w:p>
        </w:tc>
      </w:tr>
      <w:tr w:rsidR="000173E3" w14:paraId="1874F002" w14:textId="77777777">
        <w:trPr>
          <w:tblHeader/>
          <w:jc w:val="center"/>
        </w:trPr>
        <w:tc>
          <w:tcPr>
            <w:tcW w:w="252" w:type="dxa"/>
            <w:vMerge/>
          </w:tcPr>
          <w:p w14:paraId="688C7B93" w14:textId="77777777" w:rsidR="000173E3" w:rsidRDefault="000173E3"/>
        </w:tc>
        <w:tc>
          <w:tcPr>
            <w:tcW w:w="252" w:type="dxa"/>
            <w:vMerge/>
          </w:tcPr>
          <w:p w14:paraId="706DA272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38FDECC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007117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0D8E7D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E82DB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D39E45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60FAF7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6F00A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1BE136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3FA19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6CAC46F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282C9D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52A8AA4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2B98DF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22B1C23A" w14:textId="77777777" w:rsidR="000173E3" w:rsidRDefault="000173E3"/>
        </w:tc>
      </w:tr>
      <w:tr w:rsidR="000173E3" w14:paraId="20DFE76A" w14:textId="77777777">
        <w:trPr>
          <w:tblHeader/>
          <w:jc w:val="center"/>
        </w:trPr>
        <w:tc>
          <w:tcPr>
            <w:tcW w:w="252" w:type="dxa"/>
            <w:vMerge/>
          </w:tcPr>
          <w:p w14:paraId="59283466" w14:textId="77777777" w:rsidR="000173E3" w:rsidRDefault="000173E3"/>
        </w:tc>
        <w:tc>
          <w:tcPr>
            <w:tcW w:w="252" w:type="dxa"/>
            <w:vMerge/>
          </w:tcPr>
          <w:p w14:paraId="766F0551" w14:textId="77777777" w:rsidR="000173E3" w:rsidRDefault="000173E3"/>
        </w:tc>
        <w:tc>
          <w:tcPr>
            <w:tcW w:w="252" w:type="dxa"/>
            <w:vMerge/>
          </w:tcPr>
          <w:p w14:paraId="1C2BF395" w14:textId="77777777" w:rsidR="000173E3" w:rsidRDefault="000173E3"/>
        </w:tc>
        <w:tc>
          <w:tcPr>
            <w:tcW w:w="252" w:type="dxa"/>
            <w:vMerge/>
          </w:tcPr>
          <w:p w14:paraId="5D2C580B" w14:textId="77777777" w:rsidR="000173E3" w:rsidRDefault="000173E3"/>
        </w:tc>
        <w:tc>
          <w:tcPr>
            <w:tcW w:w="252" w:type="dxa"/>
            <w:vMerge/>
          </w:tcPr>
          <w:p w14:paraId="093A91B0" w14:textId="77777777" w:rsidR="000173E3" w:rsidRDefault="000173E3"/>
        </w:tc>
        <w:tc>
          <w:tcPr>
            <w:tcW w:w="252" w:type="dxa"/>
            <w:vMerge/>
          </w:tcPr>
          <w:p w14:paraId="26F3D1CC" w14:textId="77777777" w:rsidR="000173E3" w:rsidRDefault="000173E3"/>
        </w:tc>
        <w:tc>
          <w:tcPr>
            <w:tcW w:w="252" w:type="dxa"/>
            <w:vMerge/>
          </w:tcPr>
          <w:p w14:paraId="72C4562C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12AD8B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3C97C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33C518CA" w14:textId="77777777" w:rsidR="000173E3" w:rsidRDefault="000173E3"/>
        </w:tc>
        <w:tc>
          <w:tcPr>
            <w:tcW w:w="1008" w:type="dxa"/>
            <w:gridSpan w:val="4"/>
            <w:vMerge/>
          </w:tcPr>
          <w:p w14:paraId="2B54DB32" w14:textId="77777777" w:rsidR="000173E3" w:rsidRDefault="000173E3"/>
        </w:tc>
        <w:tc>
          <w:tcPr>
            <w:tcW w:w="1008" w:type="dxa"/>
            <w:gridSpan w:val="4"/>
            <w:vMerge/>
          </w:tcPr>
          <w:p w14:paraId="7169D086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37189D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5C1929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E22498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46BBE9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47BC56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B50E7B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9D7505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74331929" w14:textId="77777777" w:rsidR="000173E3" w:rsidRDefault="000173E3"/>
        </w:tc>
        <w:tc>
          <w:tcPr>
            <w:tcW w:w="1008" w:type="dxa"/>
            <w:gridSpan w:val="3"/>
            <w:vMerge/>
          </w:tcPr>
          <w:p w14:paraId="67593320" w14:textId="77777777" w:rsidR="000173E3" w:rsidRDefault="000173E3"/>
        </w:tc>
        <w:tc>
          <w:tcPr>
            <w:tcW w:w="252" w:type="dxa"/>
            <w:vMerge/>
          </w:tcPr>
          <w:p w14:paraId="640B4EEE" w14:textId="77777777" w:rsidR="000173E3" w:rsidRDefault="000173E3"/>
        </w:tc>
      </w:tr>
      <w:tr w:rsidR="000173E3" w14:paraId="4C87942C" w14:textId="77777777">
        <w:trPr>
          <w:tblHeader/>
          <w:jc w:val="center"/>
        </w:trPr>
        <w:tc>
          <w:tcPr>
            <w:tcW w:w="252" w:type="dxa"/>
            <w:vMerge/>
          </w:tcPr>
          <w:p w14:paraId="48BD9703" w14:textId="77777777" w:rsidR="000173E3" w:rsidRDefault="000173E3"/>
        </w:tc>
        <w:tc>
          <w:tcPr>
            <w:tcW w:w="252" w:type="dxa"/>
            <w:vMerge/>
          </w:tcPr>
          <w:p w14:paraId="2C572F33" w14:textId="77777777" w:rsidR="000173E3" w:rsidRDefault="000173E3"/>
        </w:tc>
        <w:tc>
          <w:tcPr>
            <w:tcW w:w="252" w:type="dxa"/>
            <w:vMerge/>
          </w:tcPr>
          <w:p w14:paraId="27BA7A97" w14:textId="77777777" w:rsidR="000173E3" w:rsidRDefault="000173E3"/>
        </w:tc>
        <w:tc>
          <w:tcPr>
            <w:tcW w:w="252" w:type="dxa"/>
            <w:vMerge/>
          </w:tcPr>
          <w:p w14:paraId="37FDBC23" w14:textId="77777777" w:rsidR="000173E3" w:rsidRDefault="000173E3"/>
        </w:tc>
        <w:tc>
          <w:tcPr>
            <w:tcW w:w="252" w:type="dxa"/>
            <w:vMerge/>
          </w:tcPr>
          <w:p w14:paraId="1C2756EB" w14:textId="77777777" w:rsidR="000173E3" w:rsidRDefault="000173E3"/>
        </w:tc>
        <w:tc>
          <w:tcPr>
            <w:tcW w:w="252" w:type="dxa"/>
            <w:vMerge/>
          </w:tcPr>
          <w:p w14:paraId="2C3E44CC" w14:textId="77777777" w:rsidR="000173E3" w:rsidRDefault="000173E3"/>
        </w:tc>
        <w:tc>
          <w:tcPr>
            <w:tcW w:w="252" w:type="dxa"/>
            <w:vMerge/>
          </w:tcPr>
          <w:p w14:paraId="6BE20E43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5A4A1D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8596B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982833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EF171C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FA6EF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23D214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E31E5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B396C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4F679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EAE1CD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895C3E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489D7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1A4E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3BF5A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24B31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9A87A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F69E3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42B5D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64655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33FF8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830C2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19CB6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4024E1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7AE25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049BB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79CE28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8ABA4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BC4FB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EEC8D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3F4E3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4C069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9CF2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1A7FA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7A00E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26570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894BD7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D342BC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57F998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B323F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1BB72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24D1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274A1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F707A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92AE7E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E0F07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1A23B8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D2EC4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1BE729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24025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1D8C9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4B5D1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E2815E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2DD20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833AE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1C6D2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23736C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1E08A3FB" w14:textId="77777777" w:rsidR="000173E3" w:rsidRDefault="000173E3"/>
        </w:tc>
      </w:tr>
      <w:tr w:rsidR="000173E3" w14:paraId="168DF7CB" w14:textId="77777777">
        <w:trPr>
          <w:jc w:val="center"/>
        </w:trPr>
        <w:tc>
          <w:tcPr>
            <w:tcW w:w="170" w:type="dxa"/>
            <w:vAlign w:val="center"/>
          </w:tcPr>
          <w:p w14:paraId="084C3A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6F6BE94E" w14:textId="77777777" w:rsidR="000173E3" w:rsidRDefault="00000000">
            <w:r>
              <w:rPr>
                <w:rFonts w:ascii="Calibri" w:hAnsi="Calibri"/>
                <w:sz w:val="10"/>
              </w:rPr>
              <w:t>John B. Sikazwe</w:t>
            </w:r>
          </w:p>
        </w:tc>
        <w:tc>
          <w:tcPr>
            <w:tcW w:w="181" w:type="dxa"/>
            <w:vAlign w:val="center"/>
          </w:tcPr>
          <w:p w14:paraId="19E23BC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71B8D5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70B2D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2E55B7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3F193A1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5B96D50" w14:textId="77777777" w:rsidR="000173E3" w:rsidRDefault="000173E3"/>
        </w:tc>
        <w:tc>
          <w:tcPr>
            <w:tcW w:w="204" w:type="dxa"/>
          </w:tcPr>
          <w:p w14:paraId="65A3907E" w14:textId="77777777" w:rsidR="000173E3" w:rsidRDefault="000173E3"/>
        </w:tc>
        <w:tc>
          <w:tcPr>
            <w:tcW w:w="204" w:type="dxa"/>
          </w:tcPr>
          <w:p w14:paraId="4EEB2A7B" w14:textId="77777777" w:rsidR="000173E3" w:rsidRDefault="000173E3"/>
        </w:tc>
        <w:tc>
          <w:tcPr>
            <w:tcW w:w="204" w:type="dxa"/>
          </w:tcPr>
          <w:p w14:paraId="2EC9A26D" w14:textId="77777777" w:rsidR="000173E3" w:rsidRDefault="000173E3"/>
        </w:tc>
        <w:tc>
          <w:tcPr>
            <w:tcW w:w="204" w:type="dxa"/>
          </w:tcPr>
          <w:p w14:paraId="0868FF1A" w14:textId="77777777" w:rsidR="000173E3" w:rsidRDefault="000173E3"/>
        </w:tc>
        <w:tc>
          <w:tcPr>
            <w:tcW w:w="204" w:type="dxa"/>
          </w:tcPr>
          <w:p w14:paraId="3F0F3135" w14:textId="77777777" w:rsidR="000173E3" w:rsidRDefault="000173E3"/>
        </w:tc>
        <w:tc>
          <w:tcPr>
            <w:tcW w:w="204" w:type="dxa"/>
          </w:tcPr>
          <w:p w14:paraId="44DF90E6" w14:textId="77777777" w:rsidR="000173E3" w:rsidRDefault="000173E3"/>
        </w:tc>
        <w:tc>
          <w:tcPr>
            <w:tcW w:w="204" w:type="dxa"/>
          </w:tcPr>
          <w:p w14:paraId="4FC6AECE" w14:textId="77777777" w:rsidR="000173E3" w:rsidRDefault="000173E3"/>
        </w:tc>
        <w:tc>
          <w:tcPr>
            <w:tcW w:w="204" w:type="dxa"/>
          </w:tcPr>
          <w:p w14:paraId="142CFA38" w14:textId="77777777" w:rsidR="000173E3" w:rsidRDefault="000173E3"/>
        </w:tc>
        <w:tc>
          <w:tcPr>
            <w:tcW w:w="204" w:type="dxa"/>
          </w:tcPr>
          <w:p w14:paraId="1C87E09B" w14:textId="77777777" w:rsidR="000173E3" w:rsidRDefault="000173E3"/>
        </w:tc>
        <w:tc>
          <w:tcPr>
            <w:tcW w:w="204" w:type="dxa"/>
          </w:tcPr>
          <w:p w14:paraId="23C05EDF" w14:textId="77777777" w:rsidR="000173E3" w:rsidRDefault="000173E3"/>
        </w:tc>
        <w:tc>
          <w:tcPr>
            <w:tcW w:w="204" w:type="dxa"/>
          </w:tcPr>
          <w:p w14:paraId="26044C35" w14:textId="77777777" w:rsidR="000173E3" w:rsidRDefault="000173E3"/>
        </w:tc>
        <w:tc>
          <w:tcPr>
            <w:tcW w:w="204" w:type="dxa"/>
          </w:tcPr>
          <w:p w14:paraId="0DEC53C4" w14:textId="77777777" w:rsidR="000173E3" w:rsidRDefault="000173E3"/>
        </w:tc>
        <w:tc>
          <w:tcPr>
            <w:tcW w:w="204" w:type="dxa"/>
          </w:tcPr>
          <w:p w14:paraId="3E5636C2" w14:textId="77777777" w:rsidR="000173E3" w:rsidRDefault="000173E3"/>
        </w:tc>
        <w:tc>
          <w:tcPr>
            <w:tcW w:w="204" w:type="dxa"/>
          </w:tcPr>
          <w:p w14:paraId="0C7F7EEE" w14:textId="77777777" w:rsidR="000173E3" w:rsidRDefault="000173E3"/>
        </w:tc>
        <w:tc>
          <w:tcPr>
            <w:tcW w:w="204" w:type="dxa"/>
          </w:tcPr>
          <w:p w14:paraId="12352AC2" w14:textId="77777777" w:rsidR="000173E3" w:rsidRDefault="000173E3"/>
        </w:tc>
        <w:tc>
          <w:tcPr>
            <w:tcW w:w="204" w:type="dxa"/>
          </w:tcPr>
          <w:p w14:paraId="1CB61418" w14:textId="77777777" w:rsidR="000173E3" w:rsidRDefault="000173E3"/>
        </w:tc>
        <w:tc>
          <w:tcPr>
            <w:tcW w:w="204" w:type="dxa"/>
          </w:tcPr>
          <w:p w14:paraId="102D985D" w14:textId="77777777" w:rsidR="000173E3" w:rsidRDefault="000173E3"/>
        </w:tc>
        <w:tc>
          <w:tcPr>
            <w:tcW w:w="204" w:type="dxa"/>
          </w:tcPr>
          <w:p w14:paraId="403AF1BD" w14:textId="77777777" w:rsidR="000173E3" w:rsidRDefault="000173E3"/>
        </w:tc>
        <w:tc>
          <w:tcPr>
            <w:tcW w:w="204" w:type="dxa"/>
          </w:tcPr>
          <w:p w14:paraId="3058C437" w14:textId="77777777" w:rsidR="000173E3" w:rsidRDefault="000173E3"/>
        </w:tc>
        <w:tc>
          <w:tcPr>
            <w:tcW w:w="204" w:type="dxa"/>
          </w:tcPr>
          <w:p w14:paraId="586C42AD" w14:textId="77777777" w:rsidR="000173E3" w:rsidRDefault="000173E3"/>
        </w:tc>
        <w:tc>
          <w:tcPr>
            <w:tcW w:w="204" w:type="dxa"/>
          </w:tcPr>
          <w:p w14:paraId="4C46D8BD" w14:textId="77777777" w:rsidR="000173E3" w:rsidRDefault="000173E3"/>
        </w:tc>
        <w:tc>
          <w:tcPr>
            <w:tcW w:w="204" w:type="dxa"/>
          </w:tcPr>
          <w:p w14:paraId="54F5A818" w14:textId="77777777" w:rsidR="000173E3" w:rsidRDefault="000173E3"/>
        </w:tc>
        <w:tc>
          <w:tcPr>
            <w:tcW w:w="204" w:type="dxa"/>
          </w:tcPr>
          <w:p w14:paraId="6F3E8DF6" w14:textId="77777777" w:rsidR="000173E3" w:rsidRDefault="000173E3"/>
        </w:tc>
        <w:tc>
          <w:tcPr>
            <w:tcW w:w="204" w:type="dxa"/>
          </w:tcPr>
          <w:p w14:paraId="4DD91020" w14:textId="77777777" w:rsidR="000173E3" w:rsidRDefault="000173E3"/>
        </w:tc>
        <w:tc>
          <w:tcPr>
            <w:tcW w:w="204" w:type="dxa"/>
          </w:tcPr>
          <w:p w14:paraId="1B4C7BE9" w14:textId="77777777" w:rsidR="000173E3" w:rsidRDefault="000173E3"/>
        </w:tc>
        <w:tc>
          <w:tcPr>
            <w:tcW w:w="204" w:type="dxa"/>
          </w:tcPr>
          <w:p w14:paraId="603A5CC7" w14:textId="77777777" w:rsidR="000173E3" w:rsidRDefault="000173E3"/>
        </w:tc>
        <w:tc>
          <w:tcPr>
            <w:tcW w:w="204" w:type="dxa"/>
          </w:tcPr>
          <w:p w14:paraId="3A0634E8" w14:textId="77777777" w:rsidR="000173E3" w:rsidRDefault="000173E3"/>
        </w:tc>
        <w:tc>
          <w:tcPr>
            <w:tcW w:w="204" w:type="dxa"/>
            <w:vAlign w:val="center"/>
          </w:tcPr>
          <w:p w14:paraId="1B2870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96B6F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9A492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986BE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139A08E" w14:textId="77777777" w:rsidR="000173E3" w:rsidRDefault="000173E3"/>
        </w:tc>
        <w:tc>
          <w:tcPr>
            <w:tcW w:w="204" w:type="dxa"/>
          </w:tcPr>
          <w:p w14:paraId="0AD13EE2" w14:textId="77777777" w:rsidR="000173E3" w:rsidRDefault="000173E3"/>
        </w:tc>
        <w:tc>
          <w:tcPr>
            <w:tcW w:w="204" w:type="dxa"/>
          </w:tcPr>
          <w:p w14:paraId="186608AB" w14:textId="77777777" w:rsidR="000173E3" w:rsidRDefault="000173E3"/>
        </w:tc>
        <w:tc>
          <w:tcPr>
            <w:tcW w:w="204" w:type="dxa"/>
          </w:tcPr>
          <w:p w14:paraId="1D67542D" w14:textId="77777777" w:rsidR="000173E3" w:rsidRDefault="000173E3"/>
        </w:tc>
        <w:tc>
          <w:tcPr>
            <w:tcW w:w="204" w:type="dxa"/>
          </w:tcPr>
          <w:p w14:paraId="201503D6" w14:textId="77777777" w:rsidR="000173E3" w:rsidRDefault="000173E3"/>
        </w:tc>
        <w:tc>
          <w:tcPr>
            <w:tcW w:w="204" w:type="dxa"/>
          </w:tcPr>
          <w:p w14:paraId="6140F923" w14:textId="77777777" w:rsidR="000173E3" w:rsidRDefault="000173E3"/>
        </w:tc>
        <w:tc>
          <w:tcPr>
            <w:tcW w:w="204" w:type="dxa"/>
          </w:tcPr>
          <w:p w14:paraId="14A2B019" w14:textId="77777777" w:rsidR="000173E3" w:rsidRDefault="000173E3"/>
        </w:tc>
        <w:tc>
          <w:tcPr>
            <w:tcW w:w="204" w:type="dxa"/>
          </w:tcPr>
          <w:p w14:paraId="404A76A4" w14:textId="77777777" w:rsidR="000173E3" w:rsidRDefault="000173E3"/>
        </w:tc>
        <w:tc>
          <w:tcPr>
            <w:tcW w:w="204" w:type="dxa"/>
          </w:tcPr>
          <w:p w14:paraId="03B636F7" w14:textId="77777777" w:rsidR="000173E3" w:rsidRDefault="000173E3"/>
        </w:tc>
        <w:tc>
          <w:tcPr>
            <w:tcW w:w="204" w:type="dxa"/>
          </w:tcPr>
          <w:p w14:paraId="00675CDA" w14:textId="77777777" w:rsidR="000173E3" w:rsidRDefault="000173E3"/>
        </w:tc>
        <w:tc>
          <w:tcPr>
            <w:tcW w:w="204" w:type="dxa"/>
          </w:tcPr>
          <w:p w14:paraId="1861D6BD" w14:textId="77777777" w:rsidR="000173E3" w:rsidRDefault="000173E3"/>
        </w:tc>
        <w:tc>
          <w:tcPr>
            <w:tcW w:w="204" w:type="dxa"/>
          </w:tcPr>
          <w:p w14:paraId="7C77C555" w14:textId="77777777" w:rsidR="000173E3" w:rsidRDefault="000173E3"/>
        </w:tc>
        <w:tc>
          <w:tcPr>
            <w:tcW w:w="204" w:type="dxa"/>
          </w:tcPr>
          <w:p w14:paraId="19DA50B0" w14:textId="77777777" w:rsidR="000173E3" w:rsidRDefault="000173E3"/>
        </w:tc>
        <w:tc>
          <w:tcPr>
            <w:tcW w:w="204" w:type="dxa"/>
          </w:tcPr>
          <w:p w14:paraId="675630E6" w14:textId="77777777" w:rsidR="000173E3" w:rsidRDefault="000173E3"/>
        </w:tc>
        <w:tc>
          <w:tcPr>
            <w:tcW w:w="204" w:type="dxa"/>
          </w:tcPr>
          <w:p w14:paraId="709ED3E6" w14:textId="77777777" w:rsidR="000173E3" w:rsidRDefault="000173E3"/>
        </w:tc>
        <w:tc>
          <w:tcPr>
            <w:tcW w:w="204" w:type="dxa"/>
          </w:tcPr>
          <w:p w14:paraId="1834116C" w14:textId="77777777" w:rsidR="000173E3" w:rsidRDefault="000173E3"/>
        </w:tc>
        <w:tc>
          <w:tcPr>
            <w:tcW w:w="204" w:type="dxa"/>
          </w:tcPr>
          <w:p w14:paraId="208D213F" w14:textId="77777777" w:rsidR="000173E3" w:rsidRDefault="000173E3"/>
        </w:tc>
        <w:tc>
          <w:tcPr>
            <w:tcW w:w="204" w:type="dxa"/>
          </w:tcPr>
          <w:p w14:paraId="61412C86" w14:textId="77777777" w:rsidR="000173E3" w:rsidRDefault="000173E3"/>
        </w:tc>
        <w:tc>
          <w:tcPr>
            <w:tcW w:w="204" w:type="dxa"/>
          </w:tcPr>
          <w:p w14:paraId="1C560B31" w14:textId="77777777" w:rsidR="000173E3" w:rsidRDefault="000173E3"/>
        </w:tc>
        <w:tc>
          <w:tcPr>
            <w:tcW w:w="204" w:type="dxa"/>
          </w:tcPr>
          <w:p w14:paraId="2BF8099B" w14:textId="77777777" w:rsidR="000173E3" w:rsidRDefault="000173E3"/>
        </w:tc>
        <w:tc>
          <w:tcPr>
            <w:tcW w:w="204" w:type="dxa"/>
          </w:tcPr>
          <w:p w14:paraId="659538A0" w14:textId="77777777" w:rsidR="000173E3" w:rsidRDefault="000173E3"/>
        </w:tc>
        <w:tc>
          <w:tcPr>
            <w:tcW w:w="204" w:type="dxa"/>
          </w:tcPr>
          <w:p w14:paraId="28AA509B" w14:textId="77777777" w:rsidR="000173E3" w:rsidRDefault="000173E3"/>
        </w:tc>
        <w:tc>
          <w:tcPr>
            <w:tcW w:w="204" w:type="dxa"/>
          </w:tcPr>
          <w:p w14:paraId="28E3152A" w14:textId="77777777" w:rsidR="000173E3" w:rsidRDefault="000173E3"/>
        </w:tc>
        <w:tc>
          <w:tcPr>
            <w:tcW w:w="1247" w:type="dxa"/>
            <w:vAlign w:val="center"/>
          </w:tcPr>
          <w:p w14:paraId="2AAFB158" w14:textId="77777777" w:rsidR="000173E3" w:rsidRDefault="000173E3"/>
          <w:p w14:paraId="31334294" w14:textId="77777777" w:rsidR="000173E3" w:rsidRDefault="00000000">
            <w:r>
              <w:rPr>
                <w:rFonts w:ascii="Calibri" w:hAnsi="Calibri"/>
                <w:sz w:val="10"/>
              </w:rPr>
              <w:t>CMT certificate</w:t>
            </w:r>
          </w:p>
        </w:tc>
      </w:tr>
      <w:tr w:rsidR="000173E3" w14:paraId="53A70073" w14:textId="77777777">
        <w:trPr>
          <w:jc w:val="center"/>
        </w:trPr>
        <w:tc>
          <w:tcPr>
            <w:tcW w:w="170" w:type="dxa"/>
            <w:vAlign w:val="center"/>
          </w:tcPr>
          <w:p w14:paraId="5F67D9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2E200EE6" w14:textId="77777777" w:rsidR="000173E3" w:rsidRDefault="00000000">
            <w:r>
              <w:rPr>
                <w:rFonts w:ascii="Calibri" w:hAnsi="Calibri"/>
                <w:sz w:val="10"/>
              </w:rPr>
              <w:t>Mapiki Hamusonde</w:t>
            </w:r>
          </w:p>
        </w:tc>
        <w:tc>
          <w:tcPr>
            <w:tcW w:w="181" w:type="dxa"/>
            <w:vAlign w:val="center"/>
          </w:tcPr>
          <w:p w14:paraId="1EE8511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17AC5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E0708C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EE7CC2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D8FA758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B13B721" w14:textId="77777777" w:rsidR="000173E3" w:rsidRDefault="000173E3"/>
        </w:tc>
        <w:tc>
          <w:tcPr>
            <w:tcW w:w="204" w:type="dxa"/>
          </w:tcPr>
          <w:p w14:paraId="4E6556DD" w14:textId="77777777" w:rsidR="000173E3" w:rsidRDefault="000173E3"/>
        </w:tc>
        <w:tc>
          <w:tcPr>
            <w:tcW w:w="204" w:type="dxa"/>
          </w:tcPr>
          <w:p w14:paraId="20C22904" w14:textId="77777777" w:rsidR="000173E3" w:rsidRDefault="000173E3"/>
        </w:tc>
        <w:tc>
          <w:tcPr>
            <w:tcW w:w="204" w:type="dxa"/>
          </w:tcPr>
          <w:p w14:paraId="53AC31EE" w14:textId="77777777" w:rsidR="000173E3" w:rsidRDefault="000173E3"/>
        </w:tc>
        <w:tc>
          <w:tcPr>
            <w:tcW w:w="204" w:type="dxa"/>
          </w:tcPr>
          <w:p w14:paraId="10044923" w14:textId="77777777" w:rsidR="000173E3" w:rsidRDefault="000173E3"/>
        </w:tc>
        <w:tc>
          <w:tcPr>
            <w:tcW w:w="204" w:type="dxa"/>
          </w:tcPr>
          <w:p w14:paraId="0F7676BF" w14:textId="77777777" w:rsidR="000173E3" w:rsidRDefault="000173E3"/>
        </w:tc>
        <w:tc>
          <w:tcPr>
            <w:tcW w:w="204" w:type="dxa"/>
          </w:tcPr>
          <w:p w14:paraId="4EB6253F" w14:textId="77777777" w:rsidR="000173E3" w:rsidRDefault="000173E3"/>
        </w:tc>
        <w:tc>
          <w:tcPr>
            <w:tcW w:w="204" w:type="dxa"/>
          </w:tcPr>
          <w:p w14:paraId="3CBFD401" w14:textId="77777777" w:rsidR="000173E3" w:rsidRDefault="000173E3"/>
        </w:tc>
        <w:tc>
          <w:tcPr>
            <w:tcW w:w="204" w:type="dxa"/>
            <w:vAlign w:val="center"/>
          </w:tcPr>
          <w:p w14:paraId="2634F6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8DB48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F78B7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534FB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C9205F6" w14:textId="77777777" w:rsidR="000173E3" w:rsidRDefault="000173E3"/>
        </w:tc>
        <w:tc>
          <w:tcPr>
            <w:tcW w:w="204" w:type="dxa"/>
          </w:tcPr>
          <w:p w14:paraId="68FB8F52" w14:textId="77777777" w:rsidR="000173E3" w:rsidRDefault="000173E3"/>
        </w:tc>
        <w:tc>
          <w:tcPr>
            <w:tcW w:w="204" w:type="dxa"/>
          </w:tcPr>
          <w:p w14:paraId="15B63EA5" w14:textId="77777777" w:rsidR="000173E3" w:rsidRDefault="000173E3"/>
        </w:tc>
        <w:tc>
          <w:tcPr>
            <w:tcW w:w="204" w:type="dxa"/>
          </w:tcPr>
          <w:p w14:paraId="0B8DEB1B" w14:textId="77777777" w:rsidR="000173E3" w:rsidRDefault="000173E3"/>
        </w:tc>
        <w:tc>
          <w:tcPr>
            <w:tcW w:w="204" w:type="dxa"/>
            <w:vAlign w:val="center"/>
          </w:tcPr>
          <w:p w14:paraId="5E810F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84BC1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D38CE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74AB4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7EBE074" w14:textId="77777777" w:rsidR="000173E3" w:rsidRDefault="000173E3"/>
        </w:tc>
        <w:tc>
          <w:tcPr>
            <w:tcW w:w="204" w:type="dxa"/>
          </w:tcPr>
          <w:p w14:paraId="7F0E6C9F" w14:textId="77777777" w:rsidR="000173E3" w:rsidRDefault="000173E3"/>
        </w:tc>
        <w:tc>
          <w:tcPr>
            <w:tcW w:w="204" w:type="dxa"/>
          </w:tcPr>
          <w:p w14:paraId="676A0F96" w14:textId="77777777" w:rsidR="000173E3" w:rsidRDefault="000173E3"/>
        </w:tc>
        <w:tc>
          <w:tcPr>
            <w:tcW w:w="204" w:type="dxa"/>
          </w:tcPr>
          <w:p w14:paraId="6AE4E932" w14:textId="77777777" w:rsidR="000173E3" w:rsidRDefault="000173E3"/>
        </w:tc>
        <w:tc>
          <w:tcPr>
            <w:tcW w:w="204" w:type="dxa"/>
            <w:vAlign w:val="center"/>
          </w:tcPr>
          <w:p w14:paraId="6AD31F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05CC6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231E3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EFA34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FBE16B4" w14:textId="77777777" w:rsidR="000173E3" w:rsidRDefault="000173E3"/>
        </w:tc>
        <w:tc>
          <w:tcPr>
            <w:tcW w:w="204" w:type="dxa"/>
          </w:tcPr>
          <w:p w14:paraId="2A79D44E" w14:textId="77777777" w:rsidR="000173E3" w:rsidRDefault="000173E3"/>
        </w:tc>
        <w:tc>
          <w:tcPr>
            <w:tcW w:w="204" w:type="dxa"/>
          </w:tcPr>
          <w:p w14:paraId="1ED270CE" w14:textId="77777777" w:rsidR="000173E3" w:rsidRDefault="000173E3"/>
        </w:tc>
        <w:tc>
          <w:tcPr>
            <w:tcW w:w="204" w:type="dxa"/>
          </w:tcPr>
          <w:p w14:paraId="0A3E58B8" w14:textId="77777777" w:rsidR="000173E3" w:rsidRDefault="000173E3"/>
        </w:tc>
        <w:tc>
          <w:tcPr>
            <w:tcW w:w="204" w:type="dxa"/>
          </w:tcPr>
          <w:p w14:paraId="14DE4212" w14:textId="77777777" w:rsidR="000173E3" w:rsidRDefault="000173E3"/>
        </w:tc>
        <w:tc>
          <w:tcPr>
            <w:tcW w:w="204" w:type="dxa"/>
          </w:tcPr>
          <w:p w14:paraId="2D995AFF" w14:textId="77777777" w:rsidR="000173E3" w:rsidRDefault="000173E3"/>
        </w:tc>
        <w:tc>
          <w:tcPr>
            <w:tcW w:w="204" w:type="dxa"/>
          </w:tcPr>
          <w:p w14:paraId="6F44B3CA" w14:textId="77777777" w:rsidR="000173E3" w:rsidRDefault="000173E3"/>
        </w:tc>
        <w:tc>
          <w:tcPr>
            <w:tcW w:w="204" w:type="dxa"/>
          </w:tcPr>
          <w:p w14:paraId="39B22D57" w14:textId="77777777" w:rsidR="000173E3" w:rsidRDefault="000173E3"/>
        </w:tc>
        <w:tc>
          <w:tcPr>
            <w:tcW w:w="204" w:type="dxa"/>
          </w:tcPr>
          <w:p w14:paraId="03823E3F" w14:textId="77777777" w:rsidR="000173E3" w:rsidRDefault="000173E3"/>
        </w:tc>
        <w:tc>
          <w:tcPr>
            <w:tcW w:w="204" w:type="dxa"/>
          </w:tcPr>
          <w:p w14:paraId="369AAFFC" w14:textId="77777777" w:rsidR="000173E3" w:rsidRDefault="000173E3"/>
        </w:tc>
        <w:tc>
          <w:tcPr>
            <w:tcW w:w="204" w:type="dxa"/>
          </w:tcPr>
          <w:p w14:paraId="675E19C1" w14:textId="77777777" w:rsidR="000173E3" w:rsidRDefault="000173E3"/>
        </w:tc>
        <w:tc>
          <w:tcPr>
            <w:tcW w:w="204" w:type="dxa"/>
          </w:tcPr>
          <w:p w14:paraId="200EFEB2" w14:textId="77777777" w:rsidR="000173E3" w:rsidRDefault="000173E3"/>
        </w:tc>
        <w:tc>
          <w:tcPr>
            <w:tcW w:w="204" w:type="dxa"/>
          </w:tcPr>
          <w:p w14:paraId="7A4DB69F" w14:textId="77777777" w:rsidR="000173E3" w:rsidRDefault="000173E3"/>
        </w:tc>
        <w:tc>
          <w:tcPr>
            <w:tcW w:w="204" w:type="dxa"/>
          </w:tcPr>
          <w:p w14:paraId="1263E84D" w14:textId="77777777" w:rsidR="000173E3" w:rsidRDefault="000173E3"/>
        </w:tc>
        <w:tc>
          <w:tcPr>
            <w:tcW w:w="204" w:type="dxa"/>
          </w:tcPr>
          <w:p w14:paraId="1DD3933D" w14:textId="77777777" w:rsidR="000173E3" w:rsidRDefault="000173E3"/>
        </w:tc>
        <w:tc>
          <w:tcPr>
            <w:tcW w:w="204" w:type="dxa"/>
          </w:tcPr>
          <w:p w14:paraId="58C446A7" w14:textId="77777777" w:rsidR="000173E3" w:rsidRDefault="000173E3"/>
        </w:tc>
        <w:tc>
          <w:tcPr>
            <w:tcW w:w="204" w:type="dxa"/>
            <w:vAlign w:val="center"/>
          </w:tcPr>
          <w:p w14:paraId="7CD757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C3354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83052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0D90B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1947CC4" w14:textId="77777777" w:rsidR="000173E3" w:rsidRDefault="000173E3"/>
        </w:tc>
        <w:tc>
          <w:tcPr>
            <w:tcW w:w="204" w:type="dxa"/>
          </w:tcPr>
          <w:p w14:paraId="18835095" w14:textId="77777777" w:rsidR="000173E3" w:rsidRDefault="000173E3"/>
        </w:tc>
        <w:tc>
          <w:tcPr>
            <w:tcW w:w="204" w:type="dxa"/>
          </w:tcPr>
          <w:p w14:paraId="00B734C2" w14:textId="77777777" w:rsidR="000173E3" w:rsidRDefault="000173E3"/>
        </w:tc>
        <w:tc>
          <w:tcPr>
            <w:tcW w:w="204" w:type="dxa"/>
          </w:tcPr>
          <w:p w14:paraId="0F6F94AD" w14:textId="77777777" w:rsidR="000173E3" w:rsidRDefault="000173E3"/>
        </w:tc>
        <w:tc>
          <w:tcPr>
            <w:tcW w:w="204" w:type="dxa"/>
          </w:tcPr>
          <w:p w14:paraId="46A76C0B" w14:textId="77777777" w:rsidR="000173E3" w:rsidRDefault="000173E3"/>
        </w:tc>
        <w:tc>
          <w:tcPr>
            <w:tcW w:w="204" w:type="dxa"/>
          </w:tcPr>
          <w:p w14:paraId="1FE8B402" w14:textId="77777777" w:rsidR="000173E3" w:rsidRDefault="000173E3"/>
        </w:tc>
        <w:tc>
          <w:tcPr>
            <w:tcW w:w="204" w:type="dxa"/>
          </w:tcPr>
          <w:p w14:paraId="3D4E6FF7" w14:textId="77777777" w:rsidR="000173E3" w:rsidRDefault="000173E3"/>
        </w:tc>
        <w:tc>
          <w:tcPr>
            <w:tcW w:w="1247" w:type="dxa"/>
            <w:vAlign w:val="center"/>
          </w:tcPr>
          <w:p w14:paraId="052A3C43" w14:textId="77777777" w:rsidR="000173E3" w:rsidRDefault="000173E3"/>
          <w:p w14:paraId="40568E89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Silver Award</w:t>
            </w:r>
          </w:p>
        </w:tc>
      </w:tr>
      <w:tr w:rsidR="000173E3" w14:paraId="62ADCB4F" w14:textId="77777777">
        <w:trPr>
          <w:jc w:val="center"/>
        </w:trPr>
        <w:tc>
          <w:tcPr>
            <w:tcW w:w="170" w:type="dxa"/>
            <w:vAlign w:val="center"/>
          </w:tcPr>
          <w:p w14:paraId="48C91E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6693F174" w14:textId="77777777" w:rsidR="000173E3" w:rsidRDefault="00000000">
            <w:r>
              <w:rPr>
                <w:rFonts w:ascii="Calibri" w:hAnsi="Calibri"/>
                <w:sz w:val="10"/>
              </w:rPr>
              <w:t>Tricia Sikwati</w:t>
            </w:r>
          </w:p>
        </w:tc>
        <w:tc>
          <w:tcPr>
            <w:tcW w:w="181" w:type="dxa"/>
            <w:vAlign w:val="center"/>
          </w:tcPr>
          <w:p w14:paraId="54A2E99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8E77E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3F0976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FEC88B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045562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F0609AE" w14:textId="77777777" w:rsidR="000173E3" w:rsidRDefault="000173E3"/>
        </w:tc>
        <w:tc>
          <w:tcPr>
            <w:tcW w:w="204" w:type="dxa"/>
          </w:tcPr>
          <w:p w14:paraId="45AE1BF2" w14:textId="77777777" w:rsidR="000173E3" w:rsidRDefault="000173E3"/>
        </w:tc>
        <w:tc>
          <w:tcPr>
            <w:tcW w:w="204" w:type="dxa"/>
          </w:tcPr>
          <w:p w14:paraId="4372F48C" w14:textId="77777777" w:rsidR="000173E3" w:rsidRDefault="000173E3"/>
        </w:tc>
        <w:tc>
          <w:tcPr>
            <w:tcW w:w="204" w:type="dxa"/>
          </w:tcPr>
          <w:p w14:paraId="2C1C6C56" w14:textId="77777777" w:rsidR="000173E3" w:rsidRDefault="000173E3"/>
        </w:tc>
        <w:tc>
          <w:tcPr>
            <w:tcW w:w="204" w:type="dxa"/>
          </w:tcPr>
          <w:p w14:paraId="5974F209" w14:textId="77777777" w:rsidR="000173E3" w:rsidRDefault="000173E3"/>
        </w:tc>
        <w:tc>
          <w:tcPr>
            <w:tcW w:w="204" w:type="dxa"/>
          </w:tcPr>
          <w:p w14:paraId="76763874" w14:textId="77777777" w:rsidR="000173E3" w:rsidRDefault="000173E3"/>
        </w:tc>
        <w:tc>
          <w:tcPr>
            <w:tcW w:w="204" w:type="dxa"/>
          </w:tcPr>
          <w:p w14:paraId="3060BDA4" w14:textId="77777777" w:rsidR="000173E3" w:rsidRDefault="000173E3"/>
        </w:tc>
        <w:tc>
          <w:tcPr>
            <w:tcW w:w="204" w:type="dxa"/>
          </w:tcPr>
          <w:p w14:paraId="0A580E07" w14:textId="77777777" w:rsidR="000173E3" w:rsidRDefault="000173E3"/>
        </w:tc>
        <w:tc>
          <w:tcPr>
            <w:tcW w:w="204" w:type="dxa"/>
            <w:vAlign w:val="center"/>
          </w:tcPr>
          <w:p w14:paraId="6F1EE7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F91D2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8372D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7C84F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AA26E6F" w14:textId="77777777" w:rsidR="000173E3" w:rsidRDefault="000173E3"/>
        </w:tc>
        <w:tc>
          <w:tcPr>
            <w:tcW w:w="204" w:type="dxa"/>
          </w:tcPr>
          <w:p w14:paraId="54736799" w14:textId="77777777" w:rsidR="000173E3" w:rsidRDefault="000173E3"/>
        </w:tc>
        <w:tc>
          <w:tcPr>
            <w:tcW w:w="204" w:type="dxa"/>
          </w:tcPr>
          <w:p w14:paraId="6A5A392A" w14:textId="77777777" w:rsidR="000173E3" w:rsidRDefault="000173E3"/>
        </w:tc>
        <w:tc>
          <w:tcPr>
            <w:tcW w:w="204" w:type="dxa"/>
          </w:tcPr>
          <w:p w14:paraId="224FDF45" w14:textId="77777777" w:rsidR="000173E3" w:rsidRDefault="000173E3"/>
        </w:tc>
        <w:tc>
          <w:tcPr>
            <w:tcW w:w="204" w:type="dxa"/>
            <w:vAlign w:val="center"/>
          </w:tcPr>
          <w:p w14:paraId="6D3519D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92CC9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64CA4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54538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B8E167A" w14:textId="77777777" w:rsidR="000173E3" w:rsidRDefault="000173E3"/>
        </w:tc>
        <w:tc>
          <w:tcPr>
            <w:tcW w:w="204" w:type="dxa"/>
          </w:tcPr>
          <w:p w14:paraId="55010FC0" w14:textId="77777777" w:rsidR="000173E3" w:rsidRDefault="000173E3"/>
        </w:tc>
        <w:tc>
          <w:tcPr>
            <w:tcW w:w="204" w:type="dxa"/>
          </w:tcPr>
          <w:p w14:paraId="24C612E4" w14:textId="77777777" w:rsidR="000173E3" w:rsidRDefault="000173E3"/>
        </w:tc>
        <w:tc>
          <w:tcPr>
            <w:tcW w:w="204" w:type="dxa"/>
          </w:tcPr>
          <w:p w14:paraId="5DCF7C02" w14:textId="77777777" w:rsidR="000173E3" w:rsidRDefault="000173E3"/>
        </w:tc>
        <w:tc>
          <w:tcPr>
            <w:tcW w:w="204" w:type="dxa"/>
            <w:vAlign w:val="center"/>
          </w:tcPr>
          <w:p w14:paraId="7BD547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037D1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8679A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99D1A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B0B899D" w14:textId="77777777" w:rsidR="000173E3" w:rsidRDefault="000173E3"/>
        </w:tc>
        <w:tc>
          <w:tcPr>
            <w:tcW w:w="204" w:type="dxa"/>
          </w:tcPr>
          <w:p w14:paraId="24AB0090" w14:textId="77777777" w:rsidR="000173E3" w:rsidRDefault="000173E3"/>
        </w:tc>
        <w:tc>
          <w:tcPr>
            <w:tcW w:w="204" w:type="dxa"/>
          </w:tcPr>
          <w:p w14:paraId="4F415473" w14:textId="77777777" w:rsidR="000173E3" w:rsidRDefault="000173E3"/>
        </w:tc>
        <w:tc>
          <w:tcPr>
            <w:tcW w:w="204" w:type="dxa"/>
          </w:tcPr>
          <w:p w14:paraId="1851AC34" w14:textId="77777777" w:rsidR="000173E3" w:rsidRDefault="000173E3"/>
        </w:tc>
        <w:tc>
          <w:tcPr>
            <w:tcW w:w="204" w:type="dxa"/>
          </w:tcPr>
          <w:p w14:paraId="1047F400" w14:textId="77777777" w:rsidR="000173E3" w:rsidRDefault="000173E3"/>
        </w:tc>
        <w:tc>
          <w:tcPr>
            <w:tcW w:w="204" w:type="dxa"/>
          </w:tcPr>
          <w:p w14:paraId="336864D0" w14:textId="77777777" w:rsidR="000173E3" w:rsidRDefault="000173E3"/>
        </w:tc>
        <w:tc>
          <w:tcPr>
            <w:tcW w:w="204" w:type="dxa"/>
          </w:tcPr>
          <w:p w14:paraId="46F05DF9" w14:textId="77777777" w:rsidR="000173E3" w:rsidRDefault="000173E3"/>
        </w:tc>
        <w:tc>
          <w:tcPr>
            <w:tcW w:w="204" w:type="dxa"/>
          </w:tcPr>
          <w:p w14:paraId="0E51EE34" w14:textId="77777777" w:rsidR="000173E3" w:rsidRDefault="000173E3"/>
        </w:tc>
        <w:tc>
          <w:tcPr>
            <w:tcW w:w="204" w:type="dxa"/>
          </w:tcPr>
          <w:p w14:paraId="782C0513" w14:textId="77777777" w:rsidR="000173E3" w:rsidRDefault="000173E3"/>
        </w:tc>
        <w:tc>
          <w:tcPr>
            <w:tcW w:w="204" w:type="dxa"/>
          </w:tcPr>
          <w:p w14:paraId="4BCB8EFB" w14:textId="77777777" w:rsidR="000173E3" w:rsidRDefault="000173E3"/>
        </w:tc>
        <w:tc>
          <w:tcPr>
            <w:tcW w:w="204" w:type="dxa"/>
          </w:tcPr>
          <w:p w14:paraId="5B390E5F" w14:textId="77777777" w:rsidR="000173E3" w:rsidRDefault="000173E3"/>
        </w:tc>
        <w:tc>
          <w:tcPr>
            <w:tcW w:w="204" w:type="dxa"/>
          </w:tcPr>
          <w:p w14:paraId="36E92E86" w14:textId="77777777" w:rsidR="000173E3" w:rsidRDefault="000173E3"/>
        </w:tc>
        <w:tc>
          <w:tcPr>
            <w:tcW w:w="204" w:type="dxa"/>
          </w:tcPr>
          <w:p w14:paraId="2AAAA69E" w14:textId="77777777" w:rsidR="000173E3" w:rsidRDefault="000173E3"/>
        </w:tc>
        <w:tc>
          <w:tcPr>
            <w:tcW w:w="204" w:type="dxa"/>
          </w:tcPr>
          <w:p w14:paraId="6FC6D05D" w14:textId="77777777" w:rsidR="000173E3" w:rsidRDefault="000173E3"/>
        </w:tc>
        <w:tc>
          <w:tcPr>
            <w:tcW w:w="204" w:type="dxa"/>
          </w:tcPr>
          <w:p w14:paraId="39347F3D" w14:textId="77777777" w:rsidR="000173E3" w:rsidRDefault="000173E3"/>
        </w:tc>
        <w:tc>
          <w:tcPr>
            <w:tcW w:w="204" w:type="dxa"/>
          </w:tcPr>
          <w:p w14:paraId="2E021FF4" w14:textId="77777777" w:rsidR="000173E3" w:rsidRDefault="000173E3"/>
        </w:tc>
        <w:tc>
          <w:tcPr>
            <w:tcW w:w="204" w:type="dxa"/>
          </w:tcPr>
          <w:p w14:paraId="2290907C" w14:textId="77777777" w:rsidR="000173E3" w:rsidRDefault="000173E3"/>
        </w:tc>
        <w:tc>
          <w:tcPr>
            <w:tcW w:w="204" w:type="dxa"/>
          </w:tcPr>
          <w:p w14:paraId="1F03AB68" w14:textId="77777777" w:rsidR="000173E3" w:rsidRDefault="000173E3"/>
        </w:tc>
        <w:tc>
          <w:tcPr>
            <w:tcW w:w="204" w:type="dxa"/>
          </w:tcPr>
          <w:p w14:paraId="6AD37DC2" w14:textId="77777777" w:rsidR="000173E3" w:rsidRDefault="000173E3"/>
        </w:tc>
        <w:tc>
          <w:tcPr>
            <w:tcW w:w="204" w:type="dxa"/>
          </w:tcPr>
          <w:p w14:paraId="4E8C7888" w14:textId="77777777" w:rsidR="000173E3" w:rsidRDefault="000173E3"/>
        </w:tc>
        <w:tc>
          <w:tcPr>
            <w:tcW w:w="204" w:type="dxa"/>
          </w:tcPr>
          <w:p w14:paraId="7DF8D963" w14:textId="77777777" w:rsidR="000173E3" w:rsidRDefault="000173E3"/>
        </w:tc>
        <w:tc>
          <w:tcPr>
            <w:tcW w:w="204" w:type="dxa"/>
          </w:tcPr>
          <w:p w14:paraId="4EB89EF4" w14:textId="77777777" w:rsidR="000173E3" w:rsidRDefault="000173E3"/>
        </w:tc>
        <w:tc>
          <w:tcPr>
            <w:tcW w:w="204" w:type="dxa"/>
          </w:tcPr>
          <w:p w14:paraId="1BB6D760" w14:textId="77777777" w:rsidR="000173E3" w:rsidRDefault="000173E3"/>
        </w:tc>
        <w:tc>
          <w:tcPr>
            <w:tcW w:w="204" w:type="dxa"/>
          </w:tcPr>
          <w:p w14:paraId="50714475" w14:textId="77777777" w:rsidR="000173E3" w:rsidRDefault="000173E3"/>
        </w:tc>
        <w:tc>
          <w:tcPr>
            <w:tcW w:w="204" w:type="dxa"/>
          </w:tcPr>
          <w:p w14:paraId="245C1A64" w14:textId="77777777" w:rsidR="000173E3" w:rsidRDefault="000173E3"/>
        </w:tc>
        <w:tc>
          <w:tcPr>
            <w:tcW w:w="204" w:type="dxa"/>
          </w:tcPr>
          <w:p w14:paraId="7C6D38A7" w14:textId="77777777" w:rsidR="000173E3" w:rsidRDefault="000173E3"/>
        </w:tc>
        <w:tc>
          <w:tcPr>
            <w:tcW w:w="204" w:type="dxa"/>
          </w:tcPr>
          <w:p w14:paraId="05236611" w14:textId="77777777" w:rsidR="000173E3" w:rsidRDefault="000173E3"/>
        </w:tc>
        <w:tc>
          <w:tcPr>
            <w:tcW w:w="1247" w:type="dxa"/>
            <w:vAlign w:val="center"/>
          </w:tcPr>
          <w:p w14:paraId="3A0F5658" w14:textId="77777777" w:rsidR="000173E3" w:rsidRDefault="000173E3"/>
          <w:p w14:paraId="79704256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6C8F6BBB" w14:textId="77777777">
        <w:trPr>
          <w:jc w:val="center"/>
        </w:trPr>
        <w:tc>
          <w:tcPr>
            <w:tcW w:w="170" w:type="dxa"/>
            <w:vAlign w:val="center"/>
          </w:tcPr>
          <w:p w14:paraId="405D8F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60555BB6" w14:textId="77777777" w:rsidR="000173E3" w:rsidRDefault="00000000">
            <w:r>
              <w:rPr>
                <w:rFonts w:ascii="Calibri" w:hAnsi="Calibri"/>
                <w:sz w:val="10"/>
              </w:rPr>
              <w:t>Beene Hamasamu</w:t>
            </w:r>
          </w:p>
        </w:tc>
        <w:tc>
          <w:tcPr>
            <w:tcW w:w="181" w:type="dxa"/>
            <w:vAlign w:val="center"/>
          </w:tcPr>
          <w:p w14:paraId="45AC37A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ADFAF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263478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5BCE5F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ACFAE78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C64F4BB" w14:textId="77777777" w:rsidR="000173E3" w:rsidRDefault="000173E3"/>
        </w:tc>
        <w:tc>
          <w:tcPr>
            <w:tcW w:w="204" w:type="dxa"/>
          </w:tcPr>
          <w:p w14:paraId="380D7A2F" w14:textId="77777777" w:rsidR="000173E3" w:rsidRDefault="000173E3"/>
        </w:tc>
        <w:tc>
          <w:tcPr>
            <w:tcW w:w="204" w:type="dxa"/>
          </w:tcPr>
          <w:p w14:paraId="78152527" w14:textId="77777777" w:rsidR="000173E3" w:rsidRDefault="000173E3"/>
        </w:tc>
        <w:tc>
          <w:tcPr>
            <w:tcW w:w="204" w:type="dxa"/>
          </w:tcPr>
          <w:p w14:paraId="5E3F3F54" w14:textId="77777777" w:rsidR="000173E3" w:rsidRDefault="000173E3"/>
        </w:tc>
        <w:tc>
          <w:tcPr>
            <w:tcW w:w="204" w:type="dxa"/>
          </w:tcPr>
          <w:p w14:paraId="3B6D6497" w14:textId="77777777" w:rsidR="000173E3" w:rsidRDefault="000173E3"/>
        </w:tc>
        <w:tc>
          <w:tcPr>
            <w:tcW w:w="204" w:type="dxa"/>
          </w:tcPr>
          <w:p w14:paraId="6EB8BDFC" w14:textId="77777777" w:rsidR="000173E3" w:rsidRDefault="000173E3"/>
        </w:tc>
        <w:tc>
          <w:tcPr>
            <w:tcW w:w="204" w:type="dxa"/>
          </w:tcPr>
          <w:p w14:paraId="405D512D" w14:textId="77777777" w:rsidR="000173E3" w:rsidRDefault="000173E3"/>
        </w:tc>
        <w:tc>
          <w:tcPr>
            <w:tcW w:w="204" w:type="dxa"/>
          </w:tcPr>
          <w:p w14:paraId="57000316" w14:textId="77777777" w:rsidR="000173E3" w:rsidRDefault="000173E3"/>
        </w:tc>
        <w:tc>
          <w:tcPr>
            <w:tcW w:w="204" w:type="dxa"/>
            <w:vAlign w:val="center"/>
          </w:tcPr>
          <w:p w14:paraId="368357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7C97A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7720F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DD74C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7A0B110" w14:textId="77777777" w:rsidR="000173E3" w:rsidRDefault="000173E3"/>
        </w:tc>
        <w:tc>
          <w:tcPr>
            <w:tcW w:w="204" w:type="dxa"/>
          </w:tcPr>
          <w:p w14:paraId="2AB5859C" w14:textId="77777777" w:rsidR="000173E3" w:rsidRDefault="000173E3"/>
        </w:tc>
        <w:tc>
          <w:tcPr>
            <w:tcW w:w="204" w:type="dxa"/>
          </w:tcPr>
          <w:p w14:paraId="10D38080" w14:textId="77777777" w:rsidR="000173E3" w:rsidRDefault="000173E3"/>
        </w:tc>
        <w:tc>
          <w:tcPr>
            <w:tcW w:w="204" w:type="dxa"/>
          </w:tcPr>
          <w:p w14:paraId="1CF56546" w14:textId="77777777" w:rsidR="000173E3" w:rsidRDefault="000173E3"/>
        </w:tc>
        <w:tc>
          <w:tcPr>
            <w:tcW w:w="204" w:type="dxa"/>
            <w:vAlign w:val="center"/>
          </w:tcPr>
          <w:p w14:paraId="0D3AFF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B743F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5AF3E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EF9E6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3FAC155" w14:textId="77777777" w:rsidR="000173E3" w:rsidRDefault="000173E3"/>
        </w:tc>
        <w:tc>
          <w:tcPr>
            <w:tcW w:w="204" w:type="dxa"/>
          </w:tcPr>
          <w:p w14:paraId="25D7C075" w14:textId="77777777" w:rsidR="000173E3" w:rsidRDefault="000173E3"/>
        </w:tc>
        <w:tc>
          <w:tcPr>
            <w:tcW w:w="204" w:type="dxa"/>
          </w:tcPr>
          <w:p w14:paraId="60FF1587" w14:textId="77777777" w:rsidR="000173E3" w:rsidRDefault="000173E3"/>
        </w:tc>
        <w:tc>
          <w:tcPr>
            <w:tcW w:w="204" w:type="dxa"/>
          </w:tcPr>
          <w:p w14:paraId="34E9D1C2" w14:textId="77777777" w:rsidR="000173E3" w:rsidRDefault="000173E3"/>
        </w:tc>
        <w:tc>
          <w:tcPr>
            <w:tcW w:w="204" w:type="dxa"/>
            <w:vAlign w:val="center"/>
          </w:tcPr>
          <w:p w14:paraId="0920C0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88C14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100E4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A48AF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180886E" w14:textId="77777777" w:rsidR="000173E3" w:rsidRDefault="000173E3"/>
        </w:tc>
        <w:tc>
          <w:tcPr>
            <w:tcW w:w="204" w:type="dxa"/>
          </w:tcPr>
          <w:p w14:paraId="2AFEA4C7" w14:textId="77777777" w:rsidR="000173E3" w:rsidRDefault="000173E3"/>
        </w:tc>
        <w:tc>
          <w:tcPr>
            <w:tcW w:w="204" w:type="dxa"/>
          </w:tcPr>
          <w:p w14:paraId="06041E58" w14:textId="77777777" w:rsidR="000173E3" w:rsidRDefault="000173E3"/>
        </w:tc>
        <w:tc>
          <w:tcPr>
            <w:tcW w:w="204" w:type="dxa"/>
          </w:tcPr>
          <w:p w14:paraId="670CC459" w14:textId="77777777" w:rsidR="000173E3" w:rsidRDefault="000173E3"/>
        </w:tc>
        <w:tc>
          <w:tcPr>
            <w:tcW w:w="204" w:type="dxa"/>
          </w:tcPr>
          <w:p w14:paraId="6FD574E1" w14:textId="77777777" w:rsidR="000173E3" w:rsidRDefault="000173E3"/>
        </w:tc>
        <w:tc>
          <w:tcPr>
            <w:tcW w:w="204" w:type="dxa"/>
          </w:tcPr>
          <w:p w14:paraId="6AF1C0D0" w14:textId="77777777" w:rsidR="000173E3" w:rsidRDefault="000173E3"/>
        </w:tc>
        <w:tc>
          <w:tcPr>
            <w:tcW w:w="204" w:type="dxa"/>
          </w:tcPr>
          <w:p w14:paraId="577EED1D" w14:textId="77777777" w:rsidR="000173E3" w:rsidRDefault="000173E3"/>
        </w:tc>
        <w:tc>
          <w:tcPr>
            <w:tcW w:w="204" w:type="dxa"/>
          </w:tcPr>
          <w:p w14:paraId="3B5B4D9F" w14:textId="77777777" w:rsidR="000173E3" w:rsidRDefault="000173E3"/>
        </w:tc>
        <w:tc>
          <w:tcPr>
            <w:tcW w:w="204" w:type="dxa"/>
          </w:tcPr>
          <w:p w14:paraId="38BDAFAB" w14:textId="77777777" w:rsidR="000173E3" w:rsidRDefault="000173E3"/>
        </w:tc>
        <w:tc>
          <w:tcPr>
            <w:tcW w:w="204" w:type="dxa"/>
          </w:tcPr>
          <w:p w14:paraId="600903F8" w14:textId="77777777" w:rsidR="000173E3" w:rsidRDefault="000173E3"/>
        </w:tc>
        <w:tc>
          <w:tcPr>
            <w:tcW w:w="204" w:type="dxa"/>
          </w:tcPr>
          <w:p w14:paraId="54EA1A8F" w14:textId="77777777" w:rsidR="000173E3" w:rsidRDefault="000173E3"/>
        </w:tc>
        <w:tc>
          <w:tcPr>
            <w:tcW w:w="204" w:type="dxa"/>
          </w:tcPr>
          <w:p w14:paraId="3409B525" w14:textId="77777777" w:rsidR="000173E3" w:rsidRDefault="000173E3"/>
        </w:tc>
        <w:tc>
          <w:tcPr>
            <w:tcW w:w="204" w:type="dxa"/>
            <w:vAlign w:val="center"/>
          </w:tcPr>
          <w:p w14:paraId="737714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3A49E9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08640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953F9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259B82B5" w14:textId="77777777" w:rsidR="000173E3" w:rsidRDefault="000173E3"/>
        </w:tc>
        <w:tc>
          <w:tcPr>
            <w:tcW w:w="204" w:type="dxa"/>
          </w:tcPr>
          <w:p w14:paraId="59F213AC" w14:textId="77777777" w:rsidR="000173E3" w:rsidRDefault="000173E3"/>
        </w:tc>
        <w:tc>
          <w:tcPr>
            <w:tcW w:w="204" w:type="dxa"/>
          </w:tcPr>
          <w:p w14:paraId="36E996FC" w14:textId="77777777" w:rsidR="000173E3" w:rsidRDefault="000173E3"/>
        </w:tc>
        <w:tc>
          <w:tcPr>
            <w:tcW w:w="204" w:type="dxa"/>
          </w:tcPr>
          <w:p w14:paraId="3A5211CC" w14:textId="77777777" w:rsidR="000173E3" w:rsidRDefault="000173E3"/>
        </w:tc>
        <w:tc>
          <w:tcPr>
            <w:tcW w:w="204" w:type="dxa"/>
          </w:tcPr>
          <w:p w14:paraId="79818730" w14:textId="77777777" w:rsidR="000173E3" w:rsidRDefault="000173E3"/>
        </w:tc>
        <w:tc>
          <w:tcPr>
            <w:tcW w:w="204" w:type="dxa"/>
          </w:tcPr>
          <w:p w14:paraId="792C3299" w14:textId="77777777" w:rsidR="000173E3" w:rsidRDefault="000173E3"/>
        </w:tc>
        <w:tc>
          <w:tcPr>
            <w:tcW w:w="204" w:type="dxa"/>
          </w:tcPr>
          <w:p w14:paraId="2F9E02A8" w14:textId="77777777" w:rsidR="000173E3" w:rsidRDefault="000173E3"/>
        </w:tc>
        <w:tc>
          <w:tcPr>
            <w:tcW w:w="204" w:type="dxa"/>
          </w:tcPr>
          <w:p w14:paraId="5BD8B03C" w14:textId="77777777" w:rsidR="000173E3" w:rsidRDefault="000173E3"/>
        </w:tc>
        <w:tc>
          <w:tcPr>
            <w:tcW w:w="204" w:type="dxa"/>
          </w:tcPr>
          <w:p w14:paraId="22EDD965" w14:textId="77777777" w:rsidR="000173E3" w:rsidRDefault="000173E3"/>
        </w:tc>
        <w:tc>
          <w:tcPr>
            <w:tcW w:w="204" w:type="dxa"/>
          </w:tcPr>
          <w:p w14:paraId="19B9CB3D" w14:textId="77777777" w:rsidR="000173E3" w:rsidRDefault="000173E3"/>
        </w:tc>
        <w:tc>
          <w:tcPr>
            <w:tcW w:w="204" w:type="dxa"/>
          </w:tcPr>
          <w:p w14:paraId="07B6AAF2" w14:textId="77777777" w:rsidR="000173E3" w:rsidRDefault="000173E3"/>
        </w:tc>
        <w:tc>
          <w:tcPr>
            <w:tcW w:w="1247" w:type="dxa"/>
            <w:vAlign w:val="center"/>
          </w:tcPr>
          <w:p w14:paraId="05C8B9D8" w14:textId="77777777" w:rsidR="000173E3" w:rsidRDefault="000173E3"/>
          <w:p w14:paraId="008E423A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73C66B5D" w14:textId="77777777">
        <w:trPr>
          <w:jc w:val="center"/>
        </w:trPr>
        <w:tc>
          <w:tcPr>
            <w:tcW w:w="170" w:type="dxa"/>
            <w:vAlign w:val="center"/>
          </w:tcPr>
          <w:p w14:paraId="5524DB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020FFD18" w14:textId="77777777" w:rsidR="000173E3" w:rsidRDefault="00000000">
            <w:r>
              <w:rPr>
                <w:rFonts w:ascii="Calibri" w:hAnsi="Calibri"/>
                <w:sz w:val="10"/>
              </w:rPr>
              <w:t>Belgravia Mubanga</w:t>
            </w:r>
          </w:p>
        </w:tc>
        <w:tc>
          <w:tcPr>
            <w:tcW w:w="181" w:type="dxa"/>
            <w:vAlign w:val="center"/>
          </w:tcPr>
          <w:p w14:paraId="3A6D441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CDA97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8E3A26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FD9263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89C416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D851CED" w14:textId="77777777" w:rsidR="000173E3" w:rsidRDefault="000173E3"/>
        </w:tc>
        <w:tc>
          <w:tcPr>
            <w:tcW w:w="204" w:type="dxa"/>
          </w:tcPr>
          <w:p w14:paraId="36B37F26" w14:textId="77777777" w:rsidR="000173E3" w:rsidRDefault="000173E3"/>
        </w:tc>
        <w:tc>
          <w:tcPr>
            <w:tcW w:w="204" w:type="dxa"/>
          </w:tcPr>
          <w:p w14:paraId="1F21A07C" w14:textId="77777777" w:rsidR="000173E3" w:rsidRDefault="000173E3"/>
        </w:tc>
        <w:tc>
          <w:tcPr>
            <w:tcW w:w="204" w:type="dxa"/>
          </w:tcPr>
          <w:p w14:paraId="68167A0E" w14:textId="77777777" w:rsidR="000173E3" w:rsidRDefault="000173E3"/>
        </w:tc>
        <w:tc>
          <w:tcPr>
            <w:tcW w:w="204" w:type="dxa"/>
          </w:tcPr>
          <w:p w14:paraId="41555017" w14:textId="77777777" w:rsidR="000173E3" w:rsidRDefault="000173E3"/>
        </w:tc>
        <w:tc>
          <w:tcPr>
            <w:tcW w:w="204" w:type="dxa"/>
          </w:tcPr>
          <w:p w14:paraId="00EE5681" w14:textId="77777777" w:rsidR="000173E3" w:rsidRDefault="000173E3"/>
        </w:tc>
        <w:tc>
          <w:tcPr>
            <w:tcW w:w="204" w:type="dxa"/>
          </w:tcPr>
          <w:p w14:paraId="527945AA" w14:textId="77777777" w:rsidR="000173E3" w:rsidRDefault="000173E3"/>
        </w:tc>
        <w:tc>
          <w:tcPr>
            <w:tcW w:w="204" w:type="dxa"/>
          </w:tcPr>
          <w:p w14:paraId="11726A72" w14:textId="77777777" w:rsidR="000173E3" w:rsidRDefault="000173E3"/>
        </w:tc>
        <w:tc>
          <w:tcPr>
            <w:tcW w:w="204" w:type="dxa"/>
            <w:vAlign w:val="center"/>
          </w:tcPr>
          <w:p w14:paraId="6D6A54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33D8D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B7173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A6F8C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46A8CCF" w14:textId="77777777" w:rsidR="000173E3" w:rsidRDefault="000173E3"/>
        </w:tc>
        <w:tc>
          <w:tcPr>
            <w:tcW w:w="204" w:type="dxa"/>
          </w:tcPr>
          <w:p w14:paraId="46A8B3EC" w14:textId="77777777" w:rsidR="000173E3" w:rsidRDefault="000173E3"/>
        </w:tc>
        <w:tc>
          <w:tcPr>
            <w:tcW w:w="204" w:type="dxa"/>
          </w:tcPr>
          <w:p w14:paraId="510B2C97" w14:textId="77777777" w:rsidR="000173E3" w:rsidRDefault="000173E3"/>
        </w:tc>
        <w:tc>
          <w:tcPr>
            <w:tcW w:w="204" w:type="dxa"/>
          </w:tcPr>
          <w:p w14:paraId="34BA7E1D" w14:textId="77777777" w:rsidR="000173E3" w:rsidRDefault="000173E3"/>
        </w:tc>
        <w:tc>
          <w:tcPr>
            <w:tcW w:w="204" w:type="dxa"/>
            <w:vAlign w:val="center"/>
          </w:tcPr>
          <w:p w14:paraId="7184EF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3E61B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DC5A1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1C41D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BAE6FAE" w14:textId="77777777" w:rsidR="000173E3" w:rsidRDefault="000173E3"/>
        </w:tc>
        <w:tc>
          <w:tcPr>
            <w:tcW w:w="204" w:type="dxa"/>
          </w:tcPr>
          <w:p w14:paraId="6DFF4EA9" w14:textId="77777777" w:rsidR="000173E3" w:rsidRDefault="000173E3"/>
        </w:tc>
        <w:tc>
          <w:tcPr>
            <w:tcW w:w="204" w:type="dxa"/>
          </w:tcPr>
          <w:p w14:paraId="76798B53" w14:textId="77777777" w:rsidR="000173E3" w:rsidRDefault="000173E3"/>
        </w:tc>
        <w:tc>
          <w:tcPr>
            <w:tcW w:w="204" w:type="dxa"/>
          </w:tcPr>
          <w:p w14:paraId="2FE2D894" w14:textId="77777777" w:rsidR="000173E3" w:rsidRDefault="000173E3"/>
        </w:tc>
        <w:tc>
          <w:tcPr>
            <w:tcW w:w="204" w:type="dxa"/>
            <w:vAlign w:val="center"/>
          </w:tcPr>
          <w:p w14:paraId="2C9B6F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202CB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0432C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C13E5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245C410" w14:textId="77777777" w:rsidR="000173E3" w:rsidRDefault="000173E3"/>
        </w:tc>
        <w:tc>
          <w:tcPr>
            <w:tcW w:w="204" w:type="dxa"/>
          </w:tcPr>
          <w:p w14:paraId="397F6C16" w14:textId="77777777" w:rsidR="000173E3" w:rsidRDefault="000173E3"/>
        </w:tc>
        <w:tc>
          <w:tcPr>
            <w:tcW w:w="204" w:type="dxa"/>
          </w:tcPr>
          <w:p w14:paraId="68624C66" w14:textId="77777777" w:rsidR="000173E3" w:rsidRDefault="000173E3"/>
        </w:tc>
        <w:tc>
          <w:tcPr>
            <w:tcW w:w="204" w:type="dxa"/>
          </w:tcPr>
          <w:p w14:paraId="1E19DF0A" w14:textId="77777777" w:rsidR="000173E3" w:rsidRDefault="000173E3"/>
        </w:tc>
        <w:tc>
          <w:tcPr>
            <w:tcW w:w="204" w:type="dxa"/>
          </w:tcPr>
          <w:p w14:paraId="618E5161" w14:textId="77777777" w:rsidR="000173E3" w:rsidRDefault="000173E3"/>
        </w:tc>
        <w:tc>
          <w:tcPr>
            <w:tcW w:w="204" w:type="dxa"/>
          </w:tcPr>
          <w:p w14:paraId="2BD4F2C5" w14:textId="77777777" w:rsidR="000173E3" w:rsidRDefault="000173E3"/>
        </w:tc>
        <w:tc>
          <w:tcPr>
            <w:tcW w:w="204" w:type="dxa"/>
          </w:tcPr>
          <w:p w14:paraId="23724510" w14:textId="77777777" w:rsidR="000173E3" w:rsidRDefault="000173E3"/>
        </w:tc>
        <w:tc>
          <w:tcPr>
            <w:tcW w:w="204" w:type="dxa"/>
          </w:tcPr>
          <w:p w14:paraId="71D033F4" w14:textId="77777777" w:rsidR="000173E3" w:rsidRDefault="000173E3"/>
        </w:tc>
        <w:tc>
          <w:tcPr>
            <w:tcW w:w="204" w:type="dxa"/>
          </w:tcPr>
          <w:p w14:paraId="5B65F9DF" w14:textId="77777777" w:rsidR="000173E3" w:rsidRDefault="000173E3"/>
        </w:tc>
        <w:tc>
          <w:tcPr>
            <w:tcW w:w="204" w:type="dxa"/>
          </w:tcPr>
          <w:p w14:paraId="722FBEF1" w14:textId="77777777" w:rsidR="000173E3" w:rsidRDefault="000173E3"/>
        </w:tc>
        <w:tc>
          <w:tcPr>
            <w:tcW w:w="204" w:type="dxa"/>
          </w:tcPr>
          <w:p w14:paraId="2CBD2913" w14:textId="77777777" w:rsidR="000173E3" w:rsidRDefault="000173E3"/>
        </w:tc>
        <w:tc>
          <w:tcPr>
            <w:tcW w:w="204" w:type="dxa"/>
          </w:tcPr>
          <w:p w14:paraId="6FDD8BC0" w14:textId="77777777" w:rsidR="000173E3" w:rsidRDefault="000173E3"/>
        </w:tc>
        <w:tc>
          <w:tcPr>
            <w:tcW w:w="204" w:type="dxa"/>
            <w:vAlign w:val="center"/>
          </w:tcPr>
          <w:p w14:paraId="21473A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497C8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DFB41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B10DB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50C3C747" w14:textId="77777777" w:rsidR="000173E3" w:rsidRDefault="000173E3"/>
        </w:tc>
        <w:tc>
          <w:tcPr>
            <w:tcW w:w="204" w:type="dxa"/>
          </w:tcPr>
          <w:p w14:paraId="01C0CFD4" w14:textId="77777777" w:rsidR="000173E3" w:rsidRDefault="000173E3"/>
        </w:tc>
        <w:tc>
          <w:tcPr>
            <w:tcW w:w="204" w:type="dxa"/>
          </w:tcPr>
          <w:p w14:paraId="5CF1B41B" w14:textId="77777777" w:rsidR="000173E3" w:rsidRDefault="000173E3"/>
        </w:tc>
        <w:tc>
          <w:tcPr>
            <w:tcW w:w="204" w:type="dxa"/>
          </w:tcPr>
          <w:p w14:paraId="3F976393" w14:textId="77777777" w:rsidR="000173E3" w:rsidRDefault="000173E3"/>
        </w:tc>
        <w:tc>
          <w:tcPr>
            <w:tcW w:w="204" w:type="dxa"/>
          </w:tcPr>
          <w:p w14:paraId="2DD3E13C" w14:textId="77777777" w:rsidR="000173E3" w:rsidRDefault="000173E3"/>
        </w:tc>
        <w:tc>
          <w:tcPr>
            <w:tcW w:w="204" w:type="dxa"/>
          </w:tcPr>
          <w:p w14:paraId="347484AD" w14:textId="77777777" w:rsidR="000173E3" w:rsidRDefault="000173E3"/>
        </w:tc>
        <w:tc>
          <w:tcPr>
            <w:tcW w:w="204" w:type="dxa"/>
          </w:tcPr>
          <w:p w14:paraId="7512BE6E" w14:textId="77777777" w:rsidR="000173E3" w:rsidRDefault="000173E3"/>
        </w:tc>
        <w:tc>
          <w:tcPr>
            <w:tcW w:w="204" w:type="dxa"/>
          </w:tcPr>
          <w:p w14:paraId="6B207D24" w14:textId="77777777" w:rsidR="000173E3" w:rsidRDefault="000173E3"/>
        </w:tc>
        <w:tc>
          <w:tcPr>
            <w:tcW w:w="204" w:type="dxa"/>
          </w:tcPr>
          <w:p w14:paraId="586DBF98" w14:textId="77777777" w:rsidR="000173E3" w:rsidRDefault="000173E3"/>
        </w:tc>
        <w:tc>
          <w:tcPr>
            <w:tcW w:w="204" w:type="dxa"/>
          </w:tcPr>
          <w:p w14:paraId="055C0B41" w14:textId="77777777" w:rsidR="000173E3" w:rsidRDefault="000173E3"/>
        </w:tc>
        <w:tc>
          <w:tcPr>
            <w:tcW w:w="204" w:type="dxa"/>
          </w:tcPr>
          <w:p w14:paraId="372878B5" w14:textId="77777777" w:rsidR="000173E3" w:rsidRDefault="000173E3"/>
        </w:tc>
        <w:tc>
          <w:tcPr>
            <w:tcW w:w="1247" w:type="dxa"/>
            <w:vAlign w:val="center"/>
          </w:tcPr>
          <w:p w14:paraId="26AB8528" w14:textId="77777777" w:rsidR="000173E3" w:rsidRDefault="000173E3"/>
          <w:p w14:paraId="1D201B5C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4A1AC31D" w14:textId="77777777">
        <w:trPr>
          <w:jc w:val="center"/>
        </w:trPr>
        <w:tc>
          <w:tcPr>
            <w:tcW w:w="170" w:type="dxa"/>
            <w:vAlign w:val="center"/>
          </w:tcPr>
          <w:p w14:paraId="1E11D1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2CAEACB1" w14:textId="77777777" w:rsidR="000173E3" w:rsidRDefault="00000000">
            <w:r>
              <w:rPr>
                <w:rFonts w:ascii="Calibri" w:hAnsi="Calibri"/>
                <w:sz w:val="10"/>
              </w:rPr>
              <w:t>Billy Siambizi</w:t>
            </w:r>
          </w:p>
        </w:tc>
        <w:tc>
          <w:tcPr>
            <w:tcW w:w="181" w:type="dxa"/>
            <w:vAlign w:val="center"/>
          </w:tcPr>
          <w:p w14:paraId="4423BBF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EFFA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65F860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9A6415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A249ADE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955F357" w14:textId="77777777" w:rsidR="000173E3" w:rsidRDefault="000173E3"/>
        </w:tc>
        <w:tc>
          <w:tcPr>
            <w:tcW w:w="204" w:type="dxa"/>
          </w:tcPr>
          <w:p w14:paraId="31652F64" w14:textId="77777777" w:rsidR="000173E3" w:rsidRDefault="000173E3"/>
        </w:tc>
        <w:tc>
          <w:tcPr>
            <w:tcW w:w="204" w:type="dxa"/>
          </w:tcPr>
          <w:p w14:paraId="11D7E08E" w14:textId="77777777" w:rsidR="000173E3" w:rsidRDefault="000173E3"/>
        </w:tc>
        <w:tc>
          <w:tcPr>
            <w:tcW w:w="204" w:type="dxa"/>
          </w:tcPr>
          <w:p w14:paraId="21CE572B" w14:textId="77777777" w:rsidR="000173E3" w:rsidRDefault="000173E3"/>
        </w:tc>
        <w:tc>
          <w:tcPr>
            <w:tcW w:w="204" w:type="dxa"/>
          </w:tcPr>
          <w:p w14:paraId="03F2CD37" w14:textId="77777777" w:rsidR="000173E3" w:rsidRDefault="000173E3"/>
        </w:tc>
        <w:tc>
          <w:tcPr>
            <w:tcW w:w="204" w:type="dxa"/>
          </w:tcPr>
          <w:p w14:paraId="14B75A20" w14:textId="77777777" w:rsidR="000173E3" w:rsidRDefault="000173E3"/>
        </w:tc>
        <w:tc>
          <w:tcPr>
            <w:tcW w:w="204" w:type="dxa"/>
          </w:tcPr>
          <w:p w14:paraId="5909385E" w14:textId="77777777" w:rsidR="000173E3" w:rsidRDefault="000173E3"/>
        </w:tc>
        <w:tc>
          <w:tcPr>
            <w:tcW w:w="204" w:type="dxa"/>
          </w:tcPr>
          <w:p w14:paraId="51C45792" w14:textId="77777777" w:rsidR="000173E3" w:rsidRDefault="000173E3"/>
        </w:tc>
        <w:tc>
          <w:tcPr>
            <w:tcW w:w="204" w:type="dxa"/>
            <w:vAlign w:val="center"/>
          </w:tcPr>
          <w:p w14:paraId="74606B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20FE4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6C875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35BBB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1432CA9" w14:textId="77777777" w:rsidR="000173E3" w:rsidRDefault="000173E3"/>
        </w:tc>
        <w:tc>
          <w:tcPr>
            <w:tcW w:w="204" w:type="dxa"/>
          </w:tcPr>
          <w:p w14:paraId="2915105C" w14:textId="77777777" w:rsidR="000173E3" w:rsidRDefault="000173E3"/>
        </w:tc>
        <w:tc>
          <w:tcPr>
            <w:tcW w:w="204" w:type="dxa"/>
          </w:tcPr>
          <w:p w14:paraId="28215F68" w14:textId="77777777" w:rsidR="000173E3" w:rsidRDefault="000173E3"/>
        </w:tc>
        <w:tc>
          <w:tcPr>
            <w:tcW w:w="204" w:type="dxa"/>
          </w:tcPr>
          <w:p w14:paraId="2355E549" w14:textId="77777777" w:rsidR="000173E3" w:rsidRDefault="000173E3"/>
        </w:tc>
        <w:tc>
          <w:tcPr>
            <w:tcW w:w="204" w:type="dxa"/>
            <w:vAlign w:val="center"/>
          </w:tcPr>
          <w:p w14:paraId="3149E6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B1ACE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E646C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DA79B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217909A" w14:textId="77777777" w:rsidR="000173E3" w:rsidRDefault="000173E3"/>
        </w:tc>
        <w:tc>
          <w:tcPr>
            <w:tcW w:w="204" w:type="dxa"/>
          </w:tcPr>
          <w:p w14:paraId="7D132235" w14:textId="77777777" w:rsidR="000173E3" w:rsidRDefault="000173E3"/>
        </w:tc>
        <w:tc>
          <w:tcPr>
            <w:tcW w:w="204" w:type="dxa"/>
          </w:tcPr>
          <w:p w14:paraId="62144948" w14:textId="77777777" w:rsidR="000173E3" w:rsidRDefault="000173E3"/>
        </w:tc>
        <w:tc>
          <w:tcPr>
            <w:tcW w:w="204" w:type="dxa"/>
          </w:tcPr>
          <w:p w14:paraId="3F4C3D14" w14:textId="77777777" w:rsidR="000173E3" w:rsidRDefault="000173E3"/>
        </w:tc>
        <w:tc>
          <w:tcPr>
            <w:tcW w:w="204" w:type="dxa"/>
            <w:vAlign w:val="center"/>
          </w:tcPr>
          <w:p w14:paraId="6ACFED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5DCDA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4C236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9C4B6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A9FA1E5" w14:textId="77777777" w:rsidR="000173E3" w:rsidRDefault="000173E3"/>
        </w:tc>
        <w:tc>
          <w:tcPr>
            <w:tcW w:w="204" w:type="dxa"/>
          </w:tcPr>
          <w:p w14:paraId="1912B2BF" w14:textId="77777777" w:rsidR="000173E3" w:rsidRDefault="000173E3"/>
        </w:tc>
        <w:tc>
          <w:tcPr>
            <w:tcW w:w="204" w:type="dxa"/>
          </w:tcPr>
          <w:p w14:paraId="7D601A15" w14:textId="77777777" w:rsidR="000173E3" w:rsidRDefault="000173E3"/>
        </w:tc>
        <w:tc>
          <w:tcPr>
            <w:tcW w:w="204" w:type="dxa"/>
          </w:tcPr>
          <w:p w14:paraId="6AD58985" w14:textId="77777777" w:rsidR="000173E3" w:rsidRDefault="000173E3"/>
        </w:tc>
        <w:tc>
          <w:tcPr>
            <w:tcW w:w="204" w:type="dxa"/>
          </w:tcPr>
          <w:p w14:paraId="1D0990C1" w14:textId="77777777" w:rsidR="000173E3" w:rsidRDefault="000173E3"/>
        </w:tc>
        <w:tc>
          <w:tcPr>
            <w:tcW w:w="204" w:type="dxa"/>
          </w:tcPr>
          <w:p w14:paraId="13030313" w14:textId="77777777" w:rsidR="000173E3" w:rsidRDefault="000173E3"/>
        </w:tc>
        <w:tc>
          <w:tcPr>
            <w:tcW w:w="204" w:type="dxa"/>
          </w:tcPr>
          <w:p w14:paraId="7599A3E6" w14:textId="77777777" w:rsidR="000173E3" w:rsidRDefault="000173E3"/>
        </w:tc>
        <w:tc>
          <w:tcPr>
            <w:tcW w:w="204" w:type="dxa"/>
          </w:tcPr>
          <w:p w14:paraId="2231B102" w14:textId="77777777" w:rsidR="000173E3" w:rsidRDefault="000173E3"/>
        </w:tc>
        <w:tc>
          <w:tcPr>
            <w:tcW w:w="204" w:type="dxa"/>
          </w:tcPr>
          <w:p w14:paraId="67605657" w14:textId="77777777" w:rsidR="000173E3" w:rsidRDefault="000173E3"/>
        </w:tc>
        <w:tc>
          <w:tcPr>
            <w:tcW w:w="204" w:type="dxa"/>
          </w:tcPr>
          <w:p w14:paraId="75DD45C8" w14:textId="77777777" w:rsidR="000173E3" w:rsidRDefault="000173E3"/>
        </w:tc>
        <w:tc>
          <w:tcPr>
            <w:tcW w:w="204" w:type="dxa"/>
          </w:tcPr>
          <w:p w14:paraId="44CB055D" w14:textId="77777777" w:rsidR="000173E3" w:rsidRDefault="000173E3"/>
        </w:tc>
        <w:tc>
          <w:tcPr>
            <w:tcW w:w="204" w:type="dxa"/>
          </w:tcPr>
          <w:p w14:paraId="3B99966E" w14:textId="77777777" w:rsidR="000173E3" w:rsidRDefault="000173E3"/>
        </w:tc>
        <w:tc>
          <w:tcPr>
            <w:tcW w:w="204" w:type="dxa"/>
            <w:vAlign w:val="center"/>
          </w:tcPr>
          <w:p w14:paraId="0E2CC5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668FEA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A28B5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6C2CE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3A7EF85F" w14:textId="77777777" w:rsidR="000173E3" w:rsidRDefault="000173E3"/>
        </w:tc>
        <w:tc>
          <w:tcPr>
            <w:tcW w:w="204" w:type="dxa"/>
          </w:tcPr>
          <w:p w14:paraId="340B1939" w14:textId="77777777" w:rsidR="000173E3" w:rsidRDefault="000173E3"/>
        </w:tc>
        <w:tc>
          <w:tcPr>
            <w:tcW w:w="204" w:type="dxa"/>
          </w:tcPr>
          <w:p w14:paraId="28D368D7" w14:textId="77777777" w:rsidR="000173E3" w:rsidRDefault="000173E3"/>
        </w:tc>
        <w:tc>
          <w:tcPr>
            <w:tcW w:w="204" w:type="dxa"/>
          </w:tcPr>
          <w:p w14:paraId="5169BE5F" w14:textId="77777777" w:rsidR="000173E3" w:rsidRDefault="000173E3"/>
        </w:tc>
        <w:tc>
          <w:tcPr>
            <w:tcW w:w="204" w:type="dxa"/>
          </w:tcPr>
          <w:p w14:paraId="60B91A2D" w14:textId="77777777" w:rsidR="000173E3" w:rsidRDefault="000173E3"/>
        </w:tc>
        <w:tc>
          <w:tcPr>
            <w:tcW w:w="204" w:type="dxa"/>
          </w:tcPr>
          <w:p w14:paraId="382E1E1E" w14:textId="77777777" w:rsidR="000173E3" w:rsidRDefault="000173E3"/>
        </w:tc>
        <w:tc>
          <w:tcPr>
            <w:tcW w:w="204" w:type="dxa"/>
          </w:tcPr>
          <w:p w14:paraId="5C4642B5" w14:textId="77777777" w:rsidR="000173E3" w:rsidRDefault="000173E3"/>
        </w:tc>
        <w:tc>
          <w:tcPr>
            <w:tcW w:w="204" w:type="dxa"/>
          </w:tcPr>
          <w:p w14:paraId="0E7A037B" w14:textId="77777777" w:rsidR="000173E3" w:rsidRDefault="000173E3"/>
        </w:tc>
        <w:tc>
          <w:tcPr>
            <w:tcW w:w="204" w:type="dxa"/>
          </w:tcPr>
          <w:p w14:paraId="79E44478" w14:textId="77777777" w:rsidR="000173E3" w:rsidRDefault="000173E3"/>
        </w:tc>
        <w:tc>
          <w:tcPr>
            <w:tcW w:w="204" w:type="dxa"/>
          </w:tcPr>
          <w:p w14:paraId="4523B80A" w14:textId="77777777" w:rsidR="000173E3" w:rsidRDefault="000173E3"/>
        </w:tc>
        <w:tc>
          <w:tcPr>
            <w:tcW w:w="204" w:type="dxa"/>
          </w:tcPr>
          <w:p w14:paraId="065828A2" w14:textId="77777777" w:rsidR="000173E3" w:rsidRDefault="000173E3"/>
        </w:tc>
        <w:tc>
          <w:tcPr>
            <w:tcW w:w="1247" w:type="dxa"/>
            <w:vAlign w:val="center"/>
          </w:tcPr>
          <w:p w14:paraId="7F1B8FE3" w14:textId="77777777" w:rsidR="000173E3" w:rsidRDefault="000173E3"/>
          <w:p w14:paraId="5F6BEAC7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57F1F972" w14:textId="77777777">
        <w:trPr>
          <w:jc w:val="center"/>
        </w:trPr>
        <w:tc>
          <w:tcPr>
            <w:tcW w:w="170" w:type="dxa"/>
            <w:vAlign w:val="center"/>
          </w:tcPr>
          <w:p w14:paraId="7FBBFB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69B830F4" w14:textId="77777777" w:rsidR="000173E3" w:rsidRDefault="00000000">
            <w:r>
              <w:rPr>
                <w:rFonts w:ascii="Calibri" w:hAnsi="Calibri"/>
                <w:sz w:val="10"/>
              </w:rPr>
              <w:t>Chansa Mukanga</w:t>
            </w:r>
          </w:p>
        </w:tc>
        <w:tc>
          <w:tcPr>
            <w:tcW w:w="181" w:type="dxa"/>
            <w:vAlign w:val="center"/>
          </w:tcPr>
          <w:p w14:paraId="5A3AEB1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15A95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B2BBA2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792250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CA2EE08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192921C" w14:textId="77777777" w:rsidR="000173E3" w:rsidRDefault="000173E3"/>
        </w:tc>
        <w:tc>
          <w:tcPr>
            <w:tcW w:w="204" w:type="dxa"/>
          </w:tcPr>
          <w:p w14:paraId="0EFBF08D" w14:textId="77777777" w:rsidR="000173E3" w:rsidRDefault="000173E3"/>
        </w:tc>
        <w:tc>
          <w:tcPr>
            <w:tcW w:w="204" w:type="dxa"/>
          </w:tcPr>
          <w:p w14:paraId="7248036C" w14:textId="77777777" w:rsidR="000173E3" w:rsidRDefault="000173E3"/>
        </w:tc>
        <w:tc>
          <w:tcPr>
            <w:tcW w:w="204" w:type="dxa"/>
          </w:tcPr>
          <w:p w14:paraId="4FB83AE6" w14:textId="77777777" w:rsidR="000173E3" w:rsidRDefault="000173E3"/>
        </w:tc>
        <w:tc>
          <w:tcPr>
            <w:tcW w:w="204" w:type="dxa"/>
          </w:tcPr>
          <w:p w14:paraId="69B85C59" w14:textId="77777777" w:rsidR="000173E3" w:rsidRDefault="000173E3"/>
        </w:tc>
        <w:tc>
          <w:tcPr>
            <w:tcW w:w="204" w:type="dxa"/>
          </w:tcPr>
          <w:p w14:paraId="60BBB785" w14:textId="77777777" w:rsidR="000173E3" w:rsidRDefault="000173E3"/>
        </w:tc>
        <w:tc>
          <w:tcPr>
            <w:tcW w:w="204" w:type="dxa"/>
          </w:tcPr>
          <w:p w14:paraId="1C7C4674" w14:textId="77777777" w:rsidR="000173E3" w:rsidRDefault="000173E3"/>
        </w:tc>
        <w:tc>
          <w:tcPr>
            <w:tcW w:w="204" w:type="dxa"/>
          </w:tcPr>
          <w:p w14:paraId="66A7A183" w14:textId="77777777" w:rsidR="000173E3" w:rsidRDefault="000173E3"/>
        </w:tc>
        <w:tc>
          <w:tcPr>
            <w:tcW w:w="204" w:type="dxa"/>
            <w:vAlign w:val="center"/>
          </w:tcPr>
          <w:p w14:paraId="47EC02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42794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713E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C7B00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5DF1DF2" w14:textId="77777777" w:rsidR="000173E3" w:rsidRDefault="000173E3"/>
        </w:tc>
        <w:tc>
          <w:tcPr>
            <w:tcW w:w="204" w:type="dxa"/>
          </w:tcPr>
          <w:p w14:paraId="6B8CC04D" w14:textId="77777777" w:rsidR="000173E3" w:rsidRDefault="000173E3"/>
        </w:tc>
        <w:tc>
          <w:tcPr>
            <w:tcW w:w="204" w:type="dxa"/>
          </w:tcPr>
          <w:p w14:paraId="11BA3FB0" w14:textId="77777777" w:rsidR="000173E3" w:rsidRDefault="000173E3"/>
        </w:tc>
        <w:tc>
          <w:tcPr>
            <w:tcW w:w="204" w:type="dxa"/>
          </w:tcPr>
          <w:p w14:paraId="312A0434" w14:textId="77777777" w:rsidR="000173E3" w:rsidRDefault="000173E3"/>
        </w:tc>
        <w:tc>
          <w:tcPr>
            <w:tcW w:w="204" w:type="dxa"/>
            <w:vAlign w:val="center"/>
          </w:tcPr>
          <w:p w14:paraId="33EFFA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86563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4B980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B95ED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1B703ED" w14:textId="77777777" w:rsidR="000173E3" w:rsidRDefault="000173E3"/>
        </w:tc>
        <w:tc>
          <w:tcPr>
            <w:tcW w:w="204" w:type="dxa"/>
          </w:tcPr>
          <w:p w14:paraId="051E5505" w14:textId="77777777" w:rsidR="000173E3" w:rsidRDefault="000173E3"/>
        </w:tc>
        <w:tc>
          <w:tcPr>
            <w:tcW w:w="204" w:type="dxa"/>
          </w:tcPr>
          <w:p w14:paraId="77B063F3" w14:textId="77777777" w:rsidR="000173E3" w:rsidRDefault="000173E3"/>
        </w:tc>
        <w:tc>
          <w:tcPr>
            <w:tcW w:w="204" w:type="dxa"/>
          </w:tcPr>
          <w:p w14:paraId="44F757E4" w14:textId="77777777" w:rsidR="000173E3" w:rsidRDefault="000173E3"/>
        </w:tc>
        <w:tc>
          <w:tcPr>
            <w:tcW w:w="204" w:type="dxa"/>
            <w:vAlign w:val="center"/>
          </w:tcPr>
          <w:p w14:paraId="5FF38D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D9AD3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7A98A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E4402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210EB39" w14:textId="77777777" w:rsidR="000173E3" w:rsidRDefault="000173E3"/>
        </w:tc>
        <w:tc>
          <w:tcPr>
            <w:tcW w:w="204" w:type="dxa"/>
          </w:tcPr>
          <w:p w14:paraId="4E1CAC65" w14:textId="77777777" w:rsidR="000173E3" w:rsidRDefault="000173E3"/>
        </w:tc>
        <w:tc>
          <w:tcPr>
            <w:tcW w:w="204" w:type="dxa"/>
          </w:tcPr>
          <w:p w14:paraId="3D0E6B7E" w14:textId="77777777" w:rsidR="000173E3" w:rsidRDefault="000173E3"/>
        </w:tc>
        <w:tc>
          <w:tcPr>
            <w:tcW w:w="204" w:type="dxa"/>
          </w:tcPr>
          <w:p w14:paraId="6D3EA194" w14:textId="77777777" w:rsidR="000173E3" w:rsidRDefault="000173E3"/>
        </w:tc>
        <w:tc>
          <w:tcPr>
            <w:tcW w:w="204" w:type="dxa"/>
          </w:tcPr>
          <w:p w14:paraId="16C99EAF" w14:textId="77777777" w:rsidR="000173E3" w:rsidRDefault="000173E3"/>
        </w:tc>
        <w:tc>
          <w:tcPr>
            <w:tcW w:w="204" w:type="dxa"/>
          </w:tcPr>
          <w:p w14:paraId="4FD9530D" w14:textId="77777777" w:rsidR="000173E3" w:rsidRDefault="000173E3"/>
        </w:tc>
        <w:tc>
          <w:tcPr>
            <w:tcW w:w="204" w:type="dxa"/>
          </w:tcPr>
          <w:p w14:paraId="5F53EB65" w14:textId="77777777" w:rsidR="000173E3" w:rsidRDefault="000173E3"/>
        </w:tc>
        <w:tc>
          <w:tcPr>
            <w:tcW w:w="204" w:type="dxa"/>
          </w:tcPr>
          <w:p w14:paraId="317A5B15" w14:textId="77777777" w:rsidR="000173E3" w:rsidRDefault="000173E3"/>
        </w:tc>
        <w:tc>
          <w:tcPr>
            <w:tcW w:w="204" w:type="dxa"/>
          </w:tcPr>
          <w:p w14:paraId="3E0502DB" w14:textId="77777777" w:rsidR="000173E3" w:rsidRDefault="000173E3"/>
        </w:tc>
        <w:tc>
          <w:tcPr>
            <w:tcW w:w="204" w:type="dxa"/>
          </w:tcPr>
          <w:p w14:paraId="614B574F" w14:textId="77777777" w:rsidR="000173E3" w:rsidRDefault="000173E3"/>
        </w:tc>
        <w:tc>
          <w:tcPr>
            <w:tcW w:w="204" w:type="dxa"/>
          </w:tcPr>
          <w:p w14:paraId="2261640B" w14:textId="77777777" w:rsidR="000173E3" w:rsidRDefault="000173E3"/>
        </w:tc>
        <w:tc>
          <w:tcPr>
            <w:tcW w:w="204" w:type="dxa"/>
          </w:tcPr>
          <w:p w14:paraId="0D47B485" w14:textId="77777777" w:rsidR="000173E3" w:rsidRDefault="000173E3"/>
        </w:tc>
        <w:tc>
          <w:tcPr>
            <w:tcW w:w="204" w:type="dxa"/>
            <w:vAlign w:val="center"/>
          </w:tcPr>
          <w:p w14:paraId="12E500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764FF7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4DA9A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153B2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02ECBB0D" w14:textId="77777777" w:rsidR="000173E3" w:rsidRDefault="000173E3"/>
        </w:tc>
        <w:tc>
          <w:tcPr>
            <w:tcW w:w="204" w:type="dxa"/>
          </w:tcPr>
          <w:p w14:paraId="4ED08B3C" w14:textId="77777777" w:rsidR="000173E3" w:rsidRDefault="000173E3"/>
        </w:tc>
        <w:tc>
          <w:tcPr>
            <w:tcW w:w="204" w:type="dxa"/>
          </w:tcPr>
          <w:p w14:paraId="317A53E6" w14:textId="77777777" w:rsidR="000173E3" w:rsidRDefault="000173E3"/>
        </w:tc>
        <w:tc>
          <w:tcPr>
            <w:tcW w:w="204" w:type="dxa"/>
          </w:tcPr>
          <w:p w14:paraId="3CF17AA4" w14:textId="77777777" w:rsidR="000173E3" w:rsidRDefault="000173E3"/>
        </w:tc>
        <w:tc>
          <w:tcPr>
            <w:tcW w:w="204" w:type="dxa"/>
          </w:tcPr>
          <w:p w14:paraId="16FAC87C" w14:textId="77777777" w:rsidR="000173E3" w:rsidRDefault="000173E3"/>
        </w:tc>
        <w:tc>
          <w:tcPr>
            <w:tcW w:w="204" w:type="dxa"/>
          </w:tcPr>
          <w:p w14:paraId="2DEA0DE5" w14:textId="77777777" w:rsidR="000173E3" w:rsidRDefault="000173E3"/>
        </w:tc>
        <w:tc>
          <w:tcPr>
            <w:tcW w:w="204" w:type="dxa"/>
          </w:tcPr>
          <w:p w14:paraId="0723E3A9" w14:textId="77777777" w:rsidR="000173E3" w:rsidRDefault="000173E3"/>
        </w:tc>
        <w:tc>
          <w:tcPr>
            <w:tcW w:w="204" w:type="dxa"/>
          </w:tcPr>
          <w:p w14:paraId="06E1793B" w14:textId="77777777" w:rsidR="000173E3" w:rsidRDefault="000173E3"/>
        </w:tc>
        <w:tc>
          <w:tcPr>
            <w:tcW w:w="204" w:type="dxa"/>
          </w:tcPr>
          <w:p w14:paraId="12F46DB4" w14:textId="77777777" w:rsidR="000173E3" w:rsidRDefault="000173E3"/>
        </w:tc>
        <w:tc>
          <w:tcPr>
            <w:tcW w:w="204" w:type="dxa"/>
          </w:tcPr>
          <w:p w14:paraId="46215EBE" w14:textId="77777777" w:rsidR="000173E3" w:rsidRDefault="000173E3"/>
        </w:tc>
        <w:tc>
          <w:tcPr>
            <w:tcW w:w="204" w:type="dxa"/>
          </w:tcPr>
          <w:p w14:paraId="093C7C63" w14:textId="77777777" w:rsidR="000173E3" w:rsidRDefault="000173E3"/>
        </w:tc>
        <w:tc>
          <w:tcPr>
            <w:tcW w:w="1247" w:type="dxa"/>
            <w:vAlign w:val="center"/>
          </w:tcPr>
          <w:p w14:paraId="707CA1E0" w14:textId="77777777" w:rsidR="000173E3" w:rsidRDefault="000173E3"/>
          <w:p w14:paraId="785B0C40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17B1A1C1" w14:textId="77777777">
        <w:trPr>
          <w:jc w:val="center"/>
        </w:trPr>
        <w:tc>
          <w:tcPr>
            <w:tcW w:w="170" w:type="dxa"/>
            <w:vAlign w:val="center"/>
          </w:tcPr>
          <w:p w14:paraId="78FB70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61194E13" w14:textId="77777777" w:rsidR="000173E3" w:rsidRDefault="00000000">
            <w:r>
              <w:rPr>
                <w:rFonts w:ascii="Calibri" w:hAnsi="Calibri"/>
                <w:sz w:val="10"/>
              </w:rPr>
              <w:t>Chiedza Munyimani</w:t>
            </w:r>
          </w:p>
        </w:tc>
        <w:tc>
          <w:tcPr>
            <w:tcW w:w="181" w:type="dxa"/>
            <w:vAlign w:val="center"/>
          </w:tcPr>
          <w:p w14:paraId="22D517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3E519D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71E1B0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900FE3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6266AAB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AD6C2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C0160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BDE38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71FED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ED7C4BA" w14:textId="77777777" w:rsidR="000173E3" w:rsidRDefault="000173E3"/>
        </w:tc>
        <w:tc>
          <w:tcPr>
            <w:tcW w:w="204" w:type="dxa"/>
          </w:tcPr>
          <w:p w14:paraId="46A2FBF2" w14:textId="77777777" w:rsidR="000173E3" w:rsidRDefault="000173E3"/>
        </w:tc>
        <w:tc>
          <w:tcPr>
            <w:tcW w:w="204" w:type="dxa"/>
          </w:tcPr>
          <w:p w14:paraId="75A84DB9" w14:textId="77777777" w:rsidR="000173E3" w:rsidRDefault="000173E3"/>
        </w:tc>
        <w:tc>
          <w:tcPr>
            <w:tcW w:w="204" w:type="dxa"/>
          </w:tcPr>
          <w:p w14:paraId="54BAB81A" w14:textId="77777777" w:rsidR="000173E3" w:rsidRDefault="000173E3"/>
        </w:tc>
        <w:tc>
          <w:tcPr>
            <w:tcW w:w="204" w:type="dxa"/>
          </w:tcPr>
          <w:p w14:paraId="1A35AE11" w14:textId="77777777" w:rsidR="000173E3" w:rsidRDefault="000173E3"/>
        </w:tc>
        <w:tc>
          <w:tcPr>
            <w:tcW w:w="204" w:type="dxa"/>
          </w:tcPr>
          <w:p w14:paraId="186375E1" w14:textId="77777777" w:rsidR="000173E3" w:rsidRDefault="000173E3"/>
        </w:tc>
        <w:tc>
          <w:tcPr>
            <w:tcW w:w="204" w:type="dxa"/>
          </w:tcPr>
          <w:p w14:paraId="3AADF8F4" w14:textId="77777777" w:rsidR="000173E3" w:rsidRDefault="000173E3"/>
        </w:tc>
        <w:tc>
          <w:tcPr>
            <w:tcW w:w="204" w:type="dxa"/>
          </w:tcPr>
          <w:p w14:paraId="3F3475AB" w14:textId="77777777" w:rsidR="000173E3" w:rsidRDefault="000173E3"/>
        </w:tc>
        <w:tc>
          <w:tcPr>
            <w:tcW w:w="204" w:type="dxa"/>
            <w:vAlign w:val="center"/>
          </w:tcPr>
          <w:p w14:paraId="5A92F0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22013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38B4D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22276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F1663DF" w14:textId="77777777" w:rsidR="000173E3" w:rsidRDefault="000173E3"/>
        </w:tc>
        <w:tc>
          <w:tcPr>
            <w:tcW w:w="204" w:type="dxa"/>
          </w:tcPr>
          <w:p w14:paraId="19025BDA" w14:textId="77777777" w:rsidR="000173E3" w:rsidRDefault="000173E3"/>
        </w:tc>
        <w:tc>
          <w:tcPr>
            <w:tcW w:w="204" w:type="dxa"/>
          </w:tcPr>
          <w:p w14:paraId="0A8A6BBA" w14:textId="77777777" w:rsidR="000173E3" w:rsidRDefault="000173E3"/>
        </w:tc>
        <w:tc>
          <w:tcPr>
            <w:tcW w:w="204" w:type="dxa"/>
          </w:tcPr>
          <w:p w14:paraId="7B537484" w14:textId="77777777" w:rsidR="000173E3" w:rsidRDefault="000173E3"/>
        </w:tc>
        <w:tc>
          <w:tcPr>
            <w:tcW w:w="204" w:type="dxa"/>
            <w:vAlign w:val="center"/>
          </w:tcPr>
          <w:p w14:paraId="4BA9E3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F939A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CA50C6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2D96B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A004A4E" w14:textId="77777777" w:rsidR="000173E3" w:rsidRDefault="000173E3"/>
        </w:tc>
        <w:tc>
          <w:tcPr>
            <w:tcW w:w="204" w:type="dxa"/>
          </w:tcPr>
          <w:p w14:paraId="382F67C1" w14:textId="77777777" w:rsidR="000173E3" w:rsidRDefault="000173E3"/>
        </w:tc>
        <w:tc>
          <w:tcPr>
            <w:tcW w:w="204" w:type="dxa"/>
          </w:tcPr>
          <w:p w14:paraId="0DAC33A7" w14:textId="77777777" w:rsidR="000173E3" w:rsidRDefault="000173E3"/>
        </w:tc>
        <w:tc>
          <w:tcPr>
            <w:tcW w:w="204" w:type="dxa"/>
          </w:tcPr>
          <w:p w14:paraId="22464DA9" w14:textId="77777777" w:rsidR="000173E3" w:rsidRDefault="000173E3"/>
        </w:tc>
        <w:tc>
          <w:tcPr>
            <w:tcW w:w="204" w:type="dxa"/>
          </w:tcPr>
          <w:p w14:paraId="7E1E0483" w14:textId="77777777" w:rsidR="000173E3" w:rsidRDefault="000173E3"/>
        </w:tc>
        <w:tc>
          <w:tcPr>
            <w:tcW w:w="204" w:type="dxa"/>
          </w:tcPr>
          <w:p w14:paraId="60A017AA" w14:textId="77777777" w:rsidR="000173E3" w:rsidRDefault="000173E3"/>
        </w:tc>
        <w:tc>
          <w:tcPr>
            <w:tcW w:w="204" w:type="dxa"/>
          </w:tcPr>
          <w:p w14:paraId="78B8BB2F" w14:textId="77777777" w:rsidR="000173E3" w:rsidRDefault="000173E3"/>
        </w:tc>
        <w:tc>
          <w:tcPr>
            <w:tcW w:w="204" w:type="dxa"/>
          </w:tcPr>
          <w:p w14:paraId="61F1DF87" w14:textId="77777777" w:rsidR="000173E3" w:rsidRDefault="000173E3"/>
        </w:tc>
        <w:tc>
          <w:tcPr>
            <w:tcW w:w="204" w:type="dxa"/>
          </w:tcPr>
          <w:p w14:paraId="171915C9" w14:textId="77777777" w:rsidR="000173E3" w:rsidRDefault="000173E3"/>
        </w:tc>
        <w:tc>
          <w:tcPr>
            <w:tcW w:w="204" w:type="dxa"/>
          </w:tcPr>
          <w:p w14:paraId="38658E65" w14:textId="77777777" w:rsidR="000173E3" w:rsidRDefault="000173E3"/>
        </w:tc>
        <w:tc>
          <w:tcPr>
            <w:tcW w:w="204" w:type="dxa"/>
          </w:tcPr>
          <w:p w14:paraId="2B149262" w14:textId="77777777" w:rsidR="000173E3" w:rsidRDefault="000173E3"/>
        </w:tc>
        <w:tc>
          <w:tcPr>
            <w:tcW w:w="204" w:type="dxa"/>
          </w:tcPr>
          <w:p w14:paraId="4F407D56" w14:textId="77777777" w:rsidR="000173E3" w:rsidRDefault="000173E3"/>
        </w:tc>
        <w:tc>
          <w:tcPr>
            <w:tcW w:w="204" w:type="dxa"/>
          </w:tcPr>
          <w:p w14:paraId="78152DDF" w14:textId="77777777" w:rsidR="000173E3" w:rsidRDefault="000173E3"/>
        </w:tc>
        <w:tc>
          <w:tcPr>
            <w:tcW w:w="204" w:type="dxa"/>
          </w:tcPr>
          <w:p w14:paraId="5F8DB7D9" w14:textId="77777777" w:rsidR="000173E3" w:rsidRDefault="000173E3"/>
        </w:tc>
        <w:tc>
          <w:tcPr>
            <w:tcW w:w="204" w:type="dxa"/>
          </w:tcPr>
          <w:p w14:paraId="5AD2F924" w14:textId="77777777" w:rsidR="000173E3" w:rsidRDefault="000173E3"/>
        </w:tc>
        <w:tc>
          <w:tcPr>
            <w:tcW w:w="204" w:type="dxa"/>
          </w:tcPr>
          <w:p w14:paraId="6AACB6D6" w14:textId="77777777" w:rsidR="000173E3" w:rsidRDefault="000173E3"/>
        </w:tc>
        <w:tc>
          <w:tcPr>
            <w:tcW w:w="204" w:type="dxa"/>
          </w:tcPr>
          <w:p w14:paraId="7EEF2AFF" w14:textId="77777777" w:rsidR="000173E3" w:rsidRDefault="000173E3"/>
        </w:tc>
        <w:tc>
          <w:tcPr>
            <w:tcW w:w="204" w:type="dxa"/>
          </w:tcPr>
          <w:p w14:paraId="3851711F" w14:textId="77777777" w:rsidR="000173E3" w:rsidRDefault="000173E3"/>
        </w:tc>
        <w:tc>
          <w:tcPr>
            <w:tcW w:w="204" w:type="dxa"/>
          </w:tcPr>
          <w:p w14:paraId="276D8F1A" w14:textId="77777777" w:rsidR="000173E3" w:rsidRDefault="000173E3"/>
        </w:tc>
        <w:tc>
          <w:tcPr>
            <w:tcW w:w="204" w:type="dxa"/>
          </w:tcPr>
          <w:p w14:paraId="31178DF2" w14:textId="77777777" w:rsidR="000173E3" w:rsidRDefault="000173E3"/>
        </w:tc>
        <w:tc>
          <w:tcPr>
            <w:tcW w:w="204" w:type="dxa"/>
            <w:vAlign w:val="center"/>
          </w:tcPr>
          <w:p w14:paraId="6FAD4A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61FD0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D83CC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45035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41ADD1D" w14:textId="77777777" w:rsidR="000173E3" w:rsidRDefault="000173E3"/>
        </w:tc>
        <w:tc>
          <w:tcPr>
            <w:tcW w:w="204" w:type="dxa"/>
          </w:tcPr>
          <w:p w14:paraId="55A17647" w14:textId="77777777" w:rsidR="000173E3" w:rsidRDefault="000173E3"/>
        </w:tc>
        <w:tc>
          <w:tcPr>
            <w:tcW w:w="204" w:type="dxa"/>
          </w:tcPr>
          <w:p w14:paraId="2E436C58" w14:textId="77777777" w:rsidR="000173E3" w:rsidRDefault="000173E3"/>
        </w:tc>
        <w:tc>
          <w:tcPr>
            <w:tcW w:w="204" w:type="dxa"/>
          </w:tcPr>
          <w:p w14:paraId="6BA02AAE" w14:textId="77777777" w:rsidR="000173E3" w:rsidRDefault="000173E3"/>
        </w:tc>
        <w:tc>
          <w:tcPr>
            <w:tcW w:w="204" w:type="dxa"/>
          </w:tcPr>
          <w:p w14:paraId="7A9256AF" w14:textId="77777777" w:rsidR="000173E3" w:rsidRDefault="000173E3"/>
        </w:tc>
        <w:tc>
          <w:tcPr>
            <w:tcW w:w="204" w:type="dxa"/>
          </w:tcPr>
          <w:p w14:paraId="5B1472FB" w14:textId="77777777" w:rsidR="000173E3" w:rsidRDefault="000173E3"/>
        </w:tc>
        <w:tc>
          <w:tcPr>
            <w:tcW w:w="204" w:type="dxa"/>
          </w:tcPr>
          <w:p w14:paraId="3A8BE751" w14:textId="77777777" w:rsidR="000173E3" w:rsidRDefault="000173E3"/>
        </w:tc>
        <w:tc>
          <w:tcPr>
            <w:tcW w:w="1247" w:type="dxa"/>
            <w:vAlign w:val="center"/>
          </w:tcPr>
          <w:p w14:paraId="2435E9FD" w14:textId="77777777" w:rsidR="000173E3" w:rsidRDefault="000173E3"/>
          <w:p w14:paraId="435E6767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BD54785" w14:textId="77777777">
        <w:trPr>
          <w:jc w:val="center"/>
        </w:trPr>
        <w:tc>
          <w:tcPr>
            <w:tcW w:w="170" w:type="dxa"/>
            <w:vAlign w:val="center"/>
          </w:tcPr>
          <w:p w14:paraId="149719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03BDA3B4" w14:textId="77777777" w:rsidR="000173E3" w:rsidRDefault="00000000">
            <w:r>
              <w:rPr>
                <w:rFonts w:ascii="Calibri" w:hAnsi="Calibri"/>
                <w:sz w:val="10"/>
              </w:rPr>
              <w:t>Chomba Chileshe</w:t>
            </w:r>
          </w:p>
        </w:tc>
        <w:tc>
          <w:tcPr>
            <w:tcW w:w="181" w:type="dxa"/>
            <w:vAlign w:val="center"/>
          </w:tcPr>
          <w:p w14:paraId="1D3DEEC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BFF3A7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971C03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BE7DC9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9075CAF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A7B83C2" w14:textId="77777777" w:rsidR="000173E3" w:rsidRDefault="000173E3"/>
        </w:tc>
        <w:tc>
          <w:tcPr>
            <w:tcW w:w="204" w:type="dxa"/>
          </w:tcPr>
          <w:p w14:paraId="4F7A8FAE" w14:textId="77777777" w:rsidR="000173E3" w:rsidRDefault="000173E3"/>
        </w:tc>
        <w:tc>
          <w:tcPr>
            <w:tcW w:w="204" w:type="dxa"/>
          </w:tcPr>
          <w:p w14:paraId="2BE6D6C3" w14:textId="77777777" w:rsidR="000173E3" w:rsidRDefault="000173E3"/>
        </w:tc>
        <w:tc>
          <w:tcPr>
            <w:tcW w:w="204" w:type="dxa"/>
          </w:tcPr>
          <w:p w14:paraId="51C9B46E" w14:textId="77777777" w:rsidR="000173E3" w:rsidRDefault="000173E3"/>
        </w:tc>
        <w:tc>
          <w:tcPr>
            <w:tcW w:w="204" w:type="dxa"/>
          </w:tcPr>
          <w:p w14:paraId="421BC5A4" w14:textId="77777777" w:rsidR="000173E3" w:rsidRDefault="000173E3"/>
        </w:tc>
        <w:tc>
          <w:tcPr>
            <w:tcW w:w="204" w:type="dxa"/>
          </w:tcPr>
          <w:p w14:paraId="3E79EAB6" w14:textId="77777777" w:rsidR="000173E3" w:rsidRDefault="000173E3"/>
        </w:tc>
        <w:tc>
          <w:tcPr>
            <w:tcW w:w="204" w:type="dxa"/>
          </w:tcPr>
          <w:p w14:paraId="662E228E" w14:textId="77777777" w:rsidR="000173E3" w:rsidRDefault="000173E3"/>
        </w:tc>
        <w:tc>
          <w:tcPr>
            <w:tcW w:w="204" w:type="dxa"/>
          </w:tcPr>
          <w:p w14:paraId="12F084A5" w14:textId="77777777" w:rsidR="000173E3" w:rsidRDefault="000173E3"/>
        </w:tc>
        <w:tc>
          <w:tcPr>
            <w:tcW w:w="204" w:type="dxa"/>
            <w:vAlign w:val="center"/>
          </w:tcPr>
          <w:p w14:paraId="301D66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2ECCF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1CE55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3B968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ADD4A47" w14:textId="77777777" w:rsidR="000173E3" w:rsidRDefault="000173E3"/>
        </w:tc>
        <w:tc>
          <w:tcPr>
            <w:tcW w:w="204" w:type="dxa"/>
          </w:tcPr>
          <w:p w14:paraId="767779C7" w14:textId="77777777" w:rsidR="000173E3" w:rsidRDefault="000173E3"/>
        </w:tc>
        <w:tc>
          <w:tcPr>
            <w:tcW w:w="204" w:type="dxa"/>
          </w:tcPr>
          <w:p w14:paraId="6087CE63" w14:textId="77777777" w:rsidR="000173E3" w:rsidRDefault="000173E3"/>
        </w:tc>
        <w:tc>
          <w:tcPr>
            <w:tcW w:w="204" w:type="dxa"/>
          </w:tcPr>
          <w:p w14:paraId="550598FC" w14:textId="77777777" w:rsidR="000173E3" w:rsidRDefault="000173E3"/>
        </w:tc>
        <w:tc>
          <w:tcPr>
            <w:tcW w:w="204" w:type="dxa"/>
            <w:vAlign w:val="center"/>
          </w:tcPr>
          <w:p w14:paraId="52CAE0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C0F95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CEBFC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443CC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80304C4" w14:textId="77777777" w:rsidR="000173E3" w:rsidRDefault="000173E3"/>
        </w:tc>
        <w:tc>
          <w:tcPr>
            <w:tcW w:w="204" w:type="dxa"/>
          </w:tcPr>
          <w:p w14:paraId="36DAA0E8" w14:textId="77777777" w:rsidR="000173E3" w:rsidRDefault="000173E3"/>
        </w:tc>
        <w:tc>
          <w:tcPr>
            <w:tcW w:w="204" w:type="dxa"/>
          </w:tcPr>
          <w:p w14:paraId="7C5BA59E" w14:textId="77777777" w:rsidR="000173E3" w:rsidRDefault="000173E3"/>
        </w:tc>
        <w:tc>
          <w:tcPr>
            <w:tcW w:w="204" w:type="dxa"/>
          </w:tcPr>
          <w:p w14:paraId="62ED8739" w14:textId="77777777" w:rsidR="000173E3" w:rsidRDefault="000173E3"/>
        </w:tc>
        <w:tc>
          <w:tcPr>
            <w:tcW w:w="204" w:type="dxa"/>
            <w:vAlign w:val="center"/>
          </w:tcPr>
          <w:p w14:paraId="4D6974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19597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2EC4F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EA895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47C2E23" w14:textId="77777777" w:rsidR="000173E3" w:rsidRDefault="000173E3"/>
        </w:tc>
        <w:tc>
          <w:tcPr>
            <w:tcW w:w="204" w:type="dxa"/>
          </w:tcPr>
          <w:p w14:paraId="4B02B813" w14:textId="77777777" w:rsidR="000173E3" w:rsidRDefault="000173E3"/>
        </w:tc>
        <w:tc>
          <w:tcPr>
            <w:tcW w:w="204" w:type="dxa"/>
          </w:tcPr>
          <w:p w14:paraId="425C960E" w14:textId="77777777" w:rsidR="000173E3" w:rsidRDefault="000173E3"/>
        </w:tc>
        <w:tc>
          <w:tcPr>
            <w:tcW w:w="204" w:type="dxa"/>
          </w:tcPr>
          <w:p w14:paraId="74F5792A" w14:textId="77777777" w:rsidR="000173E3" w:rsidRDefault="000173E3"/>
        </w:tc>
        <w:tc>
          <w:tcPr>
            <w:tcW w:w="204" w:type="dxa"/>
          </w:tcPr>
          <w:p w14:paraId="0836378C" w14:textId="77777777" w:rsidR="000173E3" w:rsidRDefault="000173E3"/>
        </w:tc>
        <w:tc>
          <w:tcPr>
            <w:tcW w:w="204" w:type="dxa"/>
          </w:tcPr>
          <w:p w14:paraId="22FDAFEE" w14:textId="77777777" w:rsidR="000173E3" w:rsidRDefault="000173E3"/>
        </w:tc>
        <w:tc>
          <w:tcPr>
            <w:tcW w:w="204" w:type="dxa"/>
          </w:tcPr>
          <w:p w14:paraId="79530E88" w14:textId="77777777" w:rsidR="000173E3" w:rsidRDefault="000173E3"/>
        </w:tc>
        <w:tc>
          <w:tcPr>
            <w:tcW w:w="204" w:type="dxa"/>
          </w:tcPr>
          <w:p w14:paraId="026165C8" w14:textId="77777777" w:rsidR="000173E3" w:rsidRDefault="000173E3"/>
        </w:tc>
        <w:tc>
          <w:tcPr>
            <w:tcW w:w="204" w:type="dxa"/>
          </w:tcPr>
          <w:p w14:paraId="6D8A4C32" w14:textId="77777777" w:rsidR="000173E3" w:rsidRDefault="000173E3"/>
        </w:tc>
        <w:tc>
          <w:tcPr>
            <w:tcW w:w="204" w:type="dxa"/>
          </w:tcPr>
          <w:p w14:paraId="6D9A1040" w14:textId="77777777" w:rsidR="000173E3" w:rsidRDefault="000173E3"/>
        </w:tc>
        <w:tc>
          <w:tcPr>
            <w:tcW w:w="204" w:type="dxa"/>
          </w:tcPr>
          <w:p w14:paraId="4A6E625B" w14:textId="77777777" w:rsidR="000173E3" w:rsidRDefault="000173E3"/>
        </w:tc>
        <w:tc>
          <w:tcPr>
            <w:tcW w:w="204" w:type="dxa"/>
          </w:tcPr>
          <w:p w14:paraId="07C027AF" w14:textId="77777777" w:rsidR="000173E3" w:rsidRDefault="000173E3"/>
        </w:tc>
        <w:tc>
          <w:tcPr>
            <w:tcW w:w="204" w:type="dxa"/>
            <w:vAlign w:val="center"/>
          </w:tcPr>
          <w:p w14:paraId="71BF2A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DC4FC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9298B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9DCDC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591704DE" w14:textId="77777777" w:rsidR="000173E3" w:rsidRDefault="000173E3"/>
        </w:tc>
        <w:tc>
          <w:tcPr>
            <w:tcW w:w="204" w:type="dxa"/>
          </w:tcPr>
          <w:p w14:paraId="63229781" w14:textId="77777777" w:rsidR="000173E3" w:rsidRDefault="000173E3"/>
        </w:tc>
        <w:tc>
          <w:tcPr>
            <w:tcW w:w="204" w:type="dxa"/>
          </w:tcPr>
          <w:p w14:paraId="411B2E6B" w14:textId="77777777" w:rsidR="000173E3" w:rsidRDefault="000173E3"/>
        </w:tc>
        <w:tc>
          <w:tcPr>
            <w:tcW w:w="204" w:type="dxa"/>
          </w:tcPr>
          <w:p w14:paraId="4AD090B1" w14:textId="77777777" w:rsidR="000173E3" w:rsidRDefault="000173E3"/>
        </w:tc>
        <w:tc>
          <w:tcPr>
            <w:tcW w:w="204" w:type="dxa"/>
          </w:tcPr>
          <w:p w14:paraId="3E4BBDA1" w14:textId="77777777" w:rsidR="000173E3" w:rsidRDefault="000173E3"/>
        </w:tc>
        <w:tc>
          <w:tcPr>
            <w:tcW w:w="204" w:type="dxa"/>
          </w:tcPr>
          <w:p w14:paraId="7AB68F78" w14:textId="77777777" w:rsidR="000173E3" w:rsidRDefault="000173E3"/>
        </w:tc>
        <w:tc>
          <w:tcPr>
            <w:tcW w:w="204" w:type="dxa"/>
          </w:tcPr>
          <w:p w14:paraId="48AAE175" w14:textId="77777777" w:rsidR="000173E3" w:rsidRDefault="000173E3"/>
        </w:tc>
        <w:tc>
          <w:tcPr>
            <w:tcW w:w="204" w:type="dxa"/>
          </w:tcPr>
          <w:p w14:paraId="5E9830E0" w14:textId="77777777" w:rsidR="000173E3" w:rsidRDefault="000173E3"/>
        </w:tc>
        <w:tc>
          <w:tcPr>
            <w:tcW w:w="204" w:type="dxa"/>
          </w:tcPr>
          <w:p w14:paraId="0F97E662" w14:textId="77777777" w:rsidR="000173E3" w:rsidRDefault="000173E3"/>
        </w:tc>
        <w:tc>
          <w:tcPr>
            <w:tcW w:w="204" w:type="dxa"/>
          </w:tcPr>
          <w:p w14:paraId="516DEB62" w14:textId="77777777" w:rsidR="000173E3" w:rsidRDefault="000173E3"/>
        </w:tc>
        <w:tc>
          <w:tcPr>
            <w:tcW w:w="204" w:type="dxa"/>
          </w:tcPr>
          <w:p w14:paraId="00EBE7C5" w14:textId="77777777" w:rsidR="000173E3" w:rsidRDefault="000173E3"/>
        </w:tc>
        <w:tc>
          <w:tcPr>
            <w:tcW w:w="1247" w:type="dxa"/>
            <w:vAlign w:val="center"/>
          </w:tcPr>
          <w:p w14:paraId="752729E2" w14:textId="77777777" w:rsidR="000173E3" w:rsidRDefault="000173E3"/>
          <w:p w14:paraId="7A7EC194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3451B986" w14:textId="77777777">
        <w:trPr>
          <w:jc w:val="center"/>
        </w:trPr>
        <w:tc>
          <w:tcPr>
            <w:tcW w:w="170" w:type="dxa"/>
            <w:vAlign w:val="center"/>
          </w:tcPr>
          <w:p w14:paraId="7025A3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6F095A91" w14:textId="77777777" w:rsidR="000173E3" w:rsidRDefault="00000000">
            <w:r>
              <w:rPr>
                <w:rFonts w:ascii="Calibri" w:hAnsi="Calibri"/>
                <w:sz w:val="10"/>
              </w:rPr>
              <w:t>Donvan Ngoma</w:t>
            </w:r>
          </w:p>
        </w:tc>
        <w:tc>
          <w:tcPr>
            <w:tcW w:w="181" w:type="dxa"/>
            <w:vAlign w:val="center"/>
          </w:tcPr>
          <w:p w14:paraId="54E452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64F323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746E83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64827B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928F3E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32267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9D807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FAB93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44B43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6751824" w14:textId="77777777" w:rsidR="000173E3" w:rsidRDefault="000173E3"/>
        </w:tc>
        <w:tc>
          <w:tcPr>
            <w:tcW w:w="204" w:type="dxa"/>
          </w:tcPr>
          <w:p w14:paraId="652C02E7" w14:textId="77777777" w:rsidR="000173E3" w:rsidRDefault="000173E3"/>
        </w:tc>
        <w:tc>
          <w:tcPr>
            <w:tcW w:w="204" w:type="dxa"/>
          </w:tcPr>
          <w:p w14:paraId="64785259" w14:textId="77777777" w:rsidR="000173E3" w:rsidRDefault="000173E3"/>
        </w:tc>
        <w:tc>
          <w:tcPr>
            <w:tcW w:w="204" w:type="dxa"/>
          </w:tcPr>
          <w:p w14:paraId="76FC18E3" w14:textId="77777777" w:rsidR="000173E3" w:rsidRDefault="000173E3"/>
        </w:tc>
        <w:tc>
          <w:tcPr>
            <w:tcW w:w="204" w:type="dxa"/>
          </w:tcPr>
          <w:p w14:paraId="4053C6A2" w14:textId="77777777" w:rsidR="000173E3" w:rsidRDefault="000173E3"/>
        </w:tc>
        <w:tc>
          <w:tcPr>
            <w:tcW w:w="204" w:type="dxa"/>
          </w:tcPr>
          <w:p w14:paraId="68F80C97" w14:textId="77777777" w:rsidR="000173E3" w:rsidRDefault="000173E3"/>
        </w:tc>
        <w:tc>
          <w:tcPr>
            <w:tcW w:w="204" w:type="dxa"/>
          </w:tcPr>
          <w:p w14:paraId="0F07F199" w14:textId="77777777" w:rsidR="000173E3" w:rsidRDefault="000173E3"/>
        </w:tc>
        <w:tc>
          <w:tcPr>
            <w:tcW w:w="204" w:type="dxa"/>
          </w:tcPr>
          <w:p w14:paraId="3ECC2DE9" w14:textId="77777777" w:rsidR="000173E3" w:rsidRDefault="000173E3"/>
        </w:tc>
        <w:tc>
          <w:tcPr>
            <w:tcW w:w="204" w:type="dxa"/>
            <w:vAlign w:val="center"/>
          </w:tcPr>
          <w:p w14:paraId="3A0A07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DC9F5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7EA39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FAC43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E9B1713" w14:textId="77777777" w:rsidR="000173E3" w:rsidRDefault="000173E3"/>
        </w:tc>
        <w:tc>
          <w:tcPr>
            <w:tcW w:w="204" w:type="dxa"/>
          </w:tcPr>
          <w:p w14:paraId="1ED13767" w14:textId="77777777" w:rsidR="000173E3" w:rsidRDefault="000173E3"/>
        </w:tc>
        <w:tc>
          <w:tcPr>
            <w:tcW w:w="204" w:type="dxa"/>
          </w:tcPr>
          <w:p w14:paraId="5B473BDD" w14:textId="77777777" w:rsidR="000173E3" w:rsidRDefault="000173E3"/>
        </w:tc>
        <w:tc>
          <w:tcPr>
            <w:tcW w:w="204" w:type="dxa"/>
          </w:tcPr>
          <w:p w14:paraId="56D07822" w14:textId="77777777" w:rsidR="000173E3" w:rsidRDefault="000173E3"/>
        </w:tc>
        <w:tc>
          <w:tcPr>
            <w:tcW w:w="204" w:type="dxa"/>
            <w:vAlign w:val="center"/>
          </w:tcPr>
          <w:p w14:paraId="169D8A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4E80A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4DB5D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E9558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2744165" w14:textId="77777777" w:rsidR="000173E3" w:rsidRDefault="000173E3"/>
        </w:tc>
        <w:tc>
          <w:tcPr>
            <w:tcW w:w="204" w:type="dxa"/>
          </w:tcPr>
          <w:p w14:paraId="30FD7D6F" w14:textId="77777777" w:rsidR="000173E3" w:rsidRDefault="000173E3"/>
        </w:tc>
        <w:tc>
          <w:tcPr>
            <w:tcW w:w="204" w:type="dxa"/>
          </w:tcPr>
          <w:p w14:paraId="07C1D894" w14:textId="77777777" w:rsidR="000173E3" w:rsidRDefault="000173E3"/>
        </w:tc>
        <w:tc>
          <w:tcPr>
            <w:tcW w:w="204" w:type="dxa"/>
          </w:tcPr>
          <w:p w14:paraId="329E63A8" w14:textId="77777777" w:rsidR="000173E3" w:rsidRDefault="000173E3"/>
        </w:tc>
        <w:tc>
          <w:tcPr>
            <w:tcW w:w="204" w:type="dxa"/>
          </w:tcPr>
          <w:p w14:paraId="0161FF39" w14:textId="77777777" w:rsidR="000173E3" w:rsidRDefault="000173E3"/>
        </w:tc>
        <w:tc>
          <w:tcPr>
            <w:tcW w:w="204" w:type="dxa"/>
          </w:tcPr>
          <w:p w14:paraId="2788E35C" w14:textId="77777777" w:rsidR="000173E3" w:rsidRDefault="000173E3"/>
        </w:tc>
        <w:tc>
          <w:tcPr>
            <w:tcW w:w="204" w:type="dxa"/>
          </w:tcPr>
          <w:p w14:paraId="4986F5FF" w14:textId="77777777" w:rsidR="000173E3" w:rsidRDefault="000173E3"/>
        </w:tc>
        <w:tc>
          <w:tcPr>
            <w:tcW w:w="204" w:type="dxa"/>
          </w:tcPr>
          <w:p w14:paraId="5998181B" w14:textId="77777777" w:rsidR="000173E3" w:rsidRDefault="000173E3"/>
        </w:tc>
        <w:tc>
          <w:tcPr>
            <w:tcW w:w="204" w:type="dxa"/>
          </w:tcPr>
          <w:p w14:paraId="3AE1AB83" w14:textId="77777777" w:rsidR="000173E3" w:rsidRDefault="000173E3"/>
        </w:tc>
        <w:tc>
          <w:tcPr>
            <w:tcW w:w="204" w:type="dxa"/>
          </w:tcPr>
          <w:p w14:paraId="7E7D830C" w14:textId="77777777" w:rsidR="000173E3" w:rsidRDefault="000173E3"/>
        </w:tc>
        <w:tc>
          <w:tcPr>
            <w:tcW w:w="204" w:type="dxa"/>
          </w:tcPr>
          <w:p w14:paraId="301967FC" w14:textId="77777777" w:rsidR="000173E3" w:rsidRDefault="000173E3"/>
        </w:tc>
        <w:tc>
          <w:tcPr>
            <w:tcW w:w="204" w:type="dxa"/>
          </w:tcPr>
          <w:p w14:paraId="59B6F581" w14:textId="77777777" w:rsidR="000173E3" w:rsidRDefault="000173E3"/>
        </w:tc>
        <w:tc>
          <w:tcPr>
            <w:tcW w:w="204" w:type="dxa"/>
          </w:tcPr>
          <w:p w14:paraId="5AF5303A" w14:textId="77777777" w:rsidR="000173E3" w:rsidRDefault="000173E3"/>
        </w:tc>
        <w:tc>
          <w:tcPr>
            <w:tcW w:w="204" w:type="dxa"/>
          </w:tcPr>
          <w:p w14:paraId="0B47FD29" w14:textId="77777777" w:rsidR="000173E3" w:rsidRDefault="000173E3"/>
        </w:tc>
        <w:tc>
          <w:tcPr>
            <w:tcW w:w="204" w:type="dxa"/>
          </w:tcPr>
          <w:p w14:paraId="63C7CA6F" w14:textId="77777777" w:rsidR="000173E3" w:rsidRDefault="000173E3"/>
        </w:tc>
        <w:tc>
          <w:tcPr>
            <w:tcW w:w="204" w:type="dxa"/>
          </w:tcPr>
          <w:p w14:paraId="02ADFB8A" w14:textId="77777777" w:rsidR="000173E3" w:rsidRDefault="000173E3"/>
        </w:tc>
        <w:tc>
          <w:tcPr>
            <w:tcW w:w="204" w:type="dxa"/>
          </w:tcPr>
          <w:p w14:paraId="6797903B" w14:textId="77777777" w:rsidR="000173E3" w:rsidRDefault="000173E3"/>
        </w:tc>
        <w:tc>
          <w:tcPr>
            <w:tcW w:w="204" w:type="dxa"/>
          </w:tcPr>
          <w:p w14:paraId="3C8522FE" w14:textId="77777777" w:rsidR="000173E3" w:rsidRDefault="000173E3"/>
        </w:tc>
        <w:tc>
          <w:tcPr>
            <w:tcW w:w="204" w:type="dxa"/>
          </w:tcPr>
          <w:p w14:paraId="5A9C48E8" w14:textId="77777777" w:rsidR="000173E3" w:rsidRDefault="000173E3"/>
        </w:tc>
        <w:tc>
          <w:tcPr>
            <w:tcW w:w="204" w:type="dxa"/>
          </w:tcPr>
          <w:p w14:paraId="38A5D5EE" w14:textId="77777777" w:rsidR="000173E3" w:rsidRDefault="000173E3"/>
        </w:tc>
        <w:tc>
          <w:tcPr>
            <w:tcW w:w="204" w:type="dxa"/>
          </w:tcPr>
          <w:p w14:paraId="4D0CE9A5" w14:textId="77777777" w:rsidR="000173E3" w:rsidRDefault="000173E3"/>
        </w:tc>
        <w:tc>
          <w:tcPr>
            <w:tcW w:w="204" w:type="dxa"/>
          </w:tcPr>
          <w:p w14:paraId="036C4526" w14:textId="77777777" w:rsidR="000173E3" w:rsidRDefault="000173E3"/>
        </w:tc>
        <w:tc>
          <w:tcPr>
            <w:tcW w:w="204" w:type="dxa"/>
          </w:tcPr>
          <w:p w14:paraId="6BA56CFD" w14:textId="77777777" w:rsidR="000173E3" w:rsidRDefault="000173E3"/>
        </w:tc>
        <w:tc>
          <w:tcPr>
            <w:tcW w:w="204" w:type="dxa"/>
          </w:tcPr>
          <w:p w14:paraId="445309DD" w14:textId="77777777" w:rsidR="000173E3" w:rsidRDefault="000173E3"/>
        </w:tc>
        <w:tc>
          <w:tcPr>
            <w:tcW w:w="204" w:type="dxa"/>
          </w:tcPr>
          <w:p w14:paraId="40AE491D" w14:textId="77777777" w:rsidR="000173E3" w:rsidRDefault="000173E3"/>
        </w:tc>
        <w:tc>
          <w:tcPr>
            <w:tcW w:w="204" w:type="dxa"/>
          </w:tcPr>
          <w:p w14:paraId="7937B19A" w14:textId="77777777" w:rsidR="000173E3" w:rsidRDefault="000173E3"/>
        </w:tc>
        <w:tc>
          <w:tcPr>
            <w:tcW w:w="204" w:type="dxa"/>
          </w:tcPr>
          <w:p w14:paraId="68A55981" w14:textId="77777777" w:rsidR="000173E3" w:rsidRDefault="000173E3"/>
        </w:tc>
        <w:tc>
          <w:tcPr>
            <w:tcW w:w="204" w:type="dxa"/>
          </w:tcPr>
          <w:p w14:paraId="2A678DBF" w14:textId="77777777" w:rsidR="000173E3" w:rsidRDefault="000173E3"/>
        </w:tc>
        <w:tc>
          <w:tcPr>
            <w:tcW w:w="204" w:type="dxa"/>
          </w:tcPr>
          <w:p w14:paraId="61B590BB" w14:textId="77777777" w:rsidR="000173E3" w:rsidRDefault="000173E3"/>
        </w:tc>
        <w:tc>
          <w:tcPr>
            <w:tcW w:w="204" w:type="dxa"/>
          </w:tcPr>
          <w:p w14:paraId="0D7E468E" w14:textId="77777777" w:rsidR="000173E3" w:rsidRDefault="000173E3"/>
        </w:tc>
        <w:tc>
          <w:tcPr>
            <w:tcW w:w="204" w:type="dxa"/>
          </w:tcPr>
          <w:p w14:paraId="40656949" w14:textId="77777777" w:rsidR="000173E3" w:rsidRDefault="000173E3"/>
        </w:tc>
        <w:tc>
          <w:tcPr>
            <w:tcW w:w="1247" w:type="dxa"/>
            <w:vAlign w:val="center"/>
          </w:tcPr>
          <w:p w14:paraId="0D84FC1A" w14:textId="77777777" w:rsidR="000173E3" w:rsidRDefault="000173E3"/>
          <w:p w14:paraId="41C8181C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2B919D6D" w14:textId="77777777">
        <w:trPr>
          <w:jc w:val="center"/>
        </w:trPr>
        <w:tc>
          <w:tcPr>
            <w:tcW w:w="170" w:type="dxa"/>
            <w:vAlign w:val="center"/>
          </w:tcPr>
          <w:p w14:paraId="3E470A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11</w:t>
            </w:r>
          </w:p>
        </w:tc>
        <w:tc>
          <w:tcPr>
            <w:tcW w:w="1134" w:type="dxa"/>
            <w:vAlign w:val="center"/>
          </w:tcPr>
          <w:p w14:paraId="4678C189" w14:textId="77777777" w:rsidR="000173E3" w:rsidRDefault="00000000">
            <w:r>
              <w:rPr>
                <w:rFonts w:ascii="Calibri" w:hAnsi="Calibri"/>
                <w:sz w:val="10"/>
              </w:rPr>
              <w:t>Doreen Musese</w:t>
            </w:r>
          </w:p>
        </w:tc>
        <w:tc>
          <w:tcPr>
            <w:tcW w:w="181" w:type="dxa"/>
            <w:vAlign w:val="center"/>
          </w:tcPr>
          <w:p w14:paraId="21A58B4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6DCC2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E1E08E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14786E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00F9D6B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216E69E" w14:textId="77777777" w:rsidR="000173E3" w:rsidRDefault="000173E3"/>
        </w:tc>
        <w:tc>
          <w:tcPr>
            <w:tcW w:w="204" w:type="dxa"/>
          </w:tcPr>
          <w:p w14:paraId="4399FF95" w14:textId="77777777" w:rsidR="000173E3" w:rsidRDefault="000173E3"/>
        </w:tc>
        <w:tc>
          <w:tcPr>
            <w:tcW w:w="204" w:type="dxa"/>
          </w:tcPr>
          <w:p w14:paraId="05EEDC37" w14:textId="77777777" w:rsidR="000173E3" w:rsidRDefault="000173E3"/>
        </w:tc>
        <w:tc>
          <w:tcPr>
            <w:tcW w:w="204" w:type="dxa"/>
          </w:tcPr>
          <w:p w14:paraId="3782CF5F" w14:textId="77777777" w:rsidR="000173E3" w:rsidRDefault="000173E3"/>
        </w:tc>
        <w:tc>
          <w:tcPr>
            <w:tcW w:w="204" w:type="dxa"/>
          </w:tcPr>
          <w:p w14:paraId="305A3B7E" w14:textId="77777777" w:rsidR="000173E3" w:rsidRDefault="000173E3"/>
        </w:tc>
        <w:tc>
          <w:tcPr>
            <w:tcW w:w="204" w:type="dxa"/>
          </w:tcPr>
          <w:p w14:paraId="10A90B4C" w14:textId="77777777" w:rsidR="000173E3" w:rsidRDefault="000173E3"/>
        </w:tc>
        <w:tc>
          <w:tcPr>
            <w:tcW w:w="204" w:type="dxa"/>
          </w:tcPr>
          <w:p w14:paraId="402310C4" w14:textId="77777777" w:rsidR="000173E3" w:rsidRDefault="000173E3"/>
        </w:tc>
        <w:tc>
          <w:tcPr>
            <w:tcW w:w="204" w:type="dxa"/>
          </w:tcPr>
          <w:p w14:paraId="1C4704D9" w14:textId="77777777" w:rsidR="000173E3" w:rsidRDefault="000173E3"/>
        </w:tc>
        <w:tc>
          <w:tcPr>
            <w:tcW w:w="204" w:type="dxa"/>
            <w:vAlign w:val="center"/>
          </w:tcPr>
          <w:p w14:paraId="6B91C3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2159B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20075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6A9E0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E252F52" w14:textId="77777777" w:rsidR="000173E3" w:rsidRDefault="000173E3"/>
        </w:tc>
        <w:tc>
          <w:tcPr>
            <w:tcW w:w="204" w:type="dxa"/>
          </w:tcPr>
          <w:p w14:paraId="339521E0" w14:textId="77777777" w:rsidR="000173E3" w:rsidRDefault="000173E3"/>
        </w:tc>
        <w:tc>
          <w:tcPr>
            <w:tcW w:w="204" w:type="dxa"/>
          </w:tcPr>
          <w:p w14:paraId="7B4153FB" w14:textId="77777777" w:rsidR="000173E3" w:rsidRDefault="000173E3"/>
        </w:tc>
        <w:tc>
          <w:tcPr>
            <w:tcW w:w="204" w:type="dxa"/>
          </w:tcPr>
          <w:p w14:paraId="143FBA93" w14:textId="77777777" w:rsidR="000173E3" w:rsidRDefault="000173E3"/>
        </w:tc>
        <w:tc>
          <w:tcPr>
            <w:tcW w:w="204" w:type="dxa"/>
            <w:vAlign w:val="center"/>
          </w:tcPr>
          <w:p w14:paraId="6BE54C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6B7A5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E655F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1FF02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F200FB1" w14:textId="77777777" w:rsidR="000173E3" w:rsidRDefault="000173E3"/>
        </w:tc>
        <w:tc>
          <w:tcPr>
            <w:tcW w:w="204" w:type="dxa"/>
          </w:tcPr>
          <w:p w14:paraId="6C06F228" w14:textId="77777777" w:rsidR="000173E3" w:rsidRDefault="000173E3"/>
        </w:tc>
        <w:tc>
          <w:tcPr>
            <w:tcW w:w="204" w:type="dxa"/>
          </w:tcPr>
          <w:p w14:paraId="6184E835" w14:textId="77777777" w:rsidR="000173E3" w:rsidRDefault="000173E3"/>
        </w:tc>
        <w:tc>
          <w:tcPr>
            <w:tcW w:w="204" w:type="dxa"/>
          </w:tcPr>
          <w:p w14:paraId="42CD26E0" w14:textId="77777777" w:rsidR="000173E3" w:rsidRDefault="000173E3"/>
        </w:tc>
        <w:tc>
          <w:tcPr>
            <w:tcW w:w="204" w:type="dxa"/>
            <w:vAlign w:val="center"/>
          </w:tcPr>
          <w:p w14:paraId="53592F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F7675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E9410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14DA6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B014187" w14:textId="77777777" w:rsidR="000173E3" w:rsidRDefault="000173E3"/>
        </w:tc>
        <w:tc>
          <w:tcPr>
            <w:tcW w:w="204" w:type="dxa"/>
          </w:tcPr>
          <w:p w14:paraId="4A3B8E5E" w14:textId="77777777" w:rsidR="000173E3" w:rsidRDefault="000173E3"/>
        </w:tc>
        <w:tc>
          <w:tcPr>
            <w:tcW w:w="204" w:type="dxa"/>
          </w:tcPr>
          <w:p w14:paraId="69D17A12" w14:textId="77777777" w:rsidR="000173E3" w:rsidRDefault="000173E3"/>
        </w:tc>
        <w:tc>
          <w:tcPr>
            <w:tcW w:w="204" w:type="dxa"/>
          </w:tcPr>
          <w:p w14:paraId="24450126" w14:textId="77777777" w:rsidR="000173E3" w:rsidRDefault="000173E3"/>
        </w:tc>
        <w:tc>
          <w:tcPr>
            <w:tcW w:w="204" w:type="dxa"/>
          </w:tcPr>
          <w:p w14:paraId="0649C4E8" w14:textId="77777777" w:rsidR="000173E3" w:rsidRDefault="000173E3"/>
        </w:tc>
        <w:tc>
          <w:tcPr>
            <w:tcW w:w="204" w:type="dxa"/>
          </w:tcPr>
          <w:p w14:paraId="5713B14D" w14:textId="77777777" w:rsidR="000173E3" w:rsidRDefault="000173E3"/>
        </w:tc>
        <w:tc>
          <w:tcPr>
            <w:tcW w:w="204" w:type="dxa"/>
          </w:tcPr>
          <w:p w14:paraId="2985B994" w14:textId="77777777" w:rsidR="000173E3" w:rsidRDefault="000173E3"/>
        </w:tc>
        <w:tc>
          <w:tcPr>
            <w:tcW w:w="204" w:type="dxa"/>
          </w:tcPr>
          <w:p w14:paraId="0A2D3E1B" w14:textId="77777777" w:rsidR="000173E3" w:rsidRDefault="000173E3"/>
        </w:tc>
        <w:tc>
          <w:tcPr>
            <w:tcW w:w="204" w:type="dxa"/>
          </w:tcPr>
          <w:p w14:paraId="04B45566" w14:textId="77777777" w:rsidR="000173E3" w:rsidRDefault="000173E3"/>
        </w:tc>
        <w:tc>
          <w:tcPr>
            <w:tcW w:w="204" w:type="dxa"/>
          </w:tcPr>
          <w:p w14:paraId="153CD764" w14:textId="77777777" w:rsidR="000173E3" w:rsidRDefault="000173E3"/>
        </w:tc>
        <w:tc>
          <w:tcPr>
            <w:tcW w:w="204" w:type="dxa"/>
          </w:tcPr>
          <w:p w14:paraId="5A1FC6AE" w14:textId="77777777" w:rsidR="000173E3" w:rsidRDefault="000173E3"/>
        </w:tc>
        <w:tc>
          <w:tcPr>
            <w:tcW w:w="204" w:type="dxa"/>
          </w:tcPr>
          <w:p w14:paraId="1015F9A0" w14:textId="77777777" w:rsidR="000173E3" w:rsidRDefault="000173E3"/>
        </w:tc>
        <w:tc>
          <w:tcPr>
            <w:tcW w:w="204" w:type="dxa"/>
          </w:tcPr>
          <w:p w14:paraId="36161EA1" w14:textId="77777777" w:rsidR="000173E3" w:rsidRDefault="000173E3"/>
        </w:tc>
        <w:tc>
          <w:tcPr>
            <w:tcW w:w="204" w:type="dxa"/>
          </w:tcPr>
          <w:p w14:paraId="09A1E67A" w14:textId="77777777" w:rsidR="000173E3" w:rsidRDefault="000173E3"/>
        </w:tc>
        <w:tc>
          <w:tcPr>
            <w:tcW w:w="204" w:type="dxa"/>
          </w:tcPr>
          <w:p w14:paraId="23137D96" w14:textId="77777777" w:rsidR="000173E3" w:rsidRDefault="000173E3"/>
        </w:tc>
        <w:tc>
          <w:tcPr>
            <w:tcW w:w="204" w:type="dxa"/>
          </w:tcPr>
          <w:p w14:paraId="3DC59DDD" w14:textId="77777777" w:rsidR="000173E3" w:rsidRDefault="000173E3"/>
        </w:tc>
        <w:tc>
          <w:tcPr>
            <w:tcW w:w="204" w:type="dxa"/>
          </w:tcPr>
          <w:p w14:paraId="6145EDDE" w14:textId="77777777" w:rsidR="000173E3" w:rsidRDefault="000173E3"/>
        </w:tc>
        <w:tc>
          <w:tcPr>
            <w:tcW w:w="204" w:type="dxa"/>
          </w:tcPr>
          <w:p w14:paraId="52C33B88" w14:textId="77777777" w:rsidR="000173E3" w:rsidRDefault="000173E3"/>
        </w:tc>
        <w:tc>
          <w:tcPr>
            <w:tcW w:w="204" w:type="dxa"/>
          </w:tcPr>
          <w:p w14:paraId="26CFC11A" w14:textId="77777777" w:rsidR="000173E3" w:rsidRDefault="000173E3"/>
        </w:tc>
        <w:tc>
          <w:tcPr>
            <w:tcW w:w="204" w:type="dxa"/>
          </w:tcPr>
          <w:p w14:paraId="0B2FBD1E" w14:textId="77777777" w:rsidR="000173E3" w:rsidRDefault="000173E3"/>
        </w:tc>
        <w:tc>
          <w:tcPr>
            <w:tcW w:w="204" w:type="dxa"/>
          </w:tcPr>
          <w:p w14:paraId="4176E3FE" w14:textId="77777777" w:rsidR="000173E3" w:rsidRDefault="000173E3"/>
        </w:tc>
        <w:tc>
          <w:tcPr>
            <w:tcW w:w="204" w:type="dxa"/>
          </w:tcPr>
          <w:p w14:paraId="091554AE" w14:textId="77777777" w:rsidR="000173E3" w:rsidRDefault="000173E3"/>
        </w:tc>
        <w:tc>
          <w:tcPr>
            <w:tcW w:w="204" w:type="dxa"/>
          </w:tcPr>
          <w:p w14:paraId="125E3CAE" w14:textId="77777777" w:rsidR="000173E3" w:rsidRDefault="000173E3"/>
        </w:tc>
        <w:tc>
          <w:tcPr>
            <w:tcW w:w="204" w:type="dxa"/>
          </w:tcPr>
          <w:p w14:paraId="444A8BCB" w14:textId="77777777" w:rsidR="000173E3" w:rsidRDefault="000173E3"/>
        </w:tc>
        <w:tc>
          <w:tcPr>
            <w:tcW w:w="204" w:type="dxa"/>
          </w:tcPr>
          <w:p w14:paraId="7AE1C781" w14:textId="77777777" w:rsidR="000173E3" w:rsidRDefault="000173E3"/>
        </w:tc>
        <w:tc>
          <w:tcPr>
            <w:tcW w:w="204" w:type="dxa"/>
          </w:tcPr>
          <w:p w14:paraId="42AF9B1F" w14:textId="77777777" w:rsidR="000173E3" w:rsidRDefault="000173E3"/>
        </w:tc>
        <w:tc>
          <w:tcPr>
            <w:tcW w:w="204" w:type="dxa"/>
          </w:tcPr>
          <w:p w14:paraId="65DEC675" w14:textId="77777777" w:rsidR="000173E3" w:rsidRDefault="000173E3"/>
        </w:tc>
        <w:tc>
          <w:tcPr>
            <w:tcW w:w="1247" w:type="dxa"/>
            <w:vAlign w:val="center"/>
          </w:tcPr>
          <w:p w14:paraId="2E705A4F" w14:textId="77777777" w:rsidR="000173E3" w:rsidRDefault="000173E3"/>
          <w:p w14:paraId="27456071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6D4C5C2F" w14:textId="77777777">
        <w:trPr>
          <w:jc w:val="center"/>
        </w:trPr>
        <w:tc>
          <w:tcPr>
            <w:tcW w:w="170" w:type="dxa"/>
            <w:vAlign w:val="center"/>
          </w:tcPr>
          <w:p w14:paraId="0C5138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12</w:t>
            </w:r>
          </w:p>
        </w:tc>
        <w:tc>
          <w:tcPr>
            <w:tcW w:w="1134" w:type="dxa"/>
            <w:vAlign w:val="center"/>
          </w:tcPr>
          <w:p w14:paraId="22E9329F" w14:textId="77777777" w:rsidR="000173E3" w:rsidRDefault="00000000">
            <w:r>
              <w:rPr>
                <w:rFonts w:ascii="Calibri" w:hAnsi="Calibri"/>
                <w:sz w:val="10"/>
              </w:rPr>
              <w:t>Enoch Sinumbwa Sinumbwa</w:t>
            </w:r>
          </w:p>
        </w:tc>
        <w:tc>
          <w:tcPr>
            <w:tcW w:w="181" w:type="dxa"/>
            <w:vAlign w:val="center"/>
          </w:tcPr>
          <w:p w14:paraId="6747B90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59235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516C36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552EEE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A30ADF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EE504BE" w14:textId="77777777" w:rsidR="000173E3" w:rsidRDefault="000173E3"/>
        </w:tc>
        <w:tc>
          <w:tcPr>
            <w:tcW w:w="204" w:type="dxa"/>
          </w:tcPr>
          <w:p w14:paraId="32F3F76B" w14:textId="77777777" w:rsidR="000173E3" w:rsidRDefault="000173E3"/>
        </w:tc>
        <w:tc>
          <w:tcPr>
            <w:tcW w:w="204" w:type="dxa"/>
          </w:tcPr>
          <w:p w14:paraId="54678A3A" w14:textId="77777777" w:rsidR="000173E3" w:rsidRDefault="000173E3"/>
        </w:tc>
        <w:tc>
          <w:tcPr>
            <w:tcW w:w="204" w:type="dxa"/>
          </w:tcPr>
          <w:p w14:paraId="232EC26A" w14:textId="77777777" w:rsidR="000173E3" w:rsidRDefault="000173E3"/>
        </w:tc>
        <w:tc>
          <w:tcPr>
            <w:tcW w:w="204" w:type="dxa"/>
          </w:tcPr>
          <w:p w14:paraId="53E53333" w14:textId="77777777" w:rsidR="000173E3" w:rsidRDefault="000173E3"/>
        </w:tc>
        <w:tc>
          <w:tcPr>
            <w:tcW w:w="204" w:type="dxa"/>
          </w:tcPr>
          <w:p w14:paraId="1AEA0B70" w14:textId="77777777" w:rsidR="000173E3" w:rsidRDefault="000173E3"/>
        </w:tc>
        <w:tc>
          <w:tcPr>
            <w:tcW w:w="204" w:type="dxa"/>
          </w:tcPr>
          <w:p w14:paraId="1FC58E59" w14:textId="77777777" w:rsidR="000173E3" w:rsidRDefault="000173E3"/>
        </w:tc>
        <w:tc>
          <w:tcPr>
            <w:tcW w:w="204" w:type="dxa"/>
          </w:tcPr>
          <w:p w14:paraId="78F2AAD2" w14:textId="77777777" w:rsidR="000173E3" w:rsidRDefault="000173E3"/>
        </w:tc>
        <w:tc>
          <w:tcPr>
            <w:tcW w:w="204" w:type="dxa"/>
            <w:vAlign w:val="center"/>
          </w:tcPr>
          <w:p w14:paraId="109026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52FA7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03600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2B724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70CA717" w14:textId="77777777" w:rsidR="000173E3" w:rsidRDefault="000173E3"/>
        </w:tc>
        <w:tc>
          <w:tcPr>
            <w:tcW w:w="204" w:type="dxa"/>
          </w:tcPr>
          <w:p w14:paraId="4B730189" w14:textId="77777777" w:rsidR="000173E3" w:rsidRDefault="000173E3"/>
        </w:tc>
        <w:tc>
          <w:tcPr>
            <w:tcW w:w="204" w:type="dxa"/>
          </w:tcPr>
          <w:p w14:paraId="160ECFFF" w14:textId="77777777" w:rsidR="000173E3" w:rsidRDefault="000173E3"/>
        </w:tc>
        <w:tc>
          <w:tcPr>
            <w:tcW w:w="204" w:type="dxa"/>
          </w:tcPr>
          <w:p w14:paraId="514E1A57" w14:textId="77777777" w:rsidR="000173E3" w:rsidRDefault="000173E3"/>
        </w:tc>
        <w:tc>
          <w:tcPr>
            <w:tcW w:w="204" w:type="dxa"/>
            <w:vAlign w:val="center"/>
          </w:tcPr>
          <w:p w14:paraId="3C5557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11D83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451DD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3B19D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FFC8951" w14:textId="77777777" w:rsidR="000173E3" w:rsidRDefault="000173E3"/>
        </w:tc>
        <w:tc>
          <w:tcPr>
            <w:tcW w:w="204" w:type="dxa"/>
          </w:tcPr>
          <w:p w14:paraId="062CAA5E" w14:textId="77777777" w:rsidR="000173E3" w:rsidRDefault="000173E3"/>
        </w:tc>
        <w:tc>
          <w:tcPr>
            <w:tcW w:w="204" w:type="dxa"/>
          </w:tcPr>
          <w:p w14:paraId="7A9085A0" w14:textId="77777777" w:rsidR="000173E3" w:rsidRDefault="000173E3"/>
        </w:tc>
        <w:tc>
          <w:tcPr>
            <w:tcW w:w="204" w:type="dxa"/>
          </w:tcPr>
          <w:p w14:paraId="15635525" w14:textId="77777777" w:rsidR="000173E3" w:rsidRDefault="000173E3"/>
        </w:tc>
        <w:tc>
          <w:tcPr>
            <w:tcW w:w="204" w:type="dxa"/>
            <w:vAlign w:val="center"/>
          </w:tcPr>
          <w:p w14:paraId="1EC636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521A5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6CD32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91A70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6484D41" w14:textId="77777777" w:rsidR="000173E3" w:rsidRDefault="000173E3"/>
        </w:tc>
        <w:tc>
          <w:tcPr>
            <w:tcW w:w="204" w:type="dxa"/>
          </w:tcPr>
          <w:p w14:paraId="0EC87D80" w14:textId="77777777" w:rsidR="000173E3" w:rsidRDefault="000173E3"/>
        </w:tc>
        <w:tc>
          <w:tcPr>
            <w:tcW w:w="204" w:type="dxa"/>
          </w:tcPr>
          <w:p w14:paraId="3C834488" w14:textId="77777777" w:rsidR="000173E3" w:rsidRDefault="000173E3"/>
        </w:tc>
        <w:tc>
          <w:tcPr>
            <w:tcW w:w="204" w:type="dxa"/>
          </w:tcPr>
          <w:p w14:paraId="12E8F59E" w14:textId="77777777" w:rsidR="000173E3" w:rsidRDefault="000173E3"/>
        </w:tc>
        <w:tc>
          <w:tcPr>
            <w:tcW w:w="204" w:type="dxa"/>
          </w:tcPr>
          <w:p w14:paraId="0E236A92" w14:textId="77777777" w:rsidR="000173E3" w:rsidRDefault="000173E3"/>
        </w:tc>
        <w:tc>
          <w:tcPr>
            <w:tcW w:w="204" w:type="dxa"/>
          </w:tcPr>
          <w:p w14:paraId="7FBC110B" w14:textId="77777777" w:rsidR="000173E3" w:rsidRDefault="000173E3"/>
        </w:tc>
        <w:tc>
          <w:tcPr>
            <w:tcW w:w="204" w:type="dxa"/>
          </w:tcPr>
          <w:p w14:paraId="6CE6C110" w14:textId="77777777" w:rsidR="000173E3" w:rsidRDefault="000173E3"/>
        </w:tc>
        <w:tc>
          <w:tcPr>
            <w:tcW w:w="204" w:type="dxa"/>
          </w:tcPr>
          <w:p w14:paraId="6B897C92" w14:textId="77777777" w:rsidR="000173E3" w:rsidRDefault="000173E3"/>
        </w:tc>
        <w:tc>
          <w:tcPr>
            <w:tcW w:w="204" w:type="dxa"/>
          </w:tcPr>
          <w:p w14:paraId="147CCD53" w14:textId="77777777" w:rsidR="000173E3" w:rsidRDefault="000173E3"/>
        </w:tc>
        <w:tc>
          <w:tcPr>
            <w:tcW w:w="204" w:type="dxa"/>
          </w:tcPr>
          <w:p w14:paraId="12DDAC5E" w14:textId="77777777" w:rsidR="000173E3" w:rsidRDefault="000173E3"/>
        </w:tc>
        <w:tc>
          <w:tcPr>
            <w:tcW w:w="204" w:type="dxa"/>
          </w:tcPr>
          <w:p w14:paraId="5D2A4300" w14:textId="77777777" w:rsidR="000173E3" w:rsidRDefault="000173E3"/>
        </w:tc>
        <w:tc>
          <w:tcPr>
            <w:tcW w:w="204" w:type="dxa"/>
          </w:tcPr>
          <w:p w14:paraId="39594153" w14:textId="77777777" w:rsidR="000173E3" w:rsidRDefault="000173E3"/>
        </w:tc>
        <w:tc>
          <w:tcPr>
            <w:tcW w:w="204" w:type="dxa"/>
          </w:tcPr>
          <w:p w14:paraId="302BDD54" w14:textId="77777777" w:rsidR="000173E3" w:rsidRDefault="000173E3"/>
        </w:tc>
        <w:tc>
          <w:tcPr>
            <w:tcW w:w="204" w:type="dxa"/>
          </w:tcPr>
          <w:p w14:paraId="1DD6A0A1" w14:textId="77777777" w:rsidR="000173E3" w:rsidRDefault="000173E3"/>
        </w:tc>
        <w:tc>
          <w:tcPr>
            <w:tcW w:w="204" w:type="dxa"/>
          </w:tcPr>
          <w:p w14:paraId="4DDD1468" w14:textId="77777777" w:rsidR="000173E3" w:rsidRDefault="000173E3"/>
        </w:tc>
        <w:tc>
          <w:tcPr>
            <w:tcW w:w="204" w:type="dxa"/>
          </w:tcPr>
          <w:p w14:paraId="3564C468" w14:textId="77777777" w:rsidR="000173E3" w:rsidRDefault="000173E3"/>
        </w:tc>
        <w:tc>
          <w:tcPr>
            <w:tcW w:w="204" w:type="dxa"/>
          </w:tcPr>
          <w:p w14:paraId="75CF8F76" w14:textId="77777777" w:rsidR="000173E3" w:rsidRDefault="000173E3"/>
        </w:tc>
        <w:tc>
          <w:tcPr>
            <w:tcW w:w="204" w:type="dxa"/>
          </w:tcPr>
          <w:p w14:paraId="36BF9F39" w14:textId="77777777" w:rsidR="000173E3" w:rsidRDefault="000173E3"/>
        </w:tc>
        <w:tc>
          <w:tcPr>
            <w:tcW w:w="204" w:type="dxa"/>
          </w:tcPr>
          <w:p w14:paraId="704C2333" w14:textId="77777777" w:rsidR="000173E3" w:rsidRDefault="000173E3"/>
        </w:tc>
        <w:tc>
          <w:tcPr>
            <w:tcW w:w="204" w:type="dxa"/>
          </w:tcPr>
          <w:p w14:paraId="33EF3F08" w14:textId="77777777" w:rsidR="000173E3" w:rsidRDefault="000173E3"/>
        </w:tc>
        <w:tc>
          <w:tcPr>
            <w:tcW w:w="204" w:type="dxa"/>
          </w:tcPr>
          <w:p w14:paraId="7C51F822" w14:textId="77777777" w:rsidR="000173E3" w:rsidRDefault="000173E3"/>
        </w:tc>
        <w:tc>
          <w:tcPr>
            <w:tcW w:w="204" w:type="dxa"/>
          </w:tcPr>
          <w:p w14:paraId="6FA93592" w14:textId="77777777" w:rsidR="000173E3" w:rsidRDefault="000173E3"/>
        </w:tc>
        <w:tc>
          <w:tcPr>
            <w:tcW w:w="204" w:type="dxa"/>
          </w:tcPr>
          <w:p w14:paraId="497920BE" w14:textId="77777777" w:rsidR="000173E3" w:rsidRDefault="000173E3"/>
        </w:tc>
        <w:tc>
          <w:tcPr>
            <w:tcW w:w="204" w:type="dxa"/>
          </w:tcPr>
          <w:p w14:paraId="46E9F8DB" w14:textId="77777777" w:rsidR="000173E3" w:rsidRDefault="000173E3"/>
        </w:tc>
        <w:tc>
          <w:tcPr>
            <w:tcW w:w="204" w:type="dxa"/>
          </w:tcPr>
          <w:p w14:paraId="18FCCF9D" w14:textId="77777777" w:rsidR="000173E3" w:rsidRDefault="000173E3"/>
        </w:tc>
        <w:tc>
          <w:tcPr>
            <w:tcW w:w="204" w:type="dxa"/>
          </w:tcPr>
          <w:p w14:paraId="35B57CA6" w14:textId="77777777" w:rsidR="000173E3" w:rsidRDefault="000173E3"/>
        </w:tc>
        <w:tc>
          <w:tcPr>
            <w:tcW w:w="204" w:type="dxa"/>
          </w:tcPr>
          <w:p w14:paraId="0E7BB224" w14:textId="77777777" w:rsidR="000173E3" w:rsidRDefault="000173E3"/>
        </w:tc>
        <w:tc>
          <w:tcPr>
            <w:tcW w:w="1247" w:type="dxa"/>
            <w:vAlign w:val="center"/>
          </w:tcPr>
          <w:p w14:paraId="3A6DCDA5" w14:textId="77777777" w:rsidR="000173E3" w:rsidRDefault="000173E3"/>
          <w:p w14:paraId="2177001F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5CE64E10" w14:textId="77777777">
        <w:trPr>
          <w:jc w:val="center"/>
        </w:trPr>
        <w:tc>
          <w:tcPr>
            <w:tcW w:w="170" w:type="dxa"/>
            <w:vAlign w:val="center"/>
          </w:tcPr>
          <w:p w14:paraId="257956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13</w:t>
            </w:r>
          </w:p>
        </w:tc>
        <w:tc>
          <w:tcPr>
            <w:tcW w:w="1134" w:type="dxa"/>
            <w:vAlign w:val="center"/>
          </w:tcPr>
          <w:p w14:paraId="3AF3C93D" w14:textId="77777777" w:rsidR="000173E3" w:rsidRDefault="00000000">
            <w:r>
              <w:rPr>
                <w:rFonts w:ascii="Calibri" w:hAnsi="Calibri"/>
                <w:sz w:val="10"/>
              </w:rPr>
              <w:t>Evans Kaamba</w:t>
            </w:r>
          </w:p>
        </w:tc>
        <w:tc>
          <w:tcPr>
            <w:tcW w:w="181" w:type="dxa"/>
            <w:vAlign w:val="center"/>
          </w:tcPr>
          <w:p w14:paraId="357C089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2637EF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E0AED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44CC9C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E6DA74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35735DC" w14:textId="77777777" w:rsidR="000173E3" w:rsidRDefault="000173E3"/>
        </w:tc>
        <w:tc>
          <w:tcPr>
            <w:tcW w:w="204" w:type="dxa"/>
          </w:tcPr>
          <w:p w14:paraId="33BA08B9" w14:textId="77777777" w:rsidR="000173E3" w:rsidRDefault="000173E3"/>
        </w:tc>
        <w:tc>
          <w:tcPr>
            <w:tcW w:w="204" w:type="dxa"/>
          </w:tcPr>
          <w:p w14:paraId="02ED7159" w14:textId="77777777" w:rsidR="000173E3" w:rsidRDefault="000173E3"/>
        </w:tc>
        <w:tc>
          <w:tcPr>
            <w:tcW w:w="204" w:type="dxa"/>
          </w:tcPr>
          <w:p w14:paraId="6A220DC7" w14:textId="77777777" w:rsidR="000173E3" w:rsidRDefault="000173E3"/>
        </w:tc>
        <w:tc>
          <w:tcPr>
            <w:tcW w:w="204" w:type="dxa"/>
          </w:tcPr>
          <w:p w14:paraId="37777475" w14:textId="77777777" w:rsidR="000173E3" w:rsidRDefault="000173E3"/>
        </w:tc>
        <w:tc>
          <w:tcPr>
            <w:tcW w:w="204" w:type="dxa"/>
          </w:tcPr>
          <w:p w14:paraId="7CBB878A" w14:textId="77777777" w:rsidR="000173E3" w:rsidRDefault="000173E3"/>
        </w:tc>
        <w:tc>
          <w:tcPr>
            <w:tcW w:w="204" w:type="dxa"/>
          </w:tcPr>
          <w:p w14:paraId="414BAD92" w14:textId="77777777" w:rsidR="000173E3" w:rsidRDefault="000173E3"/>
        </w:tc>
        <w:tc>
          <w:tcPr>
            <w:tcW w:w="204" w:type="dxa"/>
          </w:tcPr>
          <w:p w14:paraId="0F4E9E5F" w14:textId="77777777" w:rsidR="000173E3" w:rsidRDefault="000173E3"/>
        </w:tc>
        <w:tc>
          <w:tcPr>
            <w:tcW w:w="204" w:type="dxa"/>
          </w:tcPr>
          <w:p w14:paraId="561E5E4E" w14:textId="77777777" w:rsidR="000173E3" w:rsidRDefault="000173E3"/>
        </w:tc>
        <w:tc>
          <w:tcPr>
            <w:tcW w:w="204" w:type="dxa"/>
          </w:tcPr>
          <w:p w14:paraId="6614AE3A" w14:textId="77777777" w:rsidR="000173E3" w:rsidRDefault="000173E3"/>
        </w:tc>
        <w:tc>
          <w:tcPr>
            <w:tcW w:w="204" w:type="dxa"/>
          </w:tcPr>
          <w:p w14:paraId="426CC362" w14:textId="77777777" w:rsidR="000173E3" w:rsidRDefault="000173E3"/>
        </w:tc>
        <w:tc>
          <w:tcPr>
            <w:tcW w:w="204" w:type="dxa"/>
          </w:tcPr>
          <w:p w14:paraId="6190580C" w14:textId="77777777" w:rsidR="000173E3" w:rsidRDefault="000173E3"/>
        </w:tc>
        <w:tc>
          <w:tcPr>
            <w:tcW w:w="204" w:type="dxa"/>
          </w:tcPr>
          <w:p w14:paraId="798EAF34" w14:textId="77777777" w:rsidR="000173E3" w:rsidRDefault="000173E3"/>
        </w:tc>
        <w:tc>
          <w:tcPr>
            <w:tcW w:w="204" w:type="dxa"/>
          </w:tcPr>
          <w:p w14:paraId="71E45ED7" w14:textId="77777777" w:rsidR="000173E3" w:rsidRDefault="000173E3"/>
        </w:tc>
        <w:tc>
          <w:tcPr>
            <w:tcW w:w="204" w:type="dxa"/>
          </w:tcPr>
          <w:p w14:paraId="61174F2C" w14:textId="77777777" w:rsidR="000173E3" w:rsidRDefault="000173E3"/>
        </w:tc>
        <w:tc>
          <w:tcPr>
            <w:tcW w:w="204" w:type="dxa"/>
          </w:tcPr>
          <w:p w14:paraId="56452892" w14:textId="77777777" w:rsidR="000173E3" w:rsidRDefault="000173E3"/>
        </w:tc>
        <w:tc>
          <w:tcPr>
            <w:tcW w:w="204" w:type="dxa"/>
          </w:tcPr>
          <w:p w14:paraId="36323DDC" w14:textId="77777777" w:rsidR="000173E3" w:rsidRDefault="000173E3"/>
        </w:tc>
        <w:tc>
          <w:tcPr>
            <w:tcW w:w="204" w:type="dxa"/>
          </w:tcPr>
          <w:p w14:paraId="407BEC13" w14:textId="77777777" w:rsidR="000173E3" w:rsidRDefault="000173E3"/>
        </w:tc>
        <w:tc>
          <w:tcPr>
            <w:tcW w:w="204" w:type="dxa"/>
          </w:tcPr>
          <w:p w14:paraId="6D1C75DB" w14:textId="77777777" w:rsidR="000173E3" w:rsidRDefault="000173E3"/>
        </w:tc>
        <w:tc>
          <w:tcPr>
            <w:tcW w:w="204" w:type="dxa"/>
          </w:tcPr>
          <w:p w14:paraId="77E25468" w14:textId="77777777" w:rsidR="000173E3" w:rsidRDefault="000173E3"/>
        </w:tc>
        <w:tc>
          <w:tcPr>
            <w:tcW w:w="204" w:type="dxa"/>
          </w:tcPr>
          <w:p w14:paraId="40CD11BE" w14:textId="77777777" w:rsidR="000173E3" w:rsidRDefault="000173E3"/>
        </w:tc>
        <w:tc>
          <w:tcPr>
            <w:tcW w:w="204" w:type="dxa"/>
          </w:tcPr>
          <w:p w14:paraId="162E7886" w14:textId="77777777" w:rsidR="000173E3" w:rsidRDefault="000173E3"/>
        </w:tc>
        <w:tc>
          <w:tcPr>
            <w:tcW w:w="204" w:type="dxa"/>
          </w:tcPr>
          <w:p w14:paraId="0FD25FA2" w14:textId="77777777" w:rsidR="000173E3" w:rsidRDefault="000173E3"/>
        </w:tc>
        <w:tc>
          <w:tcPr>
            <w:tcW w:w="204" w:type="dxa"/>
          </w:tcPr>
          <w:p w14:paraId="14AB911D" w14:textId="77777777" w:rsidR="000173E3" w:rsidRDefault="000173E3"/>
        </w:tc>
        <w:tc>
          <w:tcPr>
            <w:tcW w:w="204" w:type="dxa"/>
          </w:tcPr>
          <w:p w14:paraId="14EAAF0C" w14:textId="77777777" w:rsidR="000173E3" w:rsidRDefault="000173E3"/>
        </w:tc>
        <w:tc>
          <w:tcPr>
            <w:tcW w:w="204" w:type="dxa"/>
          </w:tcPr>
          <w:p w14:paraId="0A4A2AF7" w14:textId="77777777" w:rsidR="000173E3" w:rsidRDefault="000173E3"/>
        </w:tc>
        <w:tc>
          <w:tcPr>
            <w:tcW w:w="204" w:type="dxa"/>
          </w:tcPr>
          <w:p w14:paraId="5A5F03C5" w14:textId="77777777" w:rsidR="000173E3" w:rsidRDefault="000173E3"/>
        </w:tc>
        <w:tc>
          <w:tcPr>
            <w:tcW w:w="204" w:type="dxa"/>
          </w:tcPr>
          <w:p w14:paraId="0A2085B2" w14:textId="77777777" w:rsidR="000173E3" w:rsidRDefault="000173E3"/>
        </w:tc>
        <w:tc>
          <w:tcPr>
            <w:tcW w:w="204" w:type="dxa"/>
            <w:vAlign w:val="center"/>
          </w:tcPr>
          <w:p w14:paraId="1CB5AB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070AE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DD8B4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DA470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88B4FD1" w14:textId="77777777" w:rsidR="000173E3" w:rsidRDefault="000173E3"/>
        </w:tc>
        <w:tc>
          <w:tcPr>
            <w:tcW w:w="204" w:type="dxa"/>
          </w:tcPr>
          <w:p w14:paraId="0381C3F2" w14:textId="77777777" w:rsidR="000173E3" w:rsidRDefault="000173E3"/>
        </w:tc>
        <w:tc>
          <w:tcPr>
            <w:tcW w:w="204" w:type="dxa"/>
          </w:tcPr>
          <w:p w14:paraId="2446C52D" w14:textId="77777777" w:rsidR="000173E3" w:rsidRDefault="000173E3"/>
        </w:tc>
        <w:tc>
          <w:tcPr>
            <w:tcW w:w="204" w:type="dxa"/>
          </w:tcPr>
          <w:p w14:paraId="4A0713E8" w14:textId="77777777" w:rsidR="000173E3" w:rsidRDefault="000173E3"/>
        </w:tc>
        <w:tc>
          <w:tcPr>
            <w:tcW w:w="204" w:type="dxa"/>
          </w:tcPr>
          <w:p w14:paraId="0C938CD7" w14:textId="77777777" w:rsidR="000173E3" w:rsidRDefault="000173E3"/>
        </w:tc>
        <w:tc>
          <w:tcPr>
            <w:tcW w:w="204" w:type="dxa"/>
          </w:tcPr>
          <w:p w14:paraId="138EDA9E" w14:textId="77777777" w:rsidR="000173E3" w:rsidRDefault="000173E3"/>
        </w:tc>
        <w:tc>
          <w:tcPr>
            <w:tcW w:w="204" w:type="dxa"/>
          </w:tcPr>
          <w:p w14:paraId="6A658FF3" w14:textId="77777777" w:rsidR="000173E3" w:rsidRDefault="000173E3"/>
        </w:tc>
        <w:tc>
          <w:tcPr>
            <w:tcW w:w="204" w:type="dxa"/>
          </w:tcPr>
          <w:p w14:paraId="55505217" w14:textId="77777777" w:rsidR="000173E3" w:rsidRDefault="000173E3"/>
        </w:tc>
        <w:tc>
          <w:tcPr>
            <w:tcW w:w="204" w:type="dxa"/>
          </w:tcPr>
          <w:p w14:paraId="056A1D04" w14:textId="77777777" w:rsidR="000173E3" w:rsidRDefault="000173E3"/>
        </w:tc>
        <w:tc>
          <w:tcPr>
            <w:tcW w:w="204" w:type="dxa"/>
          </w:tcPr>
          <w:p w14:paraId="52E7E211" w14:textId="77777777" w:rsidR="000173E3" w:rsidRDefault="000173E3"/>
        </w:tc>
        <w:tc>
          <w:tcPr>
            <w:tcW w:w="204" w:type="dxa"/>
          </w:tcPr>
          <w:p w14:paraId="24D8882F" w14:textId="77777777" w:rsidR="000173E3" w:rsidRDefault="000173E3"/>
        </w:tc>
        <w:tc>
          <w:tcPr>
            <w:tcW w:w="204" w:type="dxa"/>
          </w:tcPr>
          <w:p w14:paraId="21ED3D08" w14:textId="77777777" w:rsidR="000173E3" w:rsidRDefault="000173E3"/>
        </w:tc>
        <w:tc>
          <w:tcPr>
            <w:tcW w:w="204" w:type="dxa"/>
          </w:tcPr>
          <w:p w14:paraId="254B1A19" w14:textId="77777777" w:rsidR="000173E3" w:rsidRDefault="000173E3"/>
        </w:tc>
        <w:tc>
          <w:tcPr>
            <w:tcW w:w="204" w:type="dxa"/>
          </w:tcPr>
          <w:p w14:paraId="4D3501C8" w14:textId="77777777" w:rsidR="000173E3" w:rsidRDefault="000173E3"/>
        </w:tc>
        <w:tc>
          <w:tcPr>
            <w:tcW w:w="204" w:type="dxa"/>
          </w:tcPr>
          <w:p w14:paraId="05922130" w14:textId="77777777" w:rsidR="000173E3" w:rsidRDefault="000173E3"/>
        </w:tc>
        <w:tc>
          <w:tcPr>
            <w:tcW w:w="204" w:type="dxa"/>
          </w:tcPr>
          <w:p w14:paraId="520FE582" w14:textId="77777777" w:rsidR="000173E3" w:rsidRDefault="000173E3"/>
        </w:tc>
        <w:tc>
          <w:tcPr>
            <w:tcW w:w="204" w:type="dxa"/>
          </w:tcPr>
          <w:p w14:paraId="46E49979" w14:textId="77777777" w:rsidR="000173E3" w:rsidRDefault="000173E3"/>
        </w:tc>
        <w:tc>
          <w:tcPr>
            <w:tcW w:w="204" w:type="dxa"/>
          </w:tcPr>
          <w:p w14:paraId="4AE08A5A" w14:textId="77777777" w:rsidR="000173E3" w:rsidRDefault="000173E3"/>
        </w:tc>
        <w:tc>
          <w:tcPr>
            <w:tcW w:w="204" w:type="dxa"/>
          </w:tcPr>
          <w:p w14:paraId="23287EE8" w14:textId="77777777" w:rsidR="000173E3" w:rsidRDefault="000173E3"/>
        </w:tc>
        <w:tc>
          <w:tcPr>
            <w:tcW w:w="204" w:type="dxa"/>
          </w:tcPr>
          <w:p w14:paraId="63994672" w14:textId="77777777" w:rsidR="000173E3" w:rsidRDefault="000173E3"/>
        </w:tc>
        <w:tc>
          <w:tcPr>
            <w:tcW w:w="204" w:type="dxa"/>
          </w:tcPr>
          <w:p w14:paraId="0A307E26" w14:textId="77777777" w:rsidR="000173E3" w:rsidRDefault="000173E3"/>
        </w:tc>
        <w:tc>
          <w:tcPr>
            <w:tcW w:w="204" w:type="dxa"/>
          </w:tcPr>
          <w:p w14:paraId="01643F84" w14:textId="77777777" w:rsidR="000173E3" w:rsidRDefault="000173E3"/>
        </w:tc>
        <w:tc>
          <w:tcPr>
            <w:tcW w:w="204" w:type="dxa"/>
          </w:tcPr>
          <w:p w14:paraId="7DE557E8" w14:textId="77777777" w:rsidR="000173E3" w:rsidRDefault="000173E3"/>
        </w:tc>
        <w:tc>
          <w:tcPr>
            <w:tcW w:w="1247" w:type="dxa"/>
            <w:vAlign w:val="center"/>
          </w:tcPr>
          <w:p w14:paraId="626A5EE2" w14:textId="77777777" w:rsidR="000173E3" w:rsidRDefault="000173E3"/>
          <w:p w14:paraId="25C6F65E" w14:textId="77777777" w:rsidR="000173E3" w:rsidRDefault="00000000">
            <w:r>
              <w:rPr>
                <w:rFonts w:ascii="Calibri" w:hAnsi="Calibri"/>
                <w:sz w:val="10"/>
              </w:rPr>
              <w:t>CMT certificate</w:t>
            </w:r>
          </w:p>
        </w:tc>
      </w:tr>
      <w:tr w:rsidR="000173E3" w14:paraId="09F7E3CF" w14:textId="77777777">
        <w:trPr>
          <w:jc w:val="center"/>
        </w:trPr>
        <w:tc>
          <w:tcPr>
            <w:tcW w:w="170" w:type="dxa"/>
            <w:vAlign w:val="center"/>
          </w:tcPr>
          <w:p w14:paraId="0A4D94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14</w:t>
            </w:r>
          </w:p>
        </w:tc>
        <w:tc>
          <w:tcPr>
            <w:tcW w:w="1134" w:type="dxa"/>
            <w:vAlign w:val="center"/>
          </w:tcPr>
          <w:p w14:paraId="5D44FB68" w14:textId="77777777" w:rsidR="000173E3" w:rsidRDefault="00000000">
            <w:r>
              <w:rPr>
                <w:rFonts w:ascii="Calibri" w:hAnsi="Calibri"/>
                <w:sz w:val="10"/>
              </w:rPr>
              <w:t>George Mushiba</w:t>
            </w:r>
          </w:p>
        </w:tc>
        <w:tc>
          <w:tcPr>
            <w:tcW w:w="181" w:type="dxa"/>
            <w:vAlign w:val="center"/>
          </w:tcPr>
          <w:p w14:paraId="3A6DB9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E7B9C9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34372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33F61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9755315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5012E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95E4D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1D231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7C1F1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6582BC8" w14:textId="77777777" w:rsidR="000173E3" w:rsidRDefault="000173E3"/>
        </w:tc>
        <w:tc>
          <w:tcPr>
            <w:tcW w:w="204" w:type="dxa"/>
          </w:tcPr>
          <w:p w14:paraId="6F94662E" w14:textId="77777777" w:rsidR="000173E3" w:rsidRDefault="000173E3"/>
        </w:tc>
        <w:tc>
          <w:tcPr>
            <w:tcW w:w="204" w:type="dxa"/>
          </w:tcPr>
          <w:p w14:paraId="2B20DA57" w14:textId="77777777" w:rsidR="000173E3" w:rsidRDefault="000173E3"/>
        </w:tc>
        <w:tc>
          <w:tcPr>
            <w:tcW w:w="204" w:type="dxa"/>
          </w:tcPr>
          <w:p w14:paraId="2664F72D" w14:textId="77777777" w:rsidR="000173E3" w:rsidRDefault="000173E3"/>
        </w:tc>
        <w:tc>
          <w:tcPr>
            <w:tcW w:w="204" w:type="dxa"/>
          </w:tcPr>
          <w:p w14:paraId="0A6B3C56" w14:textId="77777777" w:rsidR="000173E3" w:rsidRDefault="000173E3"/>
        </w:tc>
        <w:tc>
          <w:tcPr>
            <w:tcW w:w="204" w:type="dxa"/>
          </w:tcPr>
          <w:p w14:paraId="4EF6718E" w14:textId="77777777" w:rsidR="000173E3" w:rsidRDefault="000173E3"/>
        </w:tc>
        <w:tc>
          <w:tcPr>
            <w:tcW w:w="204" w:type="dxa"/>
          </w:tcPr>
          <w:p w14:paraId="5F6F24E8" w14:textId="77777777" w:rsidR="000173E3" w:rsidRDefault="000173E3"/>
        </w:tc>
        <w:tc>
          <w:tcPr>
            <w:tcW w:w="204" w:type="dxa"/>
          </w:tcPr>
          <w:p w14:paraId="45E7CDB2" w14:textId="77777777" w:rsidR="000173E3" w:rsidRDefault="000173E3"/>
        </w:tc>
        <w:tc>
          <w:tcPr>
            <w:tcW w:w="204" w:type="dxa"/>
            <w:vAlign w:val="center"/>
          </w:tcPr>
          <w:p w14:paraId="68CAF1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C9981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81C38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DBCCA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EBCCD46" w14:textId="77777777" w:rsidR="000173E3" w:rsidRDefault="000173E3"/>
        </w:tc>
        <w:tc>
          <w:tcPr>
            <w:tcW w:w="204" w:type="dxa"/>
          </w:tcPr>
          <w:p w14:paraId="6C1BD61C" w14:textId="77777777" w:rsidR="000173E3" w:rsidRDefault="000173E3"/>
        </w:tc>
        <w:tc>
          <w:tcPr>
            <w:tcW w:w="204" w:type="dxa"/>
          </w:tcPr>
          <w:p w14:paraId="02F1EEA8" w14:textId="77777777" w:rsidR="000173E3" w:rsidRDefault="000173E3"/>
        </w:tc>
        <w:tc>
          <w:tcPr>
            <w:tcW w:w="204" w:type="dxa"/>
          </w:tcPr>
          <w:p w14:paraId="165D4786" w14:textId="77777777" w:rsidR="000173E3" w:rsidRDefault="000173E3"/>
        </w:tc>
        <w:tc>
          <w:tcPr>
            <w:tcW w:w="204" w:type="dxa"/>
            <w:vAlign w:val="center"/>
          </w:tcPr>
          <w:p w14:paraId="138DA4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BF6CF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68F4B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25EF7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0486C51" w14:textId="77777777" w:rsidR="000173E3" w:rsidRDefault="000173E3"/>
        </w:tc>
        <w:tc>
          <w:tcPr>
            <w:tcW w:w="204" w:type="dxa"/>
          </w:tcPr>
          <w:p w14:paraId="05704256" w14:textId="77777777" w:rsidR="000173E3" w:rsidRDefault="000173E3"/>
        </w:tc>
        <w:tc>
          <w:tcPr>
            <w:tcW w:w="204" w:type="dxa"/>
          </w:tcPr>
          <w:p w14:paraId="3EAD87BA" w14:textId="77777777" w:rsidR="000173E3" w:rsidRDefault="000173E3"/>
        </w:tc>
        <w:tc>
          <w:tcPr>
            <w:tcW w:w="204" w:type="dxa"/>
          </w:tcPr>
          <w:p w14:paraId="223CC409" w14:textId="77777777" w:rsidR="000173E3" w:rsidRDefault="000173E3"/>
        </w:tc>
        <w:tc>
          <w:tcPr>
            <w:tcW w:w="204" w:type="dxa"/>
          </w:tcPr>
          <w:p w14:paraId="10396277" w14:textId="77777777" w:rsidR="000173E3" w:rsidRDefault="000173E3"/>
        </w:tc>
        <w:tc>
          <w:tcPr>
            <w:tcW w:w="204" w:type="dxa"/>
          </w:tcPr>
          <w:p w14:paraId="048336DE" w14:textId="77777777" w:rsidR="000173E3" w:rsidRDefault="000173E3"/>
        </w:tc>
        <w:tc>
          <w:tcPr>
            <w:tcW w:w="204" w:type="dxa"/>
          </w:tcPr>
          <w:p w14:paraId="38DC88A3" w14:textId="77777777" w:rsidR="000173E3" w:rsidRDefault="000173E3"/>
        </w:tc>
        <w:tc>
          <w:tcPr>
            <w:tcW w:w="204" w:type="dxa"/>
          </w:tcPr>
          <w:p w14:paraId="7F72B292" w14:textId="77777777" w:rsidR="000173E3" w:rsidRDefault="000173E3"/>
        </w:tc>
        <w:tc>
          <w:tcPr>
            <w:tcW w:w="204" w:type="dxa"/>
          </w:tcPr>
          <w:p w14:paraId="6E3997AD" w14:textId="77777777" w:rsidR="000173E3" w:rsidRDefault="000173E3"/>
        </w:tc>
        <w:tc>
          <w:tcPr>
            <w:tcW w:w="204" w:type="dxa"/>
          </w:tcPr>
          <w:p w14:paraId="327CC5CE" w14:textId="77777777" w:rsidR="000173E3" w:rsidRDefault="000173E3"/>
        </w:tc>
        <w:tc>
          <w:tcPr>
            <w:tcW w:w="204" w:type="dxa"/>
          </w:tcPr>
          <w:p w14:paraId="77BD3059" w14:textId="77777777" w:rsidR="000173E3" w:rsidRDefault="000173E3"/>
        </w:tc>
        <w:tc>
          <w:tcPr>
            <w:tcW w:w="204" w:type="dxa"/>
          </w:tcPr>
          <w:p w14:paraId="2FF4AF3C" w14:textId="77777777" w:rsidR="000173E3" w:rsidRDefault="000173E3"/>
        </w:tc>
        <w:tc>
          <w:tcPr>
            <w:tcW w:w="204" w:type="dxa"/>
          </w:tcPr>
          <w:p w14:paraId="58F34FA9" w14:textId="77777777" w:rsidR="000173E3" w:rsidRDefault="000173E3"/>
        </w:tc>
        <w:tc>
          <w:tcPr>
            <w:tcW w:w="204" w:type="dxa"/>
          </w:tcPr>
          <w:p w14:paraId="0943EF73" w14:textId="77777777" w:rsidR="000173E3" w:rsidRDefault="000173E3"/>
        </w:tc>
        <w:tc>
          <w:tcPr>
            <w:tcW w:w="204" w:type="dxa"/>
          </w:tcPr>
          <w:p w14:paraId="0E45B538" w14:textId="77777777" w:rsidR="000173E3" w:rsidRDefault="000173E3"/>
        </w:tc>
        <w:tc>
          <w:tcPr>
            <w:tcW w:w="204" w:type="dxa"/>
          </w:tcPr>
          <w:p w14:paraId="2345DFCA" w14:textId="77777777" w:rsidR="000173E3" w:rsidRDefault="000173E3"/>
        </w:tc>
        <w:tc>
          <w:tcPr>
            <w:tcW w:w="204" w:type="dxa"/>
          </w:tcPr>
          <w:p w14:paraId="4AA715EF" w14:textId="77777777" w:rsidR="000173E3" w:rsidRDefault="000173E3"/>
        </w:tc>
        <w:tc>
          <w:tcPr>
            <w:tcW w:w="204" w:type="dxa"/>
          </w:tcPr>
          <w:p w14:paraId="07014B98" w14:textId="77777777" w:rsidR="000173E3" w:rsidRDefault="000173E3"/>
        </w:tc>
        <w:tc>
          <w:tcPr>
            <w:tcW w:w="204" w:type="dxa"/>
          </w:tcPr>
          <w:p w14:paraId="57BDAA8F" w14:textId="77777777" w:rsidR="000173E3" w:rsidRDefault="000173E3"/>
        </w:tc>
        <w:tc>
          <w:tcPr>
            <w:tcW w:w="204" w:type="dxa"/>
          </w:tcPr>
          <w:p w14:paraId="22450D76" w14:textId="77777777" w:rsidR="000173E3" w:rsidRDefault="000173E3"/>
        </w:tc>
        <w:tc>
          <w:tcPr>
            <w:tcW w:w="204" w:type="dxa"/>
            <w:vAlign w:val="center"/>
          </w:tcPr>
          <w:p w14:paraId="4E2235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173A3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C4596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4AACB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7552B6E" w14:textId="77777777" w:rsidR="000173E3" w:rsidRDefault="000173E3"/>
        </w:tc>
        <w:tc>
          <w:tcPr>
            <w:tcW w:w="204" w:type="dxa"/>
          </w:tcPr>
          <w:p w14:paraId="396FE48B" w14:textId="77777777" w:rsidR="000173E3" w:rsidRDefault="000173E3"/>
        </w:tc>
        <w:tc>
          <w:tcPr>
            <w:tcW w:w="204" w:type="dxa"/>
          </w:tcPr>
          <w:p w14:paraId="149F6A36" w14:textId="77777777" w:rsidR="000173E3" w:rsidRDefault="000173E3"/>
        </w:tc>
        <w:tc>
          <w:tcPr>
            <w:tcW w:w="204" w:type="dxa"/>
          </w:tcPr>
          <w:p w14:paraId="42BA588F" w14:textId="77777777" w:rsidR="000173E3" w:rsidRDefault="000173E3"/>
        </w:tc>
        <w:tc>
          <w:tcPr>
            <w:tcW w:w="204" w:type="dxa"/>
          </w:tcPr>
          <w:p w14:paraId="01E42F9C" w14:textId="77777777" w:rsidR="000173E3" w:rsidRDefault="000173E3"/>
        </w:tc>
        <w:tc>
          <w:tcPr>
            <w:tcW w:w="204" w:type="dxa"/>
          </w:tcPr>
          <w:p w14:paraId="2A0315FE" w14:textId="77777777" w:rsidR="000173E3" w:rsidRDefault="000173E3"/>
        </w:tc>
        <w:tc>
          <w:tcPr>
            <w:tcW w:w="204" w:type="dxa"/>
          </w:tcPr>
          <w:p w14:paraId="536F6C18" w14:textId="77777777" w:rsidR="000173E3" w:rsidRDefault="000173E3"/>
        </w:tc>
        <w:tc>
          <w:tcPr>
            <w:tcW w:w="1247" w:type="dxa"/>
            <w:vAlign w:val="center"/>
          </w:tcPr>
          <w:p w14:paraId="7492B5BF" w14:textId="77777777" w:rsidR="000173E3" w:rsidRDefault="000173E3"/>
          <w:p w14:paraId="3B536935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0A58446B" w14:textId="77777777">
        <w:trPr>
          <w:jc w:val="center"/>
        </w:trPr>
        <w:tc>
          <w:tcPr>
            <w:tcW w:w="170" w:type="dxa"/>
            <w:vAlign w:val="center"/>
          </w:tcPr>
          <w:p w14:paraId="05EB2F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15</w:t>
            </w:r>
          </w:p>
        </w:tc>
        <w:tc>
          <w:tcPr>
            <w:tcW w:w="1134" w:type="dxa"/>
            <w:vAlign w:val="center"/>
          </w:tcPr>
          <w:p w14:paraId="2A8DF1A7" w14:textId="77777777" w:rsidR="000173E3" w:rsidRDefault="00000000">
            <w:r>
              <w:rPr>
                <w:rFonts w:ascii="Calibri" w:hAnsi="Calibri"/>
                <w:sz w:val="10"/>
              </w:rPr>
              <w:t>Howard Chiluba</w:t>
            </w:r>
          </w:p>
        </w:tc>
        <w:tc>
          <w:tcPr>
            <w:tcW w:w="181" w:type="dxa"/>
            <w:vAlign w:val="center"/>
          </w:tcPr>
          <w:p w14:paraId="227C4AD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54F01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303FE9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B49E14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C537FFB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A61CCAD" w14:textId="77777777" w:rsidR="000173E3" w:rsidRDefault="000173E3"/>
        </w:tc>
        <w:tc>
          <w:tcPr>
            <w:tcW w:w="204" w:type="dxa"/>
          </w:tcPr>
          <w:p w14:paraId="04F5D282" w14:textId="77777777" w:rsidR="000173E3" w:rsidRDefault="000173E3"/>
        </w:tc>
        <w:tc>
          <w:tcPr>
            <w:tcW w:w="204" w:type="dxa"/>
          </w:tcPr>
          <w:p w14:paraId="6599678B" w14:textId="77777777" w:rsidR="000173E3" w:rsidRDefault="000173E3"/>
        </w:tc>
        <w:tc>
          <w:tcPr>
            <w:tcW w:w="204" w:type="dxa"/>
          </w:tcPr>
          <w:p w14:paraId="492620AE" w14:textId="77777777" w:rsidR="000173E3" w:rsidRDefault="000173E3"/>
        </w:tc>
        <w:tc>
          <w:tcPr>
            <w:tcW w:w="204" w:type="dxa"/>
          </w:tcPr>
          <w:p w14:paraId="56C07D3D" w14:textId="77777777" w:rsidR="000173E3" w:rsidRDefault="000173E3"/>
        </w:tc>
        <w:tc>
          <w:tcPr>
            <w:tcW w:w="204" w:type="dxa"/>
          </w:tcPr>
          <w:p w14:paraId="319178AF" w14:textId="77777777" w:rsidR="000173E3" w:rsidRDefault="000173E3"/>
        </w:tc>
        <w:tc>
          <w:tcPr>
            <w:tcW w:w="204" w:type="dxa"/>
          </w:tcPr>
          <w:p w14:paraId="34CF9E27" w14:textId="77777777" w:rsidR="000173E3" w:rsidRDefault="000173E3"/>
        </w:tc>
        <w:tc>
          <w:tcPr>
            <w:tcW w:w="204" w:type="dxa"/>
          </w:tcPr>
          <w:p w14:paraId="1BF30A13" w14:textId="77777777" w:rsidR="000173E3" w:rsidRDefault="000173E3"/>
        </w:tc>
        <w:tc>
          <w:tcPr>
            <w:tcW w:w="204" w:type="dxa"/>
          </w:tcPr>
          <w:p w14:paraId="55D62E74" w14:textId="77777777" w:rsidR="000173E3" w:rsidRDefault="000173E3"/>
        </w:tc>
        <w:tc>
          <w:tcPr>
            <w:tcW w:w="204" w:type="dxa"/>
          </w:tcPr>
          <w:p w14:paraId="14C0F0C9" w14:textId="77777777" w:rsidR="000173E3" w:rsidRDefault="000173E3"/>
        </w:tc>
        <w:tc>
          <w:tcPr>
            <w:tcW w:w="204" w:type="dxa"/>
          </w:tcPr>
          <w:p w14:paraId="48E1FDED" w14:textId="77777777" w:rsidR="000173E3" w:rsidRDefault="000173E3"/>
        </w:tc>
        <w:tc>
          <w:tcPr>
            <w:tcW w:w="204" w:type="dxa"/>
          </w:tcPr>
          <w:p w14:paraId="20D73BB3" w14:textId="77777777" w:rsidR="000173E3" w:rsidRDefault="000173E3"/>
        </w:tc>
        <w:tc>
          <w:tcPr>
            <w:tcW w:w="204" w:type="dxa"/>
          </w:tcPr>
          <w:p w14:paraId="7C1A0A41" w14:textId="77777777" w:rsidR="000173E3" w:rsidRDefault="000173E3"/>
        </w:tc>
        <w:tc>
          <w:tcPr>
            <w:tcW w:w="204" w:type="dxa"/>
          </w:tcPr>
          <w:p w14:paraId="0E0863B7" w14:textId="77777777" w:rsidR="000173E3" w:rsidRDefault="000173E3"/>
        </w:tc>
        <w:tc>
          <w:tcPr>
            <w:tcW w:w="204" w:type="dxa"/>
          </w:tcPr>
          <w:p w14:paraId="72E61FF2" w14:textId="77777777" w:rsidR="000173E3" w:rsidRDefault="000173E3"/>
        </w:tc>
        <w:tc>
          <w:tcPr>
            <w:tcW w:w="204" w:type="dxa"/>
          </w:tcPr>
          <w:p w14:paraId="01647729" w14:textId="77777777" w:rsidR="000173E3" w:rsidRDefault="000173E3"/>
        </w:tc>
        <w:tc>
          <w:tcPr>
            <w:tcW w:w="204" w:type="dxa"/>
            <w:vAlign w:val="center"/>
          </w:tcPr>
          <w:p w14:paraId="063C17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A556E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A7B73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D022D2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78C1500" w14:textId="77777777" w:rsidR="000173E3" w:rsidRDefault="000173E3"/>
        </w:tc>
        <w:tc>
          <w:tcPr>
            <w:tcW w:w="204" w:type="dxa"/>
          </w:tcPr>
          <w:p w14:paraId="340E925E" w14:textId="77777777" w:rsidR="000173E3" w:rsidRDefault="000173E3"/>
        </w:tc>
        <w:tc>
          <w:tcPr>
            <w:tcW w:w="204" w:type="dxa"/>
          </w:tcPr>
          <w:p w14:paraId="2E11F32C" w14:textId="77777777" w:rsidR="000173E3" w:rsidRDefault="000173E3"/>
        </w:tc>
        <w:tc>
          <w:tcPr>
            <w:tcW w:w="204" w:type="dxa"/>
          </w:tcPr>
          <w:p w14:paraId="01AA9C5B" w14:textId="77777777" w:rsidR="000173E3" w:rsidRDefault="000173E3"/>
        </w:tc>
        <w:tc>
          <w:tcPr>
            <w:tcW w:w="204" w:type="dxa"/>
            <w:vAlign w:val="center"/>
          </w:tcPr>
          <w:p w14:paraId="093CF9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33B43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389B9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5A484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36AFA17" w14:textId="77777777" w:rsidR="000173E3" w:rsidRDefault="000173E3"/>
        </w:tc>
        <w:tc>
          <w:tcPr>
            <w:tcW w:w="204" w:type="dxa"/>
          </w:tcPr>
          <w:p w14:paraId="2A090AB7" w14:textId="77777777" w:rsidR="000173E3" w:rsidRDefault="000173E3"/>
        </w:tc>
        <w:tc>
          <w:tcPr>
            <w:tcW w:w="204" w:type="dxa"/>
          </w:tcPr>
          <w:p w14:paraId="37ECD776" w14:textId="77777777" w:rsidR="000173E3" w:rsidRDefault="000173E3"/>
        </w:tc>
        <w:tc>
          <w:tcPr>
            <w:tcW w:w="204" w:type="dxa"/>
          </w:tcPr>
          <w:p w14:paraId="1412A090" w14:textId="77777777" w:rsidR="000173E3" w:rsidRDefault="000173E3"/>
        </w:tc>
        <w:tc>
          <w:tcPr>
            <w:tcW w:w="204" w:type="dxa"/>
          </w:tcPr>
          <w:p w14:paraId="29A66DDC" w14:textId="77777777" w:rsidR="000173E3" w:rsidRDefault="000173E3"/>
        </w:tc>
        <w:tc>
          <w:tcPr>
            <w:tcW w:w="204" w:type="dxa"/>
          </w:tcPr>
          <w:p w14:paraId="70D15794" w14:textId="77777777" w:rsidR="000173E3" w:rsidRDefault="000173E3"/>
        </w:tc>
        <w:tc>
          <w:tcPr>
            <w:tcW w:w="204" w:type="dxa"/>
          </w:tcPr>
          <w:p w14:paraId="2A19AD9F" w14:textId="77777777" w:rsidR="000173E3" w:rsidRDefault="000173E3"/>
        </w:tc>
        <w:tc>
          <w:tcPr>
            <w:tcW w:w="204" w:type="dxa"/>
          </w:tcPr>
          <w:p w14:paraId="3626731F" w14:textId="77777777" w:rsidR="000173E3" w:rsidRDefault="000173E3"/>
        </w:tc>
        <w:tc>
          <w:tcPr>
            <w:tcW w:w="204" w:type="dxa"/>
          </w:tcPr>
          <w:p w14:paraId="7C1B353D" w14:textId="77777777" w:rsidR="000173E3" w:rsidRDefault="000173E3"/>
        </w:tc>
        <w:tc>
          <w:tcPr>
            <w:tcW w:w="204" w:type="dxa"/>
          </w:tcPr>
          <w:p w14:paraId="3AD66237" w14:textId="77777777" w:rsidR="000173E3" w:rsidRDefault="000173E3"/>
        </w:tc>
        <w:tc>
          <w:tcPr>
            <w:tcW w:w="204" w:type="dxa"/>
          </w:tcPr>
          <w:p w14:paraId="4D82B7F7" w14:textId="77777777" w:rsidR="000173E3" w:rsidRDefault="000173E3"/>
        </w:tc>
        <w:tc>
          <w:tcPr>
            <w:tcW w:w="204" w:type="dxa"/>
          </w:tcPr>
          <w:p w14:paraId="2AD84C5C" w14:textId="77777777" w:rsidR="000173E3" w:rsidRDefault="000173E3"/>
        </w:tc>
        <w:tc>
          <w:tcPr>
            <w:tcW w:w="204" w:type="dxa"/>
            <w:vAlign w:val="center"/>
          </w:tcPr>
          <w:p w14:paraId="46F61F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6B2E75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057F5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96E3A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14D3725E" w14:textId="77777777" w:rsidR="000173E3" w:rsidRDefault="000173E3"/>
        </w:tc>
        <w:tc>
          <w:tcPr>
            <w:tcW w:w="204" w:type="dxa"/>
          </w:tcPr>
          <w:p w14:paraId="0ED73F2B" w14:textId="77777777" w:rsidR="000173E3" w:rsidRDefault="000173E3"/>
        </w:tc>
        <w:tc>
          <w:tcPr>
            <w:tcW w:w="204" w:type="dxa"/>
          </w:tcPr>
          <w:p w14:paraId="729EFEE1" w14:textId="77777777" w:rsidR="000173E3" w:rsidRDefault="000173E3"/>
        </w:tc>
        <w:tc>
          <w:tcPr>
            <w:tcW w:w="204" w:type="dxa"/>
          </w:tcPr>
          <w:p w14:paraId="58A4E8A9" w14:textId="77777777" w:rsidR="000173E3" w:rsidRDefault="000173E3"/>
        </w:tc>
        <w:tc>
          <w:tcPr>
            <w:tcW w:w="204" w:type="dxa"/>
          </w:tcPr>
          <w:p w14:paraId="497E7D07" w14:textId="77777777" w:rsidR="000173E3" w:rsidRDefault="000173E3"/>
        </w:tc>
        <w:tc>
          <w:tcPr>
            <w:tcW w:w="204" w:type="dxa"/>
          </w:tcPr>
          <w:p w14:paraId="148F4306" w14:textId="77777777" w:rsidR="000173E3" w:rsidRDefault="000173E3"/>
        </w:tc>
        <w:tc>
          <w:tcPr>
            <w:tcW w:w="204" w:type="dxa"/>
          </w:tcPr>
          <w:p w14:paraId="570AE99C" w14:textId="77777777" w:rsidR="000173E3" w:rsidRDefault="000173E3"/>
        </w:tc>
        <w:tc>
          <w:tcPr>
            <w:tcW w:w="204" w:type="dxa"/>
          </w:tcPr>
          <w:p w14:paraId="58B0FADC" w14:textId="77777777" w:rsidR="000173E3" w:rsidRDefault="000173E3"/>
        </w:tc>
        <w:tc>
          <w:tcPr>
            <w:tcW w:w="204" w:type="dxa"/>
          </w:tcPr>
          <w:p w14:paraId="1894A70F" w14:textId="77777777" w:rsidR="000173E3" w:rsidRDefault="000173E3"/>
        </w:tc>
        <w:tc>
          <w:tcPr>
            <w:tcW w:w="204" w:type="dxa"/>
          </w:tcPr>
          <w:p w14:paraId="19D9BBD3" w14:textId="77777777" w:rsidR="000173E3" w:rsidRDefault="000173E3"/>
        </w:tc>
        <w:tc>
          <w:tcPr>
            <w:tcW w:w="204" w:type="dxa"/>
          </w:tcPr>
          <w:p w14:paraId="51074B2B" w14:textId="77777777" w:rsidR="000173E3" w:rsidRDefault="000173E3"/>
        </w:tc>
        <w:tc>
          <w:tcPr>
            <w:tcW w:w="1247" w:type="dxa"/>
            <w:vAlign w:val="center"/>
          </w:tcPr>
          <w:p w14:paraId="1FDB8F55" w14:textId="77777777" w:rsidR="000173E3" w:rsidRDefault="000173E3"/>
          <w:p w14:paraId="45167A22" w14:textId="77777777" w:rsidR="000173E3" w:rsidRDefault="00000000">
            <w:r>
              <w:rPr>
                <w:rFonts w:ascii="Calibri" w:hAnsi="Calibri"/>
                <w:sz w:val="10"/>
              </w:rPr>
              <w:t>SYL Certificate, SYL Pin, Gold Award</w:t>
            </w:r>
          </w:p>
        </w:tc>
      </w:tr>
      <w:tr w:rsidR="000173E3" w14:paraId="4AF7DE9F" w14:textId="77777777">
        <w:trPr>
          <w:jc w:val="center"/>
        </w:trPr>
        <w:tc>
          <w:tcPr>
            <w:tcW w:w="170" w:type="dxa"/>
            <w:vAlign w:val="center"/>
          </w:tcPr>
          <w:p w14:paraId="77457D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16</w:t>
            </w:r>
          </w:p>
        </w:tc>
        <w:tc>
          <w:tcPr>
            <w:tcW w:w="1134" w:type="dxa"/>
            <w:vAlign w:val="center"/>
          </w:tcPr>
          <w:p w14:paraId="3FDC8205" w14:textId="77777777" w:rsidR="000173E3" w:rsidRDefault="00000000">
            <w:r>
              <w:rPr>
                <w:rFonts w:ascii="Calibri" w:hAnsi="Calibri"/>
                <w:sz w:val="10"/>
              </w:rPr>
              <w:t>Jam Ng'andu</w:t>
            </w:r>
          </w:p>
        </w:tc>
        <w:tc>
          <w:tcPr>
            <w:tcW w:w="181" w:type="dxa"/>
            <w:vAlign w:val="center"/>
          </w:tcPr>
          <w:p w14:paraId="0974C9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05637C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6A7DB1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08CC17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2E7EB32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636B0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B231E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D43D0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DB3F5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BD99B26" w14:textId="77777777" w:rsidR="000173E3" w:rsidRDefault="000173E3"/>
        </w:tc>
        <w:tc>
          <w:tcPr>
            <w:tcW w:w="204" w:type="dxa"/>
          </w:tcPr>
          <w:p w14:paraId="7621E5E1" w14:textId="77777777" w:rsidR="000173E3" w:rsidRDefault="000173E3"/>
        </w:tc>
        <w:tc>
          <w:tcPr>
            <w:tcW w:w="204" w:type="dxa"/>
          </w:tcPr>
          <w:p w14:paraId="0D7CEA38" w14:textId="77777777" w:rsidR="000173E3" w:rsidRDefault="000173E3"/>
        </w:tc>
        <w:tc>
          <w:tcPr>
            <w:tcW w:w="204" w:type="dxa"/>
          </w:tcPr>
          <w:p w14:paraId="0C321507" w14:textId="77777777" w:rsidR="000173E3" w:rsidRDefault="000173E3"/>
        </w:tc>
        <w:tc>
          <w:tcPr>
            <w:tcW w:w="204" w:type="dxa"/>
          </w:tcPr>
          <w:p w14:paraId="785D673C" w14:textId="77777777" w:rsidR="000173E3" w:rsidRDefault="000173E3"/>
        </w:tc>
        <w:tc>
          <w:tcPr>
            <w:tcW w:w="204" w:type="dxa"/>
          </w:tcPr>
          <w:p w14:paraId="324E63C1" w14:textId="77777777" w:rsidR="000173E3" w:rsidRDefault="000173E3"/>
        </w:tc>
        <w:tc>
          <w:tcPr>
            <w:tcW w:w="204" w:type="dxa"/>
          </w:tcPr>
          <w:p w14:paraId="0455BFCE" w14:textId="77777777" w:rsidR="000173E3" w:rsidRDefault="000173E3"/>
        </w:tc>
        <w:tc>
          <w:tcPr>
            <w:tcW w:w="204" w:type="dxa"/>
          </w:tcPr>
          <w:p w14:paraId="68ABE965" w14:textId="77777777" w:rsidR="000173E3" w:rsidRDefault="000173E3"/>
        </w:tc>
        <w:tc>
          <w:tcPr>
            <w:tcW w:w="204" w:type="dxa"/>
            <w:vAlign w:val="center"/>
          </w:tcPr>
          <w:p w14:paraId="2625C4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1E874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DB9B5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88501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19141F2" w14:textId="77777777" w:rsidR="000173E3" w:rsidRDefault="000173E3"/>
        </w:tc>
        <w:tc>
          <w:tcPr>
            <w:tcW w:w="204" w:type="dxa"/>
          </w:tcPr>
          <w:p w14:paraId="5C9BA493" w14:textId="77777777" w:rsidR="000173E3" w:rsidRDefault="000173E3"/>
        </w:tc>
        <w:tc>
          <w:tcPr>
            <w:tcW w:w="204" w:type="dxa"/>
          </w:tcPr>
          <w:p w14:paraId="5A057610" w14:textId="77777777" w:rsidR="000173E3" w:rsidRDefault="000173E3"/>
        </w:tc>
        <w:tc>
          <w:tcPr>
            <w:tcW w:w="204" w:type="dxa"/>
          </w:tcPr>
          <w:p w14:paraId="1E8F3BC6" w14:textId="77777777" w:rsidR="000173E3" w:rsidRDefault="000173E3"/>
        </w:tc>
        <w:tc>
          <w:tcPr>
            <w:tcW w:w="204" w:type="dxa"/>
            <w:vAlign w:val="center"/>
          </w:tcPr>
          <w:p w14:paraId="77F4ED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A4268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09E39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10EC7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EFE86E3" w14:textId="77777777" w:rsidR="000173E3" w:rsidRDefault="000173E3"/>
        </w:tc>
        <w:tc>
          <w:tcPr>
            <w:tcW w:w="204" w:type="dxa"/>
          </w:tcPr>
          <w:p w14:paraId="3589ABDA" w14:textId="77777777" w:rsidR="000173E3" w:rsidRDefault="000173E3"/>
        </w:tc>
        <w:tc>
          <w:tcPr>
            <w:tcW w:w="204" w:type="dxa"/>
          </w:tcPr>
          <w:p w14:paraId="7D92878F" w14:textId="77777777" w:rsidR="000173E3" w:rsidRDefault="000173E3"/>
        </w:tc>
        <w:tc>
          <w:tcPr>
            <w:tcW w:w="204" w:type="dxa"/>
          </w:tcPr>
          <w:p w14:paraId="79677015" w14:textId="77777777" w:rsidR="000173E3" w:rsidRDefault="000173E3"/>
        </w:tc>
        <w:tc>
          <w:tcPr>
            <w:tcW w:w="204" w:type="dxa"/>
          </w:tcPr>
          <w:p w14:paraId="1043CEA4" w14:textId="77777777" w:rsidR="000173E3" w:rsidRDefault="000173E3"/>
        </w:tc>
        <w:tc>
          <w:tcPr>
            <w:tcW w:w="204" w:type="dxa"/>
          </w:tcPr>
          <w:p w14:paraId="145B2A8B" w14:textId="77777777" w:rsidR="000173E3" w:rsidRDefault="000173E3"/>
        </w:tc>
        <w:tc>
          <w:tcPr>
            <w:tcW w:w="204" w:type="dxa"/>
          </w:tcPr>
          <w:p w14:paraId="087BDC7C" w14:textId="77777777" w:rsidR="000173E3" w:rsidRDefault="000173E3"/>
        </w:tc>
        <w:tc>
          <w:tcPr>
            <w:tcW w:w="204" w:type="dxa"/>
          </w:tcPr>
          <w:p w14:paraId="12C62730" w14:textId="77777777" w:rsidR="000173E3" w:rsidRDefault="000173E3"/>
        </w:tc>
        <w:tc>
          <w:tcPr>
            <w:tcW w:w="204" w:type="dxa"/>
          </w:tcPr>
          <w:p w14:paraId="56DA215F" w14:textId="77777777" w:rsidR="000173E3" w:rsidRDefault="000173E3"/>
        </w:tc>
        <w:tc>
          <w:tcPr>
            <w:tcW w:w="204" w:type="dxa"/>
          </w:tcPr>
          <w:p w14:paraId="093F178D" w14:textId="77777777" w:rsidR="000173E3" w:rsidRDefault="000173E3"/>
        </w:tc>
        <w:tc>
          <w:tcPr>
            <w:tcW w:w="204" w:type="dxa"/>
          </w:tcPr>
          <w:p w14:paraId="54772E20" w14:textId="77777777" w:rsidR="000173E3" w:rsidRDefault="000173E3"/>
        </w:tc>
        <w:tc>
          <w:tcPr>
            <w:tcW w:w="204" w:type="dxa"/>
          </w:tcPr>
          <w:p w14:paraId="7B315A69" w14:textId="77777777" w:rsidR="000173E3" w:rsidRDefault="000173E3"/>
        </w:tc>
        <w:tc>
          <w:tcPr>
            <w:tcW w:w="204" w:type="dxa"/>
          </w:tcPr>
          <w:p w14:paraId="2F6677B7" w14:textId="77777777" w:rsidR="000173E3" w:rsidRDefault="000173E3"/>
        </w:tc>
        <w:tc>
          <w:tcPr>
            <w:tcW w:w="204" w:type="dxa"/>
          </w:tcPr>
          <w:p w14:paraId="090B6DD8" w14:textId="77777777" w:rsidR="000173E3" w:rsidRDefault="000173E3"/>
        </w:tc>
        <w:tc>
          <w:tcPr>
            <w:tcW w:w="204" w:type="dxa"/>
          </w:tcPr>
          <w:p w14:paraId="16819A17" w14:textId="77777777" w:rsidR="000173E3" w:rsidRDefault="000173E3"/>
        </w:tc>
        <w:tc>
          <w:tcPr>
            <w:tcW w:w="204" w:type="dxa"/>
          </w:tcPr>
          <w:p w14:paraId="050114B0" w14:textId="77777777" w:rsidR="000173E3" w:rsidRDefault="000173E3"/>
        </w:tc>
        <w:tc>
          <w:tcPr>
            <w:tcW w:w="204" w:type="dxa"/>
          </w:tcPr>
          <w:p w14:paraId="15835D7C" w14:textId="77777777" w:rsidR="000173E3" w:rsidRDefault="000173E3"/>
        </w:tc>
        <w:tc>
          <w:tcPr>
            <w:tcW w:w="204" w:type="dxa"/>
          </w:tcPr>
          <w:p w14:paraId="6BA624B4" w14:textId="77777777" w:rsidR="000173E3" w:rsidRDefault="000173E3"/>
        </w:tc>
        <w:tc>
          <w:tcPr>
            <w:tcW w:w="204" w:type="dxa"/>
          </w:tcPr>
          <w:p w14:paraId="5FDAF23E" w14:textId="77777777" w:rsidR="000173E3" w:rsidRDefault="000173E3"/>
        </w:tc>
        <w:tc>
          <w:tcPr>
            <w:tcW w:w="204" w:type="dxa"/>
          </w:tcPr>
          <w:p w14:paraId="6D8C213E" w14:textId="77777777" w:rsidR="000173E3" w:rsidRDefault="000173E3"/>
        </w:tc>
        <w:tc>
          <w:tcPr>
            <w:tcW w:w="204" w:type="dxa"/>
            <w:vAlign w:val="center"/>
          </w:tcPr>
          <w:p w14:paraId="33E436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519B9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6EDDE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E7448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E0A09EE" w14:textId="77777777" w:rsidR="000173E3" w:rsidRDefault="000173E3"/>
        </w:tc>
        <w:tc>
          <w:tcPr>
            <w:tcW w:w="204" w:type="dxa"/>
          </w:tcPr>
          <w:p w14:paraId="722BD4FC" w14:textId="77777777" w:rsidR="000173E3" w:rsidRDefault="000173E3"/>
        </w:tc>
        <w:tc>
          <w:tcPr>
            <w:tcW w:w="204" w:type="dxa"/>
          </w:tcPr>
          <w:p w14:paraId="1696CC79" w14:textId="77777777" w:rsidR="000173E3" w:rsidRDefault="000173E3"/>
        </w:tc>
        <w:tc>
          <w:tcPr>
            <w:tcW w:w="204" w:type="dxa"/>
          </w:tcPr>
          <w:p w14:paraId="322EFA6D" w14:textId="77777777" w:rsidR="000173E3" w:rsidRDefault="000173E3"/>
        </w:tc>
        <w:tc>
          <w:tcPr>
            <w:tcW w:w="204" w:type="dxa"/>
          </w:tcPr>
          <w:p w14:paraId="4F49F17A" w14:textId="77777777" w:rsidR="000173E3" w:rsidRDefault="000173E3"/>
        </w:tc>
        <w:tc>
          <w:tcPr>
            <w:tcW w:w="204" w:type="dxa"/>
          </w:tcPr>
          <w:p w14:paraId="62C1B2E7" w14:textId="77777777" w:rsidR="000173E3" w:rsidRDefault="000173E3"/>
        </w:tc>
        <w:tc>
          <w:tcPr>
            <w:tcW w:w="204" w:type="dxa"/>
          </w:tcPr>
          <w:p w14:paraId="3BF9431A" w14:textId="77777777" w:rsidR="000173E3" w:rsidRDefault="000173E3"/>
        </w:tc>
        <w:tc>
          <w:tcPr>
            <w:tcW w:w="1247" w:type="dxa"/>
            <w:vAlign w:val="center"/>
          </w:tcPr>
          <w:p w14:paraId="64900799" w14:textId="77777777" w:rsidR="000173E3" w:rsidRDefault="000173E3"/>
          <w:p w14:paraId="0480598B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351E48B9" w14:textId="77777777">
        <w:trPr>
          <w:jc w:val="center"/>
        </w:trPr>
        <w:tc>
          <w:tcPr>
            <w:tcW w:w="170" w:type="dxa"/>
            <w:vAlign w:val="center"/>
          </w:tcPr>
          <w:p w14:paraId="22244B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17</w:t>
            </w:r>
          </w:p>
        </w:tc>
        <w:tc>
          <w:tcPr>
            <w:tcW w:w="1134" w:type="dxa"/>
            <w:vAlign w:val="center"/>
          </w:tcPr>
          <w:p w14:paraId="6568FAF8" w14:textId="77777777" w:rsidR="000173E3" w:rsidRDefault="00000000">
            <w:r>
              <w:rPr>
                <w:rFonts w:ascii="Calibri" w:hAnsi="Calibri"/>
                <w:sz w:val="10"/>
              </w:rPr>
              <w:t>Kanunga Kazila</w:t>
            </w:r>
          </w:p>
        </w:tc>
        <w:tc>
          <w:tcPr>
            <w:tcW w:w="181" w:type="dxa"/>
            <w:vAlign w:val="center"/>
          </w:tcPr>
          <w:p w14:paraId="0770F8E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40A67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E22237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EB76FF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4F013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7EE7472" w14:textId="77777777" w:rsidR="000173E3" w:rsidRDefault="000173E3"/>
        </w:tc>
        <w:tc>
          <w:tcPr>
            <w:tcW w:w="204" w:type="dxa"/>
          </w:tcPr>
          <w:p w14:paraId="21F60E9C" w14:textId="77777777" w:rsidR="000173E3" w:rsidRDefault="000173E3"/>
        </w:tc>
        <w:tc>
          <w:tcPr>
            <w:tcW w:w="204" w:type="dxa"/>
          </w:tcPr>
          <w:p w14:paraId="779B3E4D" w14:textId="77777777" w:rsidR="000173E3" w:rsidRDefault="000173E3"/>
        </w:tc>
        <w:tc>
          <w:tcPr>
            <w:tcW w:w="204" w:type="dxa"/>
          </w:tcPr>
          <w:p w14:paraId="19B202B1" w14:textId="77777777" w:rsidR="000173E3" w:rsidRDefault="000173E3"/>
        </w:tc>
        <w:tc>
          <w:tcPr>
            <w:tcW w:w="204" w:type="dxa"/>
          </w:tcPr>
          <w:p w14:paraId="5D1DF75F" w14:textId="77777777" w:rsidR="000173E3" w:rsidRDefault="000173E3"/>
        </w:tc>
        <w:tc>
          <w:tcPr>
            <w:tcW w:w="204" w:type="dxa"/>
          </w:tcPr>
          <w:p w14:paraId="61A7E4C1" w14:textId="77777777" w:rsidR="000173E3" w:rsidRDefault="000173E3"/>
        </w:tc>
        <w:tc>
          <w:tcPr>
            <w:tcW w:w="204" w:type="dxa"/>
          </w:tcPr>
          <w:p w14:paraId="00FFB9E0" w14:textId="77777777" w:rsidR="000173E3" w:rsidRDefault="000173E3"/>
        </w:tc>
        <w:tc>
          <w:tcPr>
            <w:tcW w:w="204" w:type="dxa"/>
          </w:tcPr>
          <w:p w14:paraId="6D8A8038" w14:textId="77777777" w:rsidR="000173E3" w:rsidRDefault="000173E3"/>
        </w:tc>
        <w:tc>
          <w:tcPr>
            <w:tcW w:w="204" w:type="dxa"/>
            <w:vAlign w:val="center"/>
          </w:tcPr>
          <w:p w14:paraId="7565C6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C8B5F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9D61A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5B4FE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BA60C32" w14:textId="77777777" w:rsidR="000173E3" w:rsidRDefault="000173E3"/>
        </w:tc>
        <w:tc>
          <w:tcPr>
            <w:tcW w:w="204" w:type="dxa"/>
          </w:tcPr>
          <w:p w14:paraId="4C2E920F" w14:textId="77777777" w:rsidR="000173E3" w:rsidRDefault="000173E3"/>
        </w:tc>
        <w:tc>
          <w:tcPr>
            <w:tcW w:w="204" w:type="dxa"/>
          </w:tcPr>
          <w:p w14:paraId="31A6369F" w14:textId="77777777" w:rsidR="000173E3" w:rsidRDefault="000173E3"/>
        </w:tc>
        <w:tc>
          <w:tcPr>
            <w:tcW w:w="204" w:type="dxa"/>
          </w:tcPr>
          <w:p w14:paraId="508A3E30" w14:textId="77777777" w:rsidR="000173E3" w:rsidRDefault="000173E3"/>
        </w:tc>
        <w:tc>
          <w:tcPr>
            <w:tcW w:w="204" w:type="dxa"/>
            <w:vAlign w:val="center"/>
          </w:tcPr>
          <w:p w14:paraId="62809B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AE490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D82F1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37066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A172231" w14:textId="77777777" w:rsidR="000173E3" w:rsidRDefault="000173E3"/>
        </w:tc>
        <w:tc>
          <w:tcPr>
            <w:tcW w:w="204" w:type="dxa"/>
          </w:tcPr>
          <w:p w14:paraId="44879887" w14:textId="77777777" w:rsidR="000173E3" w:rsidRDefault="000173E3"/>
        </w:tc>
        <w:tc>
          <w:tcPr>
            <w:tcW w:w="204" w:type="dxa"/>
          </w:tcPr>
          <w:p w14:paraId="20F34E02" w14:textId="77777777" w:rsidR="000173E3" w:rsidRDefault="000173E3"/>
        </w:tc>
        <w:tc>
          <w:tcPr>
            <w:tcW w:w="204" w:type="dxa"/>
          </w:tcPr>
          <w:p w14:paraId="310469D6" w14:textId="77777777" w:rsidR="000173E3" w:rsidRDefault="000173E3"/>
        </w:tc>
        <w:tc>
          <w:tcPr>
            <w:tcW w:w="204" w:type="dxa"/>
            <w:vAlign w:val="center"/>
          </w:tcPr>
          <w:p w14:paraId="115CF8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6BCFF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B919F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CAA05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1AE6CA2" w14:textId="77777777" w:rsidR="000173E3" w:rsidRDefault="000173E3"/>
        </w:tc>
        <w:tc>
          <w:tcPr>
            <w:tcW w:w="204" w:type="dxa"/>
          </w:tcPr>
          <w:p w14:paraId="2B8A5BCB" w14:textId="77777777" w:rsidR="000173E3" w:rsidRDefault="000173E3"/>
        </w:tc>
        <w:tc>
          <w:tcPr>
            <w:tcW w:w="204" w:type="dxa"/>
          </w:tcPr>
          <w:p w14:paraId="75F04586" w14:textId="77777777" w:rsidR="000173E3" w:rsidRDefault="000173E3"/>
        </w:tc>
        <w:tc>
          <w:tcPr>
            <w:tcW w:w="204" w:type="dxa"/>
          </w:tcPr>
          <w:p w14:paraId="1DA80A29" w14:textId="77777777" w:rsidR="000173E3" w:rsidRDefault="000173E3"/>
        </w:tc>
        <w:tc>
          <w:tcPr>
            <w:tcW w:w="204" w:type="dxa"/>
          </w:tcPr>
          <w:p w14:paraId="529A90B3" w14:textId="77777777" w:rsidR="000173E3" w:rsidRDefault="000173E3"/>
        </w:tc>
        <w:tc>
          <w:tcPr>
            <w:tcW w:w="204" w:type="dxa"/>
          </w:tcPr>
          <w:p w14:paraId="0EADF9A6" w14:textId="77777777" w:rsidR="000173E3" w:rsidRDefault="000173E3"/>
        </w:tc>
        <w:tc>
          <w:tcPr>
            <w:tcW w:w="204" w:type="dxa"/>
          </w:tcPr>
          <w:p w14:paraId="434F07E2" w14:textId="77777777" w:rsidR="000173E3" w:rsidRDefault="000173E3"/>
        </w:tc>
        <w:tc>
          <w:tcPr>
            <w:tcW w:w="204" w:type="dxa"/>
          </w:tcPr>
          <w:p w14:paraId="49EE33E1" w14:textId="77777777" w:rsidR="000173E3" w:rsidRDefault="000173E3"/>
        </w:tc>
        <w:tc>
          <w:tcPr>
            <w:tcW w:w="204" w:type="dxa"/>
          </w:tcPr>
          <w:p w14:paraId="52492337" w14:textId="77777777" w:rsidR="000173E3" w:rsidRDefault="000173E3"/>
        </w:tc>
        <w:tc>
          <w:tcPr>
            <w:tcW w:w="204" w:type="dxa"/>
          </w:tcPr>
          <w:p w14:paraId="5AD8E512" w14:textId="77777777" w:rsidR="000173E3" w:rsidRDefault="000173E3"/>
        </w:tc>
        <w:tc>
          <w:tcPr>
            <w:tcW w:w="204" w:type="dxa"/>
          </w:tcPr>
          <w:p w14:paraId="4DD8D98D" w14:textId="77777777" w:rsidR="000173E3" w:rsidRDefault="000173E3"/>
        </w:tc>
        <w:tc>
          <w:tcPr>
            <w:tcW w:w="204" w:type="dxa"/>
          </w:tcPr>
          <w:p w14:paraId="131ED349" w14:textId="77777777" w:rsidR="000173E3" w:rsidRDefault="000173E3"/>
        </w:tc>
        <w:tc>
          <w:tcPr>
            <w:tcW w:w="204" w:type="dxa"/>
            <w:vAlign w:val="center"/>
          </w:tcPr>
          <w:p w14:paraId="209C61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2A6582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35544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936C8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55BB90CB" w14:textId="77777777" w:rsidR="000173E3" w:rsidRDefault="000173E3"/>
        </w:tc>
        <w:tc>
          <w:tcPr>
            <w:tcW w:w="204" w:type="dxa"/>
          </w:tcPr>
          <w:p w14:paraId="17AEA074" w14:textId="77777777" w:rsidR="000173E3" w:rsidRDefault="000173E3"/>
        </w:tc>
        <w:tc>
          <w:tcPr>
            <w:tcW w:w="204" w:type="dxa"/>
          </w:tcPr>
          <w:p w14:paraId="214E3A6A" w14:textId="77777777" w:rsidR="000173E3" w:rsidRDefault="000173E3"/>
        </w:tc>
        <w:tc>
          <w:tcPr>
            <w:tcW w:w="204" w:type="dxa"/>
          </w:tcPr>
          <w:p w14:paraId="5123B7CB" w14:textId="77777777" w:rsidR="000173E3" w:rsidRDefault="000173E3"/>
        </w:tc>
        <w:tc>
          <w:tcPr>
            <w:tcW w:w="204" w:type="dxa"/>
          </w:tcPr>
          <w:p w14:paraId="624EC4EE" w14:textId="77777777" w:rsidR="000173E3" w:rsidRDefault="000173E3"/>
        </w:tc>
        <w:tc>
          <w:tcPr>
            <w:tcW w:w="204" w:type="dxa"/>
          </w:tcPr>
          <w:p w14:paraId="02E5C4AB" w14:textId="77777777" w:rsidR="000173E3" w:rsidRDefault="000173E3"/>
        </w:tc>
        <w:tc>
          <w:tcPr>
            <w:tcW w:w="204" w:type="dxa"/>
          </w:tcPr>
          <w:p w14:paraId="43B67E4E" w14:textId="77777777" w:rsidR="000173E3" w:rsidRDefault="000173E3"/>
        </w:tc>
        <w:tc>
          <w:tcPr>
            <w:tcW w:w="204" w:type="dxa"/>
          </w:tcPr>
          <w:p w14:paraId="4B185A4B" w14:textId="77777777" w:rsidR="000173E3" w:rsidRDefault="000173E3"/>
        </w:tc>
        <w:tc>
          <w:tcPr>
            <w:tcW w:w="204" w:type="dxa"/>
          </w:tcPr>
          <w:p w14:paraId="004CC591" w14:textId="77777777" w:rsidR="000173E3" w:rsidRDefault="000173E3"/>
        </w:tc>
        <w:tc>
          <w:tcPr>
            <w:tcW w:w="204" w:type="dxa"/>
          </w:tcPr>
          <w:p w14:paraId="1C4408BF" w14:textId="77777777" w:rsidR="000173E3" w:rsidRDefault="000173E3"/>
        </w:tc>
        <w:tc>
          <w:tcPr>
            <w:tcW w:w="204" w:type="dxa"/>
          </w:tcPr>
          <w:p w14:paraId="79103C49" w14:textId="77777777" w:rsidR="000173E3" w:rsidRDefault="000173E3"/>
        </w:tc>
        <w:tc>
          <w:tcPr>
            <w:tcW w:w="1247" w:type="dxa"/>
            <w:vAlign w:val="center"/>
          </w:tcPr>
          <w:p w14:paraId="7EE5ADE2" w14:textId="77777777" w:rsidR="000173E3" w:rsidRDefault="000173E3"/>
          <w:p w14:paraId="4C4CB08F" w14:textId="77777777" w:rsidR="000173E3" w:rsidRDefault="00000000">
            <w:r>
              <w:rPr>
                <w:rFonts w:ascii="Calibri" w:hAnsi="Calibri"/>
                <w:sz w:val="10"/>
              </w:rPr>
              <w:t xml:space="preserve">SYL scarf, SYL pin, SYL </w:t>
            </w:r>
            <w:r>
              <w:rPr>
                <w:rFonts w:ascii="Calibri" w:hAnsi="Calibri"/>
                <w:sz w:val="10"/>
              </w:rPr>
              <w:lastRenderedPageBreak/>
              <w:t>certificate, Gold Award</w:t>
            </w:r>
          </w:p>
        </w:tc>
      </w:tr>
      <w:tr w:rsidR="000173E3" w14:paraId="0FCC9525" w14:textId="77777777">
        <w:trPr>
          <w:jc w:val="center"/>
        </w:trPr>
        <w:tc>
          <w:tcPr>
            <w:tcW w:w="170" w:type="dxa"/>
            <w:vAlign w:val="center"/>
          </w:tcPr>
          <w:p w14:paraId="65D8B4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18</w:t>
            </w:r>
          </w:p>
        </w:tc>
        <w:tc>
          <w:tcPr>
            <w:tcW w:w="1134" w:type="dxa"/>
            <w:vAlign w:val="center"/>
          </w:tcPr>
          <w:p w14:paraId="459DF7C4" w14:textId="77777777" w:rsidR="000173E3" w:rsidRDefault="00000000">
            <w:r>
              <w:rPr>
                <w:rFonts w:ascii="Calibri" w:hAnsi="Calibri"/>
                <w:sz w:val="10"/>
              </w:rPr>
              <w:t>Koyuma Siachombe</w:t>
            </w:r>
          </w:p>
        </w:tc>
        <w:tc>
          <w:tcPr>
            <w:tcW w:w="181" w:type="dxa"/>
            <w:vAlign w:val="center"/>
          </w:tcPr>
          <w:p w14:paraId="5836F05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B042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AE103D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55E3DE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B78BF9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25B28C6" w14:textId="77777777" w:rsidR="000173E3" w:rsidRDefault="000173E3"/>
        </w:tc>
        <w:tc>
          <w:tcPr>
            <w:tcW w:w="204" w:type="dxa"/>
          </w:tcPr>
          <w:p w14:paraId="6E3805C0" w14:textId="77777777" w:rsidR="000173E3" w:rsidRDefault="000173E3"/>
        </w:tc>
        <w:tc>
          <w:tcPr>
            <w:tcW w:w="204" w:type="dxa"/>
          </w:tcPr>
          <w:p w14:paraId="76417E13" w14:textId="77777777" w:rsidR="000173E3" w:rsidRDefault="000173E3"/>
        </w:tc>
        <w:tc>
          <w:tcPr>
            <w:tcW w:w="204" w:type="dxa"/>
          </w:tcPr>
          <w:p w14:paraId="498E8B53" w14:textId="77777777" w:rsidR="000173E3" w:rsidRDefault="000173E3"/>
        </w:tc>
        <w:tc>
          <w:tcPr>
            <w:tcW w:w="204" w:type="dxa"/>
          </w:tcPr>
          <w:p w14:paraId="7C83C2B2" w14:textId="77777777" w:rsidR="000173E3" w:rsidRDefault="000173E3"/>
        </w:tc>
        <w:tc>
          <w:tcPr>
            <w:tcW w:w="204" w:type="dxa"/>
          </w:tcPr>
          <w:p w14:paraId="65D114CF" w14:textId="77777777" w:rsidR="000173E3" w:rsidRDefault="000173E3"/>
        </w:tc>
        <w:tc>
          <w:tcPr>
            <w:tcW w:w="204" w:type="dxa"/>
          </w:tcPr>
          <w:p w14:paraId="211823A4" w14:textId="77777777" w:rsidR="000173E3" w:rsidRDefault="000173E3"/>
        </w:tc>
        <w:tc>
          <w:tcPr>
            <w:tcW w:w="204" w:type="dxa"/>
          </w:tcPr>
          <w:p w14:paraId="361C0745" w14:textId="77777777" w:rsidR="000173E3" w:rsidRDefault="000173E3"/>
        </w:tc>
        <w:tc>
          <w:tcPr>
            <w:tcW w:w="204" w:type="dxa"/>
            <w:vAlign w:val="center"/>
          </w:tcPr>
          <w:p w14:paraId="6C4FC0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AA63C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668AA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86DD4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87E9576" w14:textId="77777777" w:rsidR="000173E3" w:rsidRDefault="000173E3"/>
        </w:tc>
        <w:tc>
          <w:tcPr>
            <w:tcW w:w="204" w:type="dxa"/>
          </w:tcPr>
          <w:p w14:paraId="7B388A9C" w14:textId="77777777" w:rsidR="000173E3" w:rsidRDefault="000173E3"/>
        </w:tc>
        <w:tc>
          <w:tcPr>
            <w:tcW w:w="204" w:type="dxa"/>
          </w:tcPr>
          <w:p w14:paraId="432A6C19" w14:textId="77777777" w:rsidR="000173E3" w:rsidRDefault="000173E3"/>
        </w:tc>
        <w:tc>
          <w:tcPr>
            <w:tcW w:w="204" w:type="dxa"/>
          </w:tcPr>
          <w:p w14:paraId="4D81C470" w14:textId="77777777" w:rsidR="000173E3" w:rsidRDefault="000173E3"/>
        </w:tc>
        <w:tc>
          <w:tcPr>
            <w:tcW w:w="204" w:type="dxa"/>
            <w:vAlign w:val="center"/>
          </w:tcPr>
          <w:p w14:paraId="0659CF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E87F6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0FDD7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54502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371E412" w14:textId="77777777" w:rsidR="000173E3" w:rsidRDefault="000173E3"/>
        </w:tc>
        <w:tc>
          <w:tcPr>
            <w:tcW w:w="204" w:type="dxa"/>
          </w:tcPr>
          <w:p w14:paraId="23477CD1" w14:textId="77777777" w:rsidR="000173E3" w:rsidRDefault="000173E3"/>
        </w:tc>
        <w:tc>
          <w:tcPr>
            <w:tcW w:w="204" w:type="dxa"/>
          </w:tcPr>
          <w:p w14:paraId="088C19DF" w14:textId="77777777" w:rsidR="000173E3" w:rsidRDefault="000173E3"/>
        </w:tc>
        <w:tc>
          <w:tcPr>
            <w:tcW w:w="204" w:type="dxa"/>
          </w:tcPr>
          <w:p w14:paraId="01C93F7B" w14:textId="77777777" w:rsidR="000173E3" w:rsidRDefault="000173E3"/>
        </w:tc>
        <w:tc>
          <w:tcPr>
            <w:tcW w:w="204" w:type="dxa"/>
            <w:vAlign w:val="center"/>
          </w:tcPr>
          <w:p w14:paraId="2094FF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F1671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B0E1C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767B6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0C13958" w14:textId="77777777" w:rsidR="000173E3" w:rsidRDefault="000173E3"/>
        </w:tc>
        <w:tc>
          <w:tcPr>
            <w:tcW w:w="204" w:type="dxa"/>
          </w:tcPr>
          <w:p w14:paraId="0FC1A629" w14:textId="77777777" w:rsidR="000173E3" w:rsidRDefault="000173E3"/>
        </w:tc>
        <w:tc>
          <w:tcPr>
            <w:tcW w:w="204" w:type="dxa"/>
          </w:tcPr>
          <w:p w14:paraId="1310276C" w14:textId="77777777" w:rsidR="000173E3" w:rsidRDefault="000173E3"/>
        </w:tc>
        <w:tc>
          <w:tcPr>
            <w:tcW w:w="204" w:type="dxa"/>
          </w:tcPr>
          <w:p w14:paraId="6DC525DF" w14:textId="77777777" w:rsidR="000173E3" w:rsidRDefault="000173E3"/>
        </w:tc>
        <w:tc>
          <w:tcPr>
            <w:tcW w:w="204" w:type="dxa"/>
          </w:tcPr>
          <w:p w14:paraId="3F4AD715" w14:textId="77777777" w:rsidR="000173E3" w:rsidRDefault="000173E3"/>
        </w:tc>
        <w:tc>
          <w:tcPr>
            <w:tcW w:w="204" w:type="dxa"/>
          </w:tcPr>
          <w:p w14:paraId="352A14A0" w14:textId="77777777" w:rsidR="000173E3" w:rsidRDefault="000173E3"/>
        </w:tc>
        <w:tc>
          <w:tcPr>
            <w:tcW w:w="204" w:type="dxa"/>
          </w:tcPr>
          <w:p w14:paraId="2A66095B" w14:textId="77777777" w:rsidR="000173E3" w:rsidRDefault="000173E3"/>
        </w:tc>
        <w:tc>
          <w:tcPr>
            <w:tcW w:w="204" w:type="dxa"/>
          </w:tcPr>
          <w:p w14:paraId="2781A99F" w14:textId="77777777" w:rsidR="000173E3" w:rsidRDefault="000173E3"/>
        </w:tc>
        <w:tc>
          <w:tcPr>
            <w:tcW w:w="204" w:type="dxa"/>
          </w:tcPr>
          <w:p w14:paraId="34551021" w14:textId="77777777" w:rsidR="000173E3" w:rsidRDefault="000173E3"/>
        </w:tc>
        <w:tc>
          <w:tcPr>
            <w:tcW w:w="204" w:type="dxa"/>
          </w:tcPr>
          <w:p w14:paraId="3E5893E3" w14:textId="77777777" w:rsidR="000173E3" w:rsidRDefault="000173E3"/>
        </w:tc>
        <w:tc>
          <w:tcPr>
            <w:tcW w:w="204" w:type="dxa"/>
          </w:tcPr>
          <w:p w14:paraId="672E3365" w14:textId="77777777" w:rsidR="000173E3" w:rsidRDefault="000173E3"/>
        </w:tc>
        <w:tc>
          <w:tcPr>
            <w:tcW w:w="204" w:type="dxa"/>
          </w:tcPr>
          <w:p w14:paraId="727691EA" w14:textId="77777777" w:rsidR="000173E3" w:rsidRDefault="000173E3"/>
        </w:tc>
        <w:tc>
          <w:tcPr>
            <w:tcW w:w="204" w:type="dxa"/>
            <w:vAlign w:val="center"/>
          </w:tcPr>
          <w:p w14:paraId="49C8B1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3344A5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B99F3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C2FC3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1F66686E" w14:textId="77777777" w:rsidR="000173E3" w:rsidRDefault="000173E3"/>
        </w:tc>
        <w:tc>
          <w:tcPr>
            <w:tcW w:w="204" w:type="dxa"/>
          </w:tcPr>
          <w:p w14:paraId="36C10CCB" w14:textId="77777777" w:rsidR="000173E3" w:rsidRDefault="000173E3"/>
        </w:tc>
        <w:tc>
          <w:tcPr>
            <w:tcW w:w="204" w:type="dxa"/>
          </w:tcPr>
          <w:p w14:paraId="27149081" w14:textId="77777777" w:rsidR="000173E3" w:rsidRDefault="000173E3"/>
        </w:tc>
        <w:tc>
          <w:tcPr>
            <w:tcW w:w="204" w:type="dxa"/>
          </w:tcPr>
          <w:p w14:paraId="5AF866A6" w14:textId="77777777" w:rsidR="000173E3" w:rsidRDefault="000173E3"/>
        </w:tc>
        <w:tc>
          <w:tcPr>
            <w:tcW w:w="204" w:type="dxa"/>
          </w:tcPr>
          <w:p w14:paraId="0686DA94" w14:textId="77777777" w:rsidR="000173E3" w:rsidRDefault="000173E3"/>
        </w:tc>
        <w:tc>
          <w:tcPr>
            <w:tcW w:w="204" w:type="dxa"/>
          </w:tcPr>
          <w:p w14:paraId="7E7C254C" w14:textId="77777777" w:rsidR="000173E3" w:rsidRDefault="000173E3"/>
        </w:tc>
        <w:tc>
          <w:tcPr>
            <w:tcW w:w="204" w:type="dxa"/>
          </w:tcPr>
          <w:p w14:paraId="7BAFC406" w14:textId="77777777" w:rsidR="000173E3" w:rsidRDefault="000173E3"/>
        </w:tc>
        <w:tc>
          <w:tcPr>
            <w:tcW w:w="204" w:type="dxa"/>
          </w:tcPr>
          <w:p w14:paraId="21001E48" w14:textId="77777777" w:rsidR="000173E3" w:rsidRDefault="000173E3"/>
        </w:tc>
        <w:tc>
          <w:tcPr>
            <w:tcW w:w="204" w:type="dxa"/>
          </w:tcPr>
          <w:p w14:paraId="1C966CA0" w14:textId="77777777" w:rsidR="000173E3" w:rsidRDefault="000173E3"/>
        </w:tc>
        <w:tc>
          <w:tcPr>
            <w:tcW w:w="204" w:type="dxa"/>
          </w:tcPr>
          <w:p w14:paraId="51D20001" w14:textId="77777777" w:rsidR="000173E3" w:rsidRDefault="000173E3"/>
        </w:tc>
        <w:tc>
          <w:tcPr>
            <w:tcW w:w="204" w:type="dxa"/>
          </w:tcPr>
          <w:p w14:paraId="005703F4" w14:textId="77777777" w:rsidR="000173E3" w:rsidRDefault="000173E3"/>
        </w:tc>
        <w:tc>
          <w:tcPr>
            <w:tcW w:w="1247" w:type="dxa"/>
            <w:vAlign w:val="center"/>
          </w:tcPr>
          <w:p w14:paraId="253F5619" w14:textId="77777777" w:rsidR="000173E3" w:rsidRDefault="000173E3"/>
          <w:p w14:paraId="09D6C83D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203D1984" w14:textId="77777777">
        <w:trPr>
          <w:jc w:val="center"/>
        </w:trPr>
        <w:tc>
          <w:tcPr>
            <w:tcW w:w="170" w:type="dxa"/>
            <w:vAlign w:val="center"/>
          </w:tcPr>
          <w:p w14:paraId="36825C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19</w:t>
            </w:r>
          </w:p>
        </w:tc>
        <w:tc>
          <w:tcPr>
            <w:tcW w:w="1134" w:type="dxa"/>
            <w:vAlign w:val="center"/>
          </w:tcPr>
          <w:p w14:paraId="422DD17A" w14:textId="77777777" w:rsidR="000173E3" w:rsidRDefault="00000000">
            <w:r>
              <w:rPr>
                <w:rFonts w:ascii="Calibri" w:hAnsi="Calibri"/>
                <w:sz w:val="10"/>
              </w:rPr>
              <w:t>Lotty Mario Chongo</w:t>
            </w:r>
          </w:p>
        </w:tc>
        <w:tc>
          <w:tcPr>
            <w:tcW w:w="181" w:type="dxa"/>
            <w:vAlign w:val="center"/>
          </w:tcPr>
          <w:p w14:paraId="72C9FB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9D48AA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D8D53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E781B3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0B9A3A4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CC792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F3B2E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C694C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EAF48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56A79A7" w14:textId="77777777" w:rsidR="000173E3" w:rsidRDefault="000173E3"/>
        </w:tc>
        <w:tc>
          <w:tcPr>
            <w:tcW w:w="204" w:type="dxa"/>
          </w:tcPr>
          <w:p w14:paraId="00C9B824" w14:textId="77777777" w:rsidR="000173E3" w:rsidRDefault="000173E3"/>
        </w:tc>
        <w:tc>
          <w:tcPr>
            <w:tcW w:w="204" w:type="dxa"/>
          </w:tcPr>
          <w:p w14:paraId="55A9E098" w14:textId="77777777" w:rsidR="000173E3" w:rsidRDefault="000173E3"/>
        </w:tc>
        <w:tc>
          <w:tcPr>
            <w:tcW w:w="204" w:type="dxa"/>
          </w:tcPr>
          <w:p w14:paraId="711A04CD" w14:textId="77777777" w:rsidR="000173E3" w:rsidRDefault="000173E3"/>
        </w:tc>
        <w:tc>
          <w:tcPr>
            <w:tcW w:w="204" w:type="dxa"/>
          </w:tcPr>
          <w:p w14:paraId="0E37331F" w14:textId="77777777" w:rsidR="000173E3" w:rsidRDefault="000173E3"/>
        </w:tc>
        <w:tc>
          <w:tcPr>
            <w:tcW w:w="204" w:type="dxa"/>
          </w:tcPr>
          <w:p w14:paraId="76B0EF78" w14:textId="77777777" w:rsidR="000173E3" w:rsidRDefault="000173E3"/>
        </w:tc>
        <w:tc>
          <w:tcPr>
            <w:tcW w:w="204" w:type="dxa"/>
          </w:tcPr>
          <w:p w14:paraId="7CDFCC2C" w14:textId="77777777" w:rsidR="000173E3" w:rsidRDefault="000173E3"/>
        </w:tc>
        <w:tc>
          <w:tcPr>
            <w:tcW w:w="204" w:type="dxa"/>
          </w:tcPr>
          <w:p w14:paraId="30A89E4F" w14:textId="77777777" w:rsidR="000173E3" w:rsidRDefault="000173E3"/>
        </w:tc>
        <w:tc>
          <w:tcPr>
            <w:tcW w:w="204" w:type="dxa"/>
            <w:vAlign w:val="center"/>
          </w:tcPr>
          <w:p w14:paraId="4FCE0C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ED38E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092F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C6562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87A8C21" w14:textId="77777777" w:rsidR="000173E3" w:rsidRDefault="000173E3"/>
        </w:tc>
        <w:tc>
          <w:tcPr>
            <w:tcW w:w="204" w:type="dxa"/>
          </w:tcPr>
          <w:p w14:paraId="405EB6BD" w14:textId="77777777" w:rsidR="000173E3" w:rsidRDefault="000173E3"/>
        </w:tc>
        <w:tc>
          <w:tcPr>
            <w:tcW w:w="204" w:type="dxa"/>
          </w:tcPr>
          <w:p w14:paraId="0C9547F5" w14:textId="77777777" w:rsidR="000173E3" w:rsidRDefault="000173E3"/>
        </w:tc>
        <w:tc>
          <w:tcPr>
            <w:tcW w:w="204" w:type="dxa"/>
          </w:tcPr>
          <w:p w14:paraId="55F62691" w14:textId="77777777" w:rsidR="000173E3" w:rsidRDefault="000173E3"/>
        </w:tc>
        <w:tc>
          <w:tcPr>
            <w:tcW w:w="204" w:type="dxa"/>
            <w:vAlign w:val="center"/>
          </w:tcPr>
          <w:p w14:paraId="5F327B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EA909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5D306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BB30A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EADC97F" w14:textId="77777777" w:rsidR="000173E3" w:rsidRDefault="000173E3"/>
        </w:tc>
        <w:tc>
          <w:tcPr>
            <w:tcW w:w="204" w:type="dxa"/>
          </w:tcPr>
          <w:p w14:paraId="3C17D285" w14:textId="77777777" w:rsidR="000173E3" w:rsidRDefault="000173E3"/>
        </w:tc>
        <w:tc>
          <w:tcPr>
            <w:tcW w:w="204" w:type="dxa"/>
          </w:tcPr>
          <w:p w14:paraId="78F419CC" w14:textId="77777777" w:rsidR="000173E3" w:rsidRDefault="000173E3"/>
        </w:tc>
        <w:tc>
          <w:tcPr>
            <w:tcW w:w="204" w:type="dxa"/>
          </w:tcPr>
          <w:p w14:paraId="478E8D03" w14:textId="77777777" w:rsidR="000173E3" w:rsidRDefault="000173E3"/>
        </w:tc>
        <w:tc>
          <w:tcPr>
            <w:tcW w:w="204" w:type="dxa"/>
          </w:tcPr>
          <w:p w14:paraId="42C48721" w14:textId="77777777" w:rsidR="000173E3" w:rsidRDefault="000173E3"/>
        </w:tc>
        <w:tc>
          <w:tcPr>
            <w:tcW w:w="204" w:type="dxa"/>
          </w:tcPr>
          <w:p w14:paraId="0880CB11" w14:textId="77777777" w:rsidR="000173E3" w:rsidRDefault="000173E3"/>
        </w:tc>
        <w:tc>
          <w:tcPr>
            <w:tcW w:w="204" w:type="dxa"/>
          </w:tcPr>
          <w:p w14:paraId="4FFB08FE" w14:textId="77777777" w:rsidR="000173E3" w:rsidRDefault="000173E3"/>
        </w:tc>
        <w:tc>
          <w:tcPr>
            <w:tcW w:w="204" w:type="dxa"/>
          </w:tcPr>
          <w:p w14:paraId="6C94CC7E" w14:textId="77777777" w:rsidR="000173E3" w:rsidRDefault="000173E3"/>
        </w:tc>
        <w:tc>
          <w:tcPr>
            <w:tcW w:w="204" w:type="dxa"/>
          </w:tcPr>
          <w:p w14:paraId="2375DDE9" w14:textId="77777777" w:rsidR="000173E3" w:rsidRDefault="000173E3"/>
        </w:tc>
        <w:tc>
          <w:tcPr>
            <w:tcW w:w="204" w:type="dxa"/>
          </w:tcPr>
          <w:p w14:paraId="7BCEE8EA" w14:textId="77777777" w:rsidR="000173E3" w:rsidRDefault="000173E3"/>
        </w:tc>
        <w:tc>
          <w:tcPr>
            <w:tcW w:w="204" w:type="dxa"/>
          </w:tcPr>
          <w:p w14:paraId="4BCA5ED4" w14:textId="77777777" w:rsidR="000173E3" w:rsidRDefault="000173E3"/>
        </w:tc>
        <w:tc>
          <w:tcPr>
            <w:tcW w:w="204" w:type="dxa"/>
          </w:tcPr>
          <w:p w14:paraId="2DA4D4BE" w14:textId="77777777" w:rsidR="000173E3" w:rsidRDefault="000173E3"/>
        </w:tc>
        <w:tc>
          <w:tcPr>
            <w:tcW w:w="204" w:type="dxa"/>
          </w:tcPr>
          <w:p w14:paraId="27823BD1" w14:textId="77777777" w:rsidR="000173E3" w:rsidRDefault="000173E3"/>
        </w:tc>
        <w:tc>
          <w:tcPr>
            <w:tcW w:w="204" w:type="dxa"/>
          </w:tcPr>
          <w:p w14:paraId="4A3D7CA5" w14:textId="77777777" w:rsidR="000173E3" w:rsidRDefault="000173E3"/>
        </w:tc>
        <w:tc>
          <w:tcPr>
            <w:tcW w:w="204" w:type="dxa"/>
          </w:tcPr>
          <w:p w14:paraId="33E396DD" w14:textId="77777777" w:rsidR="000173E3" w:rsidRDefault="000173E3"/>
        </w:tc>
        <w:tc>
          <w:tcPr>
            <w:tcW w:w="204" w:type="dxa"/>
          </w:tcPr>
          <w:p w14:paraId="3D1F7CB8" w14:textId="77777777" w:rsidR="000173E3" w:rsidRDefault="000173E3"/>
        </w:tc>
        <w:tc>
          <w:tcPr>
            <w:tcW w:w="204" w:type="dxa"/>
          </w:tcPr>
          <w:p w14:paraId="7C006FEA" w14:textId="77777777" w:rsidR="000173E3" w:rsidRDefault="000173E3"/>
        </w:tc>
        <w:tc>
          <w:tcPr>
            <w:tcW w:w="204" w:type="dxa"/>
          </w:tcPr>
          <w:p w14:paraId="37D25261" w14:textId="77777777" w:rsidR="000173E3" w:rsidRDefault="000173E3"/>
        </w:tc>
        <w:tc>
          <w:tcPr>
            <w:tcW w:w="204" w:type="dxa"/>
          </w:tcPr>
          <w:p w14:paraId="1AAF1C25" w14:textId="77777777" w:rsidR="000173E3" w:rsidRDefault="000173E3"/>
        </w:tc>
        <w:tc>
          <w:tcPr>
            <w:tcW w:w="204" w:type="dxa"/>
          </w:tcPr>
          <w:p w14:paraId="4AD7872A" w14:textId="77777777" w:rsidR="000173E3" w:rsidRDefault="000173E3"/>
        </w:tc>
        <w:tc>
          <w:tcPr>
            <w:tcW w:w="204" w:type="dxa"/>
            <w:vAlign w:val="center"/>
          </w:tcPr>
          <w:p w14:paraId="49693A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4EDEF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6FD06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3F44F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EA10C4A" w14:textId="77777777" w:rsidR="000173E3" w:rsidRDefault="000173E3"/>
        </w:tc>
        <w:tc>
          <w:tcPr>
            <w:tcW w:w="204" w:type="dxa"/>
          </w:tcPr>
          <w:p w14:paraId="1361636E" w14:textId="77777777" w:rsidR="000173E3" w:rsidRDefault="000173E3"/>
        </w:tc>
        <w:tc>
          <w:tcPr>
            <w:tcW w:w="204" w:type="dxa"/>
          </w:tcPr>
          <w:p w14:paraId="1A301FB2" w14:textId="77777777" w:rsidR="000173E3" w:rsidRDefault="000173E3"/>
        </w:tc>
        <w:tc>
          <w:tcPr>
            <w:tcW w:w="204" w:type="dxa"/>
          </w:tcPr>
          <w:p w14:paraId="433CB400" w14:textId="77777777" w:rsidR="000173E3" w:rsidRDefault="000173E3"/>
        </w:tc>
        <w:tc>
          <w:tcPr>
            <w:tcW w:w="204" w:type="dxa"/>
          </w:tcPr>
          <w:p w14:paraId="0AD230A8" w14:textId="77777777" w:rsidR="000173E3" w:rsidRDefault="000173E3"/>
        </w:tc>
        <w:tc>
          <w:tcPr>
            <w:tcW w:w="204" w:type="dxa"/>
          </w:tcPr>
          <w:p w14:paraId="3CA1498A" w14:textId="77777777" w:rsidR="000173E3" w:rsidRDefault="000173E3"/>
        </w:tc>
        <w:tc>
          <w:tcPr>
            <w:tcW w:w="204" w:type="dxa"/>
          </w:tcPr>
          <w:p w14:paraId="128F08EE" w14:textId="77777777" w:rsidR="000173E3" w:rsidRDefault="000173E3"/>
        </w:tc>
        <w:tc>
          <w:tcPr>
            <w:tcW w:w="1247" w:type="dxa"/>
            <w:vAlign w:val="center"/>
          </w:tcPr>
          <w:p w14:paraId="1456451E" w14:textId="77777777" w:rsidR="000173E3" w:rsidRDefault="000173E3"/>
          <w:p w14:paraId="4CA63B48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795BD862" w14:textId="77777777">
        <w:trPr>
          <w:jc w:val="center"/>
        </w:trPr>
        <w:tc>
          <w:tcPr>
            <w:tcW w:w="170" w:type="dxa"/>
            <w:vAlign w:val="center"/>
          </w:tcPr>
          <w:p w14:paraId="6308A7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20</w:t>
            </w:r>
          </w:p>
        </w:tc>
        <w:tc>
          <w:tcPr>
            <w:tcW w:w="1134" w:type="dxa"/>
            <w:vAlign w:val="center"/>
          </w:tcPr>
          <w:p w14:paraId="5DFDB693" w14:textId="77777777" w:rsidR="000173E3" w:rsidRDefault="00000000">
            <w:r>
              <w:rPr>
                <w:rFonts w:ascii="Calibri" w:hAnsi="Calibri"/>
                <w:sz w:val="10"/>
              </w:rPr>
              <w:t>Lumbwe Mweendalubi</w:t>
            </w:r>
          </w:p>
        </w:tc>
        <w:tc>
          <w:tcPr>
            <w:tcW w:w="181" w:type="dxa"/>
            <w:vAlign w:val="center"/>
          </w:tcPr>
          <w:p w14:paraId="6952143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CDE9A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2EC8BF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7C1609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0A331A3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FB3F734" w14:textId="77777777" w:rsidR="000173E3" w:rsidRDefault="000173E3"/>
        </w:tc>
        <w:tc>
          <w:tcPr>
            <w:tcW w:w="204" w:type="dxa"/>
          </w:tcPr>
          <w:p w14:paraId="361F808D" w14:textId="77777777" w:rsidR="000173E3" w:rsidRDefault="000173E3"/>
        </w:tc>
        <w:tc>
          <w:tcPr>
            <w:tcW w:w="204" w:type="dxa"/>
          </w:tcPr>
          <w:p w14:paraId="71936208" w14:textId="77777777" w:rsidR="000173E3" w:rsidRDefault="000173E3"/>
        </w:tc>
        <w:tc>
          <w:tcPr>
            <w:tcW w:w="204" w:type="dxa"/>
          </w:tcPr>
          <w:p w14:paraId="3E24D1AE" w14:textId="77777777" w:rsidR="000173E3" w:rsidRDefault="000173E3"/>
        </w:tc>
        <w:tc>
          <w:tcPr>
            <w:tcW w:w="204" w:type="dxa"/>
          </w:tcPr>
          <w:p w14:paraId="258CD4F5" w14:textId="77777777" w:rsidR="000173E3" w:rsidRDefault="000173E3"/>
        </w:tc>
        <w:tc>
          <w:tcPr>
            <w:tcW w:w="204" w:type="dxa"/>
          </w:tcPr>
          <w:p w14:paraId="26D27F31" w14:textId="77777777" w:rsidR="000173E3" w:rsidRDefault="000173E3"/>
        </w:tc>
        <w:tc>
          <w:tcPr>
            <w:tcW w:w="204" w:type="dxa"/>
          </w:tcPr>
          <w:p w14:paraId="74663983" w14:textId="77777777" w:rsidR="000173E3" w:rsidRDefault="000173E3"/>
        </w:tc>
        <w:tc>
          <w:tcPr>
            <w:tcW w:w="204" w:type="dxa"/>
          </w:tcPr>
          <w:p w14:paraId="10B95812" w14:textId="77777777" w:rsidR="000173E3" w:rsidRDefault="000173E3"/>
        </w:tc>
        <w:tc>
          <w:tcPr>
            <w:tcW w:w="204" w:type="dxa"/>
            <w:vAlign w:val="center"/>
          </w:tcPr>
          <w:p w14:paraId="317459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78F99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AFCD9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11E24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C72D459" w14:textId="77777777" w:rsidR="000173E3" w:rsidRDefault="000173E3"/>
        </w:tc>
        <w:tc>
          <w:tcPr>
            <w:tcW w:w="204" w:type="dxa"/>
          </w:tcPr>
          <w:p w14:paraId="6C4934B1" w14:textId="77777777" w:rsidR="000173E3" w:rsidRDefault="000173E3"/>
        </w:tc>
        <w:tc>
          <w:tcPr>
            <w:tcW w:w="204" w:type="dxa"/>
          </w:tcPr>
          <w:p w14:paraId="4F776CC0" w14:textId="77777777" w:rsidR="000173E3" w:rsidRDefault="000173E3"/>
        </w:tc>
        <w:tc>
          <w:tcPr>
            <w:tcW w:w="204" w:type="dxa"/>
          </w:tcPr>
          <w:p w14:paraId="3393E4BB" w14:textId="77777777" w:rsidR="000173E3" w:rsidRDefault="000173E3"/>
        </w:tc>
        <w:tc>
          <w:tcPr>
            <w:tcW w:w="204" w:type="dxa"/>
            <w:vAlign w:val="center"/>
          </w:tcPr>
          <w:p w14:paraId="4BBAB1C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441E8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F71B6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86AF8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ADF0675" w14:textId="77777777" w:rsidR="000173E3" w:rsidRDefault="000173E3"/>
        </w:tc>
        <w:tc>
          <w:tcPr>
            <w:tcW w:w="204" w:type="dxa"/>
          </w:tcPr>
          <w:p w14:paraId="69079CB4" w14:textId="77777777" w:rsidR="000173E3" w:rsidRDefault="000173E3"/>
        </w:tc>
        <w:tc>
          <w:tcPr>
            <w:tcW w:w="204" w:type="dxa"/>
          </w:tcPr>
          <w:p w14:paraId="64139C4D" w14:textId="77777777" w:rsidR="000173E3" w:rsidRDefault="000173E3"/>
        </w:tc>
        <w:tc>
          <w:tcPr>
            <w:tcW w:w="204" w:type="dxa"/>
          </w:tcPr>
          <w:p w14:paraId="5F6019ED" w14:textId="77777777" w:rsidR="000173E3" w:rsidRDefault="000173E3"/>
        </w:tc>
        <w:tc>
          <w:tcPr>
            <w:tcW w:w="204" w:type="dxa"/>
            <w:vAlign w:val="center"/>
          </w:tcPr>
          <w:p w14:paraId="04CF7E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73F5E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51656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4EF7A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234A0EF" w14:textId="77777777" w:rsidR="000173E3" w:rsidRDefault="000173E3"/>
        </w:tc>
        <w:tc>
          <w:tcPr>
            <w:tcW w:w="204" w:type="dxa"/>
          </w:tcPr>
          <w:p w14:paraId="680EE868" w14:textId="77777777" w:rsidR="000173E3" w:rsidRDefault="000173E3"/>
        </w:tc>
        <w:tc>
          <w:tcPr>
            <w:tcW w:w="204" w:type="dxa"/>
          </w:tcPr>
          <w:p w14:paraId="1EF6DA17" w14:textId="77777777" w:rsidR="000173E3" w:rsidRDefault="000173E3"/>
        </w:tc>
        <w:tc>
          <w:tcPr>
            <w:tcW w:w="204" w:type="dxa"/>
          </w:tcPr>
          <w:p w14:paraId="7F1964F1" w14:textId="77777777" w:rsidR="000173E3" w:rsidRDefault="000173E3"/>
        </w:tc>
        <w:tc>
          <w:tcPr>
            <w:tcW w:w="204" w:type="dxa"/>
          </w:tcPr>
          <w:p w14:paraId="0C42616C" w14:textId="77777777" w:rsidR="000173E3" w:rsidRDefault="000173E3"/>
        </w:tc>
        <w:tc>
          <w:tcPr>
            <w:tcW w:w="204" w:type="dxa"/>
          </w:tcPr>
          <w:p w14:paraId="69A0270D" w14:textId="77777777" w:rsidR="000173E3" w:rsidRDefault="000173E3"/>
        </w:tc>
        <w:tc>
          <w:tcPr>
            <w:tcW w:w="204" w:type="dxa"/>
          </w:tcPr>
          <w:p w14:paraId="40070E1E" w14:textId="77777777" w:rsidR="000173E3" w:rsidRDefault="000173E3"/>
        </w:tc>
        <w:tc>
          <w:tcPr>
            <w:tcW w:w="204" w:type="dxa"/>
          </w:tcPr>
          <w:p w14:paraId="69B55A0E" w14:textId="77777777" w:rsidR="000173E3" w:rsidRDefault="000173E3"/>
        </w:tc>
        <w:tc>
          <w:tcPr>
            <w:tcW w:w="204" w:type="dxa"/>
          </w:tcPr>
          <w:p w14:paraId="6D4CBE06" w14:textId="77777777" w:rsidR="000173E3" w:rsidRDefault="000173E3"/>
        </w:tc>
        <w:tc>
          <w:tcPr>
            <w:tcW w:w="204" w:type="dxa"/>
          </w:tcPr>
          <w:p w14:paraId="3422DE72" w14:textId="77777777" w:rsidR="000173E3" w:rsidRDefault="000173E3"/>
        </w:tc>
        <w:tc>
          <w:tcPr>
            <w:tcW w:w="204" w:type="dxa"/>
          </w:tcPr>
          <w:p w14:paraId="38BC9567" w14:textId="77777777" w:rsidR="000173E3" w:rsidRDefault="000173E3"/>
        </w:tc>
        <w:tc>
          <w:tcPr>
            <w:tcW w:w="204" w:type="dxa"/>
          </w:tcPr>
          <w:p w14:paraId="35BC7007" w14:textId="77777777" w:rsidR="000173E3" w:rsidRDefault="000173E3"/>
        </w:tc>
        <w:tc>
          <w:tcPr>
            <w:tcW w:w="204" w:type="dxa"/>
            <w:vAlign w:val="center"/>
          </w:tcPr>
          <w:p w14:paraId="19228D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5DA28E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038FE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58863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3C70EBE7" w14:textId="77777777" w:rsidR="000173E3" w:rsidRDefault="000173E3"/>
        </w:tc>
        <w:tc>
          <w:tcPr>
            <w:tcW w:w="204" w:type="dxa"/>
          </w:tcPr>
          <w:p w14:paraId="5316D495" w14:textId="77777777" w:rsidR="000173E3" w:rsidRDefault="000173E3"/>
        </w:tc>
        <w:tc>
          <w:tcPr>
            <w:tcW w:w="204" w:type="dxa"/>
          </w:tcPr>
          <w:p w14:paraId="2DE645E6" w14:textId="77777777" w:rsidR="000173E3" w:rsidRDefault="000173E3"/>
        </w:tc>
        <w:tc>
          <w:tcPr>
            <w:tcW w:w="204" w:type="dxa"/>
          </w:tcPr>
          <w:p w14:paraId="7614665D" w14:textId="77777777" w:rsidR="000173E3" w:rsidRDefault="000173E3"/>
        </w:tc>
        <w:tc>
          <w:tcPr>
            <w:tcW w:w="204" w:type="dxa"/>
          </w:tcPr>
          <w:p w14:paraId="07A7E783" w14:textId="77777777" w:rsidR="000173E3" w:rsidRDefault="000173E3"/>
        </w:tc>
        <w:tc>
          <w:tcPr>
            <w:tcW w:w="204" w:type="dxa"/>
          </w:tcPr>
          <w:p w14:paraId="4F694B74" w14:textId="77777777" w:rsidR="000173E3" w:rsidRDefault="000173E3"/>
        </w:tc>
        <w:tc>
          <w:tcPr>
            <w:tcW w:w="204" w:type="dxa"/>
          </w:tcPr>
          <w:p w14:paraId="15808A31" w14:textId="77777777" w:rsidR="000173E3" w:rsidRDefault="000173E3"/>
        </w:tc>
        <w:tc>
          <w:tcPr>
            <w:tcW w:w="204" w:type="dxa"/>
          </w:tcPr>
          <w:p w14:paraId="7F424699" w14:textId="77777777" w:rsidR="000173E3" w:rsidRDefault="000173E3"/>
        </w:tc>
        <w:tc>
          <w:tcPr>
            <w:tcW w:w="204" w:type="dxa"/>
          </w:tcPr>
          <w:p w14:paraId="2C9B62C1" w14:textId="77777777" w:rsidR="000173E3" w:rsidRDefault="000173E3"/>
        </w:tc>
        <w:tc>
          <w:tcPr>
            <w:tcW w:w="204" w:type="dxa"/>
          </w:tcPr>
          <w:p w14:paraId="602853AA" w14:textId="77777777" w:rsidR="000173E3" w:rsidRDefault="000173E3"/>
        </w:tc>
        <w:tc>
          <w:tcPr>
            <w:tcW w:w="204" w:type="dxa"/>
          </w:tcPr>
          <w:p w14:paraId="061E7A87" w14:textId="77777777" w:rsidR="000173E3" w:rsidRDefault="000173E3"/>
        </w:tc>
        <w:tc>
          <w:tcPr>
            <w:tcW w:w="1247" w:type="dxa"/>
            <w:vAlign w:val="center"/>
          </w:tcPr>
          <w:p w14:paraId="5A4F3162" w14:textId="77777777" w:rsidR="000173E3" w:rsidRDefault="000173E3"/>
          <w:p w14:paraId="2B265A1D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3516213D" w14:textId="77777777">
        <w:trPr>
          <w:jc w:val="center"/>
        </w:trPr>
        <w:tc>
          <w:tcPr>
            <w:tcW w:w="170" w:type="dxa"/>
            <w:vAlign w:val="center"/>
          </w:tcPr>
          <w:p w14:paraId="53891D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21</w:t>
            </w:r>
          </w:p>
        </w:tc>
        <w:tc>
          <w:tcPr>
            <w:tcW w:w="1134" w:type="dxa"/>
            <w:vAlign w:val="center"/>
          </w:tcPr>
          <w:p w14:paraId="4E338DE4" w14:textId="77777777" w:rsidR="000173E3" w:rsidRDefault="00000000">
            <w:r>
              <w:rPr>
                <w:rFonts w:ascii="Calibri" w:hAnsi="Calibri"/>
                <w:sz w:val="10"/>
              </w:rPr>
              <w:t>Maureen Kasempa</w:t>
            </w:r>
          </w:p>
        </w:tc>
        <w:tc>
          <w:tcPr>
            <w:tcW w:w="181" w:type="dxa"/>
            <w:vAlign w:val="center"/>
          </w:tcPr>
          <w:p w14:paraId="2AD750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14299D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313B14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583EBA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0F3FB65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B0045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47B25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34A14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C055B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4A05524" w14:textId="77777777" w:rsidR="000173E3" w:rsidRDefault="000173E3"/>
        </w:tc>
        <w:tc>
          <w:tcPr>
            <w:tcW w:w="204" w:type="dxa"/>
          </w:tcPr>
          <w:p w14:paraId="35EF156E" w14:textId="77777777" w:rsidR="000173E3" w:rsidRDefault="000173E3"/>
        </w:tc>
        <w:tc>
          <w:tcPr>
            <w:tcW w:w="204" w:type="dxa"/>
          </w:tcPr>
          <w:p w14:paraId="3015DE26" w14:textId="77777777" w:rsidR="000173E3" w:rsidRDefault="000173E3"/>
        </w:tc>
        <w:tc>
          <w:tcPr>
            <w:tcW w:w="204" w:type="dxa"/>
          </w:tcPr>
          <w:p w14:paraId="51F832B1" w14:textId="77777777" w:rsidR="000173E3" w:rsidRDefault="000173E3"/>
        </w:tc>
        <w:tc>
          <w:tcPr>
            <w:tcW w:w="204" w:type="dxa"/>
          </w:tcPr>
          <w:p w14:paraId="39BD96CE" w14:textId="77777777" w:rsidR="000173E3" w:rsidRDefault="000173E3"/>
        </w:tc>
        <w:tc>
          <w:tcPr>
            <w:tcW w:w="204" w:type="dxa"/>
          </w:tcPr>
          <w:p w14:paraId="394F22E5" w14:textId="77777777" w:rsidR="000173E3" w:rsidRDefault="000173E3"/>
        </w:tc>
        <w:tc>
          <w:tcPr>
            <w:tcW w:w="204" w:type="dxa"/>
          </w:tcPr>
          <w:p w14:paraId="2BFA7EAA" w14:textId="77777777" w:rsidR="000173E3" w:rsidRDefault="000173E3"/>
        </w:tc>
        <w:tc>
          <w:tcPr>
            <w:tcW w:w="204" w:type="dxa"/>
          </w:tcPr>
          <w:p w14:paraId="43DA0092" w14:textId="77777777" w:rsidR="000173E3" w:rsidRDefault="000173E3"/>
        </w:tc>
        <w:tc>
          <w:tcPr>
            <w:tcW w:w="204" w:type="dxa"/>
            <w:vAlign w:val="center"/>
          </w:tcPr>
          <w:p w14:paraId="1D54BF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74173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4F99F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776C6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2A4B8E6" w14:textId="77777777" w:rsidR="000173E3" w:rsidRDefault="000173E3"/>
        </w:tc>
        <w:tc>
          <w:tcPr>
            <w:tcW w:w="204" w:type="dxa"/>
          </w:tcPr>
          <w:p w14:paraId="2456249A" w14:textId="77777777" w:rsidR="000173E3" w:rsidRDefault="000173E3"/>
        </w:tc>
        <w:tc>
          <w:tcPr>
            <w:tcW w:w="204" w:type="dxa"/>
          </w:tcPr>
          <w:p w14:paraId="17C6E1A5" w14:textId="77777777" w:rsidR="000173E3" w:rsidRDefault="000173E3"/>
        </w:tc>
        <w:tc>
          <w:tcPr>
            <w:tcW w:w="204" w:type="dxa"/>
          </w:tcPr>
          <w:p w14:paraId="43CB252C" w14:textId="77777777" w:rsidR="000173E3" w:rsidRDefault="000173E3"/>
        </w:tc>
        <w:tc>
          <w:tcPr>
            <w:tcW w:w="204" w:type="dxa"/>
            <w:vAlign w:val="center"/>
          </w:tcPr>
          <w:p w14:paraId="635DE5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43DE5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59BB9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22819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75C82B1" w14:textId="77777777" w:rsidR="000173E3" w:rsidRDefault="000173E3"/>
        </w:tc>
        <w:tc>
          <w:tcPr>
            <w:tcW w:w="204" w:type="dxa"/>
          </w:tcPr>
          <w:p w14:paraId="030E71D5" w14:textId="77777777" w:rsidR="000173E3" w:rsidRDefault="000173E3"/>
        </w:tc>
        <w:tc>
          <w:tcPr>
            <w:tcW w:w="204" w:type="dxa"/>
          </w:tcPr>
          <w:p w14:paraId="5C31AE53" w14:textId="77777777" w:rsidR="000173E3" w:rsidRDefault="000173E3"/>
        </w:tc>
        <w:tc>
          <w:tcPr>
            <w:tcW w:w="204" w:type="dxa"/>
          </w:tcPr>
          <w:p w14:paraId="78F99DF6" w14:textId="77777777" w:rsidR="000173E3" w:rsidRDefault="000173E3"/>
        </w:tc>
        <w:tc>
          <w:tcPr>
            <w:tcW w:w="204" w:type="dxa"/>
          </w:tcPr>
          <w:p w14:paraId="1B2DE838" w14:textId="77777777" w:rsidR="000173E3" w:rsidRDefault="000173E3"/>
        </w:tc>
        <w:tc>
          <w:tcPr>
            <w:tcW w:w="204" w:type="dxa"/>
          </w:tcPr>
          <w:p w14:paraId="4B327DF1" w14:textId="77777777" w:rsidR="000173E3" w:rsidRDefault="000173E3"/>
        </w:tc>
        <w:tc>
          <w:tcPr>
            <w:tcW w:w="204" w:type="dxa"/>
          </w:tcPr>
          <w:p w14:paraId="6B1658F8" w14:textId="77777777" w:rsidR="000173E3" w:rsidRDefault="000173E3"/>
        </w:tc>
        <w:tc>
          <w:tcPr>
            <w:tcW w:w="204" w:type="dxa"/>
          </w:tcPr>
          <w:p w14:paraId="53601ACD" w14:textId="77777777" w:rsidR="000173E3" w:rsidRDefault="000173E3"/>
        </w:tc>
        <w:tc>
          <w:tcPr>
            <w:tcW w:w="204" w:type="dxa"/>
          </w:tcPr>
          <w:p w14:paraId="28F11C4A" w14:textId="77777777" w:rsidR="000173E3" w:rsidRDefault="000173E3"/>
        </w:tc>
        <w:tc>
          <w:tcPr>
            <w:tcW w:w="204" w:type="dxa"/>
          </w:tcPr>
          <w:p w14:paraId="44D7195A" w14:textId="77777777" w:rsidR="000173E3" w:rsidRDefault="000173E3"/>
        </w:tc>
        <w:tc>
          <w:tcPr>
            <w:tcW w:w="204" w:type="dxa"/>
          </w:tcPr>
          <w:p w14:paraId="0AF45CB4" w14:textId="77777777" w:rsidR="000173E3" w:rsidRDefault="000173E3"/>
        </w:tc>
        <w:tc>
          <w:tcPr>
            <w:tcW w:w="204" w:type="dxa"/>
          </w:tcPr>
          <w:p w14:paraId="5B95120C" w14:textId="77777777" w:rsidR="000173E3" w:rsidRDefault="000173E3"/>
        </w:tc>
        <w:tc>
          <w:tcPr>
            <w:tcW w:w="204" w:type="dxa"/>
          </w:tcPr>
          <w:p w14:paraId="00E23A18" w14:textId="77777777" w:rsidR="000173E3" w:rsidRDefault="000173E3"/>
        </w:tc>
        <w:tc>
          <w:tcPr>
            <w:tcW w:w="204" w:type="dxa"/>
          </w:tcPr>
          <w:p w14:paraId="01DB5522" w14:textId="77777777" w:rsidR="000173E3" w:rsidRDefault="000173E3"/>
        </w:tc>
        <w:tc>
          <w:tcPr>
            <w:tcW w:w="204" w:type="dxa"/>
          </w:tcPr>
          <w:p w14:paraId="565DA57C" w14:textId="77777777" w:rsidR="000173E3" w:rsidRDefault="000173E3"/>
        </w:tc>
        <w:tc>
          <w:tcPr>
            <w:tcW w:w="204" w:type="dxa"/>
          </w:tcPr>
          <w:p w14:paraId="61A26ADC" w14:textId="77777777" w:rsidR="000173E3" w:rsidRDefault="000173E3"/>
        </w:tc>
        <w:tc>
          <w:tcPr>
            <w:tcW w:w="204" w:type="dxa"/>
          </w:tcPr>
          <w:p w14:paraId="2EEA5F3A" w14:textId="77777777" w:rsidR="000173E3" w:rsidRDefault="000173E3"/>
        </w:tc>
        <w:tc>
          <w:tcPr>
            <w:tcW w:w="204" w:type="dxa"/>
          </w:tcPr>
          <w:p w14:paraId="7053FDB9" w14:textId="77777777" w:rsidR="000173E3" w:rsidRDefault="000173E3"/>
        </w:tc>
        <w:tc>
          <w:tcPr>
            <w:tcW w:w="204" w:type="dxa"/>
          </w:tcPr>
          <w:p w14:paraId="61399140" w14:textId="77777777" w:rsidR="000173E3" w:rsidRDefault="000173E3"/>
        </w:tc>
        <w:tc>
          <w:tcPr>
            <w:tcW w:w="204" w:type="dxa"/>
          </w:tcPr>
          <w:p w14:paraId="78862594" w14:textId="77777777" w:rsidR="000173E3" w:rsidRDefault="000173E3"/>
        </w:tc>
        <w:tc>
          <w:tcPr>
            <w:tcW w:w="204" w:type="dxa"/>
          </w:tcPr>
          <w:p w14:paraId="4D5C9D18" w14:textId="77777777" w:rsidR="000173E3" w:rsidRDefault="000173E3"/>
        </w:tc>
        <w:tc>
          <w:tcPr>
            <w:tcW w:w="204" w:type="dxa"/>
          </w:tcPr>
          <w:p w14:paraId="75038525" w14:textId="77777777" w:rsidR="000173E3" w:rsidRDefault="000173E3"/>
        </w:tc>
        <w:tc>
          <w:tcPr>
            <w:tcW w:w="204" w:type="dxa"/>
          </w:tcPr>
          <w:p w14:paraId="2317DE12" w14:textId="77777777" w:rsidR="000173E3" w:rsidRDefault="000173E3"/>
        </w:tc>
        <w:tc>
          <w:tcPr>
            <w:tcW w:w="204" w:type="dxa"/>
          </w:tcPr>
          <w:p w14:paraId="65AF154E" w14:textId="77777777" w:rsidR="000173E3" w:rsidRDefault="000173E3"/>
        </w:tc>
        <w:tc>
          <w:tcPr>
            <w:tcW w:w="204" w:type="dxa"/>
          </w:tcPr>
          <w:p w14:paraId="08D13718" w14:textId="77777777" w:rsidR="000173E3" w:rsidRDefault="000173E3"/>
        </w:tc>
        <w:tc>
          <w:tcPr>
            <w:tcW w:w="204" w:type="dxa"/>
          </w:tcPr>
          <w:p w14:paraId="5D3B3A75" w14:textId="77777777" w:rsidR="000173E3" w:rsidRDefault="000173E3"/>
        </w:tc>
        <w:tc>
          <w:tcPr>
            <w:tcW w:w="204" w:type="dxa"/>
          </w:tcPr>
          <w:p w14:paraId="443E70D2" w14:textId="77777777" w:rsidR="000173E3" w:rsidRDefault="000173E3"/>
        </w:tc>
        <w:tc>
          <w:tcPr>
            <w:tcW w:w="204" w:type="dxa"/>
          </w:tcPr>
          <w:p w14:paraId="2A7B0BB8" w14:textId="77777777" w:rsidR="000173E3" w:rsidRDefault="000173E3"/>
        </w:tc>
        <w:tc>
          <w:tcPr>
            <w:tcW w:w="204" w:type="dxa"/>
          </w:tcPr>
          <w:p w14:paraId="4D7D6D1B" w14:textId="77777777" w:rsidR="000173E3" w:rsidRDefault="000173E3"/>
        </w:tc>
        <w:tc>
          <w:tcPr>
            <w:tcW w:w="204" w:type="dxa"/>
          </w:tcPr>
          <w:p w14:paraId="5FCF87CA" w14:textId="77777777" w:rsidR="000173E3" w:rsidRDefault="000173E3"/>
        </w:tc>
        <w:tc>
          <w:tcPr>
            <w:tcW w:w="204" w:type="dxa"/>
          </w:tcPr>
          <w:p w14:paraId="37992833" w14:textId="77777777" w:rsidR="000173E3" w:rsidRDefault="000173E3"/>
        </w:tc>
        <w:tc>
          <w:tcPr>
            <w:tcW w:w="1247" w:type="dxa"/>
            <w:vAlign w:val="center"/>
          </w:tcPr>
          <w:p w14:paraId="09A801E0" w14:textId="77777777" w:rsidR="000173E3" w:rsidRDefault="000173E3"/>
          <w:p w14:paraId="0D5C9D95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0DCA7754" w14:textId="77777777">
        <w:trPr>
          <w:jc w:val="center"/>
        </w:trPr>
        <w:tc>
          <w:tcPr>
            <w:tcW w:w="170" w:type="dxa"/>
            <w:vAlign w:val="center"/>
          </w:tcPr>
          <w:p w14:paraId="2D05FF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22</w:t>
            </w:r>
          </w:p>
        </w:tc>
        <w:tc>
          <w:tcPr>
            <w:tcW w:w="1134" w:type="dxa"/>
            <w:vAlign w:val="center"/>
          </w:tcPr>
          <w:p w14:paraId="5A1ED94D" w14:textId="77777777" w:rsidR="000173E3" w:rsidRDefault="00000000">
            <w:r>
              <w:rPr>
                <w:rFonts w:ascii="Calibri" w:hAnsi="Calibri"/>
                <w:sz w:val="10"/>
              </w:rPr>
              <w:t>Melody Phiri</w:t>
            </w:r>
          </w:p>
        </w:tc>
        <w:tc>
          <w:tcPr>
            <w:tcW w:w="181" w:type="dxa"/>
            <w:vAlign w:val="center"/>
          </w:tcPr>
          <w:p w14:paraId="6C8333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060FE2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4032DC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01198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A3DCC54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FD47C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5B50C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DA4D4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77D56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E605078" w14:textId="77777777" w:rsidR="000173E3" w:rsidRDefault="000173E3"/>
        </w:tc>
        <w:tc>
          <w:tcPr>
            <w:tcW w:w="204" w:type="dxa"/>
          </w:tcPr>
          <w:p w14:paraId="2FFBEE0D" w14:textId="77777777" w:rsidR="000173E3" w:rsidRDefault="000173E3"/>
        </w:tc>
        <w:tc>
          <w:tcPr>
            <w:tcW w:w="204" w:type="dxa"/>
          </w:tcPr>
          <w:p w14:paraId="6EE8361F" w14:textId="77777777" w:rsidR="000173E3" w:rsidRDefault="000173E3"/>
        </w:tc>
        <w:tc>
          <w:tcPr>
            <w:tcW w:w="204" w:type="dxa"/>
          </w:tcPr>
          <w:p w14:paraId="5D713573" w14:textId="77777777" w:rsidR="000173E3" w:rsidRDefault="000173E3"/>
        </w:tc>
        <w:tc>
          <w:tcPr>
            <w:tcW w:w="204" w:type="dxa"/>
          </w:tcPr>
          <w:p w14:paraId="5B1C7616" w14:textId="77777777" w:rsidR="000173E3" w:rsidRDefault="000173E3"/>
        </w:tc>
        <w:tc>
          <w:tcPr>
            <w:tcW w:w="204" w:type="dxa"/>
          </w:tcPr>
          <w:p w14:paraId="6DEB06C0" w14:textId="77777777" w:rsidR="000173E3" w:rsidRDefault="000173E3"/>
        </w:tc>
        <w:tc>
          <w:tcPr>
            <w:tcW w:w="204" w:type="dxa"/>
          </w:tcPr>
          <w:p w14:paraId="6C6EEF01" w14:textId="77777777" w:rsidR="000173E3" w:rsidRDefault="000173E3"/>
        </w:tc>
        <w:tc>
          <w:tcPr>
            <w:tcW w:w="204" w:type="dxa"/>
          </w:tcPr>
          <w:p w14:paraId="76D3F1EB" w14:textId="77777777" w:rsidR="000173E3" w:rsidRDefault="000173E3"/>
        </w:tc>
        <w:tc>
          <w:tcPr>
            <w:tcW w:w="204" w:type="dxa"/>
            <w:vAlign w:val="center"/>
          </w:tcPr>
          <w:p w14:paraId="3BF4CE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9A73B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FAEB8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CE94F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D9CFB5C" w14:textId="77777777" w:rsidR="000173E3" w:rsidRDefault="000173E3"/>
        </w:tc>
        <w:tc>
          <w:tcPr>
            <w:tcW w:w="204" w:type="dxa"/>
          </w:tcPr>
          <w:p w14:paraId="7A63C1EC" w14:textId="77777777" w:rsidR="000173E3" w:rsidRDefault="000173E3"/>
        </w:tc>
        <w:tc>
          <w:tcPr>
            <w:tcW w:w="204" w:type="dxa"/>
          </w:tcPr>
          <w:p w14:paraId="60138234" w14:textId="77777777" w:rsidR="000173E3" w:rsidRDefault="000173E3"/>
        </w:tc>
        <w:tc>
          <w:tcPr>
            <w:tcW w:w="204" w:type="dxa"/>
          </w:tcPr>
          <w:p w14:paraId="6776EE50" w14:textId="77777777" w:rsidR="000173E3" w:rsidRDefault="000173E3"/>
        </w:tc>
        <w:tc>
          <w:tcPr>
            <w:tcW w:w="204" w:type="dxa"/>
            <w:vAlign w:val="center"/>
          </w:tcPr>
          <w:p w14:paraId="58A162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25485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FA3D7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B8C5F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329D8AB" w14:textId="77777777" w:rsidR="000173E3" w:rsidRDefault="000173E3"/>
        </w:tc>
        <w:tc>
          <w:tcPr>
            <w:tcW w:w="204" w:type="dxa"/>
          </w:tcPr>
          <w:p w14:paraId="1769D8A3" w14:textId="77777777" w:rsidR="000173E3" w:rsidRDefault="000173E3"/>
        </w:tc>
        <w:tc>
          <w:tcPr>
            <w:tcW w:w="204" w:type="dxa"/>
          </w:tcPr>
          <w:p w14:paraId="52A8A7C0" w14:textId="77777777" w:rsidR="000173E3" w:rsidRDefault="000173E3"/>
        </w:tc>
        <w:tc>
          <w:tcPr>
            <w:tcW w:w="204" w:type="dxa"/>
          </w:tcPr>
          <w:p w14:paraId="2B3855FB" w14:textId="77777777" w:rsidR="000173E3" w:rsidRDefault="000173E3"/>
        </w:tc>
        <w:tc>
          <w:tcPr>
            <w:tcW w:w="204" w:type="dxa"/>
          </w:tcPr>
          <w:p w14:paraId="2B4740DF" w14:textId="77777777" w:rsidR="000173E3" w:rsidRDefault="000173E3"/>
        </w:tc>
        <w:tc>
          <w:tcPr>
            <w:tcW w:w="204" w:type="dxa"/>
          </w:tcPr>
          <w:p w14:paraId="679077D0" w14:textId="77777777" w:rsidR="000173E3" w:rsidRDefault="000173E3"/>
        </w:tc>
        <w:tc>
          <w:tcPr>
            <w:tcW w:w="204" w:type="dxa"/>
          </w:tcPr>
          <w:p w14:paraId="2C51475F" w14:textId="77777777" w:rsidR="000173E3" w:rsidRDefault="000173E3"/>
        </w:tc>
        <w:tc>
          <w:tcPr>
            <w:tcW w:w="204" w:type="dxa"/>
          </w:tcPr>
          <w:p w14:paraId="452BD510" w14:textId="77777777" w:rsidR="000173E3" w:rsidRDefault="000173E3"/>
        </w:tc>
        <w:tc>
          <w:tcPr>
            <w:tcW w:w="204" w:type="dxa"/>
          </w:tcPr>
          <w:p w14:paraId="3D99A094" w14:textId="77777777" w:rsidR="000173E3" w:rsidRDefault="000173E3"/>
        </w:tc>
        <w:tc>
          <w:tcPr>
            <w:tcW w:w="204" w:type="dxa"/>
          </w:tcPr>
          <w:p w14:paraId="49B21878" w14:textId="77777777" w:rsidR="000173E3" w:rsidRDefault="000173E3"/>
        </w:tc>
        <w:tc>
          <w:tcPr>
            <w:tcW w:w="204" w:type="dxa"/>
          </w:tcPr>
          <w:p w14:paraId="5061911B" w14:textId="77777777" w:rsidR="000173E3" w:rsidRDefault="000173E3"/>
        </w:tc>
        <w:tc>
          <w:tcPr>
            <w:tcW w:w="204" w:type="dxa"/>
          </w:tcPr>
          <w:p w14:paraId="4A0886A9" w14:textId="77777777" w:rsidR="000173E3" w:rsidRDefault="000173E3"/>
        </w:tc>
        <w:tc>
          <w:tcPr>
            <w:tcW w:w="204" w:type="dxa"/>
          </w:tcPr>
          <w:p w14:paraId="4422D0AB" w14:textId="77777777" w:rsidR="000173E3" w:rsidRDefault="000173E3"/>
        </w:tc>
        <w:tc>
          <w:tcPr>
            <w:tcW w:w="204" w:type="dxa"/>
          </w:tcPr>
          <w:p w14:paraId="06AC10B5" w14:textId="77777777" w:rsidR="000173E3" w:rsidRDefault="000173E3"/>
        </w:tc>
        <w:tc>
          <w:tcPr>
            <w:tcW w:w="204" w:type="dxa"/>
          </w:tcPr>
          <w:p w14:paraId="1209A867" w14:textId="77777777" w:rsidR="000173E3" w:rsidRDefault="000173E3"/>
        </w:tc>
        <w:tc>
          <w:tcPr>
            <w:tcW w:w="204" w:type="dxa"/>
          </w:tcPr>
          <w:p w14:paraId="178E372F" w14:textId="77777777" w:rsidR="000173E3" w:rsidRDefault="000173E3"/>
        </w:tc>
        <w:tc>
          <w:tcPr>
            <w:tcW w:w="204" w:type="dxa"/>
          </w:tcPr>
          <w:p w14:paraId="45E7CFA7" w14:textId="77777777" w:rsidR="000173E3" w:rsidRDefault="000173E3"/>
        </w:tc>
        <w:tc>
          <w:tcPr>
            <w:tcW w:w="204" w:type="dxa"/>
          </w:tcPr>
          <w:p w14:paraId="691621BE" w14:textId="77777777" w:rsidR="000173E3" w:rsidRDefault="000173E3"/>
        </w:tc>
        <w:tc>
          <w:tcPr>
            <w:tcW w:w="204" w:type="dxa"/>
          </w:tcPr>
          <w:p w14:paraId="11195B54" w14:textId="77777777" w:rsidR="000173E3" w:rsidRDefault="000173E3"/>
        </w:tc>
        <w:tc>
          <w:tcPr>
            <w:tcW w:w="204" w:type="dxa"/>
          </w:tcPr>
          <w:p w14:paraId="14D16F2C" w14:textId="77777777" w:rsidR="000173E3" w:rsidRDefault="000173E3"/>
        </w:tc>
        <w:tc>
          <w:tcPr>
            <w:tcW w:w="204" w:type="dxa"/>
            <w:vAlign w:val="center"/>
          </w:tcPr>
          <w:p w14:paraId="41A2B3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9D361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D6124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2C52D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1673C76" w14:textId="77777777" w:rsidR="000173E3" w:rsidRDefault="000173E3"/>
        </w:tc>
        <w:tc>
          <w:tcPr>
            <w:tcW w:w="204" w:type="dxa"/>
          </w:tcPr>
          <w:p w14:paraId="408746EB" w14:textId="77777777" w:rsidR="000173E3" w:rsidRDefault="000173E3"/>
        </w:tc>
        <w:tc>
          <w:tcPr>
            <w:tcW w:w="204" w:type="dxa"/>
          </w:tcPr>
          <w:p w14:paraId="20B88D39" w14:textId="77777777" w:rsidR="000173E3" w:rsidRDefault="000173E3"/>
        </w:tc>
        <w:tc>
          <w:tcPr>
            <w:tcW w:w="204" w:type="dxa"/>
          </w:tcPr>
          <w:p w14:paraId="630E941A" w14:textId="77777777" w:rsidR="000173E3" w:rsidRDefault="000173E3"/>
        </w:tc>
        <w:tc>
          <w:tcPr>
            <w:tcW w:w="204" w:type="dxa"/>
          </w:tcPr>
          <w:p w14:paraId="4154A5D4" w14:textId="77777777" w:rsidR="000173E3" w:rsidRDefault="000173E3"/>
        </w:tc>
        <w:tc>
          <w:tcPr>
            <w:tcW w:w="204" w:type="dxa"/>
          </w:tcPr>
          <w:p w14:paraId="676A7D92" w14:textId="77777777" w:rsidR="000173E3" w:rsidRDefault="000173E3"/>
        </w:tc>
        <w:tc>
          <w:tcPr>
            <w:tcW w:w="204" w:type="dxa"/>
          </w:tcPr>
          <w:p w14:paraId="7B6035C8" w14:textId="77777777" w:rsidR="000173E3" w:rsidRDefault="000173E3"/>
        </w:tc>
        <w:tc>
          <w:tcPr>
            <w:tcW w:w="1247" w:type="dxa"/>
            <w:vAlign w:val="center"/>
          </w:tcPr>
          <w:p w14:paraId="34FC4181" w14:textId="77777777" w:rsidR="000173E3" w:rsidRDefault="000173E3"/>
          <w:p w14:paraId="4C69B17A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19C31425" w14:textId="77777777">
        <w:trPr>
          <w:jc w:val="center"/>
        </w:trPr>
        <w:tc>
          <w:tcPr>
            <w:tcW w:w="170" w:type="dxa"/>
            <w:vAlign w:val="center"/>
          </w:tcPr>
          <w:p w14:paraId="2B509B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23</w:t>
            </w:r>
          </w:p>
        </w:tc>
        <w:tc>
          <w:tcPr>
            <w:tcW w:w="1134" w:type="dxa"/>
            <w:vAlign w:val="center"/>
          </w:tcPr>
          <w:p w14:paraId="4E692F26" w14:textId="77777777" w:rsidR="000173E3" w:rsidRDefault="00000000">
            <w:r>
              <w:rPr>
                <w:rFonts w:ascii="Calibri" w:hAnsi="Calibri"/>
                <w:sz w:val="10"/>
              </w:rPr>
              <w:t>Modia Sibbumbe</w:t>
            </w:r>
          </w:p>
        </w:tc>
        <w:tc>
          <w:tcPr>
            <w:tcW w:w="181" w:type="dxa"/>
            <w:vAlign w:val="center"/>
          </w:tcPr>
          <w:p w14:paraId="3442958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6E41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5CF76C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30C042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F087343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23A8710" w14:textId="77777777" w:rsidR="000173E3" w:rsidRDefault="000173E3"/>
        </w:tc>
        <w:tc>
          <w:tcPr>
            <w:tcW w:w="204" w:type="dxa"/>
          </w:tcPr>
          <w:p w14:paraId="2A5C53B8" w14:textId="77777777" w:rsidR="000173E3" w:rsidRDefault="000173E3"/>
        </w:tc>
        <w:tc>
          <w:tcPr>
            <w:tcW w:w="204" w:type="dxa"/>
          </w:tcPr>
          <w:p w14:paraId="33048AB1" w14:textId="77777777" w:rsidR="000173E3" w:rsidRDefault="000173E3"/>
        </w:tc>
        <w:tc>
          <w:tcPr>
            <w:tcW w:w="204" w:type="dxa"/>
          </w:tcPr>
          <w:p w14:paraId="504981C4" w14:textId="77777777" w:rsidR="000173E3" w:rsidRDefault="000173E3"/>
        </w:tc>
        <w:tc>
          <w:tcPr>
            <w:tcW w:w="204" w:type="dxa"/>
          </w:tcPr>
          <w:p w14:paraId="2F041166" w14:textId="77777777" w:rsidR="000173E3" w:rsidRDefault="000173E3"/>
        </w:tc>
        <w:tc>
          <w:tcPr>
            <w:tcW w:w="204" w:type="dxa"/>
          </w:tcPr>
          <w:p w14:paraId="4A1C3DB0" w14:textId="77777777" w:rsidR="000173E3" w:rsidRDefault="000173E3"/>
        </w:tc>
        <w:tc>
          <w:tcPr>
            <w:tcW w:w="204" w:type="dxa"/>
          </w:tcPr>
          <w:p w14:paraId="3877554A" w14:textId="77777777" w:rsidR="000173E3" w:rsidRDefault="000173E3"/>
        </w:tc>
        <w:tc>
          <w:tcPr>
            <w:tcW w:w="204" w:type="dxa"/>
          </w:tcPr>
          <w:p w14:paraId="550FD53E" w14:textId="77777777" w:rsidR="000173E3" w:rsidRDefault="000173E3"/>
        </w:tc>
        <w:tc>
          <w:tcPr>
            <w:tcW w:w="204" w:type="dxa"/>
            <w:vAlign w:val="center"/>
          </w:tcPr>
          <w:p w14:paraId="5B7491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20A3C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DD295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2C780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A894208" w14:textId="77777777" w:rsidR="000173E3" w:rsidRDefault="000173E3"/>
        </w:tc>
        <w:tc>
          <w:tcPr>
            <w:tcW w:w="204" w:type="dxa"/>
          </w:tcPr>
          <w:p w14:paraId="4EB6DA50" w14:textId="77777777" w:rsidR="000173E3" w:rsidRDefault="000173E3"/>
        </w:tc>
        <w:tc>
          <w:tcPr>
            <w:tcW w:w="204" w:type="dxa"/>
          </w:tcPr>
          <w:p w14:paraId="57E20BBF" w14:textId="77777777" w:rsidR="000173E3" w:rsidRDefault="000173E3"/>
        </w:tc>
        <w:tc>
          <w:tcPr>
            <w:tcW w:w="204" w:type="dxa"/>
          </w:tcPr>
          <w:p w14:paraId="15E992AE" w14:textId="77777777" w:rsidR="000173E3" w:rsidRDefault="000173E3"/>
        </w:tc>
        <w:tc>
          <w:tcPr>
            <w:tcW w:w="204" w:type="dxa"/>
            <w:vAlign w:val="center"/>
          </w:tcPr>
          <w:p w14:paraId="3CACCD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C44C7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B27C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B57C5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1391CAC" w14:textId="77777777" w:rsidR="000173E3" w:rsidRDefault="000173E3"/>
        </w:tc>
        <w:tc>
          <w:tcPr>
            <w:tcW w:w="204" w:type="dxa"/>
          </w:tcPr>
          <w:p w14:paraId="670DDC6E" w14:textId="77777777" w:rsidR="000173E3" w:rsidRDefault="000173E3"/>
        </w:tc>
        <w:tc>
          <w:tcPr>
            <w:tcW w:w="204" w:type="dxa"/>
          </w:tcPr>
          <w:p w14:paraId="19CE6206" w14:textId="77777777" w:rsidR="000173E3" w:rsidRDefault="000173E3"/>
        </w:tc>
        <w:tc>
          <w:tcPr>
            <w:tcW w:w="204" w:type="dxa"/>
          </w:tcPr>
          <w:p w14:paraId="1D932F89" w14:textId="77777777" w:rsidR="000173E3" w:rsidRDefault="000173E3"/>
        </w:tc>
        <w:tc>
          <w:tcPr>
            <w:tcW w:w="204" w:type="dxa"/>
            <w:vAlign w:val="center"/>
          </w:tcPr>
          <w:p w14:paraId="32936C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CC263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87B42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BBBCD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EC9C7AF" w14:textId="77777777" w:rsidR="000173E3" w:rsidRDefault="000173E3"/>
        </w:tc>
        <w:tc>
          <w:tcPr>
            <w:tcW w:w="204" w:type="dxa"/>
          </w:tcPr>
          <w:p w14:paraId="6DFE4B27" w14:textId="77777777" w:rsidR="000173E3" w:rsidRDefault="000173E3"/>
        </w:tc>
        <w:tc>
          <w:tcPr>
            <w:tcW w:w="204" w:type="dxa"/>
          </w:tcPr>
          <w:p w14:paraId="4F961B6A" w14:textId="77777777" w:rsidR="000173E3" w:rsidRDefault="000173E3"/>
        </w:tc>
        <w:tc>
          <w:tcPr>
            <w:tcW w:w="204" w:type="dxa"/>
          </w:tcPr>
          <w:p w14:paraId="4CA6A246" w14:textId="77777777" w:rsidR="000173E3" w:rsidRDefault="000173E3"/>
        </w:tc>
        <w:tc>
          <w:tcPr>
            <w:tcW w:w="204" w:type="dxa"/>
          </w:tcPr>
          <w:p w14:paraId="2FAC3F6E" w14:textId="77777777" w:rsidR="000173E3" w:rsidRDefault="000173E3"/>
        </w:tc>
        <w:tc>
          <w:tcPr>
            <w:tcW w:w="204" w:type="dxa"/>
          </w:tcPr>
          <w:p w14:paraId="7E0A3D4B" w14:textId="77777777" w:rsidR="000173E3" w:rsidRDefault="000173E3"/>
        </w:tc>
        <w:tc>
          <w:tcPr>
            <w:tcW w:w="204" w:type="dxa"/>
          </w:tcPr>
          <w:p w14:paraId="69DE5A62" w14:textId="77777777" w:rsidR="000173E3" w:rsidRDefault="000173E3"/>
        </w:tc>
        <w:tc>
          <w:tcPr>
            <w:tcW w:w="204" w:type="dxa"/>
          </w:tcPr>
          <w:p w14:paraId="123E506C" w14:textId="77777777" w:rsidR="000173E3" w:rsidRDefault="000173E3"/>
        </w:tc>
        <w:tc>
          <w:tcPr>
            <w:tcW w:w="204" w:type="dxa"/>
          </w:tcPr>
          <w:p w14:paraId="7BA00B82" w14:textId="77777777" w:rsidR="000173E3" w:rsidRDefault="000173E3"/>
        </w:tc>
        <w:tc>
          <w:tcPr>
            <w:tcW w:w="204" w:type="dxa"/>
          </w:tcPr>
          <w:p w14:paraId="45E676FB" w14:textId="77777777" w:rsidR="000173E3" w:rsidRDefault="000173E3"/>
        </w:tc>
        <w:tc>
          <w:tcPr>
            <w:tcW w:w="204" w:type="dxa"/>
          </w:tcPr>
          <w:p w14:paraId="356F65A8" w14:textId="77777777" w:rsidR="000173E3" w:rsidRDefault="000173E3"/>
        </w:tc>
        <w:tc>
          <w:tcPr>
            <w:tcW w:w="204" w:type="dxa"/>
          </w:tcPr>
          <w:p w14:paraId="0D9BBC25" w14:textId="77777777" w:rsidR="000173E3" w:rsidRDefault="000173E3"/>
        </w:tc>
        <w:tc>
          <w:tcPr>
            <w:tcW w:w="204" w:type="dxa"/>
            <w:vAlign w:val="center"/>
          </w:tcPr>
          <w:p w14:paraId="2A8D90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13E621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EA8E6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0A018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08E3D820" w14:textId="77777777" w:rsidR="000173E3" w:rsidRDefault="000173E3"/>
        </w:tc>
        <w:tc>
          <w:tcPr>
            <w:tcW w:w="204" w:type="dxa"/>
          </w:tcPr>
          <w:p w14:paraId="27E6F5D4" w14:textId="77777777" w:rsidR="000173E3" w:rsidRDefault="000173E3"/>
        </w:tc>
        <w:tc>
          <w:tcPr>
            <w:tcW w:w="204" w:type="dxa"/>
          </w:tcPr>
          <w:p w14:paraId="62719450" w14:textId="77777777" w:rsidR="000173E3" w:rsidRDefault="000173E3"/>
        </w:tc>
        <w:tc>
          <w:tcPr>
            <w:tcW w:w="204" w:type="dxa"/>
          </w:tcPr>
          <w:p w14:paraId="3A53BA26" w14:textId="77777777" w:rsidR="000173E3" w:rsidRDefault="000173E3"/>
        </w:tc>
        <w:tc>
          <w:tcPr>
            <w:tcW w:w="204" w:type="dxa"/>
          </w:tcPr>
          <w:p w14:paraId="39190BA9" w14:textId="77777777" w:rsidR="000173E3" w:rsidRDefault="000173E3"/>
        </w:tc>
        <w:tc>
          <w:tcPr>
            <w:tcW w:w="204" w:type="dxa"/>
          </w:tcPr>
          <w:p w14:paraId="10E133A8" w14:textId="77777777" w:rsidR="000173E3" w:rsidRDefault="000173E3"/>
        </w:tc>
        <w:tc>
          <w:tcPr>
            <w:tcW w:w="204" w:type="dxa"/>
          </w:tcPr>
          <w:p w14:paraId="2A875EAB" w14:textId="77777777" w:rsidR="000173E3" w:rsidRDefault="000173E3"/>
        </w:tc>
        <w:tc>
          <w:tcPr>
            <w:tcW w:w="204" w:type="dxa"/>
          </w:tcPr>
          <w:p w14:paraId="26478729" w14:textId="77777777" w:rsidR="000173E3" w:rsidRDefault="000173E3"/>
        </w:tc>
        <w:tc>
          <w:tcPr>
            <w:tcW w:w="204" w:type="dxa"/>
          </w:tcPr>
          <w:p w14:paraId="2118FCD9" w14:textId="77777777" w:rsidR="000173E3" w:rsidRDefault="000173E3"/>
        </w:tc>
        <w:tc>
          <w:tcPr>
            <w:tcW w:w="204" w:type="dxa"/>
          </w:tcPr>
          <w:p w14:paraId="56A8D936" w14:textId="77777777" w:rsidR="000173E3" w:rsidRDefault="000173E3"/>
        </w:tc>
        <w:tc>
          <w:tcPr>
            <w:tcW w:w="204" w:type="dxa"/>
          </w:tcPr>
          <w:p w14:paraId="26A1D84A" w14:textId="77777777" w:rsidR="000173E3" w:rsidRDefault="000173E3"/>
        </w:tc>
        <w:tc>
          <w:tcPr>
            <w:tcW w:w="1247" w:type="dxa"/>
            <w:vAlign w:val="center"/>
          </w:tcPr>
          <w:p w14:paraId="29F36966" w14:textId="77777777" w:rsidR="000173E3" w:rsidRDefault="000173E3"/>
          <w:p w14:paraId="7A1F31B6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074B7848" w14:textId="77777777">
        <w:trPr>
          <w:jc w:val="center"/>
        </w:trPr>
        <w:tc>
          <w:tcPr>
            <w:tcW w:w="170" w:type="dxa"/>
            <w:vAlign w:val="center"/>
          </w:tcPr>
          <w:p w14:paraId="6BE8A1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24</w:t>
            </w:r>
          </w:p>
        </w:tc>
        <w:tc>
          <w:tcPr>
            <w:tcW w:w="1134" w:type="dxa"/>
            <w:vAlign w:val="center"/>
          </w:tcPr>
          <w:p w14:paraId="567C8ECB" w14:textId="77777777" w:rsidR="000173E3" w:rsidRDefault="00000000">
            <w:r>
              <w:rPr>
                <w:rFonts w:ascii="Calibri" w:hAnsi="Calibri"/>
                <w:sz w:val="10"/>
              </w:rPr>
              <w:t>Naomi Hamamba</w:t>
            </w:r>
          </w:p>
        </w:tc>
        <w:tc>
          <w:tcPr>
            <w:tcW w:w="181" w:type="dxa"/>
            <w:vAlign w:val="center"/>
          </w:tcPr>
          <w:p w14:paraId="037EF25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824B3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314726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275F32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1FEAE5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272DA82" w14:textId="77777777" w:rsidR="000173E3" w:rsidRDefault="000173E3"/>
        </w:tc>
        <w:tc>
          <w:tcPr>
            <w:tcW w:w="204" w:type="dxa"/>
          </w:tcPr>
          <w:p w14:paraId="5B3568B8" w14:textId="77777777" w:rsidR="000173E3" w:rsidRDefault="000173E3"/>
        </w:tc>
        <w:tc>
          <w:tcPr>
            <w:tcW w:w="204" w:type="dxa"/>
          </w:tcPr>
          <w:p w14:paraId="2AFF3D3A" w14:textId="77777777" w:rsidR="000173E3" w:rsidRDefault="000173E3"/>
        </w:tc>
        <w:tc>
          <w:tcPr>
            <w:tcW w:w="204" w:type="dxa"/>
          </w:tcPr>
          <w:p w14:paraId="1CDCA081" w14:textId="77777777" w:rsidR="000173E3" w:rsidRDefault="000173E3"/>
        </w:tc>
        <w:tc>
          <w:tcPr>
            <w:tcW w:w="204" w:type="dxa"/>
          </w:tcPr>
          <w:p w14:paraId="570644D0" w14:textId="77777777" w:rsidR="000173E3" w:rsidRDefault="000173E3"/>
        </w:tc>
        <w:tc>
          <w:tcPr>
            <w:tcW w:w="204" w:type="dxa"/>
          </w:tcPr>
          <w:p w14:paraId="268AB223" w14:textId="77777777" w:rsidR="000173E3" w:rsidRDefault="000173E3"/>
        </w:tc>
        <w:tc>
          <w:tcPr>
            <w:tcW w:w="204" w:type="dxa"/>
          </w:tcPr>
          <w:p w14:paraId="31E0A2A3" w14:textId="77777777" w:rsidR="000173E3" w:rsidRDefault="000173E3"/>
        </w:tc>
        <w:tc>
          <w:tcPr>
            <w:tcW w:w="204" w:type="dxa"/>
          </w:tcPr>
          <w:p w14:paraId="11CC0A5B" w14:textId="77777777" w:rsidR="000173E3" w:rsidRDefault="000173E3"/>
        </w:tc>
        <w:tc>
          <w:tcPr>
            <w:tcW w:w="204" w:type="dxa"/>
            <w:vAlign w:val="center"/>
          </w:tcPr>
          <w:p w14:paraId="5BB5EE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D9C81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833E37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9A9046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41A8630" w14:textId="77777777" w:rsidR="000173E3" w:rsidRDefault="000173E3"/>
        </w:tc>
        <w:tc>
          <w:tcPr>
            <w:tcW w:w="204" w:type="dxa"/>
          </w:tcPr>
          <w:p w14:paraId="589A9DB4" w14:textId="77777777" w:rsidR="000173E3" w:rsidRDefault="000173E3"/>
        </w:tc>
        <w:tc>
          <w:tcPr>
            <w:tcW w:w="204" w:type="dxa"/>
          </w:tcPr>
          <w:p w14:paraId="3EA0DA0F" w14:textId="77777777" w:rsidR="000173E3" w:rsidRDefault="000173E3"/>
        </w:tc>
        <w:tc>
          <w:tcPr>
            <w:tcW w:w="204" w:type="dxa"/>
          </w:tcPr>
          <w:p w14:paraId="3BDA38DB" w14:textId="77777777" w:rsidR="000173E3" w:rsidRDefault="000173E3"/>
        </w:tc>
        <w:tc>
          <w:tcPr>
            <w:tcW w:w="204" w:type="dxa"/>
            <w:vAlign w:val="center"/>
          </w:tcPr>
          <w:p w14:paraId="3DC407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45B8A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6EB72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18797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9C5B586" w14:textId="77777777" w:rsidR="000173E3" w:rsidRDefault="000173E3"/>
        </w:tc>
        <w:tc>
          <w:tcPr>
            <w:tcW w:w="204" w:type="dxa"/>
          </w:tcPr>
          <w:p w14:paraId="30D1DC7A" w14:textId="77777777" w:rsidR="000173E3" w:rsidRDefault="000173E3"/>
        </w:tc>
        <w:tc>
          <w:tcPr>
            <w:tcW w:w="204" w:type="dxa"/>
          </w:tcPr>
          <w:p w14:paraId="7E040577" w14:textId="77777777" w:rsidR="000173E3" w:rsidRDefault="000173E3"/>
        </w:tc>
        <w:tc>
          <w:tcPr>
            <w:tcW w:w="204" w:type="dxa"/>
          </w:tcPr>
          <w:p w14:paraId="7B529B91" w14:textId="77777777" w:rsidR="000173E3" w:rsidRDefault="000173E3"/>
        </w:tc>
        <w:tc>
          <w:tcPr>
            <w:tcW w:w="204" w:type="dxa"/>
            <w:vAlign w:val="center"/>
          </w:tcPr>
          <w:p w14:paraId="2B26F4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08DF2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0A47A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0E9E6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82DA747" w14:textId="77777777" w:rsidR="000173E3" w:rsidRDefault="000173E3"/>
        </w:tc>
        <w:tc>
          <w:tcPr>
            <w:tcW w:w="204" w:type="dxa"/>
          </w:tcPr>
          <w:p w14:paraId="2A76FFDF" w14:textId="77777777" w:rsidR="000173E3" w:rsidRDefault="000173E3"/>
        </w:tc>
        <w:tc>
          <w:tcPr>
            <w:tcW w:w="204" w:type="dxa"/>
          </w:tcPr>
          <w:p w14:paraId="3242E6E1" w14:textId="77777777" w:rsidR="000173E3" w:rsidRDefault="000173E3"/>
        </w:tc>
        <w:tc>
          <w:tcPr>
            <w:tcW w:w="204" w:type="dxa"/>
          </w:tcPr>
          <w:p w14:paraId="4BA0098C" w14:textId="77777777" w:rsidR="000173E3" w:rsidRDefault="000173E3"/>
        </w:tc>
        <w:tc>
          <w:tcPr>
            <w:tcW w:w="204" w:type="dxa"/>
          </w:tcPr>
          <w:p w14:paraId="559B2875" w14:textId="77777777" w:rsidR="000173E3" w:rsidRDefault="000173E3"/>
        </w:tc>
        <w:tc>
          <w:tcPr>
            <w:tcW w:w="204" w:type="dxa"/>
          </w:tcPr>
          <w:p w14:paraId="3C6C0039" w14:textId="77777777" w:rsidR="000173E3" w:rsidRDefault="000173E3"/>
        </w:tc>
        <w:tc>
          <w:tcPr>
            <w:tcW w:w="204" w:type="dxa"/>
          </w:tcPr>
          <w:p w14:paraId="16515DE1" w14:textId="77777777" w:rsidR="000173E3" w:rsidRDefault="000173E3"/>
        </w:tc>
        <w:tc>
          <w:tcPr>
            <w:tcW w:w="204" w:type="dxa"/>
          </w:tcPr>
          <w:p w14:paraId="4A8B4C0A" w14:textId="77777777" w:rsidR="000173E3" w:rsidRDefault="000173E3"/>
        </w:tc>
        <w:tc>
          <w:tcPr>
            <w:tcW w:w="204" w:type="dxa"/>
          </w:tcPr>
          <w:p w14:paraId="5CF10A86" w14:textId="77777777" w:rsidR="000173E3" w:rsidRDefault="000173E3"/>
        </w:tc>
        <w:tc>
          <w:tcPr>
            <w:tcW w:w="204" w:type="dxa"/>
          </w:tcPr>
          <w:p w14:paraId="262DB04A" w14:textId="77777777" w:rsidR="000173E3" w:rsidRDefault="000173E3"/>
        </w:tc>
        <w:tc>
          <w:tcPr>
            <w:tcW w:w="204" w:type="dxa"/>
          </w:tcPr>
          <w:p w14:paraId="41D0D927" w14:textId="77777777" w:rsidR="000173E3" w:rsidRDefault="000173E3"/>
        </w:tc>
        <w:tc>
          <w:tcPr>
            <w:tcW w:w="204" w:type="dxa"/>
          </w:tcPr>
          <w:p w14:paraId="042797F2" w14:textId="77777777" w:rsidR="000173E3" w:rsidRDefault="000173E3"/>
        </w:tc>
        <w:tc>
          <w:tcPr>
            <w:tcW w:w="204" w:type="dxa"/>
            <w:vAlign w:val="center"/>
          </w:tcPr>
          <w:p w14:paraId="7DFCCC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663182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4713C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72C56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5B02E49A" w14:textId="77777777" w:rsidR="000173E3" w:rsidRDefault="000173E3"/>
        </w:tc>
        <w:tc>
          <w:tcPr>
            <w:tcW w:w="204" w:type="dxa"/>
          </w:tcPr>
          <w:p w14:paraId="1908CA8E" w14:textId="77777777" w:rsidR="000173E3" w:rsidRDefault="000173E3"/>
        </w:tc>
        <w:tc>
          <w:tcPr>
            <w:tcW w:w="204" w:type="dxa"/>
          </w:tcPr>
          <w:p w14:paraId="014F5E90" w14:textId="77777777" w:rsidR="000173E3" w:rsidRDefault="000173E3"/>
        </w:tc>
        <w:tc>
          <w:tcPr>
            <w:tcW w:w="204" w:type="dxa"/>
          </w:tcPr>
          <w:p w14:paraId="5CEB7DE5" w14:textId="77777777" w:rsidR="000173E3" w:rsidRDefault="000173E3"/>
        </w:tc>
        <w:tc>
          <w:tcPr>
            <w:tcW w:w="204" w:type="dxa"/>
          </w:tcPr>
          <w:p w14:paraId="5149B440" w14:textId="77777777" w:rsidR="000173E3" w:rsidRDefault="000173E3"/>
        </w:tc>
        <w:tc>
          <w:tcPr>
            <w:tcW w:w="204" w:type="dxa"/>
          </w:tcPr>
          <w:p w14:paraId="1394DC6F" w14:textId="77777777" w:rsidR="000173E3" w:rsidRDefault="000173E3"/>
        </w:tc>
        <w:tc>
          <w:tcPr>
            <w:tcW w:w="204" w:type="dxa"/>
          </w:tcPr>
          <w:p w14:paraId="50D9585A" w14:textId="77777777" w:rsidR="000173E3" w:rsidRDefault="000173E3"/>
        </w:tc>
        <w:tc>
          <w:tcPr>
            <w:tcW w:w="204" w:type="dxa"/>
          </w:tcPr>
          <w:p w14:paraId="3D1F6038" w14:textId="77777777" w:rsidR="000173E3" w:rsidRDefault="000173E3"/>
        </w:tc>
        <w:tc>
          <w:tcPr>
            <w:tcW w:w="204" w:type="dxa"/>
          </w:tcPr>
          <w:p w14:paraId="77BB10EB" w14:textId="77777777" w:rsidR="000173E3" w:rsidRDefault="000173E3"/>
        </w:tc>
        <w:tc>
          <w:tcPr>
            <w:tcW w:w="204" w:type="dxa"/>
          </w:tcPr>
          <w:p w14:paraId="5E84F9A3" w14:textId="77777777" w:rsidR="000173E3" w:rsidRDefault="000173E3"/>
        </w:tc>
        <w:tc>
          <w:tcPr>
            <w:tcW w:w="204" w:type="dxa"/>
          </w:tcPr>
          <w:p w14:paraId="2E69BC35" w14:textId="77777777" w:rsidR="000173E3" w:rsidRDefault="000173E3"/>
        </w:tc>
        <w:tc>
          <w:tcPr>
            <w:tcW w:w="1247" w:type="dxa"/>
            <w:vAlign w:val="center"/>
          </w:tcPr>
          <w:p w14:paraId="2965F680" w14:textId="77777777" w:rsidR="000173E3" w:rsidRDefault="000173E3"/>
          <w:p w14:paraId="47AE5DA6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29D3F89D" w14:textId="77777777">
        <w:trPr>
          <w:jc w:val="center"/>
        </w:trPr>
        <w:tc>
          <w:tcPr>
            <w:tcW w:w="170" w:type="dxa"/>
            <w:vAlign w:val="center"/>
          </w:tcPr>
          <w:p w14:paraId="755226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25</w:t>
            </w:r>
          </w:p>
        </w:tc>
        <w:tc>
          <w:tcPr>
            <w:tcW w:w="1134" w:type="dxa"/>
            <w:vAlign w:val="center"/>
          </w:tcPr>
          <w:p w14:paraId="6BA9DBC7" w14:textId="77777777" w:rsidR="000173E3" w:rsidRDefault="00000000">
            <w:r>
              <w:rPr>
                <w:rFonts w:ascii="Calibri" w:hAnsi="Calibri"/>
                <w:sz w:val="10"/>
              </w:rPr>
              <w:t>Nowanga Mubiana</w:t>
            </w:r>
          </w:p>
        </w:tc>
        <w:tc>
          <w:tcPr>
            <w:tcW w:w="181" w:type="dxa"/>
            <w:vAlign w:val="center"/>
          </w:tcPr>
          <w:p w14:paraId="6E6145E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4C446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8D084C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2825A3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DCC22B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B5B7595" w14:textId="77777777" w:rsidR="000173E3" w:rsidRDefault="000173E3"/>
        </w:tc>
        <w:tc>
          <w:tcPr>
            <w:tcW w:w="204" w:type="dxa"/>
          </w:tcPr>
          <w:p w14:paraId="4EBA9F15" w14:textId="77777777" w:rsidR="000173E3" w:rsidRDefault="000173E3"/>
        </w:tc>
        <w:tc>
          <w:tcPr>
            <w:tcW w:w="204" w:type="dxa"/>
          </w:tcPr>
          <w:p w14:paraId="6875CD2E" w14:textId="77777777" w:rsidR="000173E3" w:rsidRDefault="000173E3"/>
        </w:tc>
        <w:tc>
          <w:tcPr>
            <w:tcW w:w="204" w:type="dxa"/>
          </w:tcPr>
          <w:p w14:paraId="0A4D54C7" w14:textId="77777777" w:rsidR="000173E3" w:rsidRDefault="000173E3"/>
        </w:tc>
        <w:tc>
          <w:tcPr>
            <w:tcW w:w="204" w:type="dxa"/>
          </w:tcPr>
          <w:p w14:paraId="53B9FB75" w14:textId="77777777" w:rsidR="000173E3" w:rsidRDefault="000173E3"/>
        </w:tc>
        <w:tc>
          <w:tcPr>
            <w:tcW w:w="204" w:type="dxa"/>
          </w:tcPr>
          <w:p w14:paraId="20F094F1" w14:textId="77777777" w:rsidR="000173E3" w:rsidRDefault="000173E3"/>
        </w:tc>
        <w:tc>
          <w:tcPr>
            <w:tcW w:w="204" w:type="dxa"/>
          </w:tcPr>
          <w:p w14:paraId="488EA86F" w14:textId="77777777" w:rsidR="000173E3" w:rsidRDefault="000173E3"/>
        </w:tc>
        <w:tc>
          <w:tcPr>
            <w:tcW w:w="204" w:type="dxa"/>
          </w:tcPr>
          <w:p w14:paraId="23E07DB9" w14:textId="77777777" w:rsidR="000173E3" w:rsidRDefault="000173E3"/>
        </w:tc>
        <w:tc>
          <w:tcPr>
            <w:tcW w:w="204" w:type="dxa"/>
            <w:vAlign w:val="center"/>
          </w:tcPr>
          <w:p w14:paraId="7643DC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45DC1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BCBAF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007A1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FBD17D4" w14:textId="77777777" w:rsidR="000173E3" w:rsidRDefault="000173E3"/>
        </w:tc>
        <w:tc>
          <w:tcPr>
            <w:tcW w:w="204" w:type="dxa"/>
          </w:tcPr>
          <w:p w14:paraId="6447D344" w14:textId="77777777" w:rsidR="000173E3" w:rsidRDefault="000173E3"/>
        </w:tc>
        <w:tc>
          <w:tcPr>
            <w:tcW w:w="204" w:type="dxa"/>
          </w:tcPr>
          <w:p w14:paraId="3280BAD6" w14:textId="77777777" w:rsidR="000173E3" w:rsidRDefault="000173E3"/>
        </w:tc>
        <w:tc>
          <w:tcPr>
            <w:tcW w:w="204" w:type="dxa"/>
          </w:tcPr>
          <w:p w14:paraId="0F8C6323" w14:textId="77777777" w:rsidR="000173E3" w:rsidRDefault="000173E3"/>
        </w:tc>
        <w:tc>
          <w:tcPr>
            <w:tcW w:w="204" w:type="dxa"/>
            <w:vAlign w:val="center"/>
          </w:tcPr>
          <w:p w14:paraId="17C3DC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FED24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79C7F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9E4CF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9E961F9" w14:textId="77777777" w:rsidR="000173E3" w:rsidRDefault="000173E3"/>
        </w:tc>
        <w:tc>
          <w:tcPr>
            <w:tcW w:w="204" w:type="dxa"/>
          </w:tcPr>
          <w:p w14:paraId="19606547" w14:textId="77777777" w:rsidR="000173E3" w:rsidRDefault="000173E3"/>
        </w:tc>
        <w:tc>
          <w:tcPr>
            <w:tcW w:w="204" w:type="dxa"/>
          </w:tcPr>
          <w:p w14:paraId="221A03C6" w14:textId="77777777" w:rsidR="000173E3" w:rsidRDefault="000173E3"/>
        </w:tc>
        <w:tc>
          <w:tcPr>
            <w:tcW w:w="204" w:type="dxa"/>
          </w:tcPr>
          <w:p w14:paraId="5B0F987F" w14:textId="77777777" w:rsidR="000173E3" w:rsidRDefault="000173E3"/>
        </w:tc>
        <w:tc>
          <w:tcPr>
            <w:tcW w:w="204" w:type="dxa"/>
            <w:vAlign w:val="center"/>
          </w:tcPr>
          <w:p w14:paraId="005A2A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E2180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65657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976A8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839C4E3" w14:textId="77777777" w:rsidR="000173E3" w:rsidRDefault="000173E3"/>
        </w:tc>
        <w:tc>
          <w:tcPr>
            <w:tcW w:w="204" w:type="dxa"/>
          </w:tcPr>
          <w:p w14:paraId="7B4309AF" w14:textId="77777777" w:rsidR="000173E3" w:rsidRDefault="000173E3"/>
        </w:tc>
        <w:tc>
          <w:tcPr>
            <w:tcW w:w="204" w:type="dxa"/>
          </w:tcPr>
          <w:p w14:paraId="55D77AE1" w14:textId="77777777" w:rsidR="000173E3" w:rsidRDefault="000173E3"/>
        </w:tc>
        <w:tc>
          <w:tcPr>
            <w:tcW w:w="204" w:type="dxa"/>
          </w:tcPr>
          <w:p w14:paraId="4691F0C4" w14:textId="77777777" w:rsidR="000173E3" w:rsidRDefault="000173E3"/>
        </w:tc>
        <w:tc>
          <w:tcPr>
            <w:tcW w:w="204" w:type="dxa"/>
          </w:tcPr>
          <w:p w14:paraId="67CE5FAD" w14:textId="77777777" w:rsidR="000173E3" w:rsidRDefault="000173E3"/>
        </w:tc>
        <w:tc>
          <w:tcPr>
            <w:tcW w:w="204" w:type="dxa"/>
          </w:tcPr>
          <w:p w14:paraId="73394CD5" w14:textId="77777777" w:rsidR="000173E3" w:rsidRDefault="000173E3"/>
        </w:tc>
        <w:tc>
          <w:tcPr>
            <w:tcW w:w="204" w:type="dxa"/>
          </w:tcPr>
          <w:p w14:paraId="7845712D" w14:textId="77777777" w:rsidR="000173E3" w:rsidRDefault="000173E3"/>
        </w:tc>
        <w:tc>
          <w:tcPr>
            <w:tcW w:w="204" w:type="dxa"/>
          </w:tcPr>
          <w:p w14:paraId="1B13B779" w14:textId="77777777" w:rsidR="000173E3" w:rsidRDefault="000173E3"/>
        </w:tc>
        <w:tc>
          <w:tcPr>
            <w:tcW w:w="204" w:type="dxa"/>
          </w:tcPr>
          <w:p w14:paraId="5E7254A1" w14:textId="77777777" w:rsidR="000173E3" w:rsidRDefault="000173E3"/>
        </w:tc>
        <w:tc>
          <w:tcPr>
            <w:tcW w:w="204" w:type="dxa"/>
          </w:tcPr>
          <w:p w14:paraId="63257CC1" w14:textId="77777777" w:rsidR="000173E3" w:rsidRDefault="000173E3"/>
        </w:tc>
        <w:tc>
          <w:tcPr>
            <w:tcW w:w="204" w:type="dxa"/>
          </w:tcPr>
          <w:p w14:paraId="302FD0E8" w14:textId="77777777" w:rsidR="000173E3" w:rsidRDefault="000173E3"/>
        </w:tc>
        <w:tc>
          <w:tcPr>
            <w:tcW w:w="204" w:type="dxa"/>
          </w:tcPr>
          <w:p w14:paraId="356E1120" w14:textId="77777777" w:rsidR="000173E3" w:rsidRDefault="000173E3"/>
        </w:tc>
        <w:tc>
          <w:tcPr>
            <w:tcW w:w="204" w:type="dxa"/>
            <w:vAlign w:val="center"/>
          </w:tcPr>
          <w:p w14:paraId="5A93BE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711292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08C1B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A10DB4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03B926DC" w14:textId="77777777" w:rsidR="000173E3" w:rsidRDefault="000173E3"/>
        </w:tc>
        <w:tc>
          <w:tcPr>
            <w:tcW w:w="204" w:type="dxa"/>
          </w:tcPr>
          <w:p w14:paraId="71148742" w14:textId="77777777" w:rsidR="000173E3" w:rsidRDefault="000173E3"/>
        </w:tc>
        <w:tc>
          <w:tcPr>
            <w:tcW w:w="204" w:type="dxa"/>
          </w:tcPr>
          <w:p w14:paraId="3B95D7CD" w14:textId="77777777" w:rsidR="000173E3" w:rsidRDefault="000173E3"/>
        </w:tc>
        <w:tc>
          <w:tcPr>
            <w:tcW w:w="204" w:type="dxa"/>
          </w:tcPr>
          <w:p w14:paraId="7E84B1CE" w14:textId="77777777" w:rsidR="000173E3" w:rsidRDefault="000173E3"/>
        </w:tc>
        <w:tc>
          <w:tcPr>
            <w:tcW w:w="204" w:type="dxa"/>
          </w:tcPr>
          <w:p w14:paraId="43A61FFA" w14:textId="77777777" w:rsidR="000173E3" w:rsidRDefault="000173E3"/>
        </w:tc>
        <w:tc>
          <w:tcPr>
            <w:tcW w:w="204" w:type="dxa"/>
          </w:tcPr>
          <w:p w14:paraId="57258246" w14:textId="77777777" w:rsidR="000173E3" w:rsidRDefault="000173E3"/>
        </w:tc>
        <w:tc>
          <w:tcPr>
            <w:tcW w:w="204" w:type="dxa"/>
          </w:tcPr>
          <w:p w14:paraId="5503AA12" w14:textId="77777777" w:rsidR="000173E3" w:rsidRDefault="000173E3"/>
        </w:tc>
        <w:tc>
          <w:tcPr>
            <w:tcW w:w="204" w:type="dxa"/>
          </w:tcPr>
          <w:p w14:paraId="08A04AEF" w14:textId="77777777" w:rsidR="000173E3" w:rsidRDefault="000173E3"/>
        </w:tc>
        <w:tc>
          <w:tcPr>
            <w:tcW w:w="204" w:type="dxa"/>
          </w:tcPr>
          <w:p w14:paraId="086776DD" w14:textId="77777777" w:rsidR="000173E3" w:rsidRDefault="000173E3"/>
        </w:tc>
        <w:tc>
          <w:tcPr>
            <w:tcW w:w="204" w:type="dxa"/>
          </w:tcPr>
          <w:p w14:paraId="0447AD11" w14:textId="77777777" w:rsidR="000173E3" w:rsidRDefault="000173E3"/>
        </w:tc>
        <w:tc>
          <w:tcPr>
            <w:tcW w:w="204" w:type="dxa"/>
          </w:tcPr>
          <w:p w14:paraId="4CC7222B" w14:textId="77777777" w:rsidR="000173E3" w:rsidRDefault="000173E3"/>
        </w:tc>
        <w:tc>
          <w:tcPr>
            <w:tcW w:w="1247" w:type="dxa"/>
            <w:vAlign w:val="center"/>
          </w:tcPr>
          <w:p w14:paraId="0E769FEB" w14:textId="77777777" w:rsidR="000173E3" w:rsidRDefault="000173E3"/>
          <w:p w14:paraId="77E1BB1B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0A628024" w14:textId="77777777">
        <w:trPr>
          <w:jc w:val="center"/>
        </w:trPr>
        <w:tc>
          <w:tcPr>
            <w:tcW w:w="170" w:type="dxa"/>
            <w:vAlign w:val="center"/>
          </w:tcPr>
          <w:p w14:paraId="43F577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26</w:t>
            </w:r>
          </w:p>
        </w:tc>
        <w:tc>
          <w:tcPr>
            <w:tcW w:w="1134" w:type="dxa"/>
            <w:vAlign w:val="center"/>
          </w:tcPr>
          <w:p w14:paraId="3B087C99" w14:textId="77777777" w:rsidR="000173E3" w:rsidRDefault="00000000">
            <w:r>
              <w:rPr>
                <w:rFonts w:ascii="Calibri" w:hAnsi="Calibri"/>
                <w:sz w:val="10"/>
              </w:rPr>
              <w:t>Penelope Hamoonga</w:t>
            </w:r>
          </w:p>
        </w:tc>
        <w:tc>
          <w:tcPr>
            <w:tcW w:w="181" w:type="dxa"/>
            <w:vAlign w:val="center"/>
          </w:tcPr>
          <w:p w14:paraId="4FA0DE0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973D5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BD4052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FD6398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868D444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8A41CB3" w14:textId="77777777" w:rsidR="000173E3" w:rsidRDefault="000173E3"/>
        </w:tc>
        <w:tc>
          <w:tcPr>
            <w:tcW w:w="204" w:type="dxa"/>
          </w:tcPr>
          <w:p w14:paraId="4AEE03BA" w14:textId="77777777" w:rsidR="000173E3" w:rsidRDefault="000173E3"/>
        </w:tc>
        <w:tc>
          <w:tcPr>
            <w:tcW w:w="204" w:type="dxa"/>
          </w:tcPr>
          <w:p w14:paraId="2811C46C" w14:textId="77777777" w:rsidR="000173E3" w:rsidRDefault="000173E3"/>
        </w:tc>
        <w:tc>
          <w:tcPr>
            <w:tcW w:w="204" w:type="dxa"/>
          </w:tcPr>
          <w:p w14:paraId="4CA93282" w14:textId="77777777" w:rsidR="000173E3" w:rsidRDefault="000173E3"/>
        </w:tc>
        <w:tc>
          <w:tcPr>
            <w:tcW w:w="204" w:type="dxa"/>
          </w:tcPr>
          <w:p w14:paraId="120385D0" w14:textId="77777777" w:rsidR="000173E3" w:rsidRDefault="000173E3"/>
        </w:tc>
        <w:tc>
          <w:tcPr>
            <w:tcW w:w="204" w:type="dxa"/>
          </w:tcPr>
          <w:p w14:paraId="2C313536" w14:textId="77777777" w:rsidR="000173E3" w:rsidRDefault="000173E3"/>
        </w:tc>
        <w:tc>
          <w:tcPr>
            <w:tcW w:w="204" w:type="dxa"/>
          </w:tcPr>
          <w:p w14:paraId="76D31861" w14:textId="77777777" w:rsidR="000173E3" w:rsidRDefault="000173E3"/>
        </w:tc>
        <w:tc>
          <w:tcPr>
            <w:tcW w:w="204" w:type="dxa"/>
          </w:tcPr>
          <w:p w14:paraId="1B5B312F" w14:textId="77777777" w:rsidR="000173E3" w:rsidRDefault="000173E3"/>
        </w:tc>
        <w:tc>
          <w:tcPr>
            <w:tcW w:w="204" w:type="dxa"/>
            <w:vAlign w:val="center"/>
          </w:tcPr>
          <w:p w14:paraId="147A99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E7059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715A2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40B44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F477EA9" w14:textId="77777777" w:rsidR="000173E3" w:rsidRDefault="000173E3"/>
        </w:tc>
        <w:tc>
          <w:tcPr>
            <w:tcW w:w="204" w:type="dxa"/>
          </w:tcPr>
          <w:p w14:paraId="44D2E094" w14:textId="77777777" w:rsidR="000173E3" w:rsidRDefault="000173E3"/>
        </w:tc>
        <w:tc>
          <w:tcPr>
            <w:tcW w:w="204" w:type="dxa"/>
          </w:tcPr>
          <w:p w14:paraId="68FE56AB" w14:textId="77777777" w:rsidR="000173E3" w:rsidRDefault="000173E3"/>
        </w:tc>
        <w:tc>
          <w:tcPr>
            <w:tcW w:w="204" w:type="dxa"/>
          </w:tcPr>
          <w:p w14:paraId="004FD436" w14:textId="77777777" w:rsidR="000173E3" w:rsidRDefault="000173E3"/>
        </w:tc>
        <w:tc>
          <w:tcPr>
            <w:tcW w:w="204" w:type="dxa"/>
            <w:vAlign w:val="center"/>
          </w:tcPr>
          <w:p w14:paraId="118CD9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3788B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2982E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331D1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94CFBFA" w14:textId="77777777" w:rsidR="000173E3" w:rsidRDefault="000173E3"/>
        </w:tc>
        <w:tc>
          <w:tcPr>
            <w:tcW w:w="204" w:type="dxa"/>
          </w:tcPr>
          <w:p w14:paraId="496B86DA" w14:textId="77777777" w:rsidR="000173E3" w:rsidRDefault="000173E3"/>
        </w:tc>
        <w:tc>
          <w:tcPr>
            <w:tcW w:w="204" w:type="dxa"/>
          </w:tcPr>
          <w:p w14:paraId="3D213BA7" w14:textId="77777777" w:rsidR="000173E3" w:rsidRDefault="000173E3"/>
        </w:tc>
        <w:tc>
          <w:tcPr>
            <w:tcW w:w="204" w:type="dxa"/>
          </w:tcPr>
          <w:p w14:paraId="3EFA4312" w14:textId="77777777" w:rsidR="000173E3" w:rsidRDefault="000173E3"/>
        </w:tc>
        <w:tc>
          <w:tcPr>
            <w:tcW w:w="204" w:type="dxa"/>
            <w:vAlign w:val="center"/>
          </w:tcPr>
          <w:p w14:paraId="21EBD5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F654A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BD857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5A0DE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78D65A2" w14:textId="77777777" w:rsidR="000173E3" w:rsidRDefault="000173E3"/>
        </w:tc>
        <w:tc>
          <w:tcPr>
            <w:tcW w:w="204" w:type="dxa"/>
          </w:tcPr>
          <w:p w14:paraId="2680A616" w14:textId="77777777" w:rsidR="000173E3" w:rsidRDefault="000173E3"/>
        </w:tc>
        <w:tc>
          <w:tcPr>
            <w:tcW w:w="204" w:type="dxa"/>
          </w:tcPr>
          <w:p w14:paraId="3070503E" w14:textId="77777777" w:rsidR="000173E3" w:rsidRDefault="000173E3"/>
        </w:tc>
        <w:tc>
          <w:tcPr>
            <w:tcW w:w="204" w:type="dxa"/>
          </w:tcPr>
          <w:p w14:paraId="5FC3217B" w14:textId="77777777" w:rsidR="000173E3" w:rsidRDefault="000173E3"/>
        </w:tc>
        <w:tc>
          <w:tcPr>
            <w:tcW w:w="204" w:type="dxa"/>
          </w:tcPr>
          <w:p w14:paraId="5BE8460C" w14:textId="77777777" w:rsidR="000173E3" w:rsidRDefault="000173E3"/>
        </w:tc>
        <w:tc>
          <w:tcPr>
            <w:tcW w:w="204" w:type="dxa"/>
          </w:tcPr>
          <w:p w14:paraId="78D41671" w14:textId="77777777" w:rsidR="000173E3" w:rsidRDefault="000173E3"/>
        </w:tc>
        <w:tc>
          <w:tcPr>
            <w:tcW w:w="204" w:type="dxa"/>
          </w:tcPr>
          <w:p w14:paraId="7B6DF651" w14:textId="77777777" w:rsidR="000173E3" w:rsidRDefault="000173E3"/>
        </w:tc>
        <w:tc>
          <w:tcPr>
            <w:tcW w:w="204" w:type="dxa"/>
          </w:tcPr>
          <w:p w14:paraId="448F78A3" w14:textId="77777777" w:rsidR="000173E3" w:rsidRDefault="000173E3"/>
        </w:tc>
        <w:tc>
          <w:tcPr>
            <w:tcW w:w="204" w:type="dxa"/>
          </w:tcPr>
          <w:p w14:paraId="4F13DEC1" w14:textId="77777777" w:rsidR="000173E3" w:rsidRDefault="000173E3"/>
        </w:tc>
        <w:tc>
          <w:tcPr>
            <w:tcW w:w="204" w:type="dxa"/>
          </w:tcPr>
          <w:p w14:paraId="48556E46" w14:textId="77777777" w:rsidR="000173E3" w:rsidRDefault="000173E3"/>
        </w:tc>
        <w:tc>
          <w:tcPr>
            <w:tcW w:w="204" w:type="dxa"/>
          </w:tcPr>
          <w:p w14:paraId="10745D4E" w14:textId="77777777" w:rsidR="000173E3" w:rsidRDefault="000173E3"/>
        </w:tc>
        <w:tc>
          <w:tcPr>
            <w:tcW w:w="204" w:type="dxa"/>
          </w:tcPr>
          <w:p w14:paraId="5B2C4610" w14:textId="77777777" w:rsidR="000173E3" w:rsidRDefault="000173E3"/>
        </w:tc>
        <w:tc>
          <w:tcPr>
            <w:tcW w:w="204" w:type="dxa"/>
            <w:vAlign w:val="center"/>
          </w:tcPr>
          <w:p w14:paraId="4C88AD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327AB1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7F22F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12817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4A28450A" w14:textId="77777777" w:rsidR="000173E3" w:rsidRDefault="000173E3"/>
        </w:tc>
        <w:tc>
          <w:tcPr>
            <w:tcW w:w="204" w:type="dxa"/>
          </w:tcPr>
          <w:p w14:paraId="05ED5C9D" w14:textId="77777777" w:rsidR="000173E3" w:rsidRDefault="000173E3"/>
        </w:tc>
        <w:tc>
          <w:tcPr>
            <w:tcW w:w="204" w:type="dxa"/>
          </w:tcPr>
          <w:p w14:paraId="7E06AD8D" w14:textId="77777777" w:rsidR="000173E3" w:rsidRDefault="000173E3"/>
        </w:tc>
        <w:tc>
          <w:tcPr>
            <w:tcW w:w="204" w:type="dxa"/>
          </w:tcPr>
          <w:p w14:paraId="613CF51A" w14:textId="77777777" w:rsidR="000173E3" w:rsidRDefault="000173E3"/>
        </w:tc>
        <w:tc>
          <w:tcPr>
            <w:tcW w:w="204" w:type="dxa"/>
          </w:tcPr>
          <w:p w14:paraId="7A93E273" w14:textId="77777777" w:rsidR="000173E3" w:rsidRDefault="000173E3"/>
        </w:tc>
        <w:tc>
          <w:tcPr>
            <w:tcW w:w="204" w:type="dxa"/>
          </w:tcPr>
          <w:p w14:paraId="16634739" w14:textId="77777777" w:rsidR="000173E3" w:rsidRDefault="000173E3"/>
        </w:tc>
        <w:tc>
          <w:tcPr>
            <w:tcW w:w="204" w:type="dxa"/>
          </w:tcPr>
          <w:p w14:paraId="79B0097B" w14:textId="77777777" w:rsidR="000173E3" w:rsidRDefault="000173E3"/>
        </w:tc>
        <w:tc>
          <w:tcPr>
            <w:tcW w:w="204" w:type="dxa"/>
          </w:tcPr>
          <w:p w14:paraId="7168A13A" w14:textId="77777777" w:rsidR="000173E3" w:rsidRDefault="000173E3"/>
        </w:tc>
        <w:tc>
          <w:tcPr>
            <w:tcW w:w="204" w:type="dxa"/>
          </w:tcPr>
          <w:p w14:paraId="55FE1D7D" w14:textId="77777777" w:rsidR="000173E3" w:rsidRDefault="000173E3"/>
        </w:tc>
        <w:tc>
          <w:tcPr>
            <w:tcW w:w="204" w:type="dxa"/>
          </w:tcPr>
          <w:p w14:paraId="10BE2226" w14:textId="77777777" w:rsidR="000173E3" w:rsidRDefault="000173E3"/>
        </w:tc>
        <w:tc>
          <w:tcPr>
            <w:tcW w:w="204" w:type="dxa"/>
          </w:tcPr>
          <w:p w14:paraId="6930C832" w14:textId="77777777" w:rsidR="000173E3" w:rsidRDefault="000173E3"/>
        </w:tc>
        <w:tc>
          <w:tcPr>
            <w:tcW w:w="1247" w:type="dxa"/>
            <w:vAlign w:val="center"/>
          </w:tcPr>
          <w:p w14:paraId="0F7D0F71" w14:textId="77777777" w:rsidR="000173E3" w:rsidRDefault="000173E3"/>
          <w:p w14:paraId="4BC61D65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3735D728" w14:textId="77777777">
        <w:trPr>
          <w:jc w:val="center"/>
        </w:trPr>
        <w:tc>
          <w:tcPr>
            <w:tcW w:w="170" w:type="dxa"/>
            <w:vAlign w:val="center"/>
          </w:tcPr>
          <w:p w14:paraId="7FDA8D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27</w:t>
            </w:r>
          </w:p>
        </w:tc>
        <w:tc>
          <w:tcPr>
            <w:tcW w:w="1134" w:type="dxa"/>
            <w:vAlign w:val="center"/>
          </w:tcPr>
          <w:p w14:paraId="7E6F0486" w14:textId="77777777" w:rsidR="000173E3" w:rsidRDefault="00000000">
            <w:r>
              <w:rPr>
                <w:rFonts w:ascii="Calibri" w:hAnsi="Calibri"/>
                <w:sz w:val="10"/>
              </w:rPr>
              <w:t>Phaides Moonga</w:t>
            </w:r>
          </w:p>
        </w:tc>
        <w:tc>
          <w:tcPr>
            <w:tcW w:w="181" w:type="dxa"/>
            <w:vAlign w:val="center"/>
          </w:tcPr>
          <w:p w14:paraId="040D88B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64358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097EC6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F55418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4BE9EA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FD9F7C9" w14:textId="77777777" w:rsidR="000173E3" w:rsidRDefault="000173E3"/>
        </w:tc>
        <w:tc>
          <w:tcPr>
            <w:tcW w:w="204" w:type="dxa"/>
          </w:tcPr>
          <w:p w14:paraId="1803C8EB" w14:textId="77777777" w:rsidR="000173E3" w:rsidRDefault="000173E3"/>
        </w:tc>
        <w:tc>
          <w:tcPr>
            <w:tcW w:w="204" w:type="dxa"/>
          </w:tcPr>
          <w:p w14:paraId="643F8C40" w14:textId="77777777" w:rsidR="000173E3" w:rsidRDefault="000173E3"/>
        </w:tc>
        <w:tc>
          <w:tcPr>
            <w:tcW w:w="204" w:type="dxa"/>
          </w:tcPr>
          <w:p w14:paraId="74F46BE2" w14:textId="77777777" w:rsidR="000173E3" w:rsidRDefault="000173E3"/>
        </w:tc>
        <w:tc>
          <w:tcPr>
            <w:tcW w:w="204" w:type="dxa"/>
          </w:tcPr>
          <w:p w14:paraId="5FDBA7DF" w14:textId="77777777" w:rsidR="000173E3" w:rsidRDefault="000173E3"/>
        </w:tc>
        <w:tc>
          <w:tcPr>
            <w:tcW w:w="204" w:type="dxa"/>
          </w:tcPr>
          <w:p w14:paraId="08C41013" w14:textId="77777777" w:rsidR="000173E3" w:rsidRDefault="000173E3"/>
        </w:tc>
        <w:tc>
          <w:tcPr>
            <w:tcW w:w="204" w:type="dxa"/>
          </w:tcPr>
          <w:p w14:paraId="64A95841" w14:textId="77777777" w:rsidR="000173E3" w:rsidRDefault="000173E3"/>
        </w:tc>
        <w:tc>
          <w:tcPr>
            <w:tcW w:w="204" w:type="dxa"/>
          </w:tcPr>
          <w:p w14:paraId="4FABAE06" w14:textId="77777777" w:rsidR="000173E3" w:rsidRDefault="000173E3"/>
        </w:tc>
        <w:tc>
          <w:tcPr>
            <w:tcW w:w="204" w:type="dxa"/>
            <w:vAlign w:val="center"/>
          </w:tcPr>
          <w:p w14:paraId="083FF2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83596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AD57B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AF356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45B9538" w14:textId="77777777" w:rsidR="000173E3" w:rsidRDefault="000173E3"/>
        </w:tc>
        <w:tc>
          <w:tcPr>
            <w:tcW w:w="204" w:type="dxa"/>
          </w:tcPr>
          <w:p w14:paraId="78788997" w14:textId="77777777" w:rsidR="000173E3" w:rsidRDefault="000173E3"/>
        </w:tc>
        <w:tc>
          <w:tcPr>
            <w:tcW w:w="204" w:type="dxa"/>
          </w:tcPr>
          <w:p w14:paraId="4343569F" w14:textId="77777777" w:rsidR="000173E3" w:rsidRDefault="000173E3"/>
        </w:tc>
        <w:tc>
          <w:tcPr>
            <w:tcW w:w="204" w:type="dxa"/>
          </w:tcPr>
          <w:p w14:paraId="095EF9D7" w14:textId="77777777" w:rsidR="000173E3" w:rsidRDefault="000173E3"/>
        </w:tc>
        <w:tc>
          <w:tcPr>
            <w:tcW w:w="204" w:type="dxa"/>
            <w:vAlign w:val="center"/>
          </w:tcPr>
          <w:p w14:paraId="1BA36C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774D2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7A9AC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33D75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7D2D2CD" w14:textId="77777777" w:rsidR="000173E3" w:rsidRDefault="000173E3"/>
        </w:tc>
        <w:tc>
          <w:tcPr>
            <w:tcW w:w="204" w:type="dxa"/>
          </w:tcPr>
          <w:p w14:paraId="2DEDC7A2" w14:textId="77777777" w:rsidR="000173E3" w:rsidRDefault="000173E3"/>
        </w:tc>
        <w:tc>
          <w:tcPr>
            <w:tcW w:w="204" w:type="dxa"/>
          </w:tcPr>
          <w:p w14:paraId="16105E6E" w14:textId="77777777" w:rsidR="000173E3" w:rsidRDefault="000173E3"/>
        </w:tc>
        <w:tc>
          <w:tcPr>
            <w:tcW w:w="204" w:type="dxa"/>
          </w:tcPr>
          <w:p w14:paraId="0D036DDE" w14:textId="77777777" w:rsidR="000173E3" w:rsidRDefault="000173E3"/>
        </w:tc>
        <w:tc>
          <w:tcPr>
            <w:tcW w:w="204" w:type="dxa"/>
            <w:vAlign w:val="center"/>
          </w:tcPr>
          <w:p w14:paraId="579A913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FC12A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07B88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E3F61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0898132" w14:textId="77777777" w:rsidR="000173E3" w:rsidRDefault="000173E3"/>
        </w:tc>
        <w:tc>
          <w:tcPr>
            <w:tcW w:w="204" w:type="dxa"/>
          </w:tcPr>
          <w:p w14:paraId="062E128A" w14:textId="77777777" w:rsidR="000173E3" w:rsidRDefault="000173E3"/>
        </w:tc>
        <w:tc>
          <w:tcPr>
            <w:tcW w:w="204" w:type="dxa"/>
          </w:tcPr>
          <w:p w14:paraId="3089F487" w14:textId="77777777" w:rsidR="000173E3" w:rsidRDefault="000173E3"/>
        </w:tc>
        <w:tc>
          <w:tcPr>
            <w:tcW w:w="204" w:type="dxa"/>
          </w:tcPr>
          <w:p w14:paraId="3776A1F4" w14:textId="77777777" w:rsidR="000173E3" w:rsidRDefault="000173E3"/>
        </w:tc>
        <w:tc>
          <w:tcPr>
            <w:tcW w:w="204" w:type="dxa"/>
          </w:tcPr>
          <w:p w14:paraId="5D2FEF58" w14:textId="77777777" w:rsidR="000173E3" w:rsidRDefault="000173E3"/>
        </w:tc>
        <w:tc>
          <w:tcPr>
            <w:tcW w:w="204" w:type="dxa"/>
          </w:tcPr>
          <w:p w14:paraId="12FDFDC7" w14:textId="77777777" w:rsidR="000173E3" w:rsidRDefault="000173E3"/>
        </w:tc>
        <w:tc>
          <w:tcPr>
            <w:tcW w:w="204" w:type="dxa"/>
          </w:tcPr>
          <w:p w14:paraId="34FD89F8" w14:textId="77777777" w:rsidR="000173E3" w:rsidRDefault="000173E3"/>
        </w:tc>
        <w:tc>
          <w:tcPr>
            <w:tcW w:w="204" w:type="dxa"/>
          </w:tcPr>
          <w:p w14:paraId="7DA2BE4A" w14:textId="77777777" w:rsidR="000173E3" w:rsidRDefault="000173E3"/>
        </w:tc>
        <w:tc>
          <w:tcPr>
            <w:tcW w:w="204" w:type="dxa"/>
          </w:tcPr>
          <w:p w14:paraId="676B1CDC" w14:textId="77777777" w:rsidR="000173E3" w:rsidRDefault="000173E3"/>
        </w:tc>
        <w:tc>
          <w:tcPr>
            <w:tcW w:w="204" w:type="dxa"/>
          </w:tcPr>
          <w:p w14:paraId="133F070E" w14:textId="77777777" w:rsidR="000173E3" w:rsidRDefault="000173E3"/>
        </w:tc>
        <w:tc>
          <w:tcPr>
            <w:tcW w:w="204" w:type="dxa"/>
          </w:tcPr>
          <w:p w14:paraId="73FE6379" w14:textId="77777777" w:rsidR="000173E3" w:rsidRDefault="000173E3"/>
        </w:tc>
        <w:tc>
          <w:tcPr>
            <w:tcW w:w="204" w:type="dxa"/>
          </w:tcPr>
          <w:p w14:paraId="013B0C6D" w14:textId="77777777" w:rsidR="000173E3" w:rsidRDefault="000173E3"/>
        </w:tc>
        <w:tc>
          <w:tcPr>
            <w:tcW w:w="204" w:type="dxa"/>
            <w:vAlign w:val="center"/>
          </w:tcPr>
          <w:p w14:paraId="515861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6A621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E60F44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8886F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45380E95" w14:textId="77777777" w:rsidR="000173E3" w:rsidRDefault="000173E3"/>
        </w:tc>
        <w:tc>
          <w:tcPr>
            <w:tcW w:w="204" w:type="dxa"/>
          </w:tcPr>
          <w:p w14:paraId="129444CC" w14:textId="77777777" w:rsidR="000173E3" w:rsidRDefault="000173E3"/>
        </w:tc>
        <w:tc>
          <w:tcPr>
            <w:tcW w:w="204" w:type="dxa"/>
          </w:tcPr>
          <w:p w14:paraId="5D1FF157" w14:textId="77777777" w:rsidR="000173E3" w:rsidRDefault="000173E3"/>
        </w:tc>
        <w:tc>
          <w:tcPr>
            <w:tcW w:w="204" w:type="dxa"/>
          </w:tcPr>
          <w:p w14:paraId="2D7A8F64" w14:textId="77777777" w:rsidR="000173E3" w:rsidRDefault="000173E3"/>
        </w:tc>
        <w:tc>
          <w:tcPr>
            <w:tcW w:w="204" w:type="dxa"/>
          </w:tcPr>
          <w:p w14:paraId="51DBC1AC" w14:textId="77777777" w:rsidR="000173E3" w:rsidRDefault="000173E3"/>
        </w:tc>
        <w:tc>
          <w:tcPr>
            <w:tcW w:w="204" w:type="dxa"/>
          </w:tcPr>
          <w:p w14:paraId="76A1D539" w14:textId="77777777" w:rsidR="000173E3" w:rsidRDefault="000173E3"/>
        </w:tc>
        <w:tc>
          <w:tcPr>
            <w:tcW w:w="204" w:type="dxa"/>
          </w:tcPr>
          <w:p w14:paraId="397DE192" w14:textId="77777777" w:rsidR="000173E3" w:rsidRDefault="000173E3"/>
        </w:tc>
        <w:tc>
          <w:tcPr>
            <w:tcW w:w="204" w:type="dxa"/>
          </w:tcPr>
          <w:p w14:paraId="2D436D3D" w14:textId="77777777" w:rsidR="000173E3" w:rsidRDefault="000173E3"/>
        </w:tc>
        <w:tc>
          <w:tcPr>
            <w:tcW w:w="204" w:type="dxa"/>
          </w:tcPr>
          <w:p w14:paraId="0EC296C7" w14:textId="77777777" w:rsidR="000173E3" w:rsidRDefault="000173E3"/>
        </w:tc>
        <w:tc>
          <w:tcPr>
            <w:tcW w:w="204" w:type="dxa"/>
          </w:tcPr>
          <w:p w14:paraId="5A1F0D0F" w14:textId="77777777" w:rsidR="000173E3" w:rsidRDefault="000173E3"/>
        </w:tc>
        <w:tc>
          <w:tcPr>
            <w:tcW w:w="204" w:type="dxa"/>
          </w:tcPr>
          <w:p w14:paraId="7444DE33" w14:textId="77777777" w:rsidR="000173E3" w:rsidRDefault="000173E3"/>
        </w:tc>
        <w:tc>
          <w:tcPr>
            <w:tcW w:w="1247" w:type="dxa"/>
            <w:vAlign w:val="center"/>
          </w:tcPr>
          <w:p w14:paraId="110D3DFF" w14:textId="77777777" w:rsidR="000173E3" w:rsidRDefault="000173E3"/>
          <w:p w14:paraId="44100FAA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102E13C8" w14:textId="77777777">
        <w:trPr>
          <w:jc w:val="center"/>
        </w:trPr>
        <w:tc>
          <w:tcPr>
            <w:tcW w:w="170" w:type="dxa"/>
            <w:vAlign w:val="center"/>
          </w:tcPr>
          <w:p w14:paraId="278BF0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28</w:t>
            </w:r>
          </w:p>
        </w:tc>
        <w:tc>
          <w:tcPr>
            <w:tcW w:w="1134" w:type="dxa"/>
            <w:vAlign w:val="center"/>
          </w:tcPr>
          <w:p w14:paraId="3E9CD9D7" w14:textId="77777777" w:rsidR="000173E3" w:rsidRDefault="00000000">
            <w:r>
              <w:rPr>
                <w:rFonts w:ascii="Calibri" w:hAnsi="Calibri"/>
                <w:sz w:val="10"/>
              </w:rPr>
              <w:t>Pretty Siamwanja</w:t>
            </w:r>
          </w:p>
        </w:tc>
        <w:tc>
          <w:tcPr>
            <w:tcW w:w="181" w:type="dxa"/>
            <w:vAlign w:val="center"/>
          </w:tcPr>
          <w:p w14:paraId="225DE16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69CED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D42EEF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BD69F5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3AAF6F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0D123F8" w14:textId="77777777" w:rsidR="000173E3" w:rsidRDefault="000173E3"/>
        </w:tc>
        <w:tc>
          <w:tcPr>
            <w:tcW w:w="204" w:type="dxa"/>
          </w:tcPr>
          <w:p w14:paraId="125DAA74" w14:textId="77777777" w:rsidR="000173E3" w:rsidRDefault="000173E3"/>
        </w:tc>
        <w:tc>
          <w:tcPr>
            <w:tcW w:w="204" w:type="dxa"/>
          </w:tcPr>
          <w:p w14:paraId="2E60D0F3" w14:textId="77777777" w:rsidR="000173E3" w:rsidRDefault="000173E3"/>
        </w:tc>
        <w:tc>
          <w:tcPr>
            <w:tcW w:w="204" w:type="dxa"/>
          </w:tcPr>
          <w:p w14:paraId="533CC594" w14:textId="77777777" w:rsidR="000173E3" w:rsidRDefault="000173E3"/>
        </w:tc>
        <w:tc>
          <w:tcPr>
            <w:tcW w:w="204" w:type="dxa"/>
          </w:tcPr>
          <w:p w14:paraId="5D74ADA8" w14:textId="77777777" w:rsidR="000173E3" w:rsidRDefault="000173E3"/>
        </w:tc>
        <w:tc>
          <w:tcPr>
            <w:tcW w:w="204" w:type="dxa"/>
          </w:tcPr>
          <w:p w14:paraId="6036FFA3" w14:textId="77777777" w:rsidR="000173E3" w:rsidRDefault="000173E3"/>
        </w:tc>
        <w:tc>
          <w:tcPr>
            <w:tcW w:w="204" w:type="dxa"/>
          </w:tcPr>
          <w:p w14:paraId="38FA08DA" w14:textId="77777777" w:rsidR="000173E3" w:rsidRDefault="000173E3"/>
        </w:tc>
        <w:tc>
          <w:tcPr>
            <w:tcW w:w="204" w:type="dxa"/>
          </w:tcPr>
          <w:p w14:paraId="6B32579A" w14:textId="77777777" w:rsidR="000173E3" w:rsidRDefault="000173E3"/>
        </w:tc>
        <w:tc>
          <w:tcPr>
            <w:tcW w:w="204" w:type="dxa"/>
            <w:vAlign w:val="center"/>
          </w:tcPr>
          <w:p w14:paraId="0557A8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EF881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E81CA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44D56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5FCC32C" w14:textId="77777777" w:rsidR="000173E3" w:rsidRDefault="000173E3"/>
        </w:tc>
        <w:tc>
          <w:tcPr>
            <w:tcW w:w="204" w:type="dxa"/>
          </w:tcPr>
          <w:p w14:paraId="6CD831D1" w14:textId="77777777" w:rsidR="000173E3" w:rsidRDefault="000173E3"/>
        </w:tc>
        <w:tc>
          <w:tcPr>
            <w:tcW w:w="204" w:type="dxa"/>
          </w:tcPr>
          <w:p w14:paraId="3CFC2007" w14:textId="77777777" w:rsidR="000173E3" w:rsidRDefault="000173E3"/>
        </w:tc>
        <w:tc>
          <w:tcPr>
            <w:tcW w:w="204" w:type="dxa"/>
          </w:tcPr>
          <w:p w14:paraId="2F65852F" w14:textId="77777777" w:rsidR="000173E3" w:rsidRDefault="000173E3"/>
        </w:tc>
        <w:tc>
          <w:tcPr>
            <w:tcW w:w="204" w:type="dxa"/>
            <w:vAlign w:val="center"/>
          </w:tcPr>
          <w:p w14:paraId="64B331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978CB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A2668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E7AFC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F41273A" w14:textId="77777777" w:rsidR="000173E3" w:rsidRDefault="000173E3"/>
        </w:tc>
        <w:tc>
          <w:tcPr>
            <w:tcW w:w="204" w:type="dxa"/>
          </w:tcPr>
          <w:p w14:paraId="018AC580" w14:textId="77777777" w:rsidR="000173E3" w:rsidRDefault="000173E3"/>
        </w:tc>
        <w:tc>
          <w:tcPr>
            <w:tcW w:w="204" w:type="dxa"/>
          </w:tcPr>
          <w:p w14:paraId="43C7627E" w14:textId="77777777" w:rsidR="000173E3" w:rsidRDefault="000173E3"/>
        </w:tc>
        <w:tc>
          <w:tcPr>
            <w:tcW w:w="204" w:type="dxa"/>
          </w:tcPr>
          <w:p w14:paraId="531A4EF2" w14:textId="77777777" w:rsidR="000173E3" w:rsidRDefault="000173E3"/>
        </w:tc>
        <w:tc>
          <w:tcPr>
            <w:tcW w:w="204" w:type="dxa"/>
            <w:vAlign w:val="center"/>
          </w:tcPr>
          <w:p w14:paraId="335370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316AA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787F6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6176E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BE5F822" w14:textId="77777777" w:rsidR="000173E3" w:rsidRDefault="000173E3"/>
        </w:tc>
        <w:tc>
          <w:tcPr>
            <w:tcW w:w="204" w:type="dxa"/>
          </w:tcPr>
          <w:p w14:paraId="406D23AB" w14:textId="77777777" w:rsidR="000173E3" w:rsidRDefault="000173E3"/>
        </w:tc>
        <w:tc>
          <w:tcPr>
            <w:tcW w:w="204" w:type="dxa"/>
          </w:tcPr>
          <w:p w14:paraId="35FE1F94" w14:textId="77777777" w:rsidR="000173E3" w:rsidRDefault="000173E3"/>
        </w:tc>
        <w:tc>
          <w:tcPr>
            <w:tcW w:w="204" w:type="dxa"/>
          </w:tcPr>
          <w:p w14:paraId="710E3D0A" w14:textId="77777777" w:rsidR="000173E3" w:rsidRDefault="000173E3"/>
        </w:tc>
        <w:tc>
          <w:tcPr>
            <w:tcW w:w="204" w:type="dxa"/>
          </w:tcPr>
          <w:p w14:paraId="4A48A563" w14:textId="77777777" w:rsidR="000173E3" w:rsidRDefault="000173E3"/>
        </w:tc>
        <w:tc>
          <w:tcPr>
            <w:tcW w:w="204" w:type="dxa"/>
          </w:tcPr>
          <w:p w14:paraId="5FFDB170" w14:textId="77777777" w:rsidR="000173E3" w:rsidRDefault="000173E3"/>
        </w:tc>
        <w:tc>
          <w:tcPr>
            <w:tcW w:w="204" w:type="dxa"/>
          </w:tcPr>
          <w:p w14:paraId="228CF3CD" w14:textId="77777777" w:rsidR="000173E3" w:rsidRDefault="000173E3"/>
        </w:tc>
        <w:tc>
          <w:tcPr>
            <w:tcW w:w="204" w:type="dxa"/>
          </w:tcPr>
          <w:p w14:paraId="1471B859" w14:textId="77777777" w:rsidR="000173E3" w:rsidRDefault="000173E3"/>
        </w:tc>
        <w:tc>
          <w:tcPr>
            <w:tcW w:w="204" w:type="dxa"/>
          </w:tcPr>
          <w:p w14:paraId="69B9DCA3" w14:textId="77777777" w:rsidR="000173E3" w:rsidRDefault="000173E3"/>
        </w:tc>
        <w:tc>
          <w:tcPr>
            <w:tcW w:w="204" w:type="dxa"/>
          </w:tcPr>
          <w:p w14:paraId="1A523CCC" w14:textId="77777777" w:rsidR="000173E3" w:rsidRDefault="000173E3"/>
        </w:tc>
        <w:tc>
          <w:tcPr>
            <w:tcW w:w="204" w:type="dxa"/>
          </w:tcPr>
          <w:p w14:paraId="5FF320F2" w14:textId="77777777" w:rsidR="000173E3" w:rsidRDefault="000173E3"/>
        </w:tc>
        <w:tc>
          <w:tcPr>
            <w:tcW w:w="204" w:type="dxa"/>
          </w:tcPr>
          <w:p w14:paraId="0D43BEA8" w14:textId="77777777" w:rsidR="000173E3" w:rsidRDefault="000173E3"/>
        </w:tc>
        <w:tc>
          <w:tcPr>
            <w:tcW w:w="204" w:type="dxa"/>
            <w:vAlign w:val="center"/>
          </w:tcPr>
          <w:p w14:paraId="7AF5E5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667FD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E657A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627D8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31ABE973" w14:textId="77777777" w:rsidR="000173E3" w:rsidRDefault="000173E3"/>
        </w:tc>
        <w:tc>
          <w:tcPr>
            <w:tcW w:w="204" w:type="dxa"/>
          </w:tcPr>
          <w:p w14:paraId="2B27B227" w14:textId="77777777" w:rsidR="000173E3" w:rsidRDefault="000173E3"/>
        </w:tc>
        <w:tc>
          <w:tcPr>
            <w:tcW w:w="204" w:type="dxa"/>
          </w:tcPr>
          <w:p w14:paraId="2CEA3FB0" w14:textId="77777777" w:rsidR="000173E3" w:rsidRDefault="000173E3"/>
        </w:tc>
        <w:tc>
          <w:tcPr>
            <w:tcW w:w="204" w:type="dxa"/>
          </w:tcPr>
          <w:p w14:paraId="3199FB49" w14:textId="77777777" w:rsidR="000173E3" w:rsidRDefault="000173E3"/>
        </w:tc>
        <w:tc>
          <w:tcPr>
            <w:tcW w:w="204" w:type="dxa"/>
          </w:tcPr>
          <w:p w14:paraId="7B49E9C5" w14:textId="77777777" w:rsidR="000173E3" w:rsidRDefault="000173E3"/>
        </w:tc>
        <w:tc>
          <w:tcPr>
            <w:tcW w:w="204" w:type="dxa"/>
          </w:tcPr>
          <w:p w14:paraId="5D9A2AFE" w14:textId="77777777" w:rsidR="000173E3" w:rsidRDefault="000173E3"/>
        </w:tc>
        <w:tc>
          <w:tcPr>
            <w:tcW w:w="204" w:type="dxa"/>
          </w:tcPr>
          <w:p w14:paraId="7E7038FF" w14:textId="77777777" w:rsidR="000173E3" w:rsidRDefault="000173E3"/>
        </w:tc>
        <w:tc>
          <w:tcPr>
            <w:tcW w:w="204" w:type="dxa"/>
          </w:tcPr>
          <w:p w14:paraId="32478FF7" w14:textId="77777777" w:rsidR="000173E3" w:rsidRDefault="000173E3"/>
        </w:tc>
        <w:tc>
          <w:tcPr>
            <w:tcW w:w="204" w:type="dxa"/>
          </w:tcPr>
          <w:p w14:paraId="7E6ABDFC" w14:textId="77777777" w:rsidR="000173E3" w:rsidRDefault="000173E3"/>
        </w:tc>
        <w:tc>
          <w:tcPr>
            <w:tcW w:w="204" w:type="dxa"/>
          </w:tcPr>
          <w:p w14:paraId="600762C8" w14:textId="77777777" w:rsidR="000173E3" w:rsidRDefault="000173E3"/>
        </w:tc>
        <w:tc>
          <w:tcPr>
            <w:tcW w:w="204" w:type="dxa"/>
          </w:tcPr>
          <w:p w14:paraId="166584C6" w14:textId="77777777" w:rsidR="000173E3" w:rsidRDefault="000173E3"/>
        </w:tc>
        <w:tc>
          <w:tcPr>
            <w:tcW w:w="1247" w:type="dxa"/>
            <w:vAlign w:val="center"/>
          </w:tcPr>
          <w:p w14:paraId="4FA36BE8" w14:textId="77777777" w:rsidR="000173E3" w:rsidRDefault="000173E3"/>
          <w:p w14:paraId="4B6F842A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33664C4C" w14:textId="77777777">
        <w:trPr>
          <w:jc w:val="center"/>
        </w:trPr>
        <w:tc>
          <w:tcPr>
            <w:tcW w:w="170" w:type="dxa"/>
            <w:vAlign w:val="center"/>
          </w:tcPr>
          <w:p w14:paraId="52B98E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29</w:t>
            </w:r>
          </w:p>
        </w:tc>
        <w:tc>
          <w:tcPr>
            <w:tcW w:w="1134" w:type="dxa"/>
            <w:vAlign w:val="center"/>
          </w:tcPr>
          <w:p w14:paraId="33AD5844" w14:textId="77777777" w:rsidR="000173E3" w:rsidRDefault="00000000">
            <w:r>
              <w:rPr>
                <w:rFonts w:ascii="Calibri" w:hAnsi="Calibri"/>
                <w:sz w:val="10"/>
              </w:rPr>
              <w:t>Rebecca Biyela</w:t>
            </w:r>
          </w:p>
        </w:tc>
        <w:tc>
          <w:tcPr>
            <w:tcW w:w="181" w:type="dxa"/>
            <w:vAlign w:val="center"/>
          </w:tcPr>
          <w:p w14:paraId="1C2002B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3141F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618FEC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F380B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39DFDEB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F22E97F" w14:textId="77777777" w:rsidR="000173E3" w:rsidRDefault="000173E3"/>
        </w:tc>
        <w:tc>
          <w:tcPr>
            <w:tcW w:w="204" w:type="dxa"/>
          </w:tcPr>
          <w:p w14:paraId="7964B820" w14:textId="77777777" w:rsidR="000173E3" w:rsidRDefault="000173E3"/>
        </w:tc>
        <w:tc>
          <w:tcPr>
            <w:tcW w:w="204" w:type="dxa"/>
          </w:tcPr>
          <w:p w14:paraId="27F8A1BB" w14:textId="77777777" w:rsidR="000173E3" w:rsidRDefault="000173E3"/>
        </w:tc>
        <w:tc>
          <w:tcPr>
            <w:tcW w:w="204" w:type="dxa"/>
          </w:tcPr>
          <w:p w14:paraId="08615163" w14:textId="77777777" w:rsidR="000173E3" w:rsidRDefault="000173E3"/>
        </w:tc>
        <w:tc>
          <w:tcPr>
            <w:tcW w:w="204" w:type="dxa"/>
          </w:tcPr>
          <w:p w14:paraId="187BFD43" w14:textId="77777777" w:rsidR="000173E3" w:rsidRDefault="000173E3"/>
        </w:tc>
        <w:tc>
          <w:tcPr>
            <w:tcW w:w="204" w:type="dxa"/>
          </w:tcPr>
          <w:p w14:paraId="67AFB2F4" w14:textId="77777777" w:rsidR="000173E3" w:rsidRDefault="000173E3"/>
        </w:tc>
        <w:tc>
          <w:tcPr>
            <w:tcW w:w="204" w:type="dxa"/>
          </w:tcPr>
          <w:p w14:paraId="5A711CA5" w14:textId="77777777" w:rsidR="000173E3" w:rsidRDefault="000173E3"/>
        </w:tc>
        <w:tc>
          <w:tcPr>
            <w:tcW w:w="204" w:type="dxa"/>
          </w:tcPr>
          <w:p w14:paraId="4064D642" w14:textId="77777777" w:rsidR="000173E3" w:rsidRDefault="000173E3"/>
        </w:tc>
        <w:tc>
          <w:tcPr>
            <w:tcW w:w="204" w:type="dxa"/>
            <w:vAlign w:val="center"/>
          </w:tcPr>
          <w:p w14:paraId="777C86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F41E0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D3F37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D3D9B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F8812DA" w14:textId="77777777" w:rsidR="000173E3" w:rsidRDefault="000173E3"/>
        </w:tc>
        <w:tc>
          <w:tcPr>
            <w:tcW w:w="204" w:type="dxa"/>
          </w:tcPr>
          <w:p w14:paraId="02482B36" w14:textId="77777777" w:rsidR="000173E3" w:rsidRDefault="000173E3"/>
        </w:tc>
        <w:tc>
          <w:tcPr>
            <w:tcW w:w="204" w:type="dxa"/>
          </w:tcPr>
          <w:p w14:paraId="25AE6D51" w14:textId="77777777" w:rsidR="000173E3" w:rsidRDefault="000173E3"/>
        </w:tc>
        <w:tc>
          <w:tcPr>
            <w:tcW w:w="204" w:type="dxa"/>
          </w:tcPr>
          <w:p w14:paraId="2FA486D5" w14:textId="77777777" w:rsidR="000173E3" w:rsidRDefault="000173E3"/>
        </w:tc>
        <w:tc>
          <w:tcPr>
            <w:tcW w:w="204" w:type="dxa"/>
            <w:vAlign w:val="center"/>
          </w:tcPr>
          <w:p w14:paraId="55D572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883FF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ADDBD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7BF38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DE85175" w14:textId="77777777" w:rsidR="000173E3" w:rsidRDefault="000173E3"/>
        </w:tc>
        <w:tc>
          <w:tcPr>
            <w:tcW w:w="204" w:type="dxa"/>
          </w:tcPr>
          <w:p w14:paraId="0489DB1C" w14:textId="77777777" w:rsidR="000173E3" w:rsidRDefault="000173E3"/>
        </w:tc>
        <w:tc>
          <w:tcPr>
            <w:tcW w:w="204" w:type="dxa"/>
          </w:tcPr>
          <w:p w14:paraId="37A78056" w14:textId="77777777" w:rsidR="000173E3" w:rsidRDefault="000173E3"/>
        </w:tc>
        <w:tc>
          <w:tcPr>
            <w:tcW w:w="204" w:type="dxa"/>
          </w:tcPr>
          <w:p w14:paraId="2FF341CE" w14:textId="77777777" w:rsidR="000173E3" w:rsidRDefault="000173E3"/>
        </w:tc>
        <w:tc>
          <w:tcPr>
            <w:tcW w:w="204" w:type="dxa"/>
            <w:vAlign w:val="center"/>
          </w:tcPr>
          <w:p w14:paraId="223038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EE712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1BC91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A31A0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CD764B5" w14:textId="77777777" w:rsidR="000173E3" w:rsidRDefault="000173E3"/>
        </w:tc>
        <w:tc>
          <w:tcPr>
            <w:tcW w:w="204" w:type="dxa"/>
          </w:tcPr>
          <w:p w14:paraId="3E3F18C5" w14:textId="77777777" w:rsidR="000173E3" w:rsidRDefault="000173E3"/>
        </w:tc>
        <w:tc>
          <w:tcPr>
            <w:tcW w:w="204" w:type="dxa"/>
          </w:tcPr>
          <w:p w14:paraId="15A60D11" w14:textId="77777777" w:rsidR="000173E3" w:rsidRDefault="000173E3"/>
        </w:tc>
        <w:tc>
          <w:tcPr>
            <w:tcW w:w="204" w:type="dxa"/>
          </w:tcPr>
          <w:p w14:paraId="1E50144D" w14:textId="77777777" w:rsidR="000173E3" w:rsidRDefault="000173E3"/>
        </w:tc>
        <w:tc>
          <w:tcPr>
            <w:tcW w:w="204" w:type="dxa"/>
          </w:tcPr>
          <w:p w14:paraId="0127A09F" w14:textId="77777777" w:rsidR="000173E3" w:rsidRDefault="000173E3"/>
        </w:tc>
        <w:tc>
          <w:tcPr>
            <w:tcW w:w="204" w:type="dxa"/>
          </w:tcPr>
          <w:p w14:paraId="6849B4A6" w14:textId="77777777" w:rsidR="000173E3" w:rsidRDefault="000173E3"/>
        </w:tc>
        <w:tc>
          <w:tcPr>
            <w:tcW w:w="204" w:type="dxa"/>
          </w:tcPr>
          <w:p w14:paraId="6EA429AE" w14:textId="77777777" w:rsidR="000173E3" w:rsidRDefault="000173E3"/>
        </w:tc>
        <w:tc>
          <w:tcPr>
            <w:tcW w:w="204" w:type="dxa"/>
          </w:tcPr>
          <w:p w14:paraId="2ADFFAAA" w14:textId="77777777" w:rsidR="000173E3" w:rsidRDefault="000173E3"/>
        </w:tc>
        <w:tc>
          <w:tcPr>
            <w:tcW w:w="204" w:type="dxa"/>
          </w:tcPr>
          <w:p w14:paraId="6DA0085F" w14:textId="77777777" w:rsidR="000173E3" w:rsidRDefault="000173E3"/>
        </w:tc>
        <w:tc>
          <w:tcPr>
            <w:tcW w:w="204" w:type="dxa"/>
          </w:tcPr>
          <w:p w14:paraId="2F6E22B1" w14:textId="77777777" w:rsidR="000173E3" w:rsidRDefault="000173E3"/>
        </w:tc>
        <w:tc>
          <w:tcPr>
            <w:tcW w:w="204" w:type="dxa"/>
          </w:tcPr>
          <w:p w14:paraId="2F35B5A5" w14:textId="77777777" w:rsidR="000173E3" w:rsidRDefault="000173E3"/>
        </w:tc>
        <w:tc>
          <w:tcPr>
            <w:tcW w:w="204" w:type="dxa"/>
          </w:tcPr>
          <w:p w14:paraId="3A865083" w14:textId="77777777" w:rsidR="000173E3" w:rsidRDefault="000173E3"/>
        </w:tc>
        <w:tc>
          <w:tcPr>
            <w:tcW w:w="204" w:type="dxa"/>
            <w:vAlign w:val="center"/>
          </w:tcPr>
          <w:p w14:paraId="4DCB75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116F32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1E347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74C09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7B266CA4" w14:textId="77777777" w:rsidR="000173E3" w:rsidRDefault="000173E3"/>
        </w:tc>
        <w:tc>
          <w:tcPr>
            <w:tcW w:w="204" w:type="dxa"/>
          </w:tcPr>
          <w:p w14:paraId="0C22C6B8" w14:textId="77777777" w:rsidR="000173E3" w:rsidRDefault="000173E3"/>
        </w:tc>
        <w:tc>
          <w:tcPr>
            <w:tcW w:w="204" w:type="dxa"/>
          </w:tcPr>
          <w:p w14:paraId="2D2E2D21" w14:textId="77777777" w:rsidR="000173E3" w:rsidRDefault="000173E3"/>
        </w:tc>
        <w:tc>
          <w:tcPr>
            <w:tcW w:w="204" w:type="dxa"/>
          </w:tcPr>
          <w:p w14:paraId="5F860BE0" w14:textId="77777777" w:rsidR="000173E3" w:rsidRDefault="000173E3"/>
        </w:tc>
        <w:tc>
          <w:tcPr>
            <w:tcW w:w="204" w:type="dxa"/>
          </w:tcPr>
          <w:p w14:paraId="348275C1" w14:textId="77777777" w:rsidR="000173E3" w:rsidRDefault="000173E3"/>
        </w:tc>
        <w:tc>
          <w:tcPr>
            <w:tcW w:w="204" w:type="dxa"/>
          </w:tcPr>
          <w:p w14:paraId="0BEC3DBD" w14:textId="77777777" w:rsidR="000173E3" w:rsidRDefault="000173E3"/>
        </w:tc>
        <w:tc>
          <w:tcPr>
            <w:tcW w:w="204" w:type="dxa"/>
          </w:tcPr>
          <w:p w14:paraId="01094039" w14:textId="77777777" w:rsidR="000173E3" w:rsidRDefault="000173E3"/>
        </w:tc>
        <w:tc>
          <w:tcPr>
            <w:tcW w:w="204" w:type="dxa"/>
          </w:tcPr>
          <w:p w14:paraId="5AF185E6" w14:textId="77777777" w:rsidR="000173E3" w:rsidRDefault="000173E3"/>
        </w:tc>
        <w:tc>
          <w:tcPr>
            <w:tcW w:w="204" w:type="dxa"/>
          </w:tcPr>
          <w:p w14:paraId="7EAAB56C" w14:textId="77777777" w:rsidR="000173E3" w:rsidRDefault="000173E3"/>
        </w:tc>
        <w:tc>
          <w:tcPr>
            <w:tcW w:w="204" w:type="dxa"/>
          </w:tcPr>
          <w:p w14:paraId="75FEF8FA" w14:textId="77777777" w:rsidR="000173E3" w:rsidRDefault="000173E3"/>
        </w:tc>
        <w:tc>
          <w:tcPr>
            <w:tcW w:w="204" w:type="dxa"/>
          </w:tcPr>
          <w:p w14:paraId="51A27BB1" w14:textId="77777777" w:rsidR="000173E3" w:rsidRDefault="000173E3"/>
        </w:tc>
        <w:tc>
          <w:tcPr>
            <w:tcW w:w="1247" w:type="dxa"/>
            <w:vAlign w:val="center"/>
          </w:tcPr>
          <w:p w14:paraId="61700C4A" w14:textId="77777777" w:rsidR="000173E3" w:rsidRDefault="000173E3"/>
          <w:p w14:paraId="22946EAB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3DB9E0D4" w14:textId="77777777">
        <w:trPr>
          <w:jc w:val="center"/>
        </w:trPr>
        <w:tc>
          <w:tcPr>
            <w:tcW w:w="170" w:type="dxa"/>
            <w:vAlign w:val="center"/>
          </w:tcPr>
          <w:p w14:paraId="7689BF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30</w:t>
            </w:r>
          </w:p>
        </w:tc>
        <w:tc>
          <w:tcPr>
            <w:tcW w:w="1134" w:type="dxa"/>
            <w:vAlign w:val="center"/>
          </w:tcPr>
          <w:p w14:paraId="1D882F12" w14:textId="77777777" w:rsidR="000173E3" w:rsidRDefault="00000000">
            <w:r>
              <w:rPr>
                <w:rFonts w:ascii="Calibri" w:hAnsi="Calibri"/>
                <w:sz w:val="10"/>
              </w:rPr>
              <w:t>Rowena Hamoonga</w:t>
            </w:r>
          </w:p>
        </w:tc>
        <w:tc>
          <w:tcPr>
            <w:tcW w:w="181" w:type="dxa"/>
            <w:vAlign w:val="center"/>
          </w:tcPr>
          <w:p w14:paraId="0C827AF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4B41C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CC0462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750DDF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45F969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21FB946" w14:textId="77777777" w:rsidR="000173E3" w:rsidRDefault="000173E3"/>
        </w:tc>
        <w:tc>
          <w:tcPr>
            <w:tcW w:w="204" w:type="dxa"/>
          </w:tcPr>
          <w:p w14:paraId="76139DA6" w14:textId="77777777" w:rsidR="000173E3" w:rsidRDefault="000173E3"/>
        </w:tc>
        <w:tc>
          <w:tcPr>
            <w:tcW w:w="204" w:type="dxa"/>
          </w:tcPr>
          <w:p w14:paraId="6993E6BC" w14:textId="77777777" w:rsidR="000173E3" w:rsidRDefault="000173E3"/>
        </w:tc>
        <w:tc>
          <w:tcPr>
            <w:tcW w:w="204" w:type="dxa"/>
          </w:tcPr>
          <w:p w14:paraId="6A0796D5" w14:textId="77777777" w:rsidR="000173E3" w:rsidRDefault="000173E3"/>
        </w:tc>
        <w:tc>
          <w:tcPr>
            <w:tcW w:w="204" w:type="dxa"/>
          </w:tcPr>
          <w:p w14:paraId="40324FBB" w14:textId="77777777" w:rsidR="000173E3" w:rsidRDefault="000173E3"/>
        </w:tc>
        <w:tc>
          <w:tcPr>
            <w:tcW w:w="204" w:type="dxa"/>
          </w:tcPr>
          <w:p w14:paraId="6529976B" w14:textId="77777777" w:rsidR="000173E3" w:rsidRDefault="000173E3"/>
        </w:tc>
        <w:tc>
          <w:tcPr>
            <w:tcW w:w="204" w:type="dxa"/>
          </w:tcPr>
          <w:p w14:paraId="07A2BF96" w14:textId="77777777" w:rsidR="000173E3" w:rsidRDefault="000173E3"/>
        </w:tc>
        <w:tc>
          <w:tcPr>
            <w:tcW w:w="204" w:type="dxa"/>
          </w:tcPr>
          <w:p w14:paraId="099C9D8F" w14:textId="77777777" w:rsidR="000173E3" w:rsidRDefault="000173E3"/>
        </w:tc>
        <w:tc>
          <w:tcPr>
            <w:tcW w:w="204" w:type="dxa"/>
            <w:vAlign w:val="center"/>
          </w:tcPr>
          <w:p w14:paraId="585536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806F5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DFA72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C07C7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17032E1" w14:textId="77777777" w:rsidR="000173E3" w:rsidRDefault="000173E3"/>
        </w:tc>
        <w:tc>
          <w:tcPr>
            <w:tcW w:w="204" w:type="dxa"/>
          </w:tcPr>
          <w:p w14:paraId="085CCA6B" w14:textId="77777777" w:rsidR="000173E3" w:rsidRDefault="000173E3"/>
        </w:tc>
        <w:tc>
          <w:tcPr>
            <w:tcW w:w="204" w:type="dxa"/>
          </w:tcPr>
          <w:p w14:paraId="6ACE14D4" w14:textId="77777777" w:rsidR="000173E3" w:rsidRDefault="000173E3"/>
        </w:tc>
        <w:tc>
          <w:tcPr>
            <w:tcW w:w="204" w:type="dxa"/>
          </w:tcPr>
          <w:p w14:paraId="7F01FE6D" w14:textId="77777777" w:rsidR="000173E3" w:rsidRDefault="000173E3"/>
        </w:tc>
        <w:tc>
          <w:tcPr>
            <w:tcW w:w="204" w:type="dxa"/>
            <w:vAlign w:val="center"/>
          </w:tcPr>
          <w:p w14:paraId="0A8A8D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06B71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4EF56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CCCF2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D7B2E65" w14:textId="77777777" w:rsidR="000173E3" w:rsidRDefault="000173E3"/>
        </w:tc>
        <w:tc>
          <w:tcPr>
            <w:tcW w:w="204" w:type="dxa"/>
          </w:tcPr>
          <w:p w14:paraId="39AFAEDC" w14:textId="77777777" w:rsidR="000173E3" w:rsidRDefault="000173E3"/>
        </w:tc>
        <w:tc>
          <w:tcPr>
            <w:tcW w:w="204" w:type="dxa"/>
          </w:tcPr>
          <w:p w14:paraId="23D4036B" w14:textId="77777777" w:rsidR="000173E3" w:rsidRDefault="000173E3"/>
        </w:tc>
        <w:tc>
          <w:tcPr>
            <w:tcW w:w="204" w:type="dxa"/>
          </w:tcPr>
          <w:p w14:paraId="1793DD04" w14:textId="77777777" w:rsidR="000173E3" w:rsidRDefault="000173E3"/>
        </w:tc>
        <w:tc>
          <w:tcPr>
            <w:tcW w:w="204" w:type="dxa"/>
            <w:vAlign w:val="center"/>
          </w:tcPr>
          <w:p w14:paraId="1E929E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9D08E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0FD4E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0B930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B749133" w14:textId="77777777" w:rsidR="000173E3" w:rsidRDefault="000173E3"/>
        </w:tc>
        <w:tc>
          <w:tcPr>
            <w:tcW w:w="204" w:type="dxa"/>
          </w:tcPr>
          <w:p w14:paraId="41F339C1" w14:textId="77777777" w:rsidR="000173E3" w:rsidRDefault="000173E3"/>
        </w:tc>
        <w:tc>
          <w:tcPr>
            <w:tcW w:w="204" w:type="dxa"/>
          </w:tcPr>
          <w:p w14:paraId="2AFB6E11" w14:textId="77777777" w:rsidR="000173E3" w:rsidRDefault="000173E3"/>
        </w:tc>
        <w:tc>
          <w:tcPr>
            <w:tcW w:w="204" w:type="dxa"/>
          </w:tcPr>
          <w:p w14:paraId="0ABA4A8F" w14:textId="77777777" w:rsidR="000173E3" w:rsidRDefault="000173E3"/>
        </w:tc>
        <w:tc>
          <w:tcPr>
            <w:tcW w:w="204" w:type="dxa"/>
          </w:tcPr>
          <w:p w14:paraId="27CB1542" w14:textId="77777777" w:rsidR="000173E3" w:rsidRDefault="000173E3"/>
        </w:tc>
        <w:tc>
          <w:tcPr>
            <w:tcW w:w="204" w:type="dxa"/>
          </w:tcPr>
          <w:p w14:paraId="34FB5F7E" w14:textId="77777777" w:rsidR="000173E3" w:rsidRDefault="000173E3"/>
        </w:tc>
        <w:tc>
          <w:tcPr>
            <w:tcW w:w="204" w:type="dxa"/>
          </w:tcPr>
          <w:p w14:paraId="2A8B286F" w14:textId="77777777" w:rsidR="000173E3" w:rsidRDefault="000173E3"/>
        </w:tc>
        <w:tc>
          <w:tcPr>
            <w:tcW w:w="204" w:type="dxa"/>
          </w:tcPr>
          <w:p w14:paraId="379B04FD" w14:textId="77777777" w:rsidR="000173E3" w:rsidRDefault="000173E3"/>
        </w:tc>
        <w:tc>
          <w:tcPr>
            <w:tcW w:w="204" w:type="dxa"/>
          </w:tcPr>
          <w:p w14:paraId="511B2F82" w14:textId="77777777" w:rsidR="000173E3" w:rsidRDefault="000173E3"/>
        </w:tc>
        <w:tc>
          <w:tcPr>
            <w:tcW w:w="204" w:type="dxa"/>
          </w:tcPr>
          <w:p w14:paraId="1AFA60A6" w14:textId="77777777" w:rsidR="000173E3" w:rsidRDefault="000173E3"/>
        </w:tc>
        <w:tc>
          <w:tcPr>
            <w:tcW w:w="204" w:type="dxa"/>
          </w:tcPr>
          <w:p w14:paraId="125A92A7" w14:textId="77777777" w:rsidR="000173E3" w:rsidRDefault="000173E3"/>
        </w:tc>
        <w:tc>
          <w:tcPr>
            <w:tcW w:w="204" w:type="dxa"/>
          </w:tcPr>
          <w:p w14:paraId="37B8DC0C" w14:textId="77777777" w:rsidR="000173E3" w:rsidRDefault="000173E3"/>
        </w:tc>
        <w:tc>
          <w:tcPr>
            <w:tcW w:w="204" w:type="dxa"/>
            <w:vAlign w:val="center"/>
          </w:tcPr>
          <w:p w14:paraId="49DE87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790ED2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89CE9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6A3B2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110AF649" w14:textId="77777777" w:rsidR="000173E3" w:rsidRDefault="000173E3"/>
        </w:tc>
        <w:tc>
          <w:tcPr>
            <w:tcW w:w="204" w:type="dxa"/>
          </w:tcPr>
          <w:p w14:paraId="6C971B05" w14:textId="77777777" w:rsidR="000173E3" w:rsidRDefault="000173E3"/>
        </w:tc>
        <w:tc>
          <w:tcPr>
            <w:tcW w:w="204" w:type="dxa"/>
          </w:tcPr>
          <w:p w14:paraId="7BF47A1C" w14:textId="77777777" w:rsidR="000173E3" w:rsidRDefault="000173E3"/>
        </w:tc>
        <w:tc>
          <w:tcPr>
            <w:tcW w:w="204" w:type="dxa"/>
          </w:tcPr>
          <w:p w14:paraId="6CFD8891" w14:textId="77777777" w:rsidR="000173E3" w:rsidRDefault="000173E3"/>
        </w:tc>
        <w:tc>
          <w:tcPr>
            <w:tcW w:w="204" w:type="dxa"/>
          </w:tcPr>
          <w:p w14:paraId="556D2161" w14:textId="77777777" w:rsidR="000173E3" w:rsidRDefault="000173E3"/>
        </w:tc>
        <w:tc>
          <w:tcPr>
            <w:tcW w:w="204" w:type="dxa"/>
          </w:tcPr>
          <w:p w14:paraId="56A66612" w14:textId="77777777" w:rsidR="000173E3" w:rsidRDefault="000173E3"/>
        </w:tc>
        <w:tc>
          <w:tcPr>
            <w:tcW w:w="204" w:type="dxa"/>
          </w:tcPr>
          <w:p w14:paraId="48A6A697" w14:textId="77777777" w:rsidR="000173E3" w:rsidRDefault="000173E3"/>
        </w:tc>
        <w:tc>
          <w:tcPr>
            <w:tcW w:w="204" w:type="dxa"/>
          </w:tcPr>
          <w:p w14:paraId="3C51D7D5" w14:textId="77777777" w:rsidR="000173E3" w:rsidRDefault="000173E3"/>
        </w:tc>
        <w:tc>
          <w:tcPr>
            <w:tcW w:w="204" w:type="dxa"/>
          </w:tcPr>
          <w:p w14:paraId="2AD1CC37" w14:textId="77777777" w:rsidR="000173E3" w:rsidRDefault="000173E3"/>
        </w:tc>
        <w:tc>
          <w:tcPr>
            <w:tcW w:w="204" w:type="dxa"/>
          </w:tcPr>
          <w:p w14:paraId="4D94188C" w14:textId="77777777" w:rsidR="000173E3" w:rsidRDefault="000173E3"/>
        </w:tc>
        <w:tc>
          <w:tcPr>
            <w:tcW w:w="204" w:type="dxa"/>
          </w:tcPr>
          <w:p w14:paraId="457E8009" w14:textId="77777777" w:rsidR="000173E3" w:rsidRDefault="000173E3"/>
        </w:tc>
        <w:tc>
          <w:tcPr>
            <w:tcW w:w="1247" w:type="dxa"/>
            <w:vAlign w:val="center"/>
          </w:tcPr>
          <w:p w14:paraId="2102B68F" w14:textId="77777777" w:rsidR="000173E3" w:rsidRDefault="000173E3"/>
          <w:p w14:paraId="002244E6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322BA096" w14:textId="77777777">
        <w:trPr>
          <w:jc w:val="center"/>
        </w:trPr>
        <w:tc>
          <w:tcPr>
            <w:tcW w:w="170" w:type="dxa"/>
            <w:vAlign w:val="center"/>
          </w:tcPr>
          <w:p w14:paraId="1EF304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31</w:t>
            </w:r>
          </w:p>
        </w:tc>
        <w:tc>
          <w:tcPr>
            <w:tcW w:w="1134" w:type="dxa"/>
            <w:vAlign w:val="center"/>
          </w:tcPr>
          <w:p w14:paraId="6BFF8DEA" w14:textId="77777777" w:rsidR="000173E3" w:rsidRDefault="00000000">
            <w:r>
              <w:rPr>
                <w:rFonts w:ascii="Calibri" w:hAnsi="Calibri"/>
                <w:sz w:val="10"/>
              </w:rPr>
              <w:t>Rutendo Munyimani</w:t>
            </w:r>
          </w:p>
        </w:tc>
        <w:tc>
          <w:tcPr>
            <w:tcW w:w="181" w:type="dxa"/>
            <w:vAlign w:val="center"/>
          </w:tcPr>
          <w:p w14:paraId="45F442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6B3381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47BBC1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EBDA9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82D5540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E2C71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A01D8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3D10E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62422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34B6DD9" w14:textId="77777777" w:rsidR="000173E3" w:rsidRDefault="000173E3"/>
        </w:tc>
        <w:tc>
          <w:tcPr>
            <w:tcW w:w="204" w:type="dxa"/>
          </w:tcPr>
          <w:p w14:paraId="5FC1FB44" w14:textId="77777777" w:rsidR="000173E3" w:rsidRDefault="000173E3"/>
        </w:tc>
        <w:tc>
          <w:tcPr>
            <w:tcW w:w="204" w:type="dxa"/>
          </w:tcPr>
          <w:p w14:paraId="2FD14CF3" w14:textId="77777777" w:rsidR="000173E3" w:rsidRDefault="000173E3"/>
        </w:tc>
        <w:tc>
          <w:tcPr>
            <w:tcW w:w="204" w:type="dxa"/>
          </w:tcPr>
          <w:p w14:paraId="0B81D9AD" w14:textId="77777777" w:rsidR="000173E3" w:rsidRDefault="000173E3"/>
        </w:tc>
        <w:tc>
          <w:tcPr>
            <w:tcW w:w="204" w:type="dxa"/>
          </w:tcPr>
          <w:p w14:paraId="0F887BB2" w14:textId="77777777" w:rsidR="000173E3" w:rsidRDefault="000173E3"/>
        </w:tc>
        <w:tc>
          <w:tcPr>
            <w:tcW w:w="204" w:type="dxa"/>
          </w:tcPr>
          <w:p w14:paraId="01FE17D6" w14:textId="77777777" w:rsidR="000173E3" w:rsidRDefault="000173E3"/>
        </w:tc>
        <w:tc>
          <w:tcPr>
            <w:tcW w:w="204" w:type="dxa"/>
          </w:tcPr>
          <w:p w14:paraId="0BE51AC0" w14:textId="77777777" w:rsidR="000173E3" w:rsidRDefault="000173E3"/>
        </w:tc>
        <w:tc>
          <w:tcPr>
            <w:tcW w:w="204" w:type="dxa"/>
          </w:tcPr>
          <w:p w14:paraId="6F3FFF75" w14:textId="77777777" w:rsidR="000173E3" w:rsidRDefault="000173E3"/>
        </w:tc>
        <w:tc>
          <w:tcPr>
            <w:tcW w:w="204" w:type="dxa"/>
            <w:vAlign w:val="center"/>
          </w:tcPr>
          <w:p w14:paraId="053815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3A9DA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626B5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6117B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7ABBFED" w14:textId="77777777" w:rsidR="000173E3" w:rsidRDefault="000173E3"/>
        </w:tc>
        <w:tc>
          <w:tcPr>
            <w:tcW w:w="204" w:type="dxa"/>
          </w:tcPr>
          <w:p w14:paraId="42EEC522" w14:textId="77777777" w:rsidR="000173E3" w:rsidRDefault="000173E3"/>
        </w:tc>
        <w:tc>
          <w:tcPr>
            <w:tcW w:w="204" w:type="dxa"/>
          </w:tcPr>
          <w:p w14:paraId="5D0D819E" w14:textId="77777777" w:rsidR="000173E3" w:rsidRDefault="000173E3"/>
        </w:tc>
        <w:tc>
          <w:tcPr>
            <w:tcW w:w="204" w:type="dxa"/>
          </w:tcPr>
          <w:p w14:paraId="6A326330" w14:textId="77777777" w:rsidR="000173E3" w:rsidRDefault="000173E3"/>
        </w:tc>
        <w:tc>
          <w:tcPr>
            <w:tcW w:w="204" w:type="dxa"/>
            <w:vAlign w:val="center"/>
          </w:tcPr>
          <w:p w14:paraId="2A140B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E0F7F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39375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B20E8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87DE4C9" w14:textId="77777777" w:rsidR="000173E3" w:rsidRDefault="000173E3"/>
        </w:tc>
        <w:tc>
          <w:tcPr>
            <w:tcW w:w="204" w:type="dxa"/>
          </w:tcPr>
          <w:p w14:paraId="70BEE00A" w14:textId="77777777" w:rsidR="000173E3" w:rsidRDefault="000173E3"/>
        </w:tc>
        <w:tc>
          <w:tcPr>
            <w:tcW w:w="204" w:type="dxa"/>
          </w:tcPr>
          <w:p w14:paraId="65A5C47C" w14:textId="77777777" w:rsidR="000173E3" w:rsidRDefault="000173E3"/>
        </w:tc>
        <w:tc>
          <w:tcPr>
            <w:tcW w:w="204" w:type="dxa"/>
          </w:tcPr>
          <w:p w14:paraId="236FB5C5" w14:textId="77777777" w:rsidR="000173E3" w:rsidRDefault="000173E3"/>
        </w:tc>
        <w:tc>
          <w:tcPr>
            <w:tcW w:w="204" w:type="dxa"/>
          </w:tcPr>
          <w:p w14:paraId="0F9D0F8D" w14:textId="77777777" w:rsidR="000173E3" w:rsidRDefault="000173E3"/>
        </w:tc>
        <w:tc>
          <w:tcPr>
            <w:tcW w:w="204" w:type="dxa"/>
          </w:tcPr>
          <w:p w14:paraId="176A448E" w14:textId="77777777" w:rsidR="000173E3" w:rsidRDefault="000173E3"/>
        </w:tc>
        <w:tc>
          <w:tcPr>
            <w:tcW w:w="204" w:type="dxa"/>
          </w:tcPr>
          <w:p w14:paraId="62D4B521" w14:textId="77777777" w:rsidR="000173E3" w:rsidRDefault="000173E3"/>
        </w:tc>
        <w:tc>
          <w:tcPr>
            <w:tcW w:w="204" w:type="dxa"/>
          </w:tcPr>
          <w:p w14:paraId="1535A003" w14:textId="77777777" w:rsidR="000173E3" w:rsidRDefault="000173E3"/>
        </w:tc>
        <w:tc>
          <w:tcPr>
            <w:tcW w:w="204" w:type="dxa"/>
          </w:tcPr>
          <w:p w14:paraId="45485194" w14:textId="77777777" w:rsidR="000173E3" w:rsidRDefault="000173E3"/>
        </w:tc>
        <w:tc>
          <w:tcPr>
            <w:tcW w:w="204" w:type="dxa"/>
          </w:tcPr>
          <w:p w14:paraId="026E8757" w14:textId="77777777" w:rsidR="000173E3" w:rsidRDefault="000173E3"/>
        </w:tc>
        <w:tc>
          <w:tcPr>
            <w:tcW w:w="204" w:type="dxa"/>
          </w:tcPr>
          <w:p w14:paraId="654ACFA6" w14:textId="77777777" w:rsidR="000173E3" w:rsidRDefault="000173E3"/>
        </w:tc>
        <w:tc>
          <w:tcPr>
            <w:tcW w:w="204" w:type="dxa"/>
          </w:tcPr>
          <w:p w14:paraId="020CF23F" w14:textId="77777777" w:rsidR="000173E3" w:rsidRDefault="000173E3"/>
        </w:tc>
        <w:tc>
          <w:tcPr>
            <w:tcW w:w="204" w:type="dxa"/>
          </w:tcPr>
          <w:p w14:paraId="45B60452" w14:textId="77777777" w:rsidR="000173E3" w:rsidRDefault="000173E3"/>
        </w:tc>
        <w:tc>
          <w:tcPr>
            <w:tcW w:w="204" w:type="dxa"/>
          </w:tcPr>
          <w:p w14:paraId="72D0A8C9" w14:textId="77777777" w:rsidR="000173E3" w:rsidRDefault="000173E3"/>
        </w:tc>
        <w:tc>
          <w:tcPr>
            <w:tcW w:w="204" w:type="dxa"/>
          </w:tcPr>
          <w:p w14:paraId="49E8268C" w14:textId="77777777" w:rsidR="000173E3" w:rsidRDefault="000173E3"/>
        </w:tc>
        <w:tc>
          <w:tcPr>
            <w:tcW w:w="204" w:type="dxa"/>
          </w:tcPr>
          <w:p w14:paraId="6A1BA8B1" w14:textId="77777777" w:rsidR="000173E3" w:rsidRDefault="000173E3"/>
        </w:tc>
        <w:tc>
          <w:tcPr>
            <w:tcW w:w="204" w:type="dxa"/>
          </w:tcPr>
          <w:p w14:paraId="4223745A" w14:textId="77777777" w:rsidR="000173E3" w:rsidRDefault="000173E3"/>
        </w:tc>
        <w:tc>
          <w:tcPr>
            <w:tcW w:w="204" w:type="dxa"/>
          </w:tcPr>
          <w:p w14:paraId="653389AB" w14:textId="77777777" w:rsidR="000173E3" w:rsidRDefault="000173E3"/>
        </w:tc>
        <w:tc>
          <w:tcPr>
            <w:tcW w:w="204" w:type="dxa"/>
          </w:tcPr>
          <w:p w14:paraId="05355152" w14:textId="77777777" w:rsidR="000173E3" w:rsidRDefault="000173E3"/>
        </w:tc>
        <w:tc>
          <w:tcPr>
            <w:tcW w:w="204" w:type="dxa"/>
          </w:tcPr>
          <w:p w14:paraId="697D755A" w14:textId="77777777" w:rsidR="000173E3" w:rsidRDefault="000173E3"/>
        </w:tc>
        <w:tc>
          <w:tcPr>
            <w:tcW w:w="204" w:type="dxa"/>
            <w:vAlign w:val="center"/>
          </w:tcPr>
          <w:p w14:paraId="0D0BF1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E3268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ECFCC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4F5EE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9D7F41C" w14:textId="77777777" w:rsidR="000173E3" w:rsidRDefault="000173E3"/>
        </w:tc>
        <w:tc>
          <w:tcPr>
            <w:tcW w:w="204" w:type="dxa"/>
          </w:tcPr>
          <w:p w14:paraId="6CBCBFBE" w14:textId="77777777" w:rsidR="000173E3" w:rsidRDefault="000173E3"/>
        </w:tc>
        <w:tc>
          <w:tcPr>
            <w:tcW w:w="204" w:type="dxa"/>
          </w:tcPr>
          <w:p w14:paraId="2014D9AE" w14:textId="77777777" w:rsidR="000173E3" w:rsidRDefault="000173E3"/>
        </w:tc>
        <w:tc>
          <w:tcPr>
            <w:tcW w:w="204" w:type="dxa"/>
          </w:tcPr>
          <w:p w14:paraId="5AEFB336" w14:textId="77777777" w:rsidR="000173E3" w:rsidRDefault="000173E3"/>
        </w:tc>
        <w:tc>
          <w:tcPr>
            <w:tcW w:w="204" w:type="dxa"/>
          </w:tcPr>
          <w:p w14:paraId="38BB1800" w14:textId="77777777" w:rsidR="000173E3" w:rsidRDefault="000173E3"/>
        </w:tc>
        <w:tc>
          <w:tcPr>
            <w:tcW w:w="204" w:type="dxa"/>
          </w:tcPr>
          <w:p w14:paraId="7C949BBA" w14:textId="77777777" w:rsidR="000173E3" w:rsidRDefault="000173E3"/>
        </w:tc>
        <w:tc>
          <w:tcPr>
            <w:tcW w:w="204" w:type="dxa"/>
          </w:tcPr>
          <w:p w14:paraId="6C2725B4" w14:textId="77777777" w:rsidR="000173E3" w:rsidRDefault="000173E3"/>
        </w:tc>
        <w:tc>
          <w:tcPr>
            <w:tcW w:w="1247" w:type="dxa"/>
            <w:vAlign w:val="center"/>
          </w:tcPr>
          <w:p w14:paraId="34DE6367" w14:textId="77777777" w:rsidR="000173E3" w:rsidRDefault="000173E3"/>
          <w:p w14:paraId="52982761" w14:textId="77777777" w:rsidR="000173E3" w:rsidRDefault="00000000">
            <w:r>
              <w:rPr>
                <w:rFonts w:ascii="Calibri" w:hAnsi="Calibri"/>
                <w:sz w:val="10"/>
              </w:rPr>
              <w:t>Pathfinder Scarf, Pin, Certificate, Silver Award</w:t>
            </w:r>
          </w:p>
        </w:tc>
      </w:tr>
      <w:tr w:rsidR="000173E3" w14:paraId="1CEEBBDD" w14:textId="77777777">
        <w:trPr>
          <w:jc w:val="center"/>
        </w:trPr>
        <w:tc>
          <w:tcPr>
            <w:tcW w:w="170" w:type="dxa"/>
            <w:vAlign w:val="center"/>
          </w:tcPr>
          <w:p w14:paraId="4EBC66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32</w:t>
            </w:r>
          </w:p>
        </w:tc>
        <w:tc>
          <w:tcPr>
            <w:tcW w:w="1134" w:type="dxa"/>
            <w:vAlign w:val="center"/>
          </w:tcPr>
          <w:p w14:paraId="2CC80992" w14:textId="77777777" w:rsidR="000173E3" w:rsidRDefault="00000000">
            <w:r>
              <w:rPr>
                <w:rFonts w:ascii="Calibri" w:hAnsi="Calibri"/>
                <w:sz w:val="10"/>
              </w:rPr>
              <w:t>Shastry Maambo</w:t>
            </w:r>
          </w:p>
        </w:tc>
        <w:tc>
          <w:tcPr>
            <w:tcW w:w="181" w:type="dxa"/>
            <w:vAlign w:val="center"/>
          </w:tcPr>
          <w:p w14:paraId="112404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DBD252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C47BB6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6ED8E5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27AD90E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DE5B7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0AFBD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10ED7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16C1D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BC06F88" w14:textId="77777777" w:rsidR="000173E3" w:rsidRDefault="000173E3"/>
        </w:tc>
        <w:tc>
          <w:tcPr>
            <w:tcW w:w="204" w:type="dxa"/>
          </w:tcPr>
          <w:p w14:paraId="30838C60" w14:textId="77777777" w:rsidR="000173E3" w:rsidRDefault="000173E3"/>
        </w:tc>
        <w:tc>
          <w:tcPr>
            <w:tcW w:w="204" w:type="dxa"/>
          </w:tcPr>
          <w:p w14:paraId="41ACFBCB" w14:textId="77777777" w:rsidR="000173E3" w:rsidRDefault="000173E3"/>
        </w:tc>
        <w:tc>
          <w:tcPr>
            <w:tcW w:w="204" w:type="dxa"/>
          </w:tcPr>
          <w:p w14:paraId="24446813" w14:textId="77777777" w:rsidR="000173E3" w:rsidRDefault="000173E3"/>
        </w:tc>
        <w:tc>
          <w:tcPr>
            <w:tcW w:w="204" w:type="dxa"/>
          </w:tcPr>
          <w:p w14:paraId="6F5965C2" w14:textId="77777777" w:rsidR="000173E3" w:rsidRDefault="000173E3"/>
        </w:tc>
        <w:tc>
          <w:tcPr>
            <w:tcW w:w="204" w:type="dxa"/>
          </w:tcPr>
          <w:p w14:paraId="53A1C0E8" w14:textId="77777777" w:rsidR="000173E3" w:rsidRDefault="000173E3"/>
        </w:tc>
        <w:tc>
          <w:tcPr>
            <w:tcW w:w="204" w:type="dxa"/>
          </w:tcPr>
          <w:p w14:paraId="7F7260D0" w14:textId="77777777" w:rsidR="000173E3" w:rsidRDefault="000173E3"/>
        </w:tc>
        <w:tc>
          <w:tcPr>
            <w:tcW w:w="204" w:type="dxa"/>
          </w:tcPr>
          <w:p w14:paraId="61F91847" w14:textId="77777777" w:rsidR="000173E3" w:rsidRDefault="000173E3"/>
        </w:tc>
        <w:tc>
          <w:tcPr>
            <w:tcW w:w="204" w:type="dxa"/>
            <w:vAlign w:val="center"/>
          </w:tcPr>
          <w:p w14:paraId="2C253A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B3F51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71CBC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467E4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0BF1D93" w14:textId="77777777" w:rsidR="000173E3" w:rsidRDefault="000173E3"/>
        </w:tc>
        <w:tc>
          <w:tcPr>
            <w:tcW w:w="204" w:type="dxa"/>
          </w:tcPr>
          <w:p w14:paraId="3EDE4DFE" w14:textId="77777777" w:rsidR="000173E3" w:rsidRDefault="000173E3"/>
        </w:tc>
        <w:tc>
          <w:tcPr>
            <w:tcW w:w="204" w:type="dxa"/>
          </w:tcPr>
          <w:p w14:paraId="7162EEF3" w14:textId="77777777" w:rsidR="000173E3" w:rsidRDefault="000173E3"/>
        </w:tc>
        <w:tc>
          <w:tcPr>
            <w:tcW w:w="204" w:type="dxa"/>
          </w:tcPr>
          <w:p w14:paraId="7B75D83C" w14:textId="77777777" w:rsidR="000173E3" w:rsidRDefault="000173E3"/>
        </w:tc>
        <w:tc>
          <w:tcPr>
            <w:tcW w:w="204" w:type="dxa"/>
            <w:vAlign w:val="center"/>
          </w:tcPr>
          <w:p w14:paraId="72F56E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CA2FC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3BA89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63B1F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533ECA1" w14:textId="77777777" w:rsidR="000173E3" w:rsidRDefault="000173E3"/>
        </w:tc>
        <w:tc>
          <w:tcPr>
            <w:tcW w:w="204" w:type="dxa"/>
          </w:tcPr>
          <w:p w14:paraId="1409BDC0" w14:textId="77777777" w:rsidR="000173E3" w:rsidRDefault="000173E3"/>
        </w:tc>
        <w:tc>
          <w:tcPr>
            <w:tcW w:w="204" w:type="dxa"/>
          </w:tcPr>
          <w:p w14:paraId="54C11962" w14:textId="77777777" w:rsidR="000173E3" w:rsidRDefault="000173E3"/>
        </w:tc>
        <w:tc>
          <w:tcPr>
            <w:tcW w:w="204" w:type="dxa"/>
          </w:tcPr>
          <w:p w14:paraId="0EF7AC02" w14:textId="77777777" w:rsidR="000173E3" w:rsidRDefault="000173E3"/>
        </w:tc>
        <w:tc>
          <w:tcPr>
            <w:tcW w:w="204" w:type="dxa"/>
          </w:tcPr>
          <w:p w14:paraId="4E8E6F50" w14:textId="77777777" w:rsidR="000173E3" w:rsidRDefault="000173E3"/>
        </w:tc>
        <w:tc>
          <w:tcPr>
            <w:tcW w:w="204" w:type="dxa"/>
          </w:tcPr>
          <w:p w14:paraId="49513ECE" w14:textId="77777777" w:rsidR="000173E3" w:rsidRDefault="000173E3"/>
        </w:tc>
        <w:tc>
          <w:tcPr>
            <w:tcW w:w="204" w:type="dxa"/>
          </w:tcPr>
          <w:p w14:paraId="4CE35082" w14:textId="77777777" w:rsidR="000173E3" w:rsidRDefault="000173E3"/>
        </w:tc>
        <w:tc>
          <w:tcPr>
            <w:tcW w:w="204" w:type="dxa"/>
          </w:tcPr>
          <w:p w14:paraId="479465BD" w14:textId="77777777" w:rsidR="000173E3" w:rsidRDefault="000173E3"/>
        </w:tc>
        <w:tc>
          <w:tcPr>
            <w:tcW w:w="204" w:type="dxa"/>
          </w:tcPr>
          <w:p w14:paraId="230FEDB0" w14:textId="77777777" w:rsidR="000173E3" w:rsidRDefault="000173E3"/>
        </w:tc>
        <w:tc>
          <w:tcPr>
            <w:tcW w:w="204" w:type="dxa"/>
          </w:tcPr>
          <w:p w14:paraId="351E2D3D" w14:textId="77777777" w:rsidR="000173E3" w:rsidRDefault="000173E3"/>
        </w:tc>
        <w:tc>
          <w:tcPr>
            <w:tcW w:w="204" w:type="dxa"/>
          </w:tcPr>
          <w:p w14:paraId="61BA4EC1" w14:textId="77777777" w:rsidR="000173E3" w:rsidRDefault="000173E3"/>
        </w:tc>
        <w:tc>
          <w:tcPr>
            <w:tcW w:w="204" w:type="dxa"/>
          </w:tcPr>
          <w:p w14:paraId="436C3AE6" w14:textId="77777777" w:rsidR="000173E3" w:rsidRDefault="000173E3"/>
        </w:tc>
        <w:tc>
          <w:tcPr>
            <w:tcW w:w="204" w:type="dxa"/>
          </w:tcPr>
          <w:p w14:paraId="2A1C5BE7" w14:textId="77777777" w:rsidR="000173E3" w:rsidRDefault="000173E3"/>
        </w:tc>
        <w:tc>
          <w:tcPr>
            <w:tcW w:w="204" w:type="dxa"/>
          </w:tcPr>
          <w:p w14:paraId="1CFE784C" w14:textId="77777777" w:rsidR="000173E3" w:rsidRDefault="000173E3"/>
        </w:tc>
        <w:tc>
          <w:tcPr>
            <w:tcW w:w="204" w:type="dxa"/>
          </w:tcPr>
          <w:p w14:paraId="6959CB1B" w14:textId="77777777" w:rsidR="000173E3" w:rsidRDefault="000173E3"/>
        </w:tc>
        <w:tc>
          <w:tcPr>
            <w:tcW w:w="204" w:type="dxa"/>
          </w:tcPr>
          <w:p w14:paraId="34D1C04C" w14:textId="77777777" w:rsidR="000173E3" w:rsidRDefault="000173E3"/>
        </w:tc>
        <w:tc>
          <w:tcPr>
            <w:tcW w:w="204" w:type="dxa"/>
          </w:tcPr>
          <w:p w14:paraId="6DCAF641" w14:textId="77777777" w:rsidR="000173E3" w:rsidRDefault="000173E3"/>
        </w:tc>
        <w:tc>
          <w:tcPr>
            <w:tcW w:w="204" w:type="dxa"/>
          </w:tcPr>
          <w:p w14:paraId="1E5602DE" w14:textId="77777777" w:rsidR="000173E3" w:rsidRDefault="000173E3"/>
        </w:tc>
        <w:tc>
          <w:tcPr>
            <w:tcW w:w="204" w:type="dxa"/>
          </w:tcPr>
          <w:p w14:paraId="64B8BDD0" w14:textId="77777777" w:rsidR="000173E3" w:rsidRDefault="000173E3"/>
        </w:tc>
        <w:tc>
          <w:tcPr>
            <w:tcW w:w="204" w:type="dxa"/>
          </w:tcPr>
          <w:p w14:paraId="1E56B320" w14:textId="77777777" w:rsidR="000173E3" w:rsidRDefault="000173E3"/>
        </w:tc>
        <w:tc>
          <w:tcPr>
            <w:tcW w:w="204" w:type="dxa"/>
            <w:vAlign w:val="center"/>
          </w:tcPr>
          <w:p w14:paraId="7F228E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BD295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8CBD8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F3922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DDE6557" w14:textId="77777777" w:rsidR="000173E3" w:rsidRDefault="000173E3"/>
        </w:tc>
        <w:tc>
          <w:tcPr>
            <w:tcW w:w="204" w:type="dxa"/>
          </w:tcPr>
          <w:p w14:paraId="77E273EC" w14:textId="77777777" w:rsidR="000173E3" w:rsidRDefault="000173E3"/>
        </w:tc>
        <w:tc>
          <w:tcPr>
            <w:tcW w:w="204" w:type="dxa"/>
          </w:tcPr>
          <w:p w14:paraId="45862337" w14:textId="77777777" w:rsidR="000173E3" w:rsidRDefault="000173E3"/>
        </w:tc>
        <w:tc>
          <w:tcPr>
            <w:tcW w:w="204" w:type="dxa"/>
          </w:tcPr>
          <w:p w14:paraId="4601BFD5" w14:textId="77777777" w:rsidR="000173E3" w:rsidRDefault="000173E3"/>
        </w:tc>
        <w:tc>
          <w:tcPr>
            <w:tcW w:w="204" w:type="dxa"/>
          </w:tcPr>
          <w:p w14:paraId="4C2939D3" w14:textId="77777777" w:rsidR="000173E3" w:rsidRDefault="000173E3"/>
        </w:tc>
        <w:tc>
          <w:tcPr>
            <w:tcW w:w="204" w:type="dxa"/>
          </w:tcPr>
          <w:p w14:paraId="649C3F9F" w14:textId="77777777" w:rsidR="000173E3" w:rsidRDefault="000173E3"/>
        </w:tc>
        <w:tc>
          <w:tcPr>
            <w:tcW w:w="204" w:type="dxa"/>
          </w:tcPr>
          <w:p w14:paraId="5941AD26" w14:textId="77777777" w:rsidR="000173E3" w:rsidRDefault="000173E3"/>
        </w:tc>
        <w:tc>
          <w:tcPr>
            <w:tcW w:w="1247" w:type="dxa"/>
            <w:vAlign w:val="center"/>
          </w:tcPr>
          <w:p w14:paraId="479C6458" w14:textId="77777777" w:rsidR="000173E3" w:rsidRDefault="000173E3"/>
          <w:p w14:paraId="55C26021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8FA747B" w14:textId="77777777">
        <w:trPr>
          <w:jc w:val="center"/>
        </w:trPr>
        <w:tc>
          <w:tcPr>
            <w:tcW w:w="170" w:type="dxa"/>
            <w:vAlign w:val="center"/>
          </w:tcPr>
          <w:p w14:paraId="0DA9DA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33</w:t>
            </w:r>
          </w:p>
        </w:tc>
        <w:tc>
          <w:tcPr>
            <w:tcW w:w="1134" w:type="dxa"/>
            <w:vAlign w:val="center"/>
          </w:tcPr>
          <w:p w14:paraId="481D7EEE" w14:textId="77777777" w:rsidR="000173E3" w:rsidRDefault="00000000">
            <w:r>
              <w:rPr>
                <w:rFonts w:ascii="Calibri" w:hAnsi="Calibri"/>
                <w:sz w:val="10"/>
              </w:rPr>
              <w:t>Walter Machona</w:t>
            </w:r>
          </w:p>
        </w:tc>
        <w:tc>
          <w:tcPr>
            <w:tcW w:w="181" w:type="dxa"/>
            <w:vAlign w:val="center"/>
          </w:tcPr>
          <w:p w14:paraId="2E9B422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544EB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014A64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33AB10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DA53F5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77BCD7D" w14:textId="77777777" w:rsidR="000173E3" w:rsidRDefault="000173E3"/>
        </w:tc>
        <w:tc>
          <w:tcPr>
            <w:tcW w:w="204" w:type="dxa"/>
          </w:tcPr>
          <w:p w14:paraId="73871FEE" w14:textId="77777777" w:rsidR="000173E3" w:rsidRDefault="000173E3"/>
        </w:tc>
        <w:tc>
          <w:tcPr>
            <w:tcW w:w="204" w:type="dxa"/>
          </w:tcPr>
          <w:p w14:paraId="21E0E067" w14:textId="77777777" w:rsidR="000173E3" w:rsidRDefault="000173E3"/>
        </w:tc>
        <w:tc>
          <w:tcPr>
            <w:tcW w:w="204" w:type="dxa"/>
          </w:tcPr>
          <w:p w14:paraId="4B0D9B78" w14:textId="77777777" w:rsidR="000173E3" w:rsidRDefault="000173E3"/>
        </w:tc>
        <w:tc>
          <w:tcPr>
            <w:tcW w:w="204" w:type="dxa"/>
          </w:tcPr>
          <w:p w14:paraId="64123271" w14:textId="77777777" w:rsidR="000173E3" w:rsidRDefault="000173E3"/>
        </w:tc>
        <w:tc>
          <w:tcPr>
            <w:tcW w:w="204" w:type="dxa"/>
          </w:tcPr>
          <w:p w14:paraId="29260FD0" w14:textId="77777777" w:rsidR="000173E3" w:rsidRDefault="000173E3"/>
        </w:tc>
        <w:tc>
          <w:tcPr>
            <w:tcW w:w="204" w:type="dxa"/>
          </w:tcPr>
          <w:p w14:paraId="34397495" w14:textId="77777777" w:rsidR="000173E3" w:rsidRDefault="000173E3"/>
        </w:tc>
        <w:tc>
          <w:tcPr>
            <w:tcW w:w="204" w:type="dxa"/>
          </w:tcPr>
          <w:p w14:paraId="1B3A3FB0" w14:textId="77777777" w:rsidR="000173E3" w:rsidRDefault="000173E3"/>
        </w:tc>
        <w:tc>
          <w:tcPr>
            <w:tcW w:w="204" w:type="dxa"/>
            <w:vAlign w:val="center"/>
          </w:tcPr>
          <w:p w14:paraId="24AA08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A0E13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90623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B9EBC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3A43281" w14:textId="77777777" w:rsidR="000173E3" w:rsidRDefault="000173E3"/>
        </w:tc>
        <w:tc>
          <w:tcPr>
            <w:tcW w:w="204" w:type="dxa"/>
          </w:tcPr>
          <w:p w14:paraId="1D3243BA" w14:textId="77777777" w:rsidR="000173E3" w:rsidRDefault="000173E3"/>
        </w:tc>
        <w:tc>
          <w:tcPr>
            <w:tcW w:w="204" w:type="dxa"/>
          </w:tcPr>
          <w:p w14:paraId="2C5CE746" w14:textId="77777777" w:rsidR="000173E3" w:rsidRDefault="000173E3"/>
        </w:tc>
        <w:tc>
          <w:tcPr>
            <w:tcW w:w="204" w:type="dxa"/>
          </w:tcPr>
          <w:p w14:paraId="032144D2" w14:textId="77777777" w:rsidR="000173E3" w:rsidRDefault="000173E3"/>
        </w:tc>
        <w:tc>
          <w:tcPr>
            <w:tcW w:w="204" w:type="dxa"/>
            <w:vAlign w:val="center"/>
          </w:tcPr>
          <w:p w14:paraId="2E59DE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8B396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C9B2C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8143E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BBCDA23" w14:textId="77777777" w:rsidR="000173E3" w:rsidRDefault="000173E3"/>
        </w:tc>
        <w:tc>
          <w:tcPr>
            <w:tcW w:w="204" w:type="dxa"/>
          </w:tcPr>
          <w:p w14:paraId="3709447C" w14:textId="77777777" w:rsidR="000173E3" w:rsidRDefault="000173E3"/>
        </w:tc>
        <w:tc>
          <w:tcPr>
            <w:tcW w:w="204" w:type="dxa"/>
          </w:tcPr>
          <w:p w14:paraId="799525BB" w14:textId="77777777" w:rsidR="000173E3" w:rsidRDefault="000173E3"/>
        </w:tc>
        <w:tc>
          <w:tcPr>
            <w:tcW w:w="204" w:type="dxa"/>
          </w:tcPr>
          <w:p w14:paraId="69D56B38" w14:textId="77777777" w:rsidR="000173E3" w:rsidRDefault="000173E3"/>
        </w:tc>
        <w:tc>
          <w:tcPr>
            <w:tcW w:w="204" w:type="dxa"/>
            <w:vAlign w:val="center"/>
          </w:tcPr>
          <w:p w14:paraId="3B7F3F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BC529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5DF17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A83E3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0BF6649" w14:textId="77777777" w:rsidR="000173E3" w:rsidRDefault="000173E3"/>
        </w:tc>
        <w:tc>
          <w:tcPr>
            <w:tcW w:w="204" w:type="dxa"/>
          </w:tcPr>
          <w:p w14:paraId="49C3C21B" w14:textId="77777777" w:rsidR="000173E3" w:rsidRDefault="000173E3"/>
        </w:tc>
        <w:tc>
          <w:tcPr>
            <w:tcW w:w="204" w:type="dxa"/>
          </w:tcPr>
          <w:p w14:paraId="75FA5980" w14:textId="77777777" w:rsidR="000173E3" w:rsidRDefault="000173E3"/>
        </w:tc>
        <w:tc>
          <w:tcPr>
            <w:tcW w:w="204" w:type="dxa"/>
          </w:tcPr>
          <w:p w14:paraId="20488B0C" w14:textId="77777777" w:rsidR="000173E3" w:rsidRDefault="000173E3"/>
        </w:tc>
        <w:tc>
          <w:tcPr>
            <w:tcW w:w="204" w:type="dxa"/>
          </w:tcPr>
          <w:p w14:paraId="1A0B1577" w14:textId="77777777" w:rsidR="000173E3" w:rsidRDefault="000173E3"/>
        </w:tc>
        <w:tc>
          <w:tcPr>
            <w:tcW w:w="204" w:type="dxa"/>
          </w:tcPr>
          <w:p w14:paraId="3643425C" w14:textId="77777777" w:rsidR="000173E3" w:rsidRDefault="000173E3"/>
        </w:tc>
        <w:tc>
          <w:tcPr>
            <w:tcW w:w="204" w:type="dxa"/>
          </w:tcPr>
          <w:p w14:paraId="4D558BE1" w14:textId="77777777" w:rsidR="000173E3" w:rsidRDefault="000173E3"/>
        </w:tc>
        <w:tc>
          <w:tcPr>
            <w:tcW w:w="204" w:type="dxa"/>
          </w:tcPr>
          <w:p w14:paraId="65E40303" w14:textId="77777777" w:rsidR="000173E3" w:rsidRDefault="000173E3"/>
        </w:tc>
        <w:tc>
          <w:tcPr>
            <w:tcW w:w="204" w:type="dxa"/>
          </w:tcPr>
          <w:p w14:paraId="775486D8" w14:textId="77777777" w:rsidR="000173E3" w:rsidRDefault="000173E3"/>
        </w:tc>
        <w:tc>
          <w:tcPr>
            <w:tcW w:w="204" w:type="dxa"/>
          </w:tcPr>
          <w:p w14:paraId="00C5F6DF" w14:textId="77777777" w:rsidR="000173E3" w:rsidRDefault="000173E3"/>
        </w:tc>
        <w:tc>
          <w:tcPr>
            <w:tcW w:w="204" w:type="dxa"/>
          </w:tcPr>
          <w:p w14:paraId="459C79CA" w14:textId="77777777" w:rsidR="000173E3" w:rsidRDefault="000173E3"/>
        </w:tc>
        <w:tc>
          <w:tcPr>
            <w:tcW w:w="204" w:type="dxa"/>
          </w:tcPr>
          <w:p w14:paraId="1EF91DBE" w14:textId="77777777" w:rsidR="000173E3" w:rsidRDefault="000173E3"/>
        </w:tc>
        <w:tc>
          <w:tcPr>
            <w:tcW w:w="204" w:type="dxa"/>
            <w:vAlign w:val="center"/>
          </w:tcPr>
          <w:p w14:paraId="55F6BB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7580D6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AC33B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ED787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0D67725A" w14:textId="77777777" w:rsidR="000173E3" w:rsidRDefault="000173E3"/>
        </w:tc>
        <w:tc>
          <w:tcPr>
            <w:tcW w:w="204" w:type="dxa"/>
          </w:tcPr>
          <w:p w14:paraId="549AA21D" w14:textId="77777777" w:rsidR="000173E3" w:rsidRDefault="000173E3"/>
        </w:tc>
        <w:tc>
          <w:tcPr>
            <w:tcW w:w="204" w:type="dxa"/>
          </w:tcPr>
          <w:p w14:paraId="4B4A0DF3" w14:textId="77777777" w:rsidR="000173E3" w:rsidRDefault="000173E3"/>
        </w:tc>
        <w:tc>
          <w:tcPr>
            <w:tcW w:w="204" w:type="dxa"/>
          </w:tcPr>
          <w:p w14:paraId="7305EDD4" w14:textId="77777777" w:rsidR="000173E3" w:rsidRDefault="000173E3"/>
        </w:tc>
        <w:tc>
          <w:tcPr>
            <w:tcW w:w="204" w:type="dxa"/>
          </w:tcPr>
          <w:p w14:paraId="4581D3F4" w14:textId="77777777" w:rsidR="000173E3" w:rsidRDefault="000173E3"/>
        </w:tc>
        <w:tc>
          <w:tcPr>
            <w:tcW w:w="204" w:type="dxa"/>
          </w:tcPr>
          <w:p w14:paraId="20AD0DE3" w14:textId="77777777" w:rsidR="000173E3" w:rsidRDefault="000173E3"/>
        </w:tc>
        <w:tc>
          <w:tcPr>
            <w:tcW w:w="204" w:type="dxa"/>
          </w:tcPr>
          <w:p w14:paraId="29FA7391" w14:textId="77777777" w:rsidR="000173E3" w:rsidRDefault="000173E3"/>
        </w:tc>
        <w:tc>
          <w:tcPr>
            <w:tcW w:w="204" w:type="dxa"/>
          </w:tcPr>
          <w:p w14:paraId="08303AB3" w14:textId="77777777" w:rsidR="000173E3" w:rsidRDefault="000173E3"/>
        </w:tc>
        <w:tc>
          <w:tcPr>
            <w:tcW w:w="204" w:type="dxa"/>
          </w:tcPr>
          <w:p w14:paraId="3D48A145" w14:textId="77777777" w:rsidR="000173E3" w:rsidRDefault="000173E3"/>
        </w:tc>
        <w:tc>
          <w:tcPr>
            <w:tcW w:w="204" w:type="dxa"/>
          </w:tcPr>
          <w:p w14:paraId="265FAF68" w14:textId="77777777" w:rsidR="000173E3" w:rsidRDefault="000173E3"/>
        </w:tc>
        <w:tc>
          <w:tcPr>
            <w:tcW w:w="204" w:type="dxa"/>
          </w:tcPr>
          <w:p w14:paraId="3FD8EC5E" w14:textId="77777777" w:rsidR="000173E3" w:rsidRDefault="000173E3"/>
        </w:tc>
        <w:tc>
          <w:tcPr>
            <w:tcW w:w="1247" w:type="dxa"/>
            <w:vAlign w:val="center"/>
          </w:tcPr>
          <w:p w14:paraId="7FF0A5D7" w14:textId="77777777" w:rsidR="000173E3" w:rsidRDefault="000173E3"/>
          <w:p w14:paraId="4E172530" w14:textId="77777777" w:rsidR="000173E3" w:rsidRDefault="00000000">
            <w:r>
              <w:rPr>
                <w:rFonts w:ascii="Calibri" w:hAnsi="Calibri"/>
                <w:sz w:val="10"/>
              </w:rPr>
              <w:lastRenderedPageBreak/>
              <w:t>SYL scarf, SYL pin, SYL certificate, Gold Award</w:t>
            </w:r>
          </w:p>
        </w:tc>
      </w:tr>
      <w:tr w:rsidR="000173E3" w14:paraId="416B7951" w14:textId="77777777">
        <w:trPr>
          <w:jc w:val="center"/>
        </w:trPr>
        <w:tc>
          <w:tcPr>
            <w:tcW w:w="170" w:type="dxa"/>
            <w:vAlign w:val="center"/>
          </w:tcPr>
          <w:p w14:paraId="6B538E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34</w:t>
            </w:r>
          </w:p>
        </w:tc>
        <w:tc>
          <w:tcPr>
            <w:tcW w:w="1134" w:type="dxa"/>
            <w:vAlign w:val="center"/>
          </w:tcPr>
          <w:p w14:paraId="7F9E86FD" w14:textId="77777777" w:rsidR="000173E3" w:rsidRDefault="00000000">
            <w:r>
              <w:rPr>
                <w:rFonts w:ascii="Calibri" w:hAnsi="Calibri"/>
                <w:sz w:val="10"/>
              </w:rPr>
              <w:t>Watson Hachilutu</w:t>
            </w:r>
          </w:p>
        </w:tc>
        <w:tc>
          <w:tcPr>
            <w:tcW w:w="181" w:type="dxa"/>
            <w:vAlign w:val="center"/>
          </w:tcPr>
          <w:p w14:paraId="7FAD8BF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DFB7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485424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4D651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2B99B1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6B3E496" w14:textId="77777777" w:rsidR="000173E3" w:rsidRDefault="000173E3"/>
        </w:tc>
        <w:tc>
          <w:tcPr>
            <w:tcW w:w="204" w:type="dxa"/>
          </w:tcPr>
          <w:p w14:paraId="3E54F455" w14:textId="77777777" w:rsidR="000173E3" w:rsidRDefault="000173E3"/>
        </w:tc>
        <w:tc>
          <w:tcPr>
            <w:tcW w:w="204" w:type="dxa"/>
          </w:tcPr>
          <w:p w14:paraId="5C2E304D" w14:textId="77777777" w:rsidR="000173E3" w:rsidRDefault="000173E3"/>
        </w:tc>
        <w:tc>
          <w:tcPr>
            <w:tcW w:w="204" w:type="dxa"/>
          </w:tcPr>
          <w:p w14:paraId="72FFE87D" w14:textId="77777777" w:rsidR="000173E3" w:rsidRDefault="000173E3"/>
        </w:tc>
        <w:tc>
          <w:tcPr>
            <w:tcW w:w="204" w:type="dxa"/>
          </w:tcPr>
          <w:p w14:paraId="5E87008A" w14:textId="77777777" w:rsidR="000173E3" w:rsidRDefault="000173E3"/>
        </w:tc>
        <w:tc>
          <w:tcPr>
            <w:tcW w:w="204" w:type="dxa"/>
          </w:tcPr>
          <w:p w14:paraId="7C2C9528" w14:textId="77777777" w:rsidR="000173E3" w:rsidRDefault="000173E3"/>
        </w:tc>
        <w:tc>
          <w:tcPr>
            <w:tcW w:w="204" w:type="dxa"/>
          </w:tcPr>
          <w:p w14:paraId="5563165E" w14:textId="77777777" w:rsidR="000173E3" w:rsidRDefault="000173E3"/>
        </w:tc>
        <w:tc>
          <w:tcPr>
            <w:tcW w:w="204" w:type="dxa"/>
          </w:tcPr>
          <w:p w14:paraId="555DF149" w14:textId="77777777" w:rsidR="000173E3" w:rsidRDefault="000173E3"/>
        </w:tc>
        <w:tc>
          <w:tcPr>
            <w:tcW w:w="204" w:type="dxa"/>
            <w:vAlign w:val="center"/>
          </w:tcPr>
          <w:p w14:paraId="0FFE4E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A2564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79552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68969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0A0942F" w14:textId="77777777" w:rsidR="000173E3" w:rsidRDefault="000173E3"/>
        </w:tc>
        <w:tc>
          <w:tcPr>
            <w:tcW w:w="204" w:type="dxa"/>
          </w:tcPr>
          <w:p w14:paraId="3B61BC9F" w14:textId="77777777" w:rsidR="000173E3" w:rsidRDefault="000173E3"/>
        </w:tc>
        <w:tc>
          <w:tcPr>
            <w:tcW w:w="204" w:type="dxa"/>
          </w:tcPr>
          <w:p w14:paraId="2F8DE8AB" w14:textId="77777777" w:rsidR="000173E3" w:rsidRDefault="000173E3"/>
        </w:tc>
        <w:tc>
          <w:tcPr>
            <w:tcW w:w="204" w:type="dxa"/>
          </w:tcPr>
          <w:p w14:paraId="7223B7D8" w14:textId="77777777" w:rsidR="000173E3" w:rsidRDefault="000173E3"/>
        </w:tc>
        <w:tc>
          <w:tcPr>
            <w:tcW w:w="204" w:type="dxa"/>
            <w:vAlign w:val="center"/>
          </w:tcPr>
          <w:p w14:paraId="5F50BD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7829D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8EEC9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BC479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B7A3594" w14:textId="77777777" w:rsidR="000173E3" w:rsidRDefault="000173E3"/>
        </w:tc>
        <w:tc>
          <w:tcPr>
            <w:tcW w:w="204" w:type="dxa"/>
          </w:tcPr>
          <w:p w14:paraId="4A665BC9" w14:textId="77777777" w:rsidR="000173E3" w:rsidRDefault="000173E3"/>
        </w:tc>
        <w:tc>
          <w:tcPr>
            <w:tcW w:w="204" w:type="dxa"/>
          </w:tcPr>
          <w:p w14:paraId="53DC12F2" w14:textId="77777777" w:rsidR="000173E3" w:rsidRDefault="000173E3"/>
        </w:tc>
        <w:tc>
          <w:tcPr>
            <w:tcW w:w="204" w:type="dxa"/>
          </w:tcPr>
          <w:p w14:paraId="3CCFC174" w14:textId="77777777" w:rsidR="000173E3" w:rsidRDefault="000173E3"/>
        </w:tc>
        <w:tc>
          <w:tcPr>
            <w:tcW w:w="204" w:type="dxa"/>
            <w:vAlign w:val="center"/>
          </w:tcPr>
          <w:p w14:paraId="093D5C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20FA0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C9CBF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47B79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FFDA3BE" w14:textId="77777777" w:rsidR="000173E3" w:rsidRDefault="000173E3"/>
        </w:tc>
        <w:tc>
          <w:tcPr>
            <w:tcW w:w="204" w:type="dxa"/>
          </w:tcPr>
          <w:p w14:paraId="307F6ED1" w14:textId="77777777" w:rsidR="000173E3" w:rsidRDefault="000173E3"/>
        </w:tc>
        <w:tc>
          <w:tcPr>
            <w:tcW w:w="204" w:type="dxa"/>
          </w:tcPr>
          <w:p w14:paraId="23CB03A5" w14:textId="77777777" w:rsidR="000173E3" w:rsidRDefault="000173E3"/>
        </w:tc>
        <w:tc>
          <w:tcPr>
            <w:tcW w:w="204" w:type="dxa"/>
          </w:tcPr>
          <w:p w14:paraId="3E57A1DD" w14:textId="77777777" w:rsidR="000173E3" w:rsidRDefault="000173E3"/>
        </w:tc>
        <w:tc>
          <w:tcPr>
            <w:tcW w:w="204" w:type="dxa"/>
          </w:tcPr>
          <w:p w14:paraId="42E97BB8" w14:textId="77777777" w:rsidR="000173E3" w:rsidRDefault="000173E3"/>
        </w:tc>
        <w:tc>
          <w:tcPr>
            <w:tcW w:w="204" w:type="dxa"/>
          </w:tcPr>
          <w:p w14:paraId="123C12EB" w14:textId="77777777" w:rsidR="000173E3" w:rsidRDefault="000173E3"/>
        </w:tc>
        <w:tc>
          <w:tcPr>
            <w:tcW w:w="204" w:type="dxa"/>
          </w:tcPr>
          <w:p w14:paraId="25AE8961" w14:textId="77777777" w:rsidR="000173E3" w:rsidRDefault="000173E3"/>
        </w:tc>
        <w:tc>
          <w:tcPr>
            <w:tcW w:w="204" w:type="dxa"/>
          </w:tcPr>
          <w:p w14:paraId="33D91712" w14:textId="77777777" w:rsidR="000173E3" w:rsidRDefault="000173E3"/>
        </w:tc>
        <w:tc>
          <w:tcPr>
            <w:tcW w:w="204" w:type="dxa"/>
          </w:tcPr>
          <w:p w14:paraId="2A56D64C" w14:textId="77777777" w:rsidR="000173E3" w:rsidRDefault="000173E3"/>
        </w:tc>
        <w:tc>
          <w:tcPr>
            <w:tcW w:w="204" w:type="dxa"/>
          </w:tcPr>
          <w:p w14:paraId="6067E365" w14:textId="77777777" w:rsidR="000173E3" w:rsidRDefault="000173E3"/>
        </w:tc>
        <w:tc>
          <w:tcPr>
            <w:tcW w:w="204" w:type="dxa"/>
          </w:tcPr>
          <w:p w14:paraId="0C8B85F7" w14:textId="77777777" w:rsidR="000173E3" w:rsidRDefault="000173E3"/>
        </w:tc>
        <w:tc>
          <w:tcPr>
            <w:tcW w:w="204" w:type="dxa"/>
          </w:tcPr>
          <w:p w14:paraId="5F9F1A43" w14:textId="77777777" w:rsidR="000173E3" w:rsidRDefault="000173E3"/>
        </w:tc>
        <w:tc>
          <w:tcPr>
            <w:tcW w:w="204" w:type="dxa"/>
            <w:vAlign w:val="center"/>
          </w:tcPr>
          <w:p w14:paraId="75BF6B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B95CF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D384D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407D4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3B754A4E" w14:textId="77777777" w:rsidR="000173E3" w:rsidRDefault="000173E3"/>
        </w:tc>
        <w:tc>
          <w:tcPr>
            <w:tcW w:w="204" w:type="dxa"/>
          </w:tcPr>
          <w:p w14:paraId="1DB06B0E" w14:textId="77777777" w:rsidR="000173E3" w:rsidRDefault="000173E3"/>
        </w:tc>
        <w:tc>
          <w:tcPr>
            <w:tcW w:w="204" w:type="dxa"/>
          </w:tcPr>
          <w:p w14:paraId="1407ADF6" w14:textId="77777777" w:rsidR="000173E3" w:rsidRDefault="000173E3"/>
        </w:tc>
        <w:tc>
          <w:tcPr>
            <w:tcW w:w="204" w:type="dxa"/>
          </w:tcPr>
          <w:p w14:paraId="05A980DA" w14:textId="77777777" w:rsidR="000173E3" w:rsidRDefault="000173E3"/>
        </w:tc>
        <w:tc>
          <w:tcPr>
            <w:tcW w:w="204" w:type="dxa"/>
          </w:tcPr>
          <w:p w14:paraId="52C0CD70" w14:textId="77777777" w:rsidR="000173E3" w:rsidRDefault="000173E3"/>
        </w:tc>
        <w:tc>
          <w:tcPr>
            <w:tcW w:w="204" w:type="dxa"/>
          </w:tcPr>
          <w:p w14:paraId="49961BE7" w14:textId="77777777" w:rsidR="000173E3" w:rsidRDefault="000173E3"/>
        </w:tc>
        <w:tc>
          <w:tcPr>
            <w:tcW w:w="204" w:type="dxa"/>
          </w:tcPr>
          <w:p w14:paraId="1EB93B12" w14:textId="77777777" w:rsidR="000173E3" w:rsidRDefault="000173E3"/>
        </w:tc>
        <w:tc>
          <w:tcPr>
            <w:tcW w:w="204" w:type="dxa"/>
          </w:tcPr>
          <w:p w14:paraId="431BE653" w14:textId="77777777" w:rsidR="000173E3" w:rsidRDefault="000173E3"/>
        </w:tc>
        <w:tc>
          <w:tcPr>
            <w:tcW w:w="204" w:type="dxa"/>
          </w:tcPr>
          <w:p w14:paraId="205FCE41" w14:textId="77777777" w:rsidR="000173E3" w:rsidRDefault="000173E3"/>
        </w:tc>
        <w:tc>
          <w:tcPr>
            <w:tcW w:w="204" w:type="dxa"/>
          </w:tcPr>
          <w:p w14:paraId="16784DC3" w14:textId="77777777" w:rsidR="000173E3" w:rsidRDefault="000173E3"/>
        </w:tc>
        <w:tc>
          <w:tcPr>
            <w:tcW w:w="204" w:type="dxa"/>
          </w:tcPr>
          <w:p w14:paraId="204BE385" w14:textId="77777777" w:rsidR="000173E3" w:rsidRDefault="000173E3"/>
        </w:tc>
        <w:tc>
          <w:tcPr>
            <w:tcW w:w="1247" w:type="dxa"/>
            <w:vAlign w:val="center"/>
          </w:tcPr>
          <w:p w14:paraId="1A642934" w14:textId="77777777" w:rsidR="000173E3" w:rsidRDefault="000173E3"/>
          <w:p w14:paraId="0F8D7919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2F717E3B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5319EBF8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247E77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22B13973" w14:textId="77777777" w:rsidR="000173E3" w:rsidRDefault="000173E3"/>
        </w:tc>
        <w:tc>
          <w:tcPr>
            <w:tcW w:w="181" w:type="dxa"/>
            <w:shd w:val="clear" w:color="auto" w:fill="FFF2CC"/>
          </w:tcPr>
          <w:p w14:paraId="03F5C5E6" w14:textId="77777777" w:rsidR="000173E3" w:rsidRDefault="000173E3"/>
        </w:tc>
        <w:tc>
          <w:tcPr>
            <w:tcW w:w="181" w:type="dxa"/>
            <w:shd w:val="clear" w:color="auto" w:fill="FFF2CC"/>
          </w:tcPr>
          <w:p w14:paraId="06B5C939" w14:textId="77777777" w:rsidR="000173E3" w:rsidRDefault="000173E3"/>
        </w:tc>
        <w:tc>
          <w:tcPr>
            <w:tcW w:w="181" w:type="dxa"/>
            <w:shd w:val="clear" w:color="auto" w:fill="FFF2CC"/>
          </w:tcPr>
          <w:p w14:paraId="06F539D2" w14:textId="77777777" w:rsidR="000173E3" w:rsidRDefault="000173E3"/>
        </w:tc>
        <w:tc>
          <w:tcPr>
            <w:tcW w:w="181" w:type="dxa"/>
            <w:shd w:val="clear" w:color="auto" w:fill="FFF2CC"/>
          </w:tcPr>
          <w:p w14:paraId="08B7E3EA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11AF4B7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CEE1A2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56EE7F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AC500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2A5F4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A2C1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F4784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B6333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ED700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2640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93521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52730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412C9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B5E47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00A46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52F44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165EC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E3D4D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0D038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1BE6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C5EBF2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9D861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D2A3B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827F55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FC6E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21B0D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2DD57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6F96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3F0D5D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48F2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8AE3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14578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37C3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54422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27B53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046B8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32CB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BBF4D8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50D36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6DDFD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4D9E5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5BF78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D8BD4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285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855D1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5D866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F9DF5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FA79E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92376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088AF3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B65A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CC8F5F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905C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136595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D0E9B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6D74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61172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7650218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7B240219" w14:textId="77777777" w:rsidR="000173E3" w:rsidRDefault="000173E3"/>
        </w:tc>
      </w:tr>
    </w:tbl>
    <w:p w14:paraId="30046EBB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KABULONGA DISTRICT — Candidates: 34   |   Cost Price: K6315   |   Markup: K1795   |   Venue: K980   |   Total Paid: K9090   |   Net profit (Markup + Venue): K2775</w:t>
      </w:r>
    </w:p>
    <w:p w14:paraId="3518D8D8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9   |   Adv Scarf: 0   |   SYL Scarf: 22   |   MG Pin: 9   |   SYL Pin: 23   |   MG Cert: 9   |   SYL Cert: 23   |   CMT Cert: 2   |   Gold Cert: 0   |   Silver Cert: 0   |   Gold Medal: 19   |   Silver Medal: 8   |   Wagon: 0   |   Shirt: 0</w:t>
      </w:r>
    </w:p>
    <w:p w14:paraId="1543B94D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K1080 / mkup K180 / venue K90 / total K1350   •   SYL Scarf: cost K2640 / mkup K440 / venue K220 / total K3300   •   MG Pin: cost K180 / mkup K180 / venue K45 / total K405   •   SYL Pin: cost K460 / mkup K460 / venue K115 / total K1035   •   MG Cert: cost K135 / mkup K45 / venue K135 / total K315   •   SYL Cert: cost K345 / mkup K115 / venue K345 / total K805   •   CMT Cert: cost K30 / mkup K10 / venue K30 / total K70   •   Gold Medal: cost K1045 / mkup K285 / venue K0 / total K1330   •   Silver Medal: cost K400 / mkup K80 / venue K0 / total K480</w:t>
      </w:r>
    </w:p>
    <w:p w14:paraId="622888DA" w14:textId="77777777" w:rsidR="000173E3" w:rsidRDefault="000173E3"/>
    <w:p w14:paraId="4816F0C8" w14:textId="77777777" w:rsidR="000173E3" w:rsidRDefault="00000000">
      <w:pPr>
        <w:pStyle w:val="Heading2"/>
      </w:pPr>
      <w:r>
        <w:rPr>
          <w:color w:val="1F3764"/>
          <w:sz w:val="24"/>
        </w:rPr>
        <w:t>KAFUE MISSION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0EEED9C8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331FFD7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6D4BFC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17218E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7D7482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79C4D3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27475CB0" w14:textId="77777777">
        <w:trPr>
          <w:tblHeader/>
          <w:jc w:val="center"/>
        </w:trPr>
        <w:tc>
          <w:tcPr>
            <w:tcW w:w="252" w:type="dxa"/>
            <w:vMerge/>
          </w:tcPr>
          <w:p w14:paraId="7C258C85" w14:textId="77777777" w:rsidR="000173E3" w:rsidRDefault="000173E3"/>
        </w:tc>
        <w:tc>
          <w:tcPr>
            <w:tcW w:w="252" w:type="dxa"/>
            <w:vMerge/>
          </w:tcPr>
          <w:p w14:paraId="478CB35E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BC9EA1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0C26AF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3341D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15B936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132DE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479115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23FB4B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7A7DDA3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928AC9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38731E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33609E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C9ADD3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7C245D3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1A180A14" w14:textId="77777777" w:rsidR="000173E3" w:rsidRDefault="000173E3"/>
        </w:tc>
      </w:tr>
      <w:tr w:rsidR="000173E3" w14:paraId="2C7E2EDC" w14:textId="77777777">
        <w:trPr>
          <w:tblHeader/>
          <w:jc w:val="center"/>
        </w:trPr>
        <w:tc>
          <w:tcPr>
            <w:tcW w:w="252" w:type="dxa"/>
            <w:vMerge/>
          </w:tcPr>
          <w:p w14:paraId="77BB80FC" w14:textId="77777777" w:rsidR="000173E3" w:rsidRDefault="000173E3"/>
        </w:tc>
        <w:tc>
          <w:tcPr>
            <w:tcW w:w="252" w:type="dxa"/>
            <w:vMerge/>
          </w:tcPr>
          <w:p w14:paraId="6F503476" w14:textId="77777777" w:rsidR="000173E3" w:rsidRDefault="000173E3"/>
        </w:tc>
        <w:tc>
          <w:tcPr>
            <w:tcW w:w="252" w:type="dxa"/>
            <w:vMerge/>
          </w:tcPr>
          <w:p w14:paraId="72F988E0" w14:textId="77777777" w:rsidR="000173E3" w:rsidRDefault="000173E3"/>
        </w:tc>
        <w:tc>
          <w:tcPr>
            <w:tcW w:w="252" w:type="dxa"/>
            <w:vMerge/>
          </w:tcPr>
          <w:p w14:paraId="6A04FCDF" w14:textId="77777777" w:rsidR="000173E3" w:rsidRDefault="000173E3"/>
        </w:tc>
        <w:tc>
          <w:tcPr>
            <w:tcW w:w="252" w:type="dxa"/>
            <w:vMerge/>
          </w:tcPr>
          <w:p w14:paraId="5C65EED2" w14:textId="77777777" w:rsidR="000173E3" w:rsidRDefault="000173E3"/>
        </w:tc>
        <w:tc>
          <w:tcPr>
            <w:tcW w:w="252" w:type="dxa"/>
            <w:vMerge/>
          </w:tcPr>
          <w:p w14:paraId="4D87D923" w14:textId="77777777" w:rsidR="000173E3" w:rsidRDefault="000173E3"/>
        </w:tc>
        <w:tc>
          <w:tcPr>
            <w:tcW w:w="252" w:type="dxa"/>
            <w:vMerge/>
          </w:tcPr>
          <w:p w14:paraId="6FA1EE4D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23FF0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A0C0A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1AF2F167" w14:textId="77777777" w:rsidR="000173E3" w:rsidRDefault="000173E3"/>
        </w:tc>
        <w:tc>
          <w:tcPr>
            <w:tcW w:w="1008" w:type="dxa"/>
            <w:gridSpan w:val="4"/>
            <w:vMerge/>
          </w:tcPr>
          <w:p w14:paraId="7523CB51" w14:textId="77777777" w:rsidR="000173E3" w:rsidRDefault="000173E3"/>
        </w:tc>
        <w:tc>
          <w:tcPr>
            <w:tcW w:w="1008" w:type="dxa"/>
            <w:gridSpan w:val="4"/>
            <w:vMerge/>
          </w:tcPr>
          <w:p w14:paraId="793BC687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53C1CA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E243D5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F52D49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7B209C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42F0E2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C3F0B1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99872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58790454" w14:textId="77777777" w:rsidR="000173E3" w:rsidRDefault="000173E3"/>
        </w:tc>
        <w:tc>
          <w:tcPr>
            <w:tcW w:w="1008" w:type="dxa"/>
            <w:gridSpan w:val="3"/>
            <w:vMerge/>
          </w:tcPr>
          <w:p w14:paraId="35A7ECE6" w14:textId="77777777" w:rsidR="000173E3" w:rsidRDefault="000173E3"/>
        </w:tc>
        <w:tc>
          <w:tcPr>
            <w:tcW w:w="252" w:type="dxa"/>
            <w:vMerge/>
          </w:tcPr>
          <w:p w14:paraId="0637F9FE" w14:textId="77777777" w:rsidR="000173E3" w:rsidRDefault="000173E3"/>
        </w:tc>
      </w:tr>
      <w:tr w:rsidR="000173E3" w14:paraId="305924C2" w14:textId="77777777">
        <w:trPr>
          <w:tblHeader/>
          <w:jc w:val="center"/>
        </w:trPr>
        <w:tc>
          <w:tcPr>
            <w:tcW w:w="252" w:type="dxa"/>
            <w:vMerge/>
          </w:tcPr>
          <w:p w14:paraId="7FD8807D" w14:textId="77777777" w:rsidR="000173E3" w:rsidRDefault="000173E3"/>
        </w:tc>
        <w:tc>
          <w:tcPr>
            <w:tcW w:w="252" w:type="dxa"/>
            <w:vMerge/>
          </w:tcPr>
          <w:p w14:paraId="2FC6420F" w14:textId="77777777" w:rsidR="000173E3" w:rsidRDefault="000173E3"/>
        </w:tc>
        <w:tc>
          <w:tcPr>
            <w:tcW w:w="252" w:type="dxa"/>
            <w:vMerge/>
          </w:tcPr>
          <w:p w14:paraId="63E0FCA8" w14:textId="77777777" w:rsidR="000173E3" w:rsidRDefault="000173E3"/>
        </w:tc>
        <w:tc>
          <w:tcPr>
            <w:tcW w:w="252" w:type="dxa"/>
            <w:vMerge/>
          </w:tcPr>
          <w:p w14:paraId="4949B69C" w14:textId="77777777" w:rsidR="000173E3" w:rsidRDefault="000173E3"/>
        </w:tc>
        <w:tc>
          <w:tcPr>
            <w:tcW w:w="252" w:type="dxa"/>
            <w:vMerge/>
          </w:tcPr>
          <w:p w14:paraId="2BEF68FF" w14:textId="77777777" w:rsidR="000173E3" w:rsidRDefault="000173E3"/>
        </w:tc>
        <w:tc>
          <w:tcPr>
            <w:tcW w:w="252" w:type="dxa"/>
            <w:vMerge/>
          </w:tcPr>
          <w:p w14:paraId="1A9BCED0" w14:textId="77777777" w:rsidR="000173E3" w:rsidRDefault="000173E3"/>
        </w:tc>
        <w:tc>
          <w:tcPr>
            <w:tcW w:w="252" w:type="dxa"/>
            <w:vMerge/>
          </w:tcPr>
          <w:p w14:paraId="6659C2AC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1C8E3AC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7715B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2DC99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013F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EDB78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A3523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895771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07BF1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93BE0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91E940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5220B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6227B8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EA2A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95A76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E86BC0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1E877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3074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3F42D7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98061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D320B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3E8E7B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90EF1C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D5F7C3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2D715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1631B1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213D3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DA940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11EC60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4A0ED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CC77F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C83077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C2BA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E7F38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19F3B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B609E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6A69A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0856B1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6B5D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6DD9E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F26D6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00BFF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4CD0C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8F182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423D6A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DED76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9EC519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A0388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A0B36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40FC8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C9215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5C00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39ED2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0754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43B8C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C13B6E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4B5CA0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3B7C731E" w14:textId="77777777" w:rsidR="000173E3" w:rsidRDefault="000173E3"/>
        </w:tc>
      </w:tr>
      <w:tr w:rsidR="000173E3" w14:paraId="1091AF29" w14:textId="77777777">
        <w:trPr>
          <w:jc w:val="center"/>
        </w:trPr>
        <w:tc>
          <w:tcPr>
            <w:tcW w:w="170" w:type="dxa"/>
            <w:vAlign w:val="center"/>
          </w:tcPr>
          <w:p w14:paraId="66E3FE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53ADB7F1" w14:textId="77777777" w:rsidR="000173E3" w:rsidRDefault="00000000">
            <w:r>
              <w:rPr>
                <w:rFonts w:ascii="Calibri" w:hAnsi="Calibri"/>
                <w:sz w:val="10"/>
              </w:rPr>
              <w:t>Angela Mwitumwa</w:t>
            </w:r>
          </w:p>
        </w:tc>
        <w:tc>
          <w:tcPr>
            <w:tcW w:w="181" w:type="dxa"/>
            <w:vAlign w:val="center"/>
          </w:tcPr>
          <w:p w14:paraId="4A767FE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14A0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566A5B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EFFC0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AA55CC3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4E456BE" w14:textId="77777777" w:rsidR="000173E3" w:rsidRDefault="000173E3"/>
        </w:tc>
        <w:tc>
          <w:tcPr>
            <w:tcW w:w="204" w:type="dxa"/>
          </w:tcPr>
          <w:p w14:paraId="56E08FD0" w14:textId="77777777" w:rsidR="000173E3" w:rsidRDefault="000173E3"/>
        </w:tc>
        <w:tc>
          <w:tcPr>
            <w:tcW w:w="204" w:type="dxa"/>
          </w:tcPr>
          <w:p w14:paraId="7FFA01C4" w14:textId="77777777" w:rsidR="000173E3" w:rsidRDefault="000173E3"/>
        </w:tc>
        <w:tc>
          <w:tcPr>
            <w:tcW w:w="204" w:type="dxa"/>
          </w:tcPr>
          <w:p w14:paraId="3522A8ED" w14:textId="77777777" w:rsidR="000173E3" w:rsidRDefault="000173E3"/>
        </w:tc>
        <w:tc>
          <w:tcPr>
            <w:tcW w:w="204" w:type="dxa"/>
          </w:tcPr>
          <w:p w14:paraId="0DB75528" w14:textId="77777777" w:rsidR="000173E3" w:rsidRDefault="000173E3"/>
        </w:tc>
        <w:tc>
          <w:tcPr>
            <w:tcW w:w="204" w:type="dxa"/>
          </w:tcPr>
          <w:p w14:paraId="4D4A96D4" w14:textId="77777777" w:rsidR="000173E3" w:rsidRDefault="000173E3"/>
        </w:tc>
        <w:tc>
          <w:tcPr>
            <w:tcW w:w="204" w:type="dxa"/>
          </w:tcPr>
          <w:p w14:paraId="41891ECE" w14:textId="77777777" w:rsidR="000173E3" w:rsidRDefault="000173E3"/>
        </w:tc>
        <w:tc>
          <w:tcPr>
            <w:tcW w:w="204" w:type="dxa"/>
          </w:tcPr>
          <w:p w14:paraId="446F8BDE" w14:textId="77777777" w:rsidR="000173E3" w:rsidRDefault="000173E3"/>
        </w:tc>
        <w:tc>
          <w:tcPr>
            <w:tcW w:w="204" w:type="dxa"/>
          </w:tcPr>
          <w:p w14:paraId="0655A4FC" w14:textId="77777777" w:rsidR="000173E3" w:rsidRDefault="000173E3"/>
        </w:tc>
        <w:tc>
          <w:tcPr>
            <w:tcW w:w="204" w:type="dxa"/>
          </w:tcPr>
          <w:p w14:paraId="1EA70927" w14:textId="77777777" w:rsidR="000173E3" w:rsidRDefault="000173E3"/>
        </w:tc>
        <w:tc>
          <w:tcPr>
            <w:tcW w:w="204" w:type="dxa"/>
          </w:tcPr>
          <w:p w14:paraId="0916DA17" w14:textId="77777777" w:rsidR="000173E3" w:rsidRDefault="000173E3"/>
        </w:tc>
        <w:tc>
          <w:tcPr>
            <w:tcW w:w="204" w:type="dxa"/>
          </w:tcPr>
          <w:p w14:paraId="4CB94B51" w14:textId="77777777" w:rsidR="000173E3" w:rsidRDefault="000173E3"/>
        </w:tc>
        <w:tc>
          <w:tcPr>
            <w:tcW w:w="204" w:type="dxa"/>
          </w:tcPr>
          <w:p w14:paraId="7B8B4DA5" w14:textId="77777777" w:rsidR="000173E3" w:rsidRDefault="000173E3"/>
        </w:tc>
        <w:tc>
          <w:tcPr>
            <w:tcW w:w="204" w:type="dxa"/>
          </w:tcPr>
          <w:p w14:paraId="2A2EB05F" w14:textId="77777777" w:rsidR="000173E3" w:rsidRDefault="000173E3"/>
        </w:tc>
        <w:tc>
          <w:tcPr>
            <w:tcW w:w="204" w:type="dxa"/>
          </w:tcPr>
          <w:p w14:paraId="5C31090C" w14:textId="77777777" w:rsidR="000173E3" w:rsidRDefault="000173E3"/>
        </w:tc>
        <w:tc>
          <w:tcPr>
            <w:tcW w:w="204" w:type="dxa"/>
          </w:tcPr>
          <w:p w14:paraId="6034F7B6" w14:textId="77777777" w:rsidR="000173E3" w:rsidRDefault="000173E3"/>
        </w:tc>
        <w:tc>
          <w:tcPr>
            <w:tcW w:w="204" w:type="dxa"/>
          </w:tcPr>
          <w:p w14:paraId="6B0FDF99" w14:textId="77777777" w:rsidR="000173E3" w:rsidRDefault="000173E3"/>
        </w:tc>
        <w:tc>
          <w:tcPr>
            <w:tcW w:w="204" w:type="dxa"/>
          </w:tcPr>
          <w:p w14:paraId="5B01F2A8" w14:textId="77777777" w:rsidR="000173E3" w:rsidRDefault="000173E3"/>
        </w:tc>
        <w:tc>
          <w:tcPr>
            <w:tcW w:w="204" w:type="dxa"/>
          </w:tcPr>
          <w:p w14:paraId="74C6FD75" w14:textId="77777777" w:rsidR="000173E3" w:rsidRDefault="000173E3"/>
        </w:tc>
        <w:tc>
          <w:tcPr>
            <w:tcW w:w="204" w:type="dxa"/>
          </w:tcPr>
          <w:p w14:paraId="10F656F6" w14:textId="77777777" w:rsidR="000173E3" w:rsidRDefault="000173E3"/>
        </w:tc>
        <w:tc>
          <w:tcPr>
            <w:tcW w:w="204" w:type="dxa"/>
          </w:tcPr>
          <w:p w14:paraId="5572CCBE" w14:textId="77777777" w:rsidR="000173E3" w:rsidRDefault="000173E3"/>
        </w:tc>
        <w:tc>
          <w:tcPr>
            <w:tcW w:w="204" w:type="dxa"/>
          </w:tcPr>
          <w:p w14:paraId="302589C3" w14:textId="77777777" w:rsidR="000173E3" w:rsidRDefault="000173E3"/>
        </w:tc>
        <w:tc>
          <w:tcPr>
            <w:tcW w:w="204" w:type="dxa"/>
          </w:tcPr>
          <w:p w14:paraId="2B22D788" w14:textId="77777777" w:rsidR="000173E3" w:rsidRDefault="000173E3"/>
        </w:tc>
        <w:tc>
          <w:tcPr>
            <w:tcW w:w="204" w:type="dxa"/>
          </w:tcPr>
          <w:p w14:paraId="72B34023" w14:textId="77777777" w:rsidR="000173E3" w:rsidRDefault="000173E3"/>
        </w:tc>
        <w:tc>
          <w:tcPr>
            <w:tcW w:w="204" w:type="dxa"/>
          </w:tcPr>
          <w:p w14:paraId="61B086B5" w14:textId="77777777" w:rsidR="000173E3" w:rsidRDefault="000173E3"/>
        </w:tc>
        <w:tc>
          <w:tcPr>
            <w:tcW w:w="204" w:type="dxa"/>
          </w:tcPr>
          <w:p w14:paraId="4C2CC1AB" w14:textId="77777777" w:rsidR="000173E3" w:rsidRDefault="000173E3"/>
        </w:tc>
        <w:tc>
          <w:tcPr>
            <w:tcW w:w="204" w:type="dxa"/>
          </w:tcPr>
          <w:p w14:paraId="6C0E96E2" w14:textId="77777777" w:rsidR="000173E3" w:rsidRDefault="000173E3"/>
        </w:tc>
        <w:tc>
          <w:tcPr>
            <w:tcW w:w="204" w:type="dxa"/>
          </w:tcPr>
          <w:p w14:paraId="06BF4D2C" w14:textId="77777777" w:rsidR="000173E3" w:rsidRDefault="000173E3"/>
        </w:tc>
        <w:tc>
          <w:tcPr>
            <w:tcW w:w="204" w:type="dxa"/>
          </w:tcPr>
          <w:p w14:paraId="74004834" w14:textId="77777777" w:rsidR="000173E3" w:rsidRDefault="000173E3"/>
        </w:tc>
        <w:tc>
          <w:tcPr>
            <w:tcW w:w="204" w:type="dxa"/>
          </w:tcPr>
          <w:p w14:paraId="49DEEE13" w14:textId="77777777" w:rsidR="000173E3" w:rsidRDefault="000173E3"/>
        </w:tc>
        <w:tc>
          <w:tcPr>
            <w:tcW w:w="204" w:type="dxa"/>
          </w:tcPr>
          <w:p w14:paraId="08601A0F" w14:textId="77777777" w:rsidR="000173E3" w:rsidRDefault="000173E3"/>
        </w:tc>
        <w:tc>
          <w:tcPr>
            <w:tcW w:w="204" w:type="dxa"/>
          </w:tcPr>
          <w:p w14:paraId="69D46C0A" w14:textId="77777777" w:rsidR="000173E3" w:rsidRDefault="000173E3"/>
        </w:tc>
        <w:tc>
          <w:tcPr>
            <w:tcW w:w="204" w:type="dxa"/>
          </w:tcPr>
          <w:p w14:paraId="1541BD7D" w14:textId="77777777" w:rsidR="000173E3" w:rsidRDefault="000173E3"/>
        </w:tc>
        <w:tc>
          <w:tcPr>
            <w:tcW w:w="204" w:type="dxa"/>
          </w:tcPr>
          <w:p w14:paraId="160F0F92" w14:textId="77777777" w:rsidR="000173E3" w:rsidRDefault="000173E3"/>
        </w:tc>
        <w:tc>
          <w:tcPr>
            <w:tcW w:w="204" w:type="dxa"/>
          </w:tcPr>
          <w:p w14:paraId="5AD51F7E" w14:textId="77777777" w:rsidR="000173E3" w:rsidRDefault="000173E3"/>
        </w:tc>
        <w:tc>
          <w:tcPr>
            <w:tcW w:w="204" w:type="dxa"/>
          </w:tcPr>
          <w:p w14:paraId="3D25FB3E" w14:textId="77777777" w:rsidR="000173E3" w:rsidRDefault="000173E3"/>
        </w:tc>
        <w:tc>
          <w:tcPr>
            <w:tcW w:w="204" w:type="dxa"/>
          </w:tcPr>
          <w:p w14:paraId="75244486" w14:textId="77777777" w:rsidR="000173E3" w:rsidRDefault="000173E3"/>
        </w:tc>
        <w:tc>
          <w:tcPr>
            <w:tcW w:w="204" w:type="dxa"/>
          </w:tcPr>
          <w:p w14:paraId="0B65C211" w14:textId="77777777" w:rsidR="000173E3" w:rsidRDefault="000173E3"/>
        </w:tc>
        <w:tc>
          <w:tcPr>
            <w:tcW w:w="204" w:type="dxa"/>
          </w:tcPr>
          <w:p w14:paraId="59D2C38A" w14:textId="77777777" w:rsidR="000173E3" w:rsidRDefault="000173E3"/>
        </w:tc>
        <w:tc>
          <w:tcPr>
            <w:tcW w:w="204" w:type="dxa"/>
          </w:tcPr>
          <w:p w14:paraId="05A47C46" w14:textId="77777777" w:rsidR="000173E3" w:rsidRDefault="000173E3"/>
        </w:tc>
        <w:tc>
          <w:tcPr>
            <w:tcW w:w="204" w:type="dxa"/>
          </w:tcPr>
          <w:p w14:paraId="12403591" w14:textId="77777777" w:rsidR="000173E3" w:rsidRDefault="000173E3"/>
        </w:tc>
        <w:tc>
          <w:tcPr>
            <w:tcW w:w="204" w:type="dxa"/>
          </w:tcPr>
          <w:p w14:paraId="4453AEA1" w14:textId="77777777" w:rsidR="000173E3" w:rsidRDefault="000173E3"/>
        </w:tc>
        <w:tc>
          <w:tcPr>
            <w:tcW w:w="204" w:type="dxa"/>
          </w:tcPr>
          <w:p w14:paraId="595F1DBE" w14:textId="77777777" w:rsidR="000173E3" w:rsidRDefault="000173E3"/>
        </w:tc>
        <w:tc>
          <w:tcPr>
            <w:tcW w:w="204" w:type="dxa"/>
          </w:tcPr>
          <w:p w14:paraId="3104F843" w14:textId="77777777" w:rsidR="000173E3" w:rsidRDefault="000173E3"/>
        </w:tc>
        <w:tc>
          <w:tcPr>
            <w:tcW w:w="204" w:type="dxa"/>
          </w:tcPr>
          <w:p w14:paraId="26B4EDF2" w14:textId="77777777" w:rsidR="000173E3" w:rsidRDefault="000173E3"/>
        </w:tc>
        <w:tc>
          <w:tcPr>
            <w:tcW w:w="204" w:type="dxa"/>
          </w:tcPr>
          <w:p w14:paraId="06191AF5" w14:textId="77777777" w:rsidR="000173E3" w:rsidRDefault="000173E3"/>
        </w:tc>
        <w:tc>
          <w:tcPr>
            <w:tcW w:w="204" w:type="dxa"/>
          </w:tcPr>
          <w:p w14:paraId="0C2BEBC5" w14:textId="77777777" w:rsidR="000173E3" w:rsidRDefault="000173E3"/>
        </w:tc>
        <w:tc>
          <w:tcPr>
            <w:tcW w:w="204" w:type="dxa"/>
          </w:tcPr>
          <w:p w14:paraId="0C0091FA" w14:textId="77777777" w:rsidR="000173E3" w:rsidRDefault="000173E3"/>
        </w:tc>
        <w:tc>
          <w:tcPr>
            <w:tcW w:w="204" w:type="dxa"/>
          </w:tcPr>
          <w:p w14:paraId="0CECDA26" w14:textId="77777777" w:rsidR="000173E3" w:rsidRDefault="000173E3"/>
        </w:tc>
        <w:tc>
          <w:tcPr>
            <w:tcW w:w="204" w:type="dxa"/>
          </w:tcPr>
          <w:p w14:paraId="75798B5D" w14:textId="77777777" w:rsidR="000173E3" w:rsidRDefault="000173E3"/>
        </w:tc>
        <w:tc>
          <w:tcPr>
            <w:tcW w:w="204" w:type="dxa"/>
          </w:tcPr>
          <w:p w14:paraId="52E46B64" w14:textId="77777777" w:rsidR="000173E3" w:rsidRDefault="000173E3"/>
        </w:tc>
        <w:tc>
          <w:tcPr>
            <w:tcW w:w="204" w:type="dxa"/>
          </w:tcPr>
          <w:p w14:paraId="1FF8B7DE" w14:textId="77777777" w:rsidR="000173E3" w:rsidRDefault="000173E3"/>
        </w:tc>
        <w:tc>
          <w:tcPr>
            <w:tcW w:w="204" w:type="dxa"/>
          </w:tcPr>
          <w:p w14:paraId="23B27FA4" w14:textId="77777777" w:rsidR="000173E3" w:rsidRDefault="000173E3"/>
        </w:tc>
        <w:tc>
          <w:tcPr>
            <w:tcW w:w="204" w:type="dxa"/>
          </w:tcPr>
          <w:p w14:paraId="11D76EB4" w14:textId="77777777" w:rsidR="000173E3" w:rsidRDefault="000173E3"/>
        </w:tc>
        <w:tc>
          <w:tcPr>
            <w:tcW w:w="204" w:type="dxa"/>
          </w:tcPr>
          <w:p w14:paraId="10BEA4BE" w14:textId="77777777" w:rsidR="000173E3" w:rsidRDefault="000173E3"/>
        </w:tc>
        <w:tc>
          <w:tcPr>
            <w:tcW w:w="1247" w:type="dxa"/>
            <w:vAlign w:val="center"/>
          </w:tcPr>
          <w:p w14:paraId="7CC2CD15" w14:textId="77777777" w:rsidR="000173E3" w:rsidRDefault="000173E3"/>
          <w:p w14:paraId="5842AA72" w14:textId="77777777" w:rsidR="000173E3" w:rsidRDefault="00000000">
            <w:r>
              <w:rPr>
                <w:rFonts w:ascii="Calibri" w:hAnsi="Calibri"/>
                <w:sz w:val="10"/>
              </w:rPr>
              <w:t>Award</w:t>
            </w:r>
          </w:p>
        </w:tc>
      </w:tr>
      <w:tr w:rsidR="000173E3" w14:paraId="54178014" w14:textId="77777777">
        <w:trPr>
          <w:jc w:val="center"/>
        </w:trPr>
        <w:tc>
          <w:tcPr>
            <w:tcW w:w="170" w:type="dxa"/>
            <w:vAlign w:val="center"/>
          </w:tcPr>
          <w:p w14:paraId="3FF95F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5CE120F8" w14:textId="77777777" w:rsidR="000173E3" w:rsidRDefault="00000000">
            <w:r>
              <w:rPr>
                <w:rFonts w:ascii="Calibri" w:hAnsi="Calibri"/>
                <w:sz w:val="10"/>
              </w:rPr>
              <w:t>Annie Mwaakwe</w:t>
            </w:r>
          </w:p>
        </w:tc>
        <w:tc>
          <w:tcPr>
            <w:tcW w:w="181" w:type="dxa"/>
            <w:vAlign w:val="center"/>
          </w:tcPr>
          <w:p w14:paraId="43BAB4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C9F9D6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26778C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692236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F659CA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7836C7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899BC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CE484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5A91F7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427D5F2" w14:textId="77777777" w:rsidR="000173E3" w:rsidRDefault="000173E3"/>
        </w:tc>
        <w:tc>
          <w:tcPr>
            <w:tcW w:w="204" w:type="dxa"/>
          </w:tcPr>
          <w:p w14:paraId="5747589D" w14:textId="77777777" w:rsidR="000173E3" w:rsidRDefault="000173E3"/>
        </w:tc>
        <w:tc>
          <w:tcPr>
            <w:tcW w:w="204" w:type="dxa"/>
          </w:tcPr>
          <w:p w14:paraId="671F659C" w14:textId="77777777" w:rsidR="000173E3" w:rsidRDefault="000173E3"/>
        </w:tc>
        <w:tc>
          <w:tcPr>
            <w:tcW w:w="204" w:type="dxa"/>
          </w:tcPr>
          <w:p w14:paraId="3A8A0510" w14:textId="77777777" w:rsidR="000173E3" w:rsidRDefault="000173E3"/>
        </w:tc>
        <w:tc>
          <w:tcPr>
            <w:tcW w:w="204" w:type="dxa"/>
          </w:tcPr>
          <w:p w14:paraId="5BF10629" w14:textId="77777777" w:rsidR="000173E3" w:rsidRDefault="000173E3"/>
        </w:tc>
        <w:tc>
          <w:tcPr>
            <w:tcW w:w="204" w:type="dxa"/>
          </w:tcPr>
          <w:p w14:paraId="48863A72" w14:textId="77777777" w:rsidR="000173E3" w:rsidRDefault="000173E3"/>
        </w:tc>
        <w:tc>
          <w:tcPr>
            <w:tcW w:w="204" w:type="dxa"/>
          </w:tcPr>
          <w:p w14:paraId="607D024D" w14:textId="77777777" w:rsidR="000173E3" w:rsidRDefault="000173E3"/>
        </w:tc>
        <w:tc>
          <w:tcPr>
            <w:tcW w:w="204" w:type="dxa"/>
          </w:tcPr>
          <w:p w14:paraId="36CE2A7A" w14:textId="77777777" w:rsidR="000173E3" w:rsidRDefault="000173E3"/>
        </w:tc>
        <w:tc>
          <w:tcPr>
            <w:tcW w:w="204" w:type="dxa"/>
            <w:vAlign w:val="center"/>
          </w:tcPr>
          <w:p w14:paraId="1E4050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4586C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F4F42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EC782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6F479C1" w14:textId="77777777" w:rsidR="000173E3" w:rsidRDefault="000173E3"/>
        </w:tc>
        <w:tc>
          <w:tcPr>
            <w:tcW w:w="204" w:type="dxa"/>
          </w:tcPr>
          <w:p w14:paraId="7BEFCBA8" w14:textId="77777777" w:rsidR="000173E3" w:rsidRDefault="000173E3"/>
        </w:tc>
        <w:tc>
          <w:tcPr>
            <w:tcW w:w="204" w:type="dxa"/>
          </w:tcPr>
          <w:p w14:paraId="3964F779" w14:textId="77777777" w:rsidR="000173E3" w:rsidRDefault="000173E3"/>
        </w:tc>
        <w:tc>
          <w:tcPr>
            <w:tcW w:w="204" w:type="dxa"/>
          </w:tcPr>
          <w:p w14:paraId="7176B824" w14:textId="77777777" w:rsidR="000173E3" w:rsidRDefault="000173E3"/>
        </w:tc>
        <w:tc>
          <w:tcPr>
            <w:tcW w:w="204" w:type="dxa"/>
            <w:vAlign w:val="center"/>
          </w:tcPr>
          <w:p w14:paraId="72833F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02621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1CFD14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C9DA3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6A01E13" w14:textId="77777777" w:rsidR="000173E3" w:rsidRDefault="000173E3"/>
        </w:tc>
        <w:tc>
          <w:tcPr>
            <w:tcW w:w="204" w:type="dxa"/>
          </w:tcPr>
          <w:p w14:paraId="67AE7526" w14:textId="77777777" w:rsidR="000173E3" w:rsidRDefault="000173E3"/>
        </w:tc>
        <w:tc>
          <w:tcPr>
            <w:tcW w:w="204" w:type="dxa"/>
          </w:tcPr>
          <w:p w14:paraId="2AD12020" w14:textId="77777777" w:rsidR="000173E3" w:rsidRDefault="000173E3"/>
        </w:tc>
        <w:tc>
          <w:tcPr>
            <w:tcW w:w="204" w:type="dxa"/>
          </w:tcPr>
          <w:p w14:paraId="33CA45FD" w14:textId="77777777" w:rsidR="000173E3" w:rsidRDefault="000173E3"/>
        </w:tc>
        <w:tc>
          <w:tcPr>
            <w:tcW w:w="204" w:type="dxa"/>
          </w:tcPr>
          <w:p w14:paraId="71EBD6FF" w14:textId="77777777" w:rsidR="000173E3" w:rsidRDefault="000173E3"/>
        </w:tc>
        <w:tc>
          <w:tcPr>
            <w:tcW w:w="204" w:type="dxa"/>
          </w:tcPr>
          <w:p w14:paraId="7FA3D78A" w14:textId="77777777" w:rsidR="000173E3" w:rsidRDefault="000173E3"/>
        </w:tc>
        <w:tc>
          <w:tcPr>
            <w:tcW w:w="204" w:type="dxa"/>
          </w:tcPr>
          <w:p w14:paraId="4B90C058" w14:textId="77777777" w:rsidR="000173E3" w:rsidRDefault="000173E3"/>
        </w:tc>
        <w:tc>
          <w:tcPr>
            <w:tcW w:w="204" w:type="dxa"/>
          </w:tcPr>
          <w:p w14:paraId="0B2FC983" w14:textId="77777777" w:rsidR="000173E3" w:rsidRDefault="000173E3"/>
        </w:tc>
        <w:tc>
          <w:tcPr>
            <w:tcW w:w="204" w:type="dxa"/>
          </w:tcPr>
          <w:p w14:paraId="43525C63" w14:textId="77777777" w:rsidR="000173E3" w:rsidRDefault="000173E3"/>
        </w:tc>
        <w:tc>
          <w:tcPr>
            <w:tcW w:w="204" w:type="dxa"/>
          </w:tcPr>
          <w:p w14:paraId="49AF2BD7" w14:textId="77777777" w:rsidR="000173E3" w:rsidRDefault="000173E3"/>
        </w:tc>
        <w:tc>
          <w:tcPr>
            <w:tcW w:w="204" w:type="dxa"/>
          </w:tcPr>
          <w:p w14:paraId="6031A3D5" w14:textId="77777777" w:rsidR="000173E3" w:rsidRDefault="000173E3"/>
        </w:tc>
        <w:tc>
          <w:tcPr>
            <w:tcW w:w="204" w:type="dxa"/>
          </w:tcPr>
          <w:p w14:paraId="6B66FC37" w14:textId="77777777" w:rsidR="000173E3" w:rsidRDefault="000173E3"/>
        </w:tc>
        <w:tc>
          <w:tcPr>
            <w:tcW w:w="204" w:type="dxa"/>
          </w:tcPr>
          <w:p w14:paraId="68E6C203" w14:textId="77777777" w:rsidR="000173E3" w:rsidRDefault="000173E3"/>
        </w:tc>
        <w:tc>
          <w:tcPr>
            <w:tcW w:w="204" w:type="dxa"/>
          </w:tcPr>
          <w:p w14:paraId="77ADECFD" w14:textId="77777777" w:rsidR="000173E3" w:rsidRDefault="000173E3"/>
        </w:tc>
        <w:tc>
          <w:tcPr>
            <w:tcW w:w="204" w:type="dxa"/>
          </w:tcPr>
          <w:p w14:paraId="6669A86F" w14:textId="77777777" w:rsidR="000173E3" w:rsidRDefault="000173E3"/>
        </w:tc>
        <w:tc>
          <w:tcPr>
            <w:tcW w:w="204" w:type="dxa"/>
          </w:tcPr>
          <w:p w14:paraId="7E6F9458" w14:textId="77777777" w:rsidR="000173E3" w:rsidRDefault="000173E3"/>
        </w:tc>
        <w:tc>
          <w:tcPr>
            <w:tcW w:w="204" w:type="dxa"/>
          </w:tcPr>
          <w:p w14:paraId="199AF4FF" w14:textId="77777777" w:rsidR="000173E3" w:rsidRDefault="000173E3"/>
        </w:tc>
        <w:tc>
          <w:tcPr>
            <w:tcW w:w="204" w:type="dxa"/>
          </w:tcPr>
          <w:p w14:paraId="68B5AC62" w14:textId="77777777" w:rsidR="000173E3" w:rsidRDefault="000173E3"/>
        </w:tc>
        <w:tc>
          <w:tcPr>
            <w:tcW w:w="204" w:type="dxa"/>
          </w:tcPr>
          <w:p w14:paraId="1CA30BF6" w14:textId="77777777" w:rsidR="000173E3" w:rsidRDefault="000173E3"/>
        </w:tc>
        <w:tc>
          <w:tcPr>
            <w:tcW w:w="204" w:type="dxa"/>
          </w:tcPr>
          <w:p w14:paraId="360EA679" w14:textId="77777777" w:rsidR="000173E3" w:rsidRDefault="000173E3"/>
        </w:tc>
        <w:tc>
          <w:tcPr>
            <w:tcW w:w="204" w:type="dxa"/>
            <w:vAlign w:val="center"/>
          </w:tcPr>
          <w:p w14:paraId="6B153C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8AEE0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7E568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6D897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E33179D" w14:textId="77777777" w:rsidR="000173E3" w:rsidRDefault="000173E3"/>
        </w:tc>
        <w:tc>
          <w:tcPr>
            <w:tcW w:w="204" w:type="dxa"/>
          </w:tcPr>
          <w:p w14:paraId="591D9330" w14:textId="77777777" w:rsidR="000173E3" w:rsidRDefault="000173E3"/>
        </w:tc>
        <w:tc>
          <w:tcPr>
            <w:tcW w:w="204" w:type="dxa"/>
          </w:tcPr>
          <w:p w14:paraId="5EA47845" w14:textId="77777777" w:rsidR="000173E3" w:rsidRDefault="000173E3"/>
        </w:tc>
        <w:tc>
          <w:tcPr>
            <w:tcW w:w="204" w:type="dxa"/>
          </w:tcPr>
          <w:p w14:paraId="66A6D51E" w14:textId="77777777" w:rsidR="000173E3" w:rsidRDefault="000173E3"/>
        </w:tc>
        <w:tc>
          <w:tcPr>
            <w:tcW w:w="204" w:type="dxa"/>
          </w:tcPr>
          <w:p w14:paraId="294AC8E0" w14:textId="77777777" w:rsidR="000173E3" w:rsidRDefault="000173E3"/>
        </w:tc>
        <w:tc>
          <w:tcPr>
            <w:tcW w:w="204" w:type="dxa"/>
          </w:tcPr>
          <w:p w14:paraId="3508FF36" w14:textId="77777777" w:rsidR="000173E3" w:rsidRDefault="000173E3"/>
        </w:tc>
        <w:tc>
          <w:tcPr>
            <w:tcW w:w="204" w:type="dxa"/>
          </w:tcPr>
          <w:p w14:paraId="3533792F" w14:textId="77777777" w:rsidR="000173E3" w:rsidRDefault="000173E3"/>
        </w:tc>
        <w:tc>
          <w:tcPr>
            <w:tcW w:w="1247" w:type="dxa"/>
            <w:vAlign w:val="center"/>
          </w:tcPr>
          <w:p w14:paraId="12BCCD41" w14:textId="77777777" w:rsidR="000173E3" w:rsidRDefault="000173E3"/>
          <w:p w14:paraId="701AED88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9751027" w14:textId="77777777">
        <w:trPr>
          <w:jc w:val="center"/>
        </w:trPr>
        <w:tc>
          <w:tcPr>
            <w:tcW w:w="170" w:type="dxa"/>
            <w:vAlign w:val="center"/>
          </w:tcPr>
          <w:p w14:paraId="24995A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2A412F61" w14:textId="77777777" w:rsidR="000173E3" w:rsidRDefault="00000000">
            <w:r>
              <w:rPr>
                <w:rFonts w:ascii="Calibri" w:hAnsi="Calibri"/>
                <w:sz w:val="10"/>
              </w:rPr>
              <w:t>Banda Peter Remnant</w:t>
            </w:r>
          </w:p>
        </w:tc>
        <w:tc>
          <w:tcPr>
            <w:tcW w:w="181" w:type="dxa"/>
            <w:vAlign w:val="center"/>
          </w:tcPr>
          <w:p w14:paraId="21C35F7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F3195F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C541B9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1B38C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02BAF9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6FC07C7" w14:textId="77777777" w:rsidR="000173E3" w:rsidRDefault="000173E3"/>
        </w:tc>
        <w:tc>
          <w:tcPr>
            <w:tcW w:w="204" w:type="dxa"/>
          </w:tcPr>
          <w:p w14:paraId="5DC3218D" w14:textId="77777777" w:rsidR="000173E3" w:rsidRDefault="000173E3"/>
        </w:tc>
        <w:tc>
          <w:tcPr>
            <w:tcW w:w="204" w:type="dxa"/>
          </w:tcPr>
          <w:p w14:paraId="21EB0A45" w14:textId="77777777" w:rsidR="000173E3" w:rsidRDefault="000173E3"/>
        </w:tc>
        <w:tc>
          <w:tcPr>
            <w:tcW w:w="204" w:type="dxa"/>
          </w:tcPr>
          <w:p w14:paraId="50F5D00F" w14:textId="77777777" w:rsidR="000173E3" w:rsidRDefault="000173E3"/>
        </w:tc>
        <w:tc>
          <w:tcPr>
            <w:tcW w:w="204" w:type="dxa"/>
          </w:tcPr>
          <w:p w14:paraId="013BA4DF" w14:textId="77777777" w:rsidR="000173E3" w:rsidRDefault="000173E3"/>
        </w:tc>
        <w:tc>
          <w:tcPr>
            <w:tcW w:w="204" w:type="dxa"/>
          </w:tcPr>
          <w:p w14:paraId="6830B52F" w14:textId="77777777" w:rsidR="000173E3" w:rsidRDefault="000173E3"/>
        </w:tc>
        <w:tc>
          <w:tcPr>
            <w:tcW w:w="204" w:type="dxa"/>
          </w:tcPr>
          <w:p w14:paraId="2FA3B26E" w14:textId="77777777" w:rsidR="000173E3" w:rsidRDefault="000173E3"/>
        </w:tc>
        <w:tc>
          <w:tcPr>
            <w:tcW w:w="204" w:type="dxa"/>
          </w:tcPr>
          <w:p w14:paraId="3600E98C" w14:textId="77777777" w:rsidR="000173E3" w:rsidRDefault="000173E3"/>
        </w:tc>
        <w:tc>
          <w:tcPr>
            <w:tcW w:w="204" w:type="dxa"/>
          </w:tcPr>
          <w:p w14:paraId="5C0C738E" w14:textId="77777777" w:rsidR="000173E3" w:rsidRDefault="000173E3"/>
        </w:tc>
        <w:tc>
          <w:tcPr>
            <w:tcW w:w="204" w:type="dxa"/>
          </w:tcPr>
          <w:p w14:paraId="64B9E44D" w14:textId="77777777" w:rsidR="000173E3" w:rsidRDefault="000173E3"/>
        </w:tc>
        <w:tc>
          <w:tcPr>
            <w:tcW w:w="204" w:type="dxa"/>
          </w:tcPr>
          <w:p w14:paraId="4A785662" w14:textId="77777777" w:rsidR="000173E3" w:rsidRDefault="000173E3"/>
        </w:tc>
        <w:tc>
          <w:tcPr>
            <w:tcW w:w="204" w:type="dxa"/>
          </w:tcPr>
          <w:p w14:paraId="0596C379" w14:textId="77777777" w:rsidR="000173E3" w:rsidRDefault="000173E3"/>
        </w:tc>
        <w:tc>
          <w:tcPr>
            <w:tcW w:w="204" w:type="dxa"/>
          </w:tcPr>
          <w:p w14:paraId="03D5B295" w14:textId="77777777" w:rsidR="000173E3" w:rsidRDefault="000173E3"/>
        </w:tc>
        <w:tc>
          <w:tcPr>
            <w:tcW w:w="204" w:type="dxa"/>
          </w:tcPr>
          <w:p w14:paraId="3830A564" w14:textId="77777777" w:rsidR="000173E3" w:rsidRDefault="000173E3"/>
        </w:tc>
        <w:tc>
          <w:tcPr>
            <w:tcW w:w="204" w:type="dxa"/>
          </w:tcPr>
          <w:p w14:paraId="3D45CE10" w14:textId="77777777" w:rsidR="000173E3" w:rsidRDefault="000173E3"/>
        </w:tc>
        <w:tc>
          <w:tcPr>
            <w:tcW w:w="204" w:type="dxa"/>
          </w:tcPr>
          <w:p w14:paraId="39FF0265" w14:textId="77777777" w:rsidR="000173E3" w:rsidRDefault="000173E3"/>
        </w:tc>
        <w:tc>
          <w:tcPr>
            <w:tcW w:w="204" w:type="dxa"/>
          </w:tcPr>
          <w:p w14:paraId="070BBA95" w14:textId="77777777" w:rsidR="000173E3" w:rsidRDefault="000173E3"/>
        </w:tc>
        <w:tc>
          <w:tcPr>
            <w:tcW w:w="204" w:type="dxa"/>
          </w:tcPr>
          <w:p w14:paraId="68018A18" w14:textId="77777777" w:rsidR="000173E3" w:rsidRDefault="000173E3"/>
        </w:tc>
        <w:tc>
          <w:tcPr>
            <w:tcW w:w="204" w:type="dxa"/>
          </w:tcPr>
          <w:p w14:paraId="1E1B9BC1" w14:textId="77777777" w:rsidR="000173E3" w:rsidRDefault="000173E3"/>
        </w:tc>
        <w:tc>
          <w:tcPr>
            <w:tcW w:w="204" w:type="dxa"/>
          </w:tcPr>
          <w:p w14:paraId="2432F735" w14:textId="77777777" w:rsidR="000173E3" w:rsidRDefault="000173E3"/>
        </w:tc>
        <w:tc>
          <w:tcPr>
            <w:tcW w:w="204" w:type="dxa"/>
          </w:tcPr>
          <w:p w14:paraId="524279A7" w14:textId="77777777" w:rsidR="000173E3" w:rsidRDefault="000173E3"/>
        </w:tc>
        <w:tc>
          <w:tcPr>
            <w:tcW w:w="204" w:type="dxa"/>
          </w:tcPr>
          <w:p w14:paraId="5B41EDDB" w14:textId="77777777" w:rsidR="000173E3" w:rsidRDefault="000173E3"/>
        </w:tc>
        <w:tc>
          <w:tcPr>
            <w:tcW w:w="204" w:type="dxa"/>
          </w:tcPr>
          <w:p w14:paraId="0B4EE3DF" w14:textId="77777777" w:rsidR="000173E3" w:rsidRDefault="000173E3"/>
        </w:tc>
        <w:tc>
          <w:tcPr>
            <w:tcW w:w="204" w:type="dxa"/>
          </w:tcPr>
          <w:p w14:paraId="6C889868" w14:textId="77777777" w:rsidR="000173E3" w:rsidRDefault="000173E3"/>
        </w:tc>
        <w:tc>
          <w:tcPr>
            <w:tcW w:w="204" w:type="dxa"/>
          </w:tcPr>
          <w:p w14:paraId="4F4BC90A" w14:textId="77777777" w:rsidR="000173E3" w:rsidRDefault="000173E3"/>
        </w:tc>
        <w:tc>
          <w:tcPr>
            <w:tcW w:w="204" w:type="dxa"/>
          </w:tcPr>
          <w:p w14:paraId="296C56D5" w14:textId="77777777" w:rsidR="000173E3" w:rsidRDefault="000173E3"/>
        </w:tc>
        <w:tc>
          <w:tcPr>
            <w:tcW w:w="204" w:type="dxa"/>
          </w:tcPr>
          <w:p w14:paraId="3C4BE6D2" w14:textId="77777777" w:rsidR="000173E3" w:rsidRDefault="000173E3"/>
        </w:tc>
        <w:tc>
          <w:tcPr>
            <w:tcW w:w="204" w:type="dxa"/>
          </w:tcPr>
          <w:p w14:paraId="46E2DE08" w14:textId="77777777" w:rsidR="000173E3" w:rsidRDefault="000173E3"/>
        </w:tc>
        <w:tc>
          <w:tcPr>
            <w:tcW w:w="204" w:type="dxa"/>
          </w:tcPr>
          <w:p w14:paraId="086CA749" w14:textId="77777777" w:rsidR="000173E3" w:rsidRDefault="000173E3"/>
        </w:tc>
        <w:tc>
          <w:tcPr>
            <w:tcW w:w="204" w:type="dxa"/>
          </w:tcPr>
          <w:p w14:paraId="4B5A4ED8" w14:textId="77777777" w:rsidR="000173E3" w:rsidRDefault="000173E3"/>
        </w:tc>
        <w:tc>
          <w:tcPr>
            <w:tcW w:w="204" w:type="dxa"/>
          </w:tcPr>
          <w:p w14:paraId="628F9E91" w14:textId="77777777" w:rsidR="000173E3" w:rsidRDefault="000173E3"/>
        </w:tc>
        <w:tc>
          <w:tcPr>
            <w:tcW w:w="204" w:type="dxa"/>
          </w:tcPr>
          <w:p w14:paraId="3AC3024F" w14:textId="77777777" w:rsidR="000173E3" w:rsidRDefault="000173E3"/>
        </w:tc>
        <w:tc>
          <w:tcPr>
            <w:tcW w:w="204" w:type="dxa"/>
          </w:tcPr>
          <w:p w14:paraId="663C5E2C" w14:textId="77777777" w:rsidR="000173E3" w:rsidRDefault="000173E3"/>
        </w:tc>
        <w:tc>
          <w:tcPr>
            <w:tcW w:w="204" w:type="dxa"/>
          </w:tcPr>
          <w:p w14:paraId="34F5B725" w14:textId="77777777" w:rsidR="000173E3" w:rsidRDefault="000173E3"/>
        </w:tc>
        <w:tc>
          <w:tcPr>
            <w:tcW w:w="204" w:type="dxa"/>
          </w:tcPr>
          <w:p w14:paraId="517FD544" w14:textId="77777777" w:rsidR="000173E3" w:rsidRDefault="000173E3"/>
        </w:tc>
        <w:tc>
          <w:tcPr>
            <w:tcW w:w="204" w:type="dxa"/>
          </w:tcPr>
          <w:p w14:paraId="30256ED7" w14:textId="77777777" w:rsidR="000173E3" w:rsidRDefault="000173E3"/>
        </w:tc>
        <w:tc>
          <w:tcPr>
            <w:tcW w:w="204" w:type="dxa"/>
          </w:tcPr>
          <w:p w14:paraId="2719FF7B" w14:textId="77777777" w:rsidR="000173E3" w:rsidRDefault="000173E3"/>
        </w:tc>
        <w:tc>
          <w:tcPr>
            <w:tcW w:w="204" w:type="dxa"/>
          </w:tcPr>
          <w:p w14:paraId="2B6ACF34" w14:textId="77777777" w:rsidR="000173E3" w:rsidRDefault="000173E3"/>
        </w:tc>
        <w:tc>
          <w:tcPr>
            <w:tcW w:w="204" w:type="dxa"/>
          </w:tcPr>
          <w:p w14:paraId="3B9BB63D" w14:textId="77777777" w:rsidR="000173E3" w:rsidRDefault="000173E3"/>
        </w:tc>
        <w:tc>
          <w:tcPr>
            <w:tcW w:w="204" w:type="dxa"/>
          </w:tcPr>
          <w:p w14:paraId="5FAB0C6A" w14:textId="77777777" w:rsidR="000173E3" w:rsidRDefault="000173E3"/>
        </w:tc>
        <w:tc>
          <w:tcPr>
            <w:tcW w:w="204" w:type="dxa"/>
            <w:vAlign w:val="center"/>
          </w:tcPr>
          <w:p w14:paraId="400818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11A37F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8639D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09B2D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4C3E8477" w14:textId="77777777" w:rsidR="000173E3" w:rsidRDefault="000173E3"/>
        </w:tc>
        <w:tc>
          <w:tcPr>
            <w:tcW w:w="204" w:type="dxa"/>
          </w:tcPr>
          <w:p w14:paraId="156CA41F" w14:textId="77777777" w:rsidR="000173E3" w:rsidRDefault="000173E3"/>
        </w:tc>
        <w:tc>
          <w:tcPr>
            <w:tcW w:w="204" w:type="dxa"/>
          </w:tcPr>
          <w:p w14:paraId="03E0F968" w14:textId="77777777" w:rsidR="000173E3" w:rsidRDefault="000173E3"/>
        </w:tc>
        <w:tc>
          <w:tcPr>
            <w:tcW w:w="204" w:type="dxa"/>
          </w:tcPr>
          <w:p w14:paraId="68CCAA79" w14:textId="77777777" w:rsidR="000173E3" w:rsidRDefault="000173E3"/>
        </w:tc>
        <w:tc>
          <w:tcPr>
            <w:tcW w:w="204" w:type="dxa"/>
          </w:tcPr>
          <w:p w14:paraId="0EB4DDCB" w14:textId="77777777" w:rsidR="000173E3" w:rsidRDefault="000173E3"/>
        </w:tc>
        <w:tc>
          <w:tcPr>
            <w:tcW w:w="204" w:type="dxa"/>
          </w:tcPr>
          <w:p w14:paraId="4BAD758F" w14:textId="77777777" w:rsidR="000173E3" w:rsidRDefault="000173E3"/>
        </w:tc>
        <w:tc>
          <w:tcPr>
            <w:tcW w:w="204" w:type="dxa"/>
          </w:tcPr>
          <w:p w14:paraId="5883CD5C" w14:textId="77777777" w:rsidR="000173E3" w:rsidRDefault="000173E3"/>
        </w:tc>
        <w:tc>
          <w:tcPr>
            <w:tcW w:w="204" w:type="dxa"/>
          </w:tcPr>
          <w:p w14:paraId="536A172A" w14:textId="77777777" w:rsidR="000173E3" w:rsidRDefault="000173E3"/>
        </w:tc>
        <w:tc>
          <w:tcPr>
            <w:tcW w:w="204" w:type="dxa"/>
          </w:tcPr>
          <w:p w14:paraId="280790CF" w14:textId="77777777" w:rsidR="000173E3" w:rsidRDefault="000173E3"/>
        </w:tc>
        <w:tc>
          <w:tcPr>
            <w:tcW w:w="204" w:type="dxa"/>
          </w:tcPr>
          <w:p w14:paraId="454B13EA" w14:textId="77777777" w:rsidR="000173E3" w:rsidRDefault="000173E3"/>
        </w:tc>
        <w:tc>
          <w:tcPr>
            <w:tcW w:w="204" w:type="dxa"/>
          </w:tcPr>
          <w:p w14:paraId="6C47D31E" w14:textId="77777777" w:rsidR="000173E3" w:rsidRDefault="000173E3"/>
        </w:tc>
        <w:tc>
          <w:tcPr>
            <w:tcW w:w="1247" w:type="dxa"/>
            <w:vAlign w:val="center"/>
          </w:tcPr>
          <w:p w14:paraId="1A7B214F" w14:textId="77777777" w:rsidR="000173E3" w:rsidRDefault="000173E3"/>
          <w:p w14:paraId="00B98D79" w14:textId="77777777" w:rsidR="000173E3" w:rsidRDefault="00000000">
            <w:r>
              <w:rPr>
                <w:rFonts w:ascii="Calibri" w:hAnsi="Calibri"/>
                <w:sz w:val="10"/>
              </w:rPr>
              <w:t>Gold Award</w:t>
            </w:r>
          </w:p>
        </w:tc>
      </w:tr>
      <w:tr w:rsidR="000173E3" w14:paraId="5BECBEBE" w14:textId="77777777">
        <w:trPr>
          <w:jc w:val="center"/>
        </w:trPr>
        <w:tc>
          <w:tcPr>
            <w:tcW w:w="170" w:type="dxa"/>
            <w:vAlign w:val="center"/>
          </w:tcPr>
          <w:p w14:paraId="4AF9A7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668963F9" w14:textId="77777777" w:rsidR="000173E3" w:rsidRDefault="00000000">
            <w:r>
              <w:rPr>
                <w:rFonts w:ascii="Calibri" w:hAnsi="Calibri"/>
                <w:sz w:val="10"/>
              </w:rPr>
              <w:t>Besa Chitunga</w:t>
            </w:r>
          </w:p>
        </w:tc>
        <w:tc>
          <w:tcPr>
            <w:tcW w:w="181" w:type="dxa"/>
            <w:vAlign w:val="center"/>
          </w:tcPr>
          <w:p w14:paraId="3FCD3C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F9C631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D91C7A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CA49C1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205238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A2FDD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9416A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B039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CA550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D198337" w14:textId="77777777" w:rsidR="000173E3" w:rsidRDefault="000173E3"/>
        </w:tc>
        <w:tc>
          <w:tcPr>
            <w:tcW w:w="204" w:type="dxa"/>
          </w:tcPr>
          <w:p w14:paraId="36CBBE68" w14:textId="77777777" w:rsidR="000173E3" w:rsidRDefault="000173E3"/>
        </w:tc>
        <w:tc>
          <w:tcPr>
            <w:tcW w:w="204" w:type="dxa"/>
          </w:tcPr>
          <w:p w14:paraId="41546510" w14:textId="77777777" w:rsidR="000173E3" w:rsidRDefault="000173E3"/>
        </w:tc>
        <w:tc>
          <w:tcPr>
            <w:tcW w:w="204" w:type="dxa"/>
          </w:tcPr>
          <w:p w14:paraId="5DB5E303" w14:textId="77777777" w:rsidR="000173E3" w:rsidRDefault="000173E3"/>
        </w:tc>
        <w:tc>
          <w:tcPr>
            <w:tcW w:w="204" w:type="dxa"/>
          </w:tcPr>
          <w:p w14:paraId="25D2DFE1" w14:textId="77777777" w:rsidR="000173E3" w:rsidRDefault="000173E3"/>
        </w:tc>
        <w:tc>
          <w:tcPr>
            <w:tcW w:w="204" w:type="dxa"/>
          </w:tcPr>
          <w:p w14:paraId="25E382E5" w14:textId="77777777" w:rsidR="000173E3" w:rsidRDefault="000173E3"/>
        </w:tc>
        <w:tc>
          <w:tcPr>
            <w:tcW w:w="204" w:type="dxa"/>
          </w:tcPr>
          <w:p w14:paraId="242161F6" w14:textId="77777777" w:rsidR="000173E3" w:rsidRDefault="000173E3"/>
        </w:tc>
        <w:tc>
          <w:tcPr>
            <w:tcW w:w="204" w:type="dxa"/>
          </w:tcPr>
          <w:p w14:paraId="2FB7DAE2" w14:textId="77777777" w:rsidR="000173E3" w:rsidRDefault="000173E3"/>
        </w:tc>
        <w:tc>
          <w:tcPr>
            <w:tcW w:w="204" w:type="dxa"/>
            <w:vAlign w:val="center"/>
          </w:tcPr>
          <w:p w14:paraId="3B54D2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0219C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47B84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187A6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C019FB1" w14:textId="77777777" w:rsidR="000173E3" w:rsidRDefault="000173E3"/>
        </w:tc>
        <w:tc>
          <w:tcPr>
            <w:tcW w:w="204" w:type="dxa"/>
          </w:tcPr>
          <w:p w14:paraId="65583D37" w14:textId="77777777" w:rsidR="000173E3" w:rsidRDefault="000173E3"/>
        </w:tc>
        <w:tc>
          <w:tcPr>
            <w:tcW w:w="204" w:type="dxa"/>
          </w:tcPr>
          <w:p w14:paraId="053140D3" w14:textId="77777777" w:rsidR="000173E3" w:rsidRDefault="000173E3"/>
        </w:tc>
        <w:tc>
          <w:tcPr>
            <w:tcW w:w="204" w:type="dxa"/>
          </w:tcPr>
          <w:p w14:paraId="4D9089F6" w14:textId="77777777" w:rsidR="000173E3" w:rsidRDefault="000173E3"/>
        </w:tc>
        <w:tc>
          <w:tcPr>
            <w:tcW w:w="204" w:type="dxa"/>
            <w:vAlign w:val="center"/>
          </w:tcPr>
          <w:p w14:paraId="3D097B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FDD8F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1DEB8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84B2F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766FCC1" w14:textId="77777777" w:rsidR="000173E3" w:rsidRDefault="000173E3"/>
        </w:tc>
        <w:tc>
          <w:tcPr>
            <w:tcW w:w="204" w:type="dxa"/>
          </w:tcPr>
          <w:p w14:paraId="04FB4CA3" w14:textId="77777777" w:rsidR="000173E3" w:rsidRDefault="000173E3"/>
        </w:tc>
        <w:tc>
          <w:tcPr>
            <w:tcW w:w="204" w:type="dxa"/>
          </w:tcPr>
          <w:p w14:paraId="37B7B87F" w14:textId="77777777" w:rsidR="000173E3" w:rsidRDefault="000173E3"/>
        </w:tc>
        <w:tc>
          <w:tcPr>
            <w:tcW w:w="204" w:type="dxa"/>
          </w:tcPr>
          <w:p w14:paraId="1E2DAB38" w14:textId="77777777" w:rsidR="000173E3" w:rsidRDefault="000173E3"/>
        </w:tc>
        <w:tc>
          <w:tcPr>
            <w:tcW w:w="204" w:type="dxa"/>
          </w:tcPr>
          <w:p w14:paraId="590E36F8" w14:textId="77777777" w:rsidR="000173E3" w:rsidRDefault="000173E3"/>
        </w:tc>
        <w:tc>
          <w:tcPr>
            <w:tcW w:w="204" w:type="dxa"/>
          </w:tcPr>
          <w:p w14:paraId="115FA7B5" w14:textId="77777777" w:rsidR="000173E3" w:rsidRDefault="000173E3"/>
        </w:tc>
        <w:tc>
          <w:tcPr>
            <w:tcW w:w="204" w:type="dxa"/>
          </w:tcPr>
          <w:p w14:paraId="1DB1758A" w14:textId="77777777" w:rsidR="000173E3" w:rsidRDefault="000173E3"/>
        </w:tc>
        <w:tc>
          <w:tcPr>
            <w:tcW w:w="204" w:type="dxa"/>
          </w:tcPr>
          <w:p w14:paraId="3BF6FE1C" w14:textId="77777777" w:rsidR="000173E3" w:rsidRDefault="000173E3"/>
        </w:tc>
        <w:tc>
          <w:tcPr>
            <w:tcW w:w="204" w:type="dxa"/>
          </w:tcPr>
          <w:p w14:paraId="0D7F3CE2" w14:textId="77777777" w:rsidR="000173E3" w:rsidRDefault="000173E3"/>
        </w:tc>
        <w:tc>
          <w:tcPr>
            <w:tcW w:w="204" w:type="dxa"/>
          </w:tcPr>
          <w:p w14:paraId="654F733B" w14:textId="77777777" w:rsidR="000173E3" w:rsidRDefault="000173E3"/>
        </w:tc>
        <w:tc>
          <w:tcPr>
            <w:tcW w:w="204" w:type="dxa"/>
          </w:tcPr>
          <w:p w14:paraId="34048310" w14:textId="77777777" w:rsidR="000173E3" w:rsidRDefault="000173E3"/>
        </w:tc>
        <w:tc>
          <w:tcPr>
            <w:tcW w:w="204" w:type="dxa"/>
          </w:tcPr>
          <w:p w14:paraId="2C24D47B" w14:textId="77777777" w:rsidR="000173E3" w:rsidRDefault="000173E3"/>
        </w:tc>
        <w:tc>
          <w:tcPr>
            <w:tcW w:w="204" w:type="dxa"/>
          </w:tcPr>
          <w:p w14:paraId="1BF83A18" w14:textId="77777777" w:rsidR="000173E3" w:rsidRDefault="000173E3"/>
        </w:tc>
        <w:tc>
          <w:tcPr>
            <w:tcW w:w="204" w:type="dxa"/>
          </w:tcPr>
          <w:p w14:paraId="1CD9622B" w14:textId="77777777" w:rsidR="000173E3" w:rsidRDefault="000173E3"/>
        </w:tc>
        <w:tc>
          <w:tcPr>
            <w:tcW w:w="204" w:type="dxa"/>
          </w:tcPr>
          <w:p w14:paraId="5A97CEFB" w14:textId="77777777" w:rsidR="000173E3" w:rsidRDefault="000173E3"/>
        </w:tc>
        <w:tc>
          <w:tcPr>
            <w:tcW w:w="204" w:type="dxa"/>
          </w:tcPr>
          <w:p w14:paraId="0CEC5857" w14:textId="77777777" w:rsidR="000173E3" w:rsidRDefault="000173E3"/>
        </w:tc>
        <w:tc>
          <w:tcPr>
            <w:tcW w:w="204" w:type="dxa"/>
          </w:tcPr>
          <w:p w14:paraId="6205BD52" w14:textId="77777777" w:rsidR="000173E3" w:rsidRDefault="000173E3"/>
        </w:tc>
        <w:tc>
          <w:tcPr>
            <w:tcW w:w="204" w:type="dxa"/>
          </w:tcPr>
          <w:p w14:paraId="113CEA14" w14:textId="77777777" w:rsidR="000173E3" w:rsidRDefault="000173E3"/>
        </w:tc>
        <w:tc>
          <w:tcPr>
            <w:tcW w:w="204" w:type="dxa"/>
          </w:tcPr>
          <w:p w14:paraId="68ECBB55" w14:textId="77777777" w:rsidR="000173E3" w:rsidRDefault="000173E3"/>
        </w:tc>
        <w:tc>
          <w:tcPr>
            <w:tcW w:w="204" w:type="dxa"/>
          </w:tcPr>
          <w:p w14:paraId="5CDBA350" w14:textId="77777777" w:rsidR="000173E3" w:rsidRDefault="000173E3"/>
        </w:tc>
        <w:tc>
          <w:tcPr>
            <w:tcW w:w="204" w:type="dxa"/>
            <w:vAlign w:val="center"/>
          </w:tcPr>
          <w:p w14:paraId="711522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2D6C5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45658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F85D0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BA31C64" w14:textId="77777777" w:rsidR="000173E3" w:rsidRDefault="000173E3"/>
        </w:tc>
        <w:tc>
          <w:tcPr>
            <w:tcW w:w="204" w:type="dxa"/>
          </w:tcPr>
          <w:p w14:paraId="1B85143A" w14:textId="77777777" w:rsidR="000173E3" w:rsidRDefault="000173E3"/>
        </w:tc>
        <w:tc>
          <w:tcPr>
            <w:tcW w:w="204" w:type="dxa"/>
          </w:tcPr>
          <w:p w14:paraId="5B65BE20" w14:textId="77777777" w:rsidR="000173E3" w:rsidRDefault="000173E3"/>
        </w:tc>
        <w:tc>
          <w:tcPr>
            <w:tcW w:w="204" w:type="dxa"/>
          </w:tcPr>
          <w:p w14:paraId="693BAF48" w14:textId="77777777" w:rsidR="000173E3" w:rsidRDefault="000173E3"/>
        </w:tc>
        <w:tc>
          <w:tcPr>
            <w:tcW w:w="204" w:type="dxa"/>
          </w:tcPr>
          <w:p w14:paraId="31C05F4F" w14:textId="77777777" w:rsidR="000173E3" w:rsidRDefault="000173E3"/>
        </w:tc>
        <w:tc>
          <w:tcPr>
            <w:tcW w:w="204" w:type="dxa"/>
          </w:tcPr>
          <w:p w14:paraId="3C1520BB" w14:textId="77777777" w:rsidR="000173E3" w:rsidRDefault="000173E3"/>
        </w:tc>
        <w:tc>
          <w:tcPr>
            <w:tcW w:w="204" w:type="dxa"/>
          </w:tcPr>
          <w:p w14:paraId="11958745" w14:textId="77777777" w:rsidR="000173E3" w:rsidRDefault="000173E3"/>
        </w:tc>
        <w:tc>
          <w:tcPr>
            <w:tcW w:w="1247" w:type="dxa"/>
            <w:vAlign w:val="center"/>
          </w:tcPr>
          <w:p w14:paraId="307313AC" w14:textId="77777777" w:rsidR="000173E3" w:rsidRDefault="000173E3"/>
          <w:p w14:paraId="49C66A67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781E2537" w14:textId="77777777">
        <w:trPr>
          <w:jc w:val="center"/>
        </w:trPr>
        <w:tc>
          <w:tcPr>
            <w:tcW w:w="170" w:type="dxa"/>
            <w:vAlign w:val="center"/>
          </w:tcPr>
          <w:p w14:paraId="245E6A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551EC9F4" w14:textId="77777777" w:rsidR="000173E3" w:rsidRDefault="00000000">
            <w:r>
              <w:rPr>
                <w:rFonts w:ascii="Calibri" w:hAnsi="Calibri"/>
                <w:sz w:val="10"/>
              </w:rPr>
              <w:t>Collet Matimba</w:t>
            </w:r>
          </w:p>
        </w:tc>
        <w:tc>
          <w:tcPr>
            <w:tcW w:w="181" w:type="dxa"/>
            <w:vAlign w:val="center"/>
          </w:tcPr>
          <w:p w14:paraId="193672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8C14EF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AFEF3B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1D927E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2DC69AA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CCE60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46340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EA9A8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DBC7E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33ECB44" w14:textId="77777777" w:rsidR="000173E3" w:rsidRDefault="000173E3"/>
        </w:tc>
        <w:tc>
          <w:tcPr>
            <w:tcW w:w="204" w:type="dxa"/>
          </w:tcPr>
          <w:p w14:paraId="7B08DA66" w14:textId="77777777" w:rsidR="000173E3" w:rsidRDefault="000173E3"/>
        </w:tc>
        <w:tc>
          <w:tcPr>
            <w:tcW w:w="204" w:type="dxa"/>
          </w:tcPr>
          <w:p w14:paraId="1DAF6E12" w14:textId="77777777" w:rsidR="000173E3" w:rsidRDefault="000173E3"/>
        </w:tc>
        <w:tc>
          <w:tcPr>
            <w:tcW w:w="204" w:type="dxa"/>
          </w:tcPr>
          <w:p w14:paraId="6E1E7B7B" w14:textId="77777777" w:rsidR="000173E3" w:rsidRDefault="000173E3"/>
        </w:tc>
        <w:tc>
          <w:tcPr>
            <w:tcW w:w="204" w:type="dxa"/>
          </w:tcPr>
          <w:p w14:paraId="227420CF" w14:textId="77777777" w:rsidR="000173E3" w:rsidRDefault="000173E3"/>
        </w:tc>
        <w:tc>
          <w:tcPr>
            <w:tcW w:w="204" w:type="dxa"/>
          </w:tcPr>
          <w:p w14:paraId="5C1B7A3E" w14:textId="77777777" w:rsidR="000173E3" w:rsidRDefault="000173E3"/>
        </w:tc>
        <w:tc>
          <w:tcPr>
            <w:tcW w:w="204" w:type="dxa"/>
          </w:tcPr>
          <w:p w14:paraId="252D7C95" w14:textId="77777777" w:rsidR="000173E3" w:rsidRDefault="000173E3"/>
        </w:tc>
        <w:tc>
          <w:tcPr>
            <w:tcW w:w="204" w:type="dxa"/>
          </w:tcPr>
          <w:p w14:paraId="5D1134B9" w14:textId="77777777" w:rsidR="000173E3" w:rsidRDefault="000173E3"/>
        </w:tc>
        <w:tc>
          <w:tcPr>
            <w:tcW w:w="204" w:type="dxa"/>
            <w:vAlign w:val="center"/>
          </w:tcPr>
          <w:p w14:paraId="782079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0EE34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D572F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4BF66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DC0DE0A" w14:textId="77777777" w:rsidR="000173E3" w:rsidRDefault="000173E3"/>
        </w:tc>
        <w:tc>
          <w:tcPr>
            <w:tcW w:w="204" w:type="dxa"/>
          </w:tcPr>
          <w:p w14:paraId="5B12F6DB" w14:textId="77777777" w:rsidR="000173E3" w:rsidRDefault="000173E3"/>
        </w:tc>
        <w:tc>
          <w:tcPr>
            <w:tcW w:w="204" w:type="dxa"/>
          </w:tcPr>
          <w:p w14:paraId="01950581" w14:textId="77777777" w:rsidR="000173E3" w:rsidRDefault="000173E3"/>
        </w:tc>
        <w:tc>
          <w:tcPr>
            <w:tcW w:w="204" w:type="dxa"/>
          </w:tcPr>
          <w:p w14:paraId="4D00E673" w14:textId="77777777" w:rsidR="000173E3" w:rsidRDefault="000173E3"/>
        </w:tc>
        <w:tc>
          <w:tcPr>
            <w:tcW w:w="204" w:type="dxa"/>
            <w:vAlign w:val="center"/>
          </w:tcPr>
          <w:p w14:paraId="3695B9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8FFDB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A9511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3E042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D66BA47" w14:textId="77777777" w:rsidR="000173E3" w:rsidRDefault="000173E3"/>
        </w:tc>
        <w:tc>
          <w:tcPr>
            <w:tcW w:w="204" w:type="dxa"/>
          </w:tcPr>
          <w:p w14:paraId="3904E419" w14:textId="77777777" w:rsidR="000173E3" w:rsidRDefault="000173E3"/>
        </w:tc>
        <w:tc>
          <w:tcPr>
            <w:tcW w:w="204" w:type="dxa"/>
          </w:tcPr>
          <w:p w14:paraId="0BAF76AA" w14:textId="77777777" w:rsidR="000173E3" w:rsidRDefault="000173E3"/>
        </w:tc>
        <w:tc>
          <w:tcPr>
            <w:tcW w:w="204" w:type="dxa"/>
          </w:tcPr>
          <w:p w14:paraId="65681A98" w14:textId="77777777" w:rsidR="000173E3" w:rsidRDefault="000173E3"/>
        </w:tc>
        <w:tc>
          <w:tcPr>
            <w:tcW w:w="204" w:type="dxa"/>
          </w:tcPr>
          <w:p w14:paraId="65D113F4" w14:textId="77777777" w:rsidR="000173E3" w:rsidRDefault="000173E3"/>
        </w:tc>
        <w:tc>
          <w:tcPr>
            <w:tcW w:w="204" w:type="dxa"/>
          </w:tcPr>
          <w:p w14:paraId="20F77692" w14:textId="77777777" w:rsidR="000173E3" w:rsidRDefault="000173E3"/>
        </w:tc>
        <w:tc>
          <w:tcPr>
            <w:tcW w:w="204" w:type="dxa"/>
          </w:tcPr>
          <w:p w14:paraId="508C8D57" w14:textId="77777777" w:rsidR="000173E3" w:rsidRDefault="000173E3"/>
        </w:tc>
        <w:tc>
          <w:tcPr>
            <w:tcW w:w="204" w:type="dxa"/>
          </w:tcPr>
          <w:p w14:paraId="3B171554" w14:textId="77777777" w:rsidR="000173E3" w:rsidRDefault="000173E3"/>
        </w:tc>
        <w:tc>
          <w:tcPr>
            <w:tcW w:w="204" w:type="dxa"/>
          </w:tcPr>
          <w:p w14:paraId="7F99FF5E" w14:textId="77777777" w:rsidR="000173E3" w:rsidRDefault="000173E3"/>
        </w:tc>
        <w:tc>
          <w:tcPr>
            <w:tcW w:w="204" w:type="dxa"/>
          </w:tcPr>
          <w:p w14:paraId="51E6C0C5" w14:textId="77777777" w:rsidR="000173E3" w:rsidRDefault="000173E3"/>
        </w:tc>
        <w:tc>
          <w:tcPr>
            <w:tcW w:w="204" w:type="dxa"/>
          </w:tcPr>
          <w:p w14:paraId="1C7E16B7" w14:textId="77777777" w:rsidR="000173E3" w:rsidRDefault="000173E3"/>
        </w:tc>
        <w:tc>
          <w:tcPr>
            <w:tcW w:w="204" w:type="dxa"/>
          </w:tcPr>
          <w:p w14:paraId="2C3A3975" w14:textId="77777777" w:rsidR="000173E3" w:rsidRDefault="000173E3"/>
        </w:tc>
        <w:tc>
          <w:tcPr>
            <w:tcW w:w="204" w:type="dxa"/>
          </w:tcPr>
          <w:p w14:paraId="50BB0236" w14:textId="77777777" w:rsidR="000173E3" w:rsidRDefault="000173E3"/>
        </w:tc>
        <w:tc>
          <w:tcPr>
            <w:tcW w:w="204" w:type="dxa"/>
          </w:tcPr>
          <w:p w14:paraId="3150C11D" w14:textId="77777777" w:rsidR="000173E3" w:rsidRDefault="000173E3"/>
        </w:tc>
        <w:tc>
          <w:tcPr>
            <w:tcW w:w="204" w:type="dxa"/>
          </w:tcPr>
          <w:p w14:paraId="020D33CE" w14:textId="77777777" w:rsidR="000173E3" w:rsidRDefault="000173E3"/>
        </w:tc>
        <w:tc>
          <w:tcPr>
            <w:tcW w:w="204" w:type="dxa"/>
          </w:tcPr>
          <w:p w14:paraId="4F891723" w14:textId="77777777" w:rsidR="000173E3" w:rsidRDefault="000173E3"/>
        </w:tc>
        <w:tc>
          <w:tcPr>
            <w:tcW w:w="204" w:type="dxa"/>
          </w:tcPr>
          <w:p w14:paraId="5949877C" w14:textId="77777777" w:rsidR="000173E3" w:rsidRDefault="000173E3"/>
        </w:tc>
        <w:tc>
          <w:tcPr>
            <w:tcW w:w="204" w:type="dxa"/>
          </w:tcPr>
          <w:p w14:paraId="74DF94DB" w14:textId="77777777" w:rsidR="000173E3" w:rsidRDefault="000173E3"/>
        </w:tc>
        <w:tc>
          <w:tcPr>
            <w:tcW w:w="204" w:type="dxa"/>
          </w:tcPr>
          <w:p w14:paraId="405E9C94" w14:textId="77777777" w:rsidR="000173E3" w:rsidRDefault="000173E3"/>
        </w:tc>
        <w:tc>
          <w:tcPr>
            <w:tcW w:w="204" w:type="dxa"/>
          </w:tcPr>
          <w:p w14:paraId="08A9BFE6" w14:textId="77777777" w:rsidR="000173E3" w:rsidRDefault="000173E3"/>
        </w:tc>
        <w:tc>
          <w:tcPr>
            <w:tcW w:w="204" w:type="dxa"/>
            <w:vAlign w:val="center"/>
          </w:tcPr>
          <w:p w14:paraId="73337D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96CD6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F7336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21025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080560C" w14:textId="77777777" w:rsidR="000173E3" w:rsidRDefault="000173E3"/>
        </w:tc>
        <w:tc>
          <w:tcPr>
            <w:tcW w:w="204" w:type="dxa"/>
          </w:tcPr>
          <w:p w14:paraId="1671EBEC" w14:textId="77777777" w:rsidR="000173E3" w:rsidRDefault="000173E3"/>
        </w:tc>
        <w:tc>
          <w:tcPr>
            <w:tcW w:w="204" w:type="dxa"/>
          </w:tcPr>
          <w:p w14:paraId="2B7473E2" w14:textId="77777777" w:rsidR="000173E3" w:rsidRDefault="000173E3"/>
        </w:tc>
        <w:tc>
          <w:tcPr>
            <w:tcW w:w="204" w:type="dxa"/>
          </w:tcPr>
          <w:p w14:paraId="2D8E72F4" w14:textId="77777777" w:rsidR="000173E3" w:rsidRDefault="000173E3"/>
        </w:tc>
        <w:tc>
          <w:tcPr>
            <w:tcW w:w="204" w:type="dxa"/>
          </w:tcPr>
          <w:p w14:paraId="4CDCC9EA" w14:textId="77777777" w:rsidR="000173E3" w:rsidRDefault="000173E3"/>
        </w:tc>
        <w:tc>
          <w:tcPr>
            <w:tcW w:w="204" w:type="dxa"/>
          </w:tcPr>
          <w:p w14:paraId="4D3AF697" w14:textId="77777777" w:rsidR="000173E3" w:rsidRDefault="000173E3"/>
        </w:tc>
        <w:tc>
          <w:tcPr>
            <w:tcW w:w="204" w:type="dxa"/>
          </w:tcPr>
          <w:p w14:paraId="6A12DDDD" w14:textId="77777777" w:rsidR="000173E3" w:rsidRDefault="000173E3"/>
        </w:tc>
        <w:tc>
          <w:tcPr>
            <w:tcW w:w="1247" w:type="dxa"/>
            <w:vAlign w:val="center"/>
          </w:tcPr>
          <w:p w14:paraId="70D64D69" w14:textId="77777777" w:rsidR="000173E3" w:rsidRDefault="000173E3"/>
          <w:p w14:paraId="6864A516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267DEB64" w14:textId="77777777">
        <w:trPr>
          <w:jc w:val="center"/>
        </w:trPr>
        <w:tc>
          <w:tcPr>
            <w:tcW w:w="170" w:type="dxa"/>
            <w:vAlign w:val="center"/>
          </w:tcPr>
          <w:p w14:paraId="3786A2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430A2645" w14:textId="77777777" w:rsidR="000173E3" w:rsidRDefault="00000000">
            <w:r>
              <w:rPr>
                <w:rFonts w:ascii="Calibri" w:hAnsi="Calibri"/>
                <w:sz w:val="10"/>
              </w:rPr>
              <w:t>Collins Frederick Miyoba</w:t>
            </w:r>
          </w:p>
        </w:tc>
        <w:tc>
          <w:tcPr>
            <w:tcW w:w="181" w:type="dxa"/>
            <w:vAlign w:val="center"/>
          </w:tcPr>
          <w:p w14:paraId="776AFC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E63003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70C52B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CDFF4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FC868D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66A02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BDE7F2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1C1A6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D2BF5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A68DD30" w14:textId="77777777" w:rsidR="000173E3" w:rsidRDefault="000173E3"/>
        </w:tc>
        <w:tc>
          <w:tcPr>
            <w:tcW w:w="204" w:type="dxa"/>
          </w:tcPr>
          <w:p w14:paraId="23FA7C97" w14:textId="77777777" w:rsidR="000173E3" w:rsidRDefault="000173E3"/>
        </w:tc>
        <w:tc>
          <w:tcPr>
            <w:tcW w:w="204" w:type="dxa"/>
          </w:tcPr>
          <w:p w14:paraId="5B8A73F6" w14:textId="77777777" w:rsidR="000173E3" w:rsidRDefault="000173E3"/>
        </w:tc>
        <w:tc>
          <w:tcPr>
            <w:tcW w:w="204" w:type="dxa"/>
          </w:tcPr>
          <w:p w14:paraId="698F8CAA" w14:textId="77777777" w:rsidR="000173E3" w:rsidRDefault="000173E3"/>
        </w:tc>
        <w:tc>
          <w:tcPr>
            <w:tcW w:w="204" w:type="dxa"/>
          </w:tcPr>
          <w:p w14:paraId="43144FF7" w14:textId="77777777" w:rsidR="000173E3" w:rsidRDefault="000173E3"/>
        </w:tc>
        <w:tc>
          <w:tcPr>
            <w:tcW w:w="204" w:type="dxa"/>
          </w:tcPr>
          <w:p w14:paraId="7D4C9A62" w14:textId="77777777" w:rsidR="000173E3" w:rsidRDefault="000173E3"/>
        </w:tc>
        <w:tc>
          <w:tcPr>
            <w:tcW w:w="204" w:type="dxa"/>
          </w:tcPr>
          <w:p w14:paraId="7ECB91C4" w14:textId="77777777" w:rsidR="000173E3" w:rsidRDefault="000173E3"/>
        </w:tc>
        <w:tc>
          <w:tcPr>
            <w:tcW w:w="204" w:type="dxa"/>
          </w:tcPr>
          <w:p w14:paraId="62A40942" w14:textId="77777777" w:rsidR="000173E3" w:rsidRDefault="000173E3"/>
        </w:tc>
        <w:tc>
          <w:tcPr>
            <w:tcW w:w="204" w:type="dxa"/>
            <w:vAlign w:val="center"/>
          </w:tcPr>
          <w:p w14:paraId="4A0408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7D892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A8BFB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72942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4E1AE96" w14:textId="77777777" w:rsidR="000173E3" w:rsidRDefault="000173E3"/>
        </w:tc>
        <w:tc>
          <w:tcPr>
            <w:tcW w:w="204" w:type="dxa"/>
          </w:tcPr>
          <w:p w14:paraId="00F37AD3" w14:textId="77777777" w:rsidR="000173E3" w:rsidRDefault="000173E3"/>
        </w:tc>
        <w:tc>
          <w:tcPr>
            <w:tcW w:w="204" w:type="dxa"/>
          </w:tcPr>
          <w:p w14:paraId="17BBAB53" w14:textId="77777777" w:rsidR="000173E3" w:rsidRDefault="000173E3"/>
        </w:tc>
        <w:tc>
          <w:tcPr>
            <w:tcW w:w="204" w:type="dxa"/>
          </w:tcPr>
          <w:p w14:paraId="15A84B40" w14:textId="77777777" w:rsidR="000173E3" w:rsidRDefault="000173E3"/>
        </w:tc>
        <w:tc>
          <w:tcPr>
            <w:tcW w:w="204" w:type="dxa"/>
            <w:vAlign w:val="center"/>
          </w:tcPr>
          <w:p w14:paraId="745B88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69B87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7B7D6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2A5C1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C052640" w14:textId="77777777" w:rsidR="000173E3" w:rsidRDefault="000173E3"/>
        </w:tc>
        <w:tc>
          <w:tcPr>
            <w:tcW w:w="204" w:type="dxa"/>
          </w:tcPr>
          <w:p w14:paraId="4C995BDC" w14:textId="77777777" w:rsidR="000173E3" w:rsidRDefault="000173E3"/>
        </w:tc>
        <w:tc>
          <w:tcPr>
            <w:tcW w:w="204" w:type="dxa"/>
          </w:tcPr>
          <w:p w14:paraId="3265F55E" w14:textId="77777777" w:rsidR="000173E3" w:rsidRDefault="000173E3"/>
        </w:tc>
        <w:tc>
          <w:tcPr>
            <w:tcW w:w="204" w:type="dxa"/>
          </w:tcPr>
          <w:p w14:paraId="0C82E6F3" w14:textId="77777777" w:rsidR="000173E3" w:rsidRDefault="000173E3"/>
        </w:tc>
        <w:tc>
          <w:tcPr>
            <w:tcW w:w="204" w:type="dxa"/>
          </w:tcPr>
          <w:p w14:paraId="14E2BCEA" w14:textId="77777777" w:rsidR="000173E3" w:rsidRDefault="000173E3"/>
        </w:tc>
        <w:tc>
          <w:tcPr>
            <w:tcW w:w="204" w:type="dxa"/>
          </w:tcPr>
          <w:p w14:paraId="59761F2B" w14:textId="77777777" w:rsidR="000173E3" w:rsidRDefault="000173E3"/>
        </w:tc>
        <w:tc>
          <w:tcPr>
            <w:tcW w:w="204" w:type="dxa"/>
          </w:tcPr>
          <w:p w14:paraId="23969D5F" w14:textId="77777777" w:rsidR="000173E3" w:rsidRDefault="000173E3"/>
        </w:tc>
        <w:tc>
          <w:tcPr>
            <w:tcW w:w="204" w:type="dxa"/>
          </w:tcPr>
          <w:p w14:paraId="64201CCD" w14:textId="77777777" w:rsidR="000173E3" w:rsidRDefault="000173E3"/>
        </w:tc>
        <w:tc>
          <w:tcPr>
            <w:tcW w:w="204" w:type="dxa"/>
          </w:tcPr>
          <w:p w14:paraId="3EFDD5C4" w14:textId="77777777" w:rsidR="000173E3" w:rsidRDefault="000173E3"/>
        </w:tc>
        <w:tc>
          <w:tcPr>
            <w:tcW w:w="204" w:type="dxa"/>
          </w:tcPr>
          <w:p w14:paraId="2AFE8C42" w14:textId="77777777" w:rsidR="000173E3" w:rsidRDefault="000173E3"/>
        </w:tc>
        <w:tc>
          <w:tcPr>
            <w:tcW w:w="204" w:type="dxa"/>
          </w:tcPr>
          <w:p w14:paraId="02578178" w14:textId="77777777" w:rsidR="000173E3" w:rsidRDefault="000173E3"/>
        </w:tc>
        <w:tc>
          <w:tcPr>
            <w:tcW w:w="204" w:type="dxa"/>
          </w:tcPr>
          <w:p w14:paraId="720E82A0" w14:textId="77777777" w:rsidR="000173E3" w:rsidRDefault="000173E3"/>
        </w:tc>
        <w:tc>
          <w:tcPr>
            <w:tcW w:w="204" w:type="dxa"/>
          </w:tcPr>
          <w:p w14:paraId="31B63082" w14:textId="77777777" w:rsidR="000173E3" w:rsidRDefault="000173E3"/>
        </w:tc>
        <w:tc>
          <w:tcPr>
            <w:tcW w:w="204" w:type="dxa"/>
          </w:tcPr>
          <w:p w14:paraId="356FC9DD" w14:textId="77777777" w:rsidR="000173E3" w:rsidRDefault="000173E3"/>
        </w:tc>
        <w:tc>
          <w:tcPr>
            <w:tcW w:w="204" w:type="dxa"/>
          </w:tcPr>
          <w:p w14:paraId="1C9FE693" w14:textId="77777777" w:rsidR="000173E3" w:rsidRDefault="000173E3"/>
        </w:tc>
        <w:tc>
          <w:tcPr>
            <w:tcW w:w="204" w:type="dxa"/>
          </w:tcPr>
          <w:p w14:paraId="3D5D4D39" w14:textId="77777777" w:rsidR="000173E3" w:rsidRDefault="000173E3"/>
        </w:tc>
        <w:tc>
          <w:tcPr>
            <w:tcW w:w="204" w:type="dxa"/>
          </w:tcPr>
          <w:p w14:paraId="3F6869E9" w14:textId="77777777" w:rsidR="000173E3" w:rsidRDefault="000173E3"/>
        </w:tc>
        <w:tc>
          <w:tcPr>
            <w:tcW w:w="204" w:type="dxa"/>
          </w:tcPr>
          <w:p w14:paraId="23B3E032" w14:textId="77777777" w:rsidR="000173E3" w:rsidRDefault="000173E3"/>
        </w:tc>
        <w:tc>
          <w:tcPr>
            <w:tcW w:w="204" w:type="dxa"/>
          </w:tcPr>
          <w:p w14:paraId="46AC9BC1" w14:textId="77777777" w:rsidR="000173E3" w:rsidRDefault="000173E3"/>
        </w:tc>
        <w:tc>
          <w:tcPr>
            <w:tcW w:w="204" w:type="dxa"/>
          </w:tcPr>
          <w:p w14:paraId="66E020CA" w14:textId="77777777" w:rsidR="000173E3" w:rsidRDefault="000173E3"/>
        </w:tc>
        <w:tc>
          <w:tcPr>
            <w:tcW w:w="204" w:type="dxa"/>
            <w:vAlign w:val="center"/>
          </w:tcPr>
          <w:p w14:paraId="3F56D1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0BE7F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721C4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57882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B27E19E" w14:textId="77777777" w:rsidR="000173E3" w:rsidRDefault="000173E3"/>
        </w:tc>
        <w:tc>
          <w:tcPr>
            <w:tcW w:w="204" w:type="dxa"/>
          </w:tcPr>
          <w:p w14:paraId="14072898" w14:textId="77777777" w:rsidR="000173E3" w:rsidRDefault="000173E3"/>
        </w:tc>
        <w:tc>
          <w:tcPr>
            <w:tcW w:w="204" w:type="dxa"/>
          </w:tcPr>
          <w:p w14:paraId="71ACF98D" w14:textId="77777777" w:rsidR="000173E3" w:rsidRDefault="000173E3"/>
        </w:tc>
        <w:tc>
          <w:tcPr>
            <w:tcW w:w="204" w:type="dxa"/>
          </w:tcPr>
          <w:p w14:paraId="13EE881E" w14:textId="77777777" w:rsidR="000173E3" w:rsidRDefault="000173E3"/>
        </w:tc>
        <w:tc>
          <w:tcPr>
            <w:tcW w:w="204" w:type="dxa"/>
          </w:tcPr>
          <w:p w14:paraId="40E89DF9" w14:textId="77777777" w:rsidR="000173E3" w:rsidRDefault="000173E3"/>
        </w:tc>
        <w:tc>
          <w:tcPr>
            <w:tcW w:w="204" w:type="dxa"/>
          </w:tcPr>
          <w:p w14:paraId="37012057" w14:textId="77777777" w:rsidR="000173E3" w:rsidRDefault="000173E3"/>
        </w:tc>
        <w:tc>
          <w:tcPr>
            <w:tcW w:w="204" w:type="dxa"/>
          </w:tcPr>
          <w:p w14:paraId="41427D00" w14:textId="77777777" w:rsidR="000173E3" w:rsidRDefault="000173E3"/>
        </w:tc>
        <w:tc>
          <w:tcPr>
            <w:tcW w:w="1247" w:type="dxa"/>
            <w:vAlign w:val="center"/>
          </w:tcPr>
          <w:p w14:paraId="2EC24936" w14:textId="77777777" w:rsidR="000173E3" w:rsidRDefault="000173E3"/>
          <w:p w14:paraId="6E7F58C8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57A4A828" w14:textId="77777777">
        <w:trPr>
          <w:jc w:val="center"/>
        </w:trPr>
        <w:tc>
          <w:tcPr>
            <w:tcW w:w="170" w:type="dxa"/>
            <w:vAlign w:val="center"/>
          </w:tcPr>
          <w:p w14:paraId="47BC23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7</w:t>
            </w:r>
          </w:p>
        </w:tc>
        <w:tc>
          <w:tcPr>
            <w:tcW w:w="1134" w:type="dxa"/>
            <w:vAlign w:val="center"/>
          </w:tcPr>
          <w:p w14:paraId="179EA355" w14:textId="77777777" w:rsidR="000173E3" w:rsidRDefault="00000000">
            <w:r>
              <w:rPr>
                <w:rFonts w:ascii="Calibri" w:hAnsi="Calibri"/>
                <w:sz w:val="10"/>
              </w:rPr>
              <w:t>Elizabeth Banda</w:t>
            </w:r>
          </w:p>
        </w:tc>
        <w:tc>
          <w:tcPr>
            <w:tcW w:w="181" w:type="dxa"/>
            <w:vAlign w:val="center"/>
          </w:tcPr>
          <w:p w14:paraId="3BECC4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549ACC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6761B3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C00084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84A0487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6A9C71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EACE0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937C0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AF327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D484D3C" w14:textId="77777777" w:rsidR="000173E3" w:rsidRDefault="000173E3"/>
        </w:tc>
        <w:tc>
          <w:tcPr>
            <w:tcW w:w="204" w:type="dxa"/>
          </w:tcPr>
          <w:p w14:paraId="49C7CCE4" w14:textId="77777777" w:rsidR="000173E3" w:rsidRDefault="000173E3"/>
        </w:tc>
        <w:tc>
          <w:tcPr>
            <w:tcW w:w="204" w:type="dxa"/>
          </w:tcPr>
          <w:p w14:paraId="110C155B" w14:textId="77777777" w:rsidR="000173E3" w:rsidRDefault="000173E3"/>
        </w:tc>
        <w:tc>
          <w:tcPr>
            <w:tcW w:w="204" w:type="dxa"/>
          </w:tcPr>
          <w:p w14:paraId="179C0553" w14:textId="77777777" w:rsidR="000173E3" w:rsidRDefault="000173E3"/>
        </w:tc>
        <w:tc>
          <w:tcPr>
            <w:tcW w:w="204" w:type="dxa"/>
          </w:tcPr>
          <w:p w14:paraId="5784FCA5" w14:textId="77777777" w:rsidR="000173E3" w:rsidRDefault="000173E3"/>
        </w:tc>
        <w:tc>
          <w:tcPr>
            <w:tcW w:w="204" w:type="dxa"/>
          </w:tcPr>
          <w:p w14:paraId="23DD2853" w14:textId="77777777" w:rsidR="000173E3" w:rsidRDefault="000173E3"/>
        </w:tc>
        <w:tc>
          <w:tcPr>
            <w:tcW w:w="204" w:type="dxa"/>
          </w:tcPr>
          <w:p w14:paraId="7660BE95" w14:textId="77777777" w:rsidR="000173E3" w:rsidRDefault="000173E3"/>
        </w:tc>
        <w:tc>
          <w:tcPr>
            <w:tcW w:w="204" w:type="dxa"/>
          </w:tcPr>
          <w:p w14:paraId="787C5070" w14:textId="77777777" w:rsidR="000173E3" w:rsidRDefault="000173E3"/>
        </w:tc>
        <w:tc>
          <w:tcPr>
            <w:tcW w:w="204" w:type="dxa"/>
            <w:vAlign w:val="center"/>
          </w:tcPr>
          <w:p w14:paraId="5426D1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04780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22C56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9F5EE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AD0695C" w14:textId="77777777" w:rsidR="000173E3" w:rsidRDefault="000173E3"/>
        </w:tc>
        <w:tc>
          <w:tcPr>
            <w:tcW w:w="204" w:type="dxa"/>
          </w:tcPr>
          <w:p w14:paraId="5866DB4B" w14:textId="77777777" w:rsidR="000173E3" w:rsidRDefault="000173E3"/>
        </w:tc>
        <w:tc>
          <w:tcPr>
            <w:tcW w:w="204" w:type="dxa"/>
          </w:tcPr>
          <w:p w14:paraId="7CF7A33C" w14:textId="77777777" w:rsidR="000173E3" w:rsidRDefault="000173E3"/>
        </w:tc>
        <w:tc>
          <w:tcPr>
            <w:tcW w:w="204" w:type="dxa"/>
          </w:tcPr>
          <w:p w14:paraId="433E3094" w14:textId="77777777" w:rsidR="000173E3" w:rsidRDefault="000173E3"/>
        </w:tc>
        <w:tc>
          <w:tcPr>
            <w:tcW w:w="204" w:type="dxa"/>
            <w:vAlign w:val="center"/>
          </w:tcPr>
          <w:p w14:paraId="43DA7A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F92C2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C35C8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65EF0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34D9A87" w14:textId="77777777" w:rsidR="000173E3" w:rsidRDefault="000173E3"/>
        </w:tc>
        <w:tc>
          <w:tcPr>
            <w:tcW w:w="204" w:type="dxa"/>
          </w:tcPr>
          <w:p w14:paraId="732DEC21" w14:textId="77777777" w:rsidR="000173E3" w:rsidRDefault="000173E3"/>
        </w:tc>
        <w:tc>
          <w:tcPr>
            <w:tcW w:w="204" w:type="dxa"/>
          </w:tcPr>
          <w:p w14:paraId="43C8ABF1" w14:textId="77777777" w:rsidR="000173E3" w:rsidRDefault="000173E3"/>
        </w:tc>
        <w:tc>
          <w:tcPr>
            <w:tcW w:w="204" w:type="dxa"/>
          </w:tcPr>
          <w:p w14:paraId="0479236E" w14:textId="77777777" w:rsidR="000173E3" w:rsidRDefault="000173E3"/>
        </w:tc>
        <w:tc>
          <w:tcPr>
            <w:tcW w:w="204" w:type="dxa"/>
          </w:tcPr>
          <w:p w14:paraId="3650F580" w14:textId="77777777" w:rsidR="000173E3" w:rsidRDefault="000173E3"/>
        </w:tc>
        <w:tc>
          <w:tcPr>
            <w:tcW w:w="204" w:type="dxa"/>
          </w:tcPr>
          <w:p w14:paraId="5AE6EE5D" w14:textId="77777777" w:rsidR="000173E3" w:rsidRDefault="000173E3"/>
        </w:tc>
        <w:tc>
          <w:tcPr>
            <w:tcW w:w="204" w:type="dxa"/>
          </w:tcPr>
          <w:p w14:paraId="68534ED5" w14:textId="77777777" w:rsidR="000173E3" w:rsidRDefault="000173E3"/>
        </w:tc>
        <w:tc>
          <w:tcPr>
            <w:tcW w:w="204" w:type="dxa"/>
          </w:tcPr>
          <w:p w14:paraId="5F04348B" w14:textId="77777777" w:rsidR="000173E3" w:rsidRDefault="000173E3"/>
        </w:tc>
        <w:tc>
          <w:tcPr>
            <w:tcW w:w="204" w:type="dxa"/>
          </w:tcPr>
          <w:p w14:paraId="3F60994E" w14:textId="77777777" w:rsidR="000173E3" w:rsidRDefault="000173E3"/>
        </w:tc>
        <w:tc>
          <w:tcPr>
            <w:tcW w:w="204" w:type="dxa"/>
          </w:tcPr>
          <w:p w14:paraId="77E612E2" w14:textId="77777777" w:rsidR="000173E3" w:rsidRDefault="000173E3"/>
        </w:tc>
        <w:tc>
          <w:tcPr>
            <w:tcW w:w="204" w:type="dxa"/>
          </w:tcPr>
          <w:p w14:paraId="506F683A" w14:textId="77777777" w:rsidR="000173E3" w:rsidRDefault="000173E3"/>
        </w:tc>
        <w:tc>
          <w:tcPr>
            <w:tcW w:w="204" w:type="dxa"/>
          </w:tcPr>
          <w:p w14:paraId="5CFE6A49" w14:textId="77777777" w:rsidR="000173E3" w:rsidRDefault="000173E3"/>
        </w:tc>
        <w:tc>
          <w:tcPr>
            <w:tcW w:w="204" w:type="dxa"/>
          </w:tcPr>
          <w:p w14:paraId="27405DF8" w14:textId="77777777" w:rsidR="000173E3" w:rsidRDefault="000173E3"/>
        </w:tc>
        <w:tc>
          <w:tcPr>
            <w:tcW w:w="204" w:type="dxa"/>
          </w:tcPr>
          <w:p w14:paraId="6B61B8B3" w14:textId="77777777" w:rsidR="000173E3" w:rsidRDefault="000173E3"/>
        </w:tc>
        <w:tc>
          <w:tcPr>
            <w:tcW w:w="204" w:type="dxa"/>
          </w:tcPr>
          <w:p w14:paraId="1EF7A16B" w14:textId="77777777" w:rsidR="000173E3" w:rsidRDefault="000173E3"/>
        </w:tc>
        <w:tc>
          <w:tcPr>
            <w:tcW w:w="204" w:type="dxa"/>
          </w:tcPr>
          <w:p w14:paraId="1CF8390D" w14:textId="77777777" w:rsidR="000173E3" w:rsidRDefault="000173E3"/>
        </w:tc>
        <w:tc>
          <w:tcPr>
            <w:tcW w:w="204" w:type="dxa"/>
          </w:tcPr>
          <w:p w14:paraId="79B15D85" w14:textId="77777777" w:rsidR="000173E3" w:rsidRDefault="000173E3"/>
        </w:tc>
        <w:tc>
          <w:tcPr>
            <w:tcW w:w="204" w:type="dxa"/>
          </w:tcPr>
          <w:p w14:paraId="245DA131" w14:textId="77777777" w:rsidR="000173E3" w:rsidRDefault="000173E3"/>
        </w:tc>
        <w:tc>
          <w:tcPr>
            <w:tcW w:w="204" w:type="dxa"/>
          </w:tcPr>
          <w:p w14:paraId="36FDA19A" w14:textId="77777777" w:rsidR="000173E3" w:rsidRDefault="000173E3"/>
        </w:tc>
        <w:tc>
          <w:tcPr>
            <w:tcW w:w="204" w:type="dxa"/>
          </w:tcPr>
          <w:p w14:paraId="3B2D71C1" w14:textId="77777777" w:rsidR="000173E3" w:rsidRDefault="000173E3"/>
        </w:tc>
        <w:tc>
          <w:tcPr>
            <w:tcW w:w="204" w:type="dxa"/>
            <w:vAlign w:val="center"/>
          </w:tcPr>
          <w:p w14:paraId="5971C6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CDF41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BE17C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46D99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B9A9B41" w14:textId="77777777" w:rsidR="000173E3" w:rsidRDefault="000173E3"/>
        </w:tc>
        <w:tc>
          <w:tcPr>
            <w:tcW w:w="204" w:type="dxa"/>
          </w:tcPr>
          <w:p w14:paraId="2542FE22" w14:textId="77777777" w:rsidR="000173E3" w:rsidRDefault="000173E3"/>
        </w:tc>
        <w:tc>
          <w:tcPr>
            <w:tcW w:w="204" w:type="dxa"/>
          </w:tcPr>
          <w:p w14:paraId="161C1906" w14:textId="77777777" w:rsidR="000173E3" w:rsidRDefault="000173E3"/>
        </w:tc>
        <w:tc>
          <w:tcPr>
            <w:tcW w:w="204" w:type="dxa"/>
          </w:tcPr>
          <w:p w14:paraId="4EF8B746" w14:textId="77777777" w:rsidR="000173E3" w:rsidRDefault="000173E3"/>
        </w:tc>
        <w:tc>
          <w:tcPr>
            <w:tcW w:w="204" w:type="dxa"/>
          </w:tcPr>
          <w:p w14:paraId="369BC5D5" w14:textId="77777777" w:rsidR="000173E3" w:rsidRDefault="000173E3"/>
        </w:tc>
        <w:tc>
          <w:tcPr>
            <w:tcW w:w="204" w:type="dxa"/>
          </w:tcPr>
          <w:p w14:paraId="11014836" w14:textId="77777777" w:rsidR="000173E3" w:rsidRDefault="000173E3"/>
        </w:tc>
        <w:tc>
          <w:tcPr>
            <w:tcW w:w="204" w:type="dxa"/>
          </w:tcPr>
          <w:p w14:paraId="793BEC32" w14:textId="77777777" w:rsidR="000173E3" w:rsidRDefault="000173E3"/>
        </w:tc>
        <w:tc>
          <w:tcPr>
            <w:tcW w:w="1247" w:type="dxa"/>
            <w:vAlign w:val="center"/>
          </w:tcPr>
          <w:p w14:paraId="0AE13D4B" w14:textId="77777777" w:rsidR="000173E3" w:rsidRDefault="000173E3"/>
          <w:p w14:paraId="7DF914EC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0968A68F" w14:textId="77777777">
        <w:trPr>
          <w:jc w:val="center"/>
        </w:trPr>
        <w:tc>
          <w:tcPr>
            <w:tcW w:w="170" w:type="dxa"/>
            <w:vAlign w:val="center"/>
          </w:tcPr>
          <w:p w14:paraId="62D3DB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748FF6FA" w14:textId="77777777" w:rsidR="000173E3" w:rsidRDefault="00000000">
            <w:r>
              <w:rPr>
                <w:rFonts w:ascii="Calibri" w:hAnsi="Calibri"/>
                <w:sz w:val="10"/>
              </w:rPr>
              <w:t>Emmanuel Cheelo</w:t>
            </w:r>
          </w:p>
        </w:tc>
        <w:tc>
          <w:tcPr>
            <w:tcW w:w="181" w:type="dxa"/>
            <w:vAlign w:val="center"/>
          </w:tcPr>
          <w:p w14:paraId="5202B9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DA287B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F3E600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6F7153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FF5674D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488AEAB" w14:textId="77777777" w:rsidR="000173E3" w:rsidRDefault="000173E3"/>
        </w:tc>
        <w:tc>
          <w:tcPr>
            <w:tcW w:w="204" w:type="dxa"/>
          </w:tcPr>
          <w:p w14:paraId="1AA1AAB8" w14:textId="77777777" w:rsidR="000173E3" w:rsidRDefault="000173E3"/>
        </w:tc>
        <w:tc>
          <w:tcPr>
            <w:tcW w:w="204" w:type="dxa"/>
          </w:tcPr>
          <w:p w14:paraId="471F0B17" w14:textId="77777777" w:rsidR="000173E3" w:rsidRDefault="000173E3"/>
        </w:tc>
        <w:tc>
          <w:tcPr>
            <w:tcW w:w="204" w:type="dxa"/>
          </w:tcPr>
          <w:p w14:paraId="0CF95EAE" w14:textId="77777777" w:rsidR="000173E3" w:rsidRDefault="000173E3"/>
        </w:tc>
        <w:tc>
          <w:tcPr>
            <w:tcW w:w="204" w:type="dxa"/>
            <w:vAlign w:val="center"/>
          </w:tcPr>
          <w:p w14:paraId="55B1ED3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5E60C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8238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FB68C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9373DF8" w14:textId="77777777" w:rsidR="000173E3" w:rsidRDefault="000173E3"/>
        </w:tc>
        <w:tc>
          <w:tcPr>
            <w:tcW w:w="204" w:type="dxa"/>
          </w:tcPr>
          <w:p w14:paraId="6751286F" w14:textId="77777777" w:rsidR="000173E3" w:rsidRDefault="000173E3"/>
        </w:tc>
        <w:tc>
          <w:tcPr>
            <w:tcW w:w="204" w:type="dxa"/>
          </w:tcPr>
          <w:p w14:paraId="2F892642" w14:textId="77777777" w:rsidR="000173E3" w:rsidRDefault="000173E3"/>
        </w:tc>
        <w:tc>
          <w:tcPr>
            <w:tcW w:w="204" w:type="dxa"/>
          </w:tcPr>
          <w:p w14:paraId="3B8D7616" w14:textId="77777777" w:rsidR="000173E3" w:rsidRDefault="000173E3"/>
        </w:tc>
        <w:tc>
          <w:tcPr>
            <w:tcW w:w="204" w:type="dxa"/>
            <w:vAlign w:val="center"/>
          </w:tcPr>
          <w:p w14:paraId="3CF808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25BAC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1FC63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A9092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74A16A1" w14:textId="77777777" w:rsidR="000173E3" w:rsidRDefault="000173E3"/>
        </w:tc>
        <w:tc>
          <w:tcPr>
            <w:tcW w:w="204" w:type="dxa"/>
          </w:tcPr>
          <w:p w14:paraId="4052D2DD" w14:textId="77777777" w:rsidR="000173E3" w:rsidRDefault="000173E3"/>
        </w:tc>
        <w:tc>
          <w:tcPr>
            <w:tcW w:w="204" w:type="dxa"/>
          </w:tcPr>
          <w:p w14:paraId="447040DA" w14:textId="77777777" w:rsidR="000173E3" w:rsidRDefault="000173E3"/>
        </w:tc>
        <w:tc>
          <w:tcPr>
            <w:tcW w:w="204" w:type="dxa"/>
          </w:tcPr>
          <w:p w14:paraId="2174B97F" w14:textId="77777777" w:rsidR="000173E3" w:rsidRDefault="000173E3"/>
        </w:tc>
        <w:tc>
          <w:tcPr>
            <w:tcW w:w="204" w:type="dxa"/>
            <w:vAlign w:val="center"/>
          </w:tcPr>
          <w:p w14:paraId="15FD0F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85632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DE6DD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CCE3B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EC2BABF" w14:textId="77777777" w:rsidR="000173E3" w:rsidRDefault="000173E3"/>
        </w:tc>
        <w:tc>
          <w:tcPr>
            <w:tcW w:w="204" w:type="dxa"/>
          </w:tcPr>
          <w:p w14:paraId="4F82FE56" w14:textId="77777777" w:rsidR="000173E3" w:rsidRDefault="000173E3"/>
        </w:tc>
        <w:tc>
          <w:tcPr>
            <w:tcW w:w="204" w:type="dxa"/>
          </w:tcPr>
          <w:p w14:paraId="6F6417FC" w14:textId="77777777" w:rsidR="000173E3" w:rsidRDefault="000173E3"/>
        </w:tc>
        <w:tc>
          <w:tcPr>
            <w:tcW w:w="204" w:type="dxa"/>
          </w:tcPr>
          <w:p w14:paraId="6DF90A37" w14:textId="77777777" w:rsidR="000173E3" w:rsidRDefault="000173E3"/>
        </w:tc>
        <w:tc>
          <w:tcPr>
            <w:tcW w:w="204" w:type="dxa"/>
          </w:tcPr>
          <w:p w14:paraId="0609E0F0" w14:textId="77777777" w:rsidR="000173E3" w:rsidRDefault="000173E3"/>
        </w:tc>
        <w:tc>
          <w:tcPr>
            <w:tcW w:w="204" w:type="dxa"/>
          </w:tcPr>
          <w:p w14:paraId="4406FB87" w14:textId="77777777" w:rsidR="000173E3" w:rsidRDefault="000173E3"/>
        </w:tc>
        <w:tc>
          <w:tcPr>
            <w:tcW w:w="204" w:type="dxa"/>
          </w:tcPr>
          <w:p w14:paraId="5AEC478D" w14:textId="77777777" w:rsidR="000173E3" w:rsidRDefault="000173E3"/>
        </w:tc>
        <w:tc>
          <w:tcPr>
            <w:tcW w:w="204" w:type="dxa"/>
          </w:tcPr>
          <w:p w14:paraId="3581E070" w14:textId="77777777" w:rsidR="000173E3" w:rsidRDefault="000173E3"/>
        </w:tc>
        <w:tc>
          <w:tcPr>
            <w:tcW w:w="204" w:type="dxa"/>
          </w:tcPr>
          <w:p w14:paraId="528BF7F6" w14:textId="77777777" w:rsidR="000173E3" w:rsidRDefault="000173E3"/>
        </w:tc>
        <w:tc>
          <w:tcPr>
            <w:tcW w:w="204" w:type="dxa"/>
          </w:tcPr>
          <w:p w14:paraId="5EB478F3" w14:textId="77777777" w:rsidR="000173E3" w:rsidRDefault="000173E3"/>
        </w:tc>
        <w:tc>
          <w:tcPr>
            <w:tcW w:w="204" w:type="dxa"/>
          </w:tcPr>
          <w:p w14:paraId="4C90E149" w14:textId="77777777" w:rsidR="000173E3" w:rsidRDefault="000173E3"/>
        </w:tc>
        <w:tc>
          <w:tcPr>
            <w:tcW w:w="204" w:type="dxa"/>
          </w:tcPr>
          <w:p w14:paraId="6D1F93A5" w14:textId="77777777" w:rsidR="000173E3" w:rsidRDefault="000173E3"/>
        </w:tc>
        <w:tc>
          <w:tcPr>
            <w:tcW w:w="204" w:type="dxa"/>
          </w:tcPr>
          <w:p w14:paraId="6F7010E2" w14:textId="77777777" w:rsidR="000173E3" w:rsidRDefault="000173E3"/>
        </w:tc>
        <w:tc>
          <w:tcPr>
            <w:tcW w:w="204" w:type="dxa"/>
          </w:tcPr>
          <w:p w14:paraId="39449654" w14:textId="77777777" w:rsidR="000173E3" w:rsidRDefault="000173E3"/>
        </w:tc>
        <w:tc>
          <w:tcPr>
            <w:tcW w:w="204" w:type="dxa"/>
          </w:tcPr>
          <w:p w14:paraId="1747E178" w14:textId="77777777" w:rsidR="000173E3" w:rsidRDefault="000173E3"/>
        </w:tc>
        <w:tc>
          <w:tcPr>
            <w:tcW w:w="204" w:type="dxa"/>
          </w:tcPr>
          <w:p w14:paraId="3BA180FA" w14:textId="77777777" w:rsidR="000173E3" w:rsidRDefault="000173E3"/>
        </w:tc>
        <w:tc>
          <w:tcPr>
            <w:tcW w:w="204" w:type="dxa"/>
          </w:tcPr>
          <w:p w14:paraId="3DDDBC21" w14:textId="77777777" w:rsidR="000173E3" w:rsidRDefault="000173E3"/>
        </w:tc>
        <w:tc>
          <w:tcPr>
            <w:tcW w:w="204" w:type="dxa"/>
          </w:tcPr>
          <w:p w14:paraId="7E871880" w14:textId="77777777" w:rsidR="000173E3" w:rsidRDefault="000173E3"/>
        </w:tc>
        <w:tc>
          <w:tcPr>
            <w:tcW w:w="204" w:type="dxa"/>
          </w:tcPr>
          <w:p w14:paraId="1FC3D087" w14:textId="77777777" w:rsidR="000173E3" w:rsidRDefault="000173E3"/>
        </w:tc>
        <w:tc>
          <w:tcPr>
            <w:tcW w:w="204" w:type="dxa"/>
          </w:tcPr>
          <w:p w14:paraId="36237F6B" w14:textId="77777777" w:rsidR="000173E3" w:rsidRDefault="000173E3"/>
        </w:tc>
        <w:tc>
          <w:tcPr>
            <w:tcW w:w="204" w:type="dxa"/>
            <w:vAlign w:val="center"/>
          </w:tcPr>
          <w:p w14:paraId="0ADC04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5A30A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AE95E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5E034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552E503" w14:textId="77777777" w:rsidR="000173E3" w:rsidRDefault="000173E3"/>
        </w:tc>
        <w:tc>
          <w:tcPr>
            <w:tcW w:w="204" w:type="dxa"/>
          </w:tcPr>
          <w:p w14:paraId="4828753D" w14:textId="77777777" w:rsidR="000173E3" w:rsidRDefault="000173E3"/>
        </w:tc>
        <w:tc>
          <w:tcPr>
            <w:tcW w:w="204" w:type="dxa"/>
          </w:tcPr>
          <w:p w14:paraId="53267422" w14:textId="77777777" w:rsidR="000173E3" w:rsidRDefault="000173E3"/>
        </w:tc>
        <w:tc>
          <w:tcPr>
            <w:tcW w:w="204" w:type="dxa"/>
          </w:tcPr>
          <w:p w14:paraId="0542276E" w14:textId="77777777" w:rsidR="000173E3" w:rsidRDefault="000173E3"/>
        </w:tc>
        <w:tc>
          <w:tcPr>
            <w:tcW w:w="204" w:type="dxa"/>
          </w:tcPr>
          <w:p w14:paraId="55EF49BA" w14:textId="77777777" w:rsidR="000173E3" w:rsidRDefault="000173E3"/>
        </w:tc>
        <w:tc>
          <w:tcPr>
            <w:tcW w:w="204" w:type="dxa"/>
          </w:tcPr>
          <w:p w14:paraId="57EC4933" w14:textId="77777777" w:rsidR="000173E3" w:rsidRDefault="000173E3"/>
        </w:tc>
        <w:tc>
          <w:tcPr>
            <w:tcW w:w="204" w:type="dxa"/>
          </w:tcPr>
          <w:p w14:paraId="1EC10132" w14:textId="77777777" w:rsidR="000173E3" w:rsidRDefault="000173E3"/>
        </w:tc>
        <w:tc>
          <w:tcPr>
            <w:tcW w:w="1247" w:type="dxa"/>
            <w:vAlign w:val="center"/>
          </w:tcPr>
          <w:p w14:paraId="6D57A291" w14:textId="77777777" w:rsidR="000173E3" w:rsidRDefault="000173E3"/>
          <w:p w14:paraId="560498D9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5E28E951" w14:textId="77777777">
        <w:trPr>
          <w:jc w:val="center"/>
        </w:trPr>
        <w:tc>
          <w:tcPr>
            <w:tcW w:w="170" w:type="dxa"/>
            <w:vAlign w:val="center"/>
          </w:tcPr>
          <w:p w14:paraId="0ECA7A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08D386BF" w14:textId="77777777" w:rsidR="000173E3" w:rsidRDefault="00000000">
            <w:r>
              <w:rPr>
                <w:rFonts w:ascii="Calibri" w:hAnsi="Calibri"/>
                <w:sz w:val="10"/>
              </w:rPr>
              <w:t>Huldah Malaw</w:t>
            </w:r>
          </w:p>
        </w:tc>
        <w:tc>
          <w:tcPr>
            <w:tcW w:w="181" w:type="dxa"/>
            <w:vAlign w:val="center"/>
          </w:tcPr>
          <w:p w14:paraId="35E4F7F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C08DF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B6D2A6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6009FC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0FED149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AAFD39A" w14:textId="77777777" w:rsidR="000173E3" w:rsidRDefault="000173E3"/>
        </w:tc>
        <w:tc>
          <w:tcPr>
            <w:tcW w:w="204" w:type="dxa"/>
          </w:tcPr>
          <w:p w14:paraId="4655C556" w14:textId="77777777" w:rsidR="000173E3" w:rsidRDefault="000173E3"/>
        </w:tc>
        <w:tc>
          <w:tcPr>
            <w:tcW w:w="204" w:type="dxa"/>
          </w:tcPr>
          <w:p w14:paraId="638060F6" w14:textId="77777777" w:rsidR="000173E3" w:rsidRDefault="000173E3"/>
        </w:tc>
        <w:tc>
          <w:tcPr>
            <w:tcW w:w="204" w:type="dxa"/>
          </w:tcPr>
          <w:p w14:paraId="4F14ACB6" w14:textId="77777777" w:rsidR="000173E3" w:rsidRDefault="000173E3"/>
        </w:tc>
        <w:tc>
          <w:tcPr>
            <w:tcW w:w="204" w:type="dxa"/>
          </w:tcPr>
          <w:p w14:paraId="673298CF" w14:textId="77777777" w:rsidR="000173E3" w:rsidRDefault="000173E3"/>
        </w:tc>
        <w:tc>
          <w:tcPr>
            <w:tcW w:w="204" w:type="dxa"/>
          </w:tcPr>
          <w:p w14:paraId="1B1D1D1C" w14:textId="77777777" w:rsidR="000173E3" w:rsidRDefault="000173E3"/>
        </w:tc>
        <w:tc>
          <w:tcPr>
            <w:tcW w:w="204" w:type="dxa"/>
          </w:tcPr>
          <w:p w14:paraId="46F281D4" w14:textId="77777777" w:rsidR="000173E3" w:rsidRDefault="000173E3"/>
        </w:tc>
        <w:tc>
          <w:tcPr>
            <w:tcW w:w="204" w:type="dxa"/>
          </w:tcPr>
          <w:p w14:paraId="606B86DE" w14:textId="77777777" w:rsidR="000173E3" w:rsidRDefault="000173E3"/>
        </w:tc>
        <w:tc>
          <w:tcPr>
            <w:tcW w:w="204" w:type="dxa"/>
            <w:vAlign w:val="center"/>
          </w:tcPr>
          <w:p w14:paraId="1821DF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67D48C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F5CCC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62534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C64DE25" w14:textId="77777777" w:rsidR="000173E3" w:rsidRDefault="000173E3"/>
        </w:tc>
        <w:tc>
          <w:tcPr>
            <w:tcW w:w="204" w:type="dxa"/>
          </w:tcPr>
          <w:p w14:paraId="74AB2713" w14:textId="77777777" w:rsidR="000173E3" w:rsidRDefault="000173E3"/>
        </w:tc>
        <w:tc>
          <w:tcPr>
            <w:tcW w:w="204" w:type="dxa"/>
          </w:tcPr>
          <w:p w14:paraId="65070AFF" w14:textId="77777777" w:rsidR="000173E3" w:rsidRDefault="000173E3"/>
        </w:tc>
        <w:tc>
          <w:tcPr>
            <w:tcW w:w="204" w:type="dxa"/>
          </w:tcPr>
          <w:p w14:paraId="5A3DC5A8" w14:textId="77777777" w:rsidR="000173E3" w:rsidRDefault="000173E3"/>
        </w:tc>
        <w:tc>
          <w:tcPr>
            <w:tcW w:w="204" w:type="dxa"/>
            <w:vAlign w:val="center"/>
          </w:tcPr>
          <w:p w14:paraId="0ED4A2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E79A4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BAF3B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C9978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6BAB012" w14:textId="77777777" w:rsidR="000173E3" w:rsidRDefault="000173E3"/>
        </w:tc>
        <w:tc>
          <w:tcPr>
            <w:tcW w:w="204" w:type="dxa"/>
          </w:tcPr>
          <w:p w14:paraId="23019D93" w14:textId="77777777" w:rsidR="000173E3" w:rsidRDefault="000173E3"/>
        </w:tc>
        <w:tc>
          <w:tcPr>
            <w:tcW w:w="204" w:type="dxa"/>
          </w:tcPr>
          <w:p w14:paraId="1006CD9F" w14:textId="77777777" w:rsidR="000173E3" w:rsidRDefault="000173E3"/>
        </w:tc>
        <w:tc>
          <w:tcPr>
            <w:tcW w:w="204" w:type="dxa"/>
          </w:tcPr>
          <w:p w14:paraId="700B0F98" w14:textId="77777777" w:rsidR="000173E3" w:rsidRDefault="000173E3"/>
        </w:tc>
        <w:tc>
          <w:tcPr>
            <w:tcW w:w="204" w:type="dxa"/>
            <w:vAlign w:val="center"/>
          </w:tcPr>
          <w:p w14:paraId="73623B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A8A91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0F9FE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19DCB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DA44764" w14:textId="77777777" w:rsidR="000173E3" w:rsidRDefault="000173E3"/>
        </w:tc>
        <w:tc>
          <w:tcPr>
            <w:tcW w:w="204" w:type="dxa"/>
          </w:tcPr>
          <w:p w14:paraId="6253A570" w14:textId="77777777" w:rsidR="000173E3" w:rsidRDefault="000173E3"/>
        </w:tc>
        <w:tc>
          <w:tcPr>
            <w:tcW w:w="204" w:type="dxa"/>
          </w:tcPr>
          <w:p w14:paraId="3DFE98EC" w14:textId="77777777" w:rsidR="000173E3" w:rsidRDefault="000173E3"/>
        </w:tc>
        <w:tc>
          <w:tcPr>
            <w:tcW w:w="204" w:type="dxa"/>
          </w:tcPr>
          <w:p w14:paraId="6B3D6A67" w14:textId="77777777" w:rsidR="000173E3" w:rsidRDefault="000173E3"/>
        </w:tc>
        <w:tc>
          <w:tcPr>
            <w:tcW w:w="204" w:type="dxa"/>
          </w:tcPr>
          <w:p w14:paraId="2E27D500" w14:textId="77777777" w:rsidR="000173E3" w:rsidRDefault="000173E3"/>
        </w:tc>
        <w:tc>
          <w:tcPr>
            <w:tcW w:w="204" w:type="dxa"/>
          </w:tcPr>
          <w:p w14:paraId="492323E9" w14:textId="77777777" w:rsidR="000173E3" w:rsidRDefault="000173E3"/>
        </w:tc>
        <w:tc>
          <w:tcPr>
            <w:tcW w:w="204" w:type="dxa"/>
          </w:tcPr>
          <w:p w14:paraId="64258359" w14:textId="77777777" w:rsidR="000173E3" w:rsidRDefault="000173E3"/>
        </w:tc>
        <w:tc>
          <w:tcPr>
            <w:tcW w:w="204" w:type="dxa"/>
          </w:tcPr>
          <w:p w14:paraId="0E2CE825" w14:textId="77777777" w:rsidR="000173E3" w:rsidRDefault="000173E3"/>
        </w:tc>
        <w:tc>
          <w:tcPr>
            <w:tcW w:w="204" w:type="dxa"/>
          </w:tcPr>
          <w:p w14:paraId="6BD27BC0" w14:textId="77777777" w:rsidR="000173E3" w:rsidRDefault="000173E3"/>
        </w:tc>
        <w:tc>
          <w:tcPr>
            <w:tcW w:w="204" w:type="dxa"/>
          </w:tcPr>
          <w:p w14:paraId="04E26A51" w14:textId="77777777" w:rsidR="000173E3" w:rsidRDefault="000173E3"/>
        </w:tc>
        <w:tc>
          <w:tcPr>
            <w:tcW w:w="204" w:type="dxa"/>
          </w:tcPr>
          <w:p w14:paraId="7D1558C0" w14:textId="77777777" w:rsidR="000173E3" w:rsidRDefault="000173E3"/>
        </w:tc>
        <w:tc>
          <w:tcPr>
            <w:tcW w:w="204" w:type="dxa"/>
          </w:tcPr>
          <w:p w14:paraId="36FAA7D9" w14:textId="77777777" w:rsidR="000173E3" w:rsidRDefault="000173E3"/>
        </w:tc>
        <w:tc>
          <w:tcPr>
            <w:tcW w:w="204" w:type="dxa"/>
          </w:tcPr>
          <w:p w14:paraId="49061177" w14:textId="77777777" w:rsidR="000173E3" w:rsidRDefault="000173E3"/>
        </w:tc>
        <w:tc>
          <w:tcPr>
            <w:tcW w:w="204" w:type="dxa"/>
          </w:tcPr>
          <w:p w14:paraId="08D8CFB6" w14:textId="77777777" w:rsidR="000173E3" w:rsidRDefault="000173E3"/>
        </w:tc>
        <w:tc>
          <w:tcPr>
            <w:tcW w:w="204" w:type="dxa"/>
          </w:tcPr>
          <w:p w14:paraId="00A5258E" w14:textId="77777777" w:rsidR="000173E3" w:rsidRDefault="000173E3"/>
        </w:tc>
        <w:tc>
          <w:tcPr>
            <w:tcW w:w="204" w:type="dxa"/>
          </w:tcPr>
          <w:p w14:paraId="5A9E610C" w14:textId="77777777" w:rsidR="000173E3" w:rsidRDefault="000173E3"/>
        </w:tc>
        <w:tc>
          <w:tcPr>
            <w:tcW w:w="204" w:type="dxa"/>
          </w:tcPr>
          <w:p w14:paraId="08FDE680" w14:textId="77777777" w:rsidR="000173E3" w:rsidRDefault="000173E3"/>
        </w:tc>
        <w:tc>
          <w:tcPr>
            <w:tcW w:w="204" w:type="dxa"/>
          </w:tcPr>
          <w:p w14:paraId="0F8072FA" w14:textId="77777777" w:rsidR="000173E3" w:rsidRDefault="000173E3"/>
        </w:tc>
        <w:tc>
          <w:tcPr>
            <w:tcW w:w="204" w:type="dxa"/>
          </w:tcPr>
          <w:p w14:paraId="4DC79652" w14:textId="77777777" w:rsidR="000173E3" w:rsidRDefault="000173E3"/>
        </w:tc>
        <w:tc>
          <w:tcPr>
            <w:tcW w:w="204" w:type="dxa"/>
          </w:tcPr>
          <w:p w14:paraId="7CDE95C9" w14:textId="77777777" w:rsidR="000173E3" w:rsidRDefault="000173E3"/>
        </w:tc>
        <w:tc>
          <w:tcPr>
            <w:tcW w:w="204" w:type="dxa"/>
          </w:tcPr>
          <w:p w14:paraId="02254399" w14:textId="77777777" w:rsidR="000173E3" w:rsidRDefault="000173E3"/>
        </w:tc>
        <w:tc>
          <w:tcPr>
            <w:tcW w:w="204" w:type="dxa"/>
          </w:tcPr>
          <w:p w14:paraId="6A9EF68F" w14:textId="77777777" w:rsidR="000173E3" w:rsidRDefault="000173E3"/>
        </w:tc>
        <w:tc>
          <w:tcPr>
            <w:tcW w:w="204" w:type="dxa"/>
          </w:tcPr>
          <w:p w14:paraId="6F65ABB5" w14:textId="77777777" w:rsidR="000173E3" w:rsidRDefault="000173E3"/>
        </w:tc>
        <w:tc>
          <w:tcPr>
            <w:tcW w:w="204" w:type="dxa"/>
          </w:tcPr>
          <w:p w14:paraId="2A7934D8" w14:textId="77777777" w:rsidR="000173E3" w:rsidRDefault="000173E3"/>
        </w:tc>
        <w:tc>
          <w:tcPr>
            <w:tcW w:w="204" w:type="dxa"/>
          </w:tcPr>
          <w:p w14:paraId="06ED0023" w14:textId="77777777" w:rsidR="000173E3" w:rsidRDefault="000173E3"/>
        </w:tc>
        <w:tc>
          <w:tcPr>
            <w:tcW w:w="204" w:type="dxa"/>
          </w:tcPr>
          <w:p w14:paraId="4D2B04FF" w14:textId="77777777" w:rsidR="000173E3" w:rsidRDefault="000173E3"/>
        </w:tc>
        <w:tc>
          <w:tcPr>
            <w:tcW w:w="204" w:type="dxa"/>
          </w:tcPr>
          <w:p w14:paraId="066B9304" w14:textId="77777777" w:rsidR="000173E3" w:rsidRDefault="000173E3"/>
        </w:tc>
        <w:tc>
          <w:tcPr>
            <w:tcW w:w="1247" w:type="dxa"/>
            <w:vAlign w:val="center"/>
          </w:tcPr>
          <w:p w14:paraId="67F3B4E7" w14:textId="77777777" w:rsidR="000173E3" w:rsidRDefault="000173E3"/>
          <w:p w14:paraId="0B6FE174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77357AB3" w14:textId="77777777">
        <w:trPr>
          <w:jc w:val="center"/>
        </w:trPr>
        <w:tc>
          <w:tcPr>
            <w:tcW w:w="170" w:type="dxa"/>
            <w:vAlign w:val="center"/>
          </w:tcPr>
          <w:p w14:paraId="628BC1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2699E5CD" w14:textId="77777777" w:rsidR="000173E3" w:rsidRDefault="00000000">
            <w:r>
              <w:rPr>
                <w:rFonts w:ascii="Calibri" w:hAnsi="Calibri"/>
                <w:sz w:val="10"/>
              </w:rPr>
              <w:t>Idah Mutinta Halob</w:t>
            </w:r>
          </w:p>
        </w:tc>
        <w:tc>
          <w:tcPr>
            <w:tcW w:w="181" w:type="dxa"/>
            <w:vAlign w:val="center"/>
          </w:tcPr>
          <w:p w14:paraId="7911B61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784BC7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A402A1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A9B28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D62B5FF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EECE6AE" w14:textId="77777777" w:rsidR="000173E3" w:rsidRDefault="000173E3"/>
        </w:tc>
        <w:tc>
          <w:tcPr>
            <w:tcW w:w="204" w:type="dxa"/>
          </w:tcPr>
          <w:p w14:paraId="715A828A" w14:textId="77777777" w:rsidR="000173E3" w:rsidRDefault="000173E3"/>
        </w:tc>
        <w:tc>
          <w:tcPr>
            <w:tcW w:w="204" w:type="dxa"/>
          </w:tcPr>
          <w:p w14:paraId="384EE676" w14:textId="77777777" w:rsidR="000173E3" w:rsidRDefault="000173E3"/>
        </w:tc>
        <w:tc>
          <w:tcPr>
            <w:tcW w:w="204" w:type="dxa"/>
          </w:tcPr>
          <w:p w14:paraId="45EC204C" w14:textId="77777777" w:rsidR="000173E3" w:rsidRDefault="000173E3"/>
        </w:tc>
        <w:tc>
          <w:tcPr>
            <w:tcW w:w="204" w:type="dxa"/>
          </w:tcPr>
          <w:p w14:paraId="0E9FDEE0" w14:textId="77777777" w:rsidR="000173E3" w:rsidRDefault="000173E3"/>
        </w:tc>
        <w:tc>
          <w:tcPr>
            <w:tcW w:w="204" w:type="dxa"/>
          </w:tcPr>
          <w:p w14:paraId="2635F3FE" w14:textId="77777777" w:rsidR="000173E3" w:rsidRDefault="000173E3"/>
        </w:tc>
        <w:tc>
          <w:tcPr>
            <w:tcW w:w="204" w:type="dxa"/>
          </w:tcPr>
          <w:p w14:paraId="7EDE2F16" w14:textId="77777777" w:rsidR="000173E3" w:rsidRDefault="000173E3"/>
        </w:tc>
        <w:tc>
          <w:tcPr>
            <w:tcW w:w="204" w:type="dxa"/>
          </w:tcPr>
          <w:p w14:paraId="2CC15AB3" w14:textId="77777777" w:rsidR="000173E3" w:rsidRDefault="000173E3"/>
        </w:tc>
        <w:tc>
          <w:tcPr>
            <w:tcW w:w="204" w:type="dxa"/>
          </w:tcPr>
          <w:p w14:paraId="10C15AAC" w14:textId="77777777" w:rsidR="000173E3" w:rsidRDefault="000173E3"/>
        </w:tc>
        <w:tc>
          <w:tcPr>
            <w:tcW w:w="204" w:type="dxa"/>
          </w:tcPr>
          <w:p w14:paraId="64C04390" w14:textId="77777777" w:rsidR="000173E3" w:rsidRDefault="000173E3"/>
        </w:tc>
        <w:tc>
          <w:tcPr>
            <w:tcW w:w="204" w:type="dxa"/>
          </w:tcPr>
          <w:p w14:paraId="3EECC54D" w14:textId="77777777" w:rsidR="000173E3" w:rsidRDefault="000173E3"/>
        </w:tc>
        <w:tc>
          <w:tcPr>
            <w:tcW w:w="204" w:type="dxa"/>
          </w:tcPr>
          <w:p w14:paraId="1C59FA95" w14:textId="77777777" w:rsidR="000173E3" w:rsidRDefault="000173E3"/>
        </w:tc>
        <w:tc>
          <w:tcPr>
            <w:tcW w:w="204" w:type="dxa"/>
          </w:tcPr>
          <w:p w14:paraId="42EEF747" w14:textId="77777777" w:rsidR="000173E3" w:rsidRDefault="000173E3"/>
        </w:tc>
        <w:tc>
          <w:tcPr>
            <w:tcW w:w="204" w:type="dxa"/>
          </w:tcPr>
          <w:p w14:paraId="64912DC4" w14:textId="77777777" w:rsidR="000173E3" w:rsidRDefault="000173E3"/>
        </w:tc>
        <w:tc>
          <w:tcPr>
            <w:tcW w:w="204" w:type="dxa"/>
          </w:tcPr>
          <w:p w14:paraId="3095A347" w14:textId="77777777" w:rsidR="000173E3" w:rsidRDefault="000173E3"/>
        </w:tc>
        <w:tc>
          <w:tcPr>
            <w:tcW w:w="204" w:type="dxa"/>
          </w:tcPr>
          <w:p w14:paraId="77A5A3EB" w14:textId="77777777" w:rsidR="000173E3" w:rsidRDefault="000173E3"/>
        </w:tc>
        <w:tc>
          <w:tcPr>
            <w:tcW w:w="204" w:type="dxa"/>
          </w:tcPr>
          <w:p w14:paraId="288E795D" w14:textId="77777777" w:rsidR="000173E3" w:rsidRDefault="000173E3"/>
        </w:tc>
        <w:tc>
          <w:tcPr>
            <w:tcW w:w="204" w:type="dxa"/>
          </w:tcPr>
          <w:p w14:paraId="7CD2BC86" w14:textId="77777777" w:rsidR="000173E3" w:rsidRDefault="000173E3"/>
        </w:tc>
        <w:tc>
          <w:tcPr>
            <w:tcW w:w="204" w:type="dxa"/>
          </w:tcPr>
          <w:p w14:paraId="3B97556B" w14:textId="77777777" w:rsidR="000173E3" w:rsidRDefault="000173E3"/>
        </w:tc>
        <w:tc>
          <w:tcPr>
            <w:tcW w:w="204" w:type="dxa"/>
          </w:tcPr>
          <w:p w14:paraId="37B4C3B6" w14:textId="77777777" w:rsidR="000173E3" w:rsidRDefault="000173E3"/>
        </w:tc>
        <w:tc>
          <w:tcPr>
            <w:tcW w:w="204" w:type="dxa"/>
          </w:tcPr>
          <w:p w14:paraId="2CC4EECA" w14:textId="77777777" w:rsidR="000173E3" w:rsidRDefault="000173E3"/>
        </w:tc>
        <w:tc>
          <w:tcPr>
            <w:tcW w:w="204" w:type="dxa"/>
          </w:tcPr>
          <w:p w14:paraId="1A0994C6" w14:textId="77777777" w:rsidR="000173E3" w:rsidRDefault="000173E3"/>
        </w:tc>
        <w:tc>
          <w:tcPr>
            <w:tcW w:w="204" w:type="dxa"/>
          </w:tcPr>
          <w:p w14:paraId="7C9D3E27" w14:textId="77777777" w:rsidR="000173E3" w:rsidRDefault="000173E3"/>
        </w:tc>
        <w:tc>
          <w:tcPr>
            <w:tcW w:w="204" w:type="dxa"/>
          </w:tcPr>
          <w:p w14:paraId="37665049" w14:textId="77777777" w:rsidR="000173E3" w:rsidRDefault="000173E3"/>
        </w:tc>
        <w:tc>
          <w:tcPr>
            <w:tcW w:w="204" w:type="dxa"/>
          </w:tcPr>
          <w:p w14:paraId="6B22CC92" w14:textId="77777777" w:rsidR="000173E3" w:rsidRDefault="000173E3"/>
        </w:tc>
        <w:tc>
          <w:tcPr>
            <w:tcW w:w="204" w:type="dxa"/>
          </w:tcPr>
          <w:p w14:paraId="310EE4E4" w14:textId="77777777" w:rsidR="000173E3" w:rsidRDefault="000173E3"/>
        </w:tc>
        <w:tc>
          <w:tcPr>
            <w:tcW w:w="204" w:type="dxa"/>
          </w:tcPr>
          <w:p w14:paraId="236FCF61" w14:textId="77777777" w:rsidR="000173E3" w:rsidRDefault="000173E3"/>
        </w:tc>
        <w:tc>
          <w:tcPr>
            <w:tcW w:w="204" w:type="dxa"/>
          </w:tcPr>
          <w:p w14:paraId="137379D5" w14:textId="77777777" w:rsidR="000173E3" w:rsidRDefault="000173E3"/>
        </w:tc>
        <w:tc>
          <w:tcPr>
            <w:tcW w:w="204" w:type="dxa"/>
          </w:tcPr>
          <w:p w14:paraId="50159FB1" w14:textId="77777777" w:rsidR="000173E3" w:rsidRDefault="000173E3"/>
        </w:tc>
        <w:tc>
          <w:tcPr>
            <w:tcW w:w="204" w:type="dxa"/>
          </w:tcPr>
          <w:p w14:paraId="689C35CB" w14:textId="77777777" w:rsidR="000173E3" w:rsidRDefault="000173E3"/>
        </w:tc>
        <w:tc>
          <w:tcPr>
            <w:tcW w:w="204" w:type="dxa"/>
          </w:tcPr>
          <w:p w14:paraId="4BC8AD8C" w14:textId="77777777" w:rsidR="000173E3" w:rsidRDefault="000173E3"/>
        </w:tc>
        <w:tc>
          <w:tcPr>
            <w:tcW w:w="204" w:type="dxa"/>
          </w:tcPr>
          <w:p w14:paraId="6CB6B6EA" w14:textId="77777777" w:rsidR="000173E3" w:rsidRDefault="000173E3"/>
        </w:tc>
        <w:tc>
          <w:tcPr>
            <w:tcW w:w="204" w:type="dxa"/>
          </w:tcPr>
          <w:p w14:paraId="38940DCB" w14:textId="77777777" w:rsidR="000173E3" w:rsidRDefault="000173E3"/>
        </w:tc>
        <w:tc>
          <w:tcPr>
            <w:tcW w:w="204" w:type="dxa"/>
          </w:tcPr>
          <w:p w14:paraId="22E1F60C" w14:textId="77777777" w:rsidR="000173E3" w:rsidRDefault="000173E3"/>
        </w:tc>
        <w:tc>
          <w:tcPr>
            <w:tcW w:w="204" w:type="dxa"/>
          </w:tcPr>
          <w:p w14:paraId="51A8E0E8" w14:textId="77777777" w:rsidR="000173E3" w:rsidRDefault="000173E3"/>
        </w:tc>
        <w:tc>
          <w:tcPr>
            <w:tcW w:w="204" w:type="dxa"/>
          </w:tcPr>
          <w:p w14:paraId="56C9071C" w14:textId="77777777" w:rsidR="000173E3" w:rsidRDefault="000173E3"/>
        </w:tc>
        <w:tc>
          <w:tcPr>
            <w:tcW w:w="204" w:type="dxa"/>
          </w:tcPr>
          <w:p w14:paraId="7922AD69" w14:textId="77777777" w:rsidR="000173E3" w:rsidRDefault="000173E3"/>
        </w:tc>
        <w:tc>
          <w:tcPr>
            <w:tcW w:w="204" w:type="dxa"/>
          </w:tcPr>
          <w:p w14:paraId="42639918" w14:textId="77777777" w:rsidR="000173E3" w:rsidRDefault="000173E3"/>
        </w:tc>
        <w:tc>
          <w:tcPr>
            <w:tcW w:w="204" w:type="dxa"/>
          </w:tcPr>
          <w:p w14:paraId="01F5029E" w14:textId="77777777" w:rsidR="000173E3" w:rsidRDefault="000173E3"/>
        </w:tc>
        <w:tc>
          <w:tcPr>
            <w:tcW w:w="204" w:type="dxa"/>
          </w:tcPr>
          <w:p w14:paraId="2F721328" w14:textId="77777777" w:rsidR="000173E3" w:rsidRDefault="000173E3"/>
        </w:tc>
        <w:tc>
          <w:tcPr>
            <w:tcW w:w="204" w:type="dxa"/>
            <w:vAlign w:val="center"/>
          </w:tcPr>
          <w:p w14:paraId="4655C2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630E83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EC4F5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506B5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0D5A9945" w14:textId="77777777" w:rsidR="000173E3" w:rsidRDefault="000173E3"/>
        </w:tc>
        <w:tc>
          <w:tcPr>
            <w:tcW w:w="204" w:type="dxa"/>
          </w:tcPr>
          <w:p w14:paraId="67B69E7E" w14:textId="77777777" w:rsidR="000173E3" w:rsidRDefault="000173E3"/>
        </w:tc>
        <w:tc>
          <w:tcPr>
            <w:tcW w:w="204" w:type="dxa"/>
          </w:tcPr>
          <w:p w14:paraId="63EB2AFA" w14:textId="77777777" w:rsidR="000173E3" w:rsidRDefault="000173E3"/>
        </w:tc>
        <w:tc>
          <w:tcPr>
            <w:tcW w:w="204" w:type="dxa"/>
          </w:tcPr>
          <w:p w14:paraId="4FDCA58A" w14:textId="77777777" w:rsidR="000173E3" w:rsidRDefault="000173E3"/>
        </w:tc>
        <w:tc>
          <w:tcPr>
            <w:tcW w:w="204" w:type="dxa"/>
          </w:tcPr>
          <w:p w14:paraId="5EC78E7A" w14:textId="77777777" w:rsidR="000173E3" w:rsidRDefault="000173E3"/>
        </w:tc>
        <w:tc>
          <w:tcPr>
            <w:tcW w:w="204" w:type="dxa"/>
          </w:tcPr>
          <w:p w14:paraId="28B1B504" w14:textId="77777777" w:rsidR="000173E3" w:rsidRDefault="000173E3"/>
        </w:tc>
        <w:tc>
          <w:tcPr>
            <w:tcW w:w="204" w:type="dxa"/>
          </w:tcPr>
          <w:p w14:paraId="447A1400" w14:textId="77777777" w:rsidR="000173E3" w:rsidRDefault="000173E3"/>
        </w:tc>
        <w:tc>
          <w:tcPr>
            <w:tcW w:w="204" w:type="dxa"/>
          </w:tcPr>
          <w:p w14:paraId="1A5E0AA9" w14:textId="77777777" w:rsidR="000173E3" w:rsidRDefault="000173E3"/>
        </w:tc>
        <w:tc>
          <w:tcPr>
            <w:tcW w:w="204" w:type="dxa"/>
          </w:tcPr>
          <w:p w14:paraId="24CBB3E3" w14:textId="77777777" w:rsidR="000173E3" w:rsidRDefault="000173E3"/>
        </w:tc>
        <w:tc>
          <w:tcPr>
            <w:tcW w:w="204" w:type="dxa"/>
          </w:tcPr>
          <w:p w14:paraId="35C0D1AC" w14:textId="77777777" w:rsidR="000173E3" w:rsidRDefault="000173E3"/>
        </w:tc>
        <w:tc>
          <w:tcPr>
            <w:tcW w:w="204" w:type="dxa"/>
          </w:tcPr>
          <w:p w14:paraId="413894E4" w14:textId="77777777" w:rsidR="000173E3" w:rsidRDefault="000173E3"/>
        </w:tc>
        <w:tc>
          <w:tcPr>
            <w:tcW w:w="1247" w:type="dxa"/>
            <w:vAlign w:val="center"/>
          </w:tcPr>
          <w:p w14:paraId="32B4CDC3" w14:textId="77777777" w:rsidR="000173E3" w:rsidRDefault="000173E3"/>
          <w:p w14:paraId="5D4690FF" w14:textId="77777777" w:rsidR="000173E3" w:rsidRDefault="00000000">
            <w:r>
              <w:rPr>
                <w:rFonts w:ascii="Calibri" w:hAnsi="Calibri"/>
                <w:sz w:val="10"/>
              </w:rPr>
              <w:t>Gold Award</w:t>
            </w:r>
          </w:p>
        </w:tc>
      </w:tr>
      <w:tr w:rsidR="000173E3" w14:paraId="27ABD334" w14:textId="77777777">
        <w:trPr>
          <w:jc w:val="center"/>
        </w:trPr>
        <w:tc>
          <w:tcPr>
            <w:tcW w:w="170" w:type="dxa"/>
            <w:vAlign w:val="center"/>
          </w:tcPr>
          <w:p w14:paraId="59B10C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11</w:t>
            </w:r>
          </w:p>
        </w:tc>
        <w:tc>
          <w:tcPr>
            <w:tcW w:w="1134" w:type="dxa"/>
            <w:vAlign w:val="center"/>
          </w:tcPr>
          <w:p w14:paraId="78422464" w14:textId="77777777" w:rsidR="000173E3" w:rsidRDefault="00000000">
            <w:r>
              <w:rPr>
                <w:rFonts w:ascii="Calibri" w:hAnsi="Calibri"/>
                <w:sz w:val="10"/>
              </w:rPr>
              <w:t>John Mapulanga</w:t>
            </w:r>
          </w:p>
        </w:tc>
        <w:tc>
          <w:tcPr>
            <w:tcW w:w="181" w:type="dxa"/>
            <w:vAlign w:val="center"/>
          </w:tcPr>
          <w:p w14:paraId="1C7B14F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8DF9B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56116F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8BA1E0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1DC8F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CB41D01" w14:textId="77777777" w:rsidR="000173E3" w:rsidRDefault="000173E3"/>
        </w:tc>
        <w:tc>
          <w:tcPr>
            <w:tcW w:w="204" w:type="dxa"/>
          </w:tcPr>
          <w:p w14:paraId="44C95E58" w14:textId="77777777" w:rsidR="000173E3" w:rsidRDefault="000173E3"/>
        </w:tc>
        <w:tc>
          <w:tcPr>
            <w:tcW w:w="204" w:type="dxa"/>
          </w:tcPr>
          <w:p w14:paraId="7C352B89" w14:textId="77777777" w:rsidR="000173E3" w:rsidRDefault="000173E3"/>
        </w:tc>
        <w:tc>
          <w:tcPr>
            <w:tcW w:w="204" w:type="dxa"/>
          </w:tcPr>
          <w:p w14:paraId="1ED4113F" w14:textId="77777777" w:rsidR="000173E3" w:rsidRDefault="000173E3"/>
        </w:tc>
        <w:tc>
          <w:tcPr>
            <w:tcW w:w="204" w:type="dxa"/>
          </w:tcPr>
          <w:p w14:paraId="48A655B5" w14:textId="77777777" w:rsidR="000173E3" w:rsidRDefault="000173E3"/>
        </w:tc>
        <w:tc>
          <w:tcPr>
            <w:tcW w:w="204" w:type="dxa"/>
          </w:tcPr>
          <w:p w14:paraId="3032E6F5" w14:textId="77777777" w:rsidR="000173E3" w:rsidRDefault="000173E3"/>
        </w:tc>
        <w:tc>
          <w:tcPr>
            <w:tcW w:w="204" w:type="dxa"/>
          </w:tcPr>
          <w:p w14:paraId="2BD3158E" w14:textId="77777777" w:rsidR="000173E3" w:rsidRDefault="000173E3"/>
        </w:tc>
        <w:tc>
          <w:tcPr>
            <w:tcW w:w="204" w:type="dxa"/>
          </w:tcPr>
          <w:p w14:paraId="5BEEA62D" w14:textId="77777777" w:rsidR="000173E3" w:rsidRDefault="000173E3"/>
        </w:tc>
        <w:tc>
          <w:tcPr>
            <w:tcW w:w="204" w:type="dxa"/>
            <w:vAlign w:val="center"/>
          </w:tcPr>
          <w:p w14:paraId="6D69F2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476BC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A3113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7BDBA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4AB7831" w14:textId="77777777" w:rsidR="000173E3" w:rsidRDefault="000173E3"/>
        </w:tc>
        <w:tc>
          <w:tcPr>
            <w:tcW w:w="204" w:type="dxa"/>
          </w:tcPr>
          <w:p w14:paraId="412E9AA9" w14:textId="77777777" w:rsidR="000173E3" w:rsidRDefault="000173E3"/>
        </w:tc>
        <w:tc>
          <w:tcPr>
            <w:tcW w:w="204" w:type="dxa"/>
          </w:tcPr>
          <w:p w14:paraId="33F01B57" w14:textId="77777777" w:rsidR="000173E3" w:rsidRDefault="000173E3"/>
        </w:tc>
        <w:tc>
          <w:tcPr>
            <w:tcW w:w="204" w:type="dxa"/>
          </w:tcPr>
          <w:p w14:paraId="1D559932" w14:textId="77777777" w:rsidR="000173E3" w:rsidRDefault="000173E3"/>
        </w:tc>
        <w:tc>
          <w:tcPr>
            <w:tcW w:w="204" w:type="dxa"/>
            <w:vAlign w:val="center"/>
          </w:tcPr>
          <w:p w14:paraId="77E2DC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5386D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0C333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B9B58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19BCD39" w14:textId="77777777" w:rsidR="000173E3" w:rsidRDefault="000173E3"/>
        </w:tc>
        <w:tc>
          <w:tcPr>
            <w:tcW w:w="204" w:type="dxa"/>
          </w:tcPr>
          <w:p w14:paraId="311CE112" w14:textId="77777777" w:rsidR="000173E3" w:rsidRDefault="000173E3"/>
        </w:tc>
        <w:tc>
          <w:tcPr>
            <w:tcW w:w="204" w:type="dxa"/>
          </w:tcPr>
          <w:p w14:paraId="3BF32F74" w14:textId="77777777" w:rsidR="000173E3" w:rsidRDefault="000173E3"/>
        </w:tc>
        <w:tc>
          <w:tcPr>
            <w:tcW w:w="204" w:type="dxa"/>
          </w:tcPr>
          <w:p w14:paraId="7B704CA7" w14:textId="77777777" w:rsidR="000173E3" w:rsidRDefault="000173E3"/>
        </w:tc>
        <w:tc>
          <w:tcPr>
            <w:tcW w:w="204" w:type="dxa"/>
            <w:vAlign w:val="center"/>
          </w:tcPr>
          <w:p w14:paraId="1E39A8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5100C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3B908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C781C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6D99D8E" w14:textId="77777777" w:rsidR="000173E3" w:rsidRDefault="000173E3"/>
        </w:tc>
        <w:tc>
          <w:tcPr>
            <w:tcW w:w="204" w:type="dxa"/>
          </w:tcPr>
          <w:p w14:paraId="257E2136" w14:textId="77777777" w:rsidR="000173E3" w:rsidRDefault="000173E3"/>
        </w:tc>
        <w:tc>
          <w:tcPr>
            <w:tcW w:w="204" w:type="dxa"/>
          </w:tcPr>
          <w:p w14:paraId="72CCD92C" w14:textId="77777777" w:rsidR="000173E3" w:rsidRDefault="000173E3"/>
        </w:tc>
        <w:tc>
          <w:tcPr>
            <w:tcW w:w="204" w:type="dxa"/>
          </w:tcPr>
          <w:p w14:paraId="37B474E8" w14:textId="77777777" w:rsidR="000173E3" w:rsidRDefault="000173E3"/>
        </w:tc>
        <w:tc>
          <w:tcPr>
            <w:tcW w:w="204" w:type="dxa"/>
          </w:tcPr>
          <w:p w14:paraId="20F5AEF1" w14:textId="77777777" w:rsidR="000173E3" w:rsidRDefault="000173E3"/>
        </w:tc>
        <w:tc>
          <w:tcPr>
            <w:tcW w:w="204" w:type="dxa"/>
          </w:tcPr>
          <w:p w14:paraId="0C45120B" w14:textId="77777777" w:rsidR="000173E3" w:rsidRDefault="000173E3"/>
        </w:tc>
        <w:tc>
          <w:tcPr>
            <w:tcW w:w="204" w:type="dxa"/>
          </w:tcPr>
          <w:p w14:paraId="50D1F634" w14:textId="77777777" w:rsidR="000173E3" w:rsidRDefault="000173E3"/>
        </w:tc>
        <w:tc>
          <w:tcPr>
            <w:tcW w:w="204" w:type="dxa"/>
          </w:tcPr>
          <w:p w14:paraId="21DF0A4D" w14:textId="77777777" w:rsidR="000173E3" w:rsidRDefault="000173E3"/>
        </w:tc>
        <w:tc>
          <w:tcPr>
            <w:tcW w:w="204" w:type="dxa"/>
          </w:tcPr>
          <w:p w14:paraId="049AE48C" w14:textId="77777777" w:rsidR="000173E3" w:rsidRDefault="000173E3"/>
        </w:tc>
        <w:tc>
          <w:tcPr>
            <w:tcW w:w="204" w:type="dxa"/>
          </w:tcPr>
          <w:p w14:paraId="453E87A8" w14:textId="77777777" w:rsidR="000173E3" w:rsidRDefault="000173E3"/>
        </w:tc>
        <w:tc>
          <w:tcPr>
            <w:tcW w:w="204" w:type="dxa"/>
          </w:tcPr>
          <w:p w14:paraId="0AE705BC" w14:textId="77777777" w:rsidR="000173E3" w:rsidRDefault="000173E3"/>
        </w:tc>
        <w:tc>
          <w:tcPr>
            <w:tcW w:w="204" w:type="dxa"/>
          </w:tcPr>
          <w:p w14:paraId="5BD3BEA2" w14:textId="77777777" w:rsidR="000173E3" w:rsidRDefault="000173E3"/>
        </w:tc>
        <w:tc>
          <w:tcPr>
            <w:tcW w:w="204" w:type="dxa"/>
          </w:tcPr>
          <w:p w14:paraId="654535AD" w14:textId="77777777" w:rsidR="000173E3" w:rsidRDefault="000173E3"/>
        </w:tc>
        <w:tc>
          <w:tcPr>
            <w:tcW w:w="204" w:type="dxa"/>
          </w:tcPr>
          <w:p w14:paraId="2B290C1C" w14:textId="77777777" w:rsidR="000173E3" w:rsidRDefault="000173E3"/>
        </w:tc>
        <w:tc>
          <w:tcPr>
            <w:tcW w:w="204" w:type="dxa"/>
          </w:tcPr>
          <w:p w14:paraId="60C254FA" w14:textId="77777777" w:rsidR="000173E3" w:rsidRDefault="000173E3"/>
        </w:tc>
        <w:tc>
          <w:tcPr>
            <w:tcW w:w="204" w:type="dxa"/>
          </w:tcPr>
          <w:p w14:paraId="1A42ED9D" w14:textId="77777777" w:rsidR="000173E3" w:rsidRDefault="000173E3"/>
        </w:tc>
        <w:tc>
          <w:tcPr>
            <w:tcW w:w="204" w:type="dxa"/>
          </w:tcPr>
          <w:p w14:paraId="14A25E01" w14:textId="77777777" w:rsidR="000173E3" w:rsidRDefault="000173E3"/>
        </w:tc>
        <w:tc>
          <w:tcPr>
            <w:tcW w:w="204" w:type="dxa"/>
          </w:tcPr>
          <w:p w14:paraId="33FD0828" w14:textId="77777777" w:rsidR="000173E3" w:rsidRDefault="000173E3"/>
        </w:tc>
        <w:tc>
          <w:tcPr>
            <w:tcW w:w="204" w:type="dxa"/>
          </w:tcPr>
          <w:p w14:paraId="0D2EBE6D" w14:textId="77777777" w:rsidR="000173E3" w:rsidRDefault="000173E3"/>
        </w:tc>
        <w:tc>
          <w:tcPr>
            <w:tcW w:w="204" w:type="dxa"/>
          </w:tcPr>
          <w:p w14:paraId="554C118C" w14:textId="77777777" w:rsidR="000173E3" w:rsidRDefault="000173E3"/>
        </w:tc>
        <w:tc>
          <w:tcPr>
            <w:tcW w:w="204" w:type="dxa"/>
          </w:tcPr>
          <w:p w14:paraId="6249F94E" w14:textId="77777777" w:rsidR="000173E3" w:rsidRDefault="000173E3"/>
        </w:tc>
        <w:tc>
          <w:tcPr>
            <w:tcW w:w="204" w:type="dxa"/>
          </w:tcPr>
          <w:p w14:paraId="4AEE102F" w14:textId="77777777" w:rsidR="000173E3" w:rsidRDefault="000173E3"/>
        </w:tc>
        <w:tc>
          <w:tcPr>
            <w:tcW w:w="204" w:type="dxa"/>
          </w:tcPr>
          <w:p w14:paraId="29EFB5AA" w14:textId="77777777" w:rsidR="000173E3" w:rsidRDefault="000173E3"/>
        </w:tc>
        <w:tc>
          <w:tcPr>
            <w:tcW w:w="204" w:type="dxa"/>
          </w:tcPr>
          <w:p w14:paraId="6C190562" w14:textId="77777777" w:rsidR="000173E3" w:rsidRDefault="000173E3"/>
        </w:tc>
        <w:tc>
          <w:tcPr>
            <w:tcW w:w="204" w:type="dxa"/>
          </w:tcPr>
          <w:p w14:paraId="16F07D83" w14:textId="77777777" w:rsidR="000173E3" w:rsidRDefault="000173E3"/>
        </w:tc>
        <w:tc>
          <w:tcPr>
            <w:tcW w:w="204" w:type="dxa"/>
          </w:tcPr>
          <w:p w14:paraId="230BB646" w14:textId="77777777" w:rsidR="000173E3" w:rsidRDefault="000173E3"/>
        </w:tc>
        <w:tc>
          <w:tcPr>
            <w:tcW w:w="204" w:type="dxa"/>
          </w:tcPr>
          <w:p w14:paraId="135C714D" w14:textId="77777777" w:rsidR="000173E3" w:rsidRDefault="000173E3"/>
        </w:tc>
        <w:tc>
          <w:tcPr>
            <w:tcW w:w="1247" w:type="dxa"/>
            <w:vAlign w:val="center"/>
          </w:tcPr>
          <w:p w14:paraId="5C735097" w14:textId="77777777" w:rsidR="000173E3" w:rsidRDefault="000173E3"/>
          <w:p w14:paraId="4EE7A4D8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49721CFE" w14:textId="77777777">
        <w:trPr>
          <w:jc w:val="center"/>
        </w:trPr>
        <w:tc>
          <w:tcPr>
            <w:tcW w:w="170" w:type="dxa"/>
            <w:vAlign w:val="center"/>
          </w:tcPr>
          <w:p w14:paraId="05D238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12</w:t>
            </w:r>
          </w:p>
        </w:tc>
        <w:tc>
          <w:tcPr>
            <w:tcW w:w="1134" w:type="dxa"/>
            <w:vAlign w:val="center"/>
          </w:tcPr>
          <w:p w14:paraId="6CCD57D7" w14:textId="77777777" w:rsidR="000173E3" w:rsidRDefault="00000000">
            <w:r>
              <w:rPr>
                <w:rFonts w:ascii="Calibri" w:hAnsi="Calibri"/>
                <w:sz w:val="10"/>
              </w:rPr>
              <w:t>John Simunji</w:t>
            </w:r>
          </w:p>
        </w:tc>
        <w:tc>
          <w:tcPr>
            <w:tcW w:w="181" w:type="dxa"/>
            <w:vAlign w:val="center"/>
          </w:tcPr>
          <w:p w14:paraId="1CAFC3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DF74A2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2E4298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61A3A2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73675CF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F527F82" w14:textId="77777777" w:rsidR="000173E3" w:rsidRDefault="000173E3"/>
        </w:tc>
        <w:tc>
          <w:tcPr>
            <w:tcW w:w="204" w:type="dxa"/>
          </w:tcPr>
          <w:p w14:paraId="0AF27AFE" w14:textId="77777777" w:rsidR="000173E3" w:rsidRDefault="000173E3"/>
        </w:tc>
        <w:tc>
          <w:tcPr>
            <w:tcW w:w="204" w:type="dxa"/>
          </w:tcPr>
          <w:p w14:paraId="136510CF" w14:textId="77777777" w:rsidR="000173E3" w:rsidRDefault="000173E3"/>
        </w:tc>
        <w:tc>
          <w:tcPr>
            <w:tcW w:w="204" w:type="dxa"/>
          </w:tcPr>
          <w:p w14:paraId="274280F6" w14:textId="77777777" w:rsidR="000173E3" w:rsidRDefault="000173E3"/>
        </w:tc>
        <w:tc>
          <w:tcPr>
            <w:tcW w:w="204" w:type="dxa"/>
            <w:vAlign w:val="center"/>
          </w:tcPr>
          <w:p w14:paraId="3D5A13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3B7FA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423CA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C0CD7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3C49DCD" w14:textId="77777777" w:rsidR="000173E3" w:rsidRDefault="000173E3"/>
        </w:tc>
        <w:tc>
          <w:tcPr>
            <w:tcW w:w="204" w:type="dxa"/>
          </w:tcPr>
          <w:p w14:paraId="68E6A14E" w14:textId="77777777" w:rsidR="000173E3" w:rsidRDefault="000173E3"/>
        </w:tc>
        <w:tc>
          <w:tcPr>
            <w:tcW w:w="204" w:type="dxa"/>
          </w:tcPr>
          <w:p w14:paraId="72C71363" w14:textId="77777777" w:rsidR="000173E3" w:rsidRDefault="000173E3"/>
        </w:tc>
        <w:tc>
          <w:tcPr>
            <w:tcW w:w="204" w:type="dxa"/>
          </w:tcPr>
          <w:p w14:paraId="5A3FA5F0" w14:textId="77777777" w:rsidR="000173E3" w:rsidRDefault="000173E3"/>
        </w:tc>
        <w:tc>
          <w:tcPr>
            <w:tcW w:w="204" w:type="dxa"/>
            <w:vAlign w:val="center"/>
          </w:tcPr>
          <w:p w14:paraId="56CDD4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15C78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383D0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2E18F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24F7C30" w14:textId="77777777" w:rsidR="000173E3" w:rsidRDefault="000173E3"/>
        </w:tc>
        <w:tc>
          <w:tcPr>
            <w:tcW w:w="204" w:type="dxa"/>
          </w:tcPr>
          <w:p w14:paraId="0E5C0479" w14:textId="77777777" w:rsidR="000173E3" w:rsidRDefault="000173E3"/>
        </w:tc>
        <w:tc>
          <w:tcPr>
            <w:tcW w:w="204" w:type="dxa"/>
          </w:tcPr>
          <w:p w14:paraId="7B2450EC" w14:textId="77777777" w:rsidR="000173E3" w:rsidRDefault="000173E3"/>
        </w:tc>
        <w:tc>
          <w:tcPr>
            <w:tcW w:w="204" w:type="dxa"/>
          </w:tcPr>
          <w:p w14:paraId="3B416C10" w14:textId="77777777" w:rsidR="000173E3" w:rsidRDefault="000173E3"/>
        </w:tc>
        <w:tc>
          <w:tcPr>
            <w:tcW w:w="204" w:type="dxa"/>
            <w:vAlign w:val="center"/>
          </w:tcPr>
          <w:p w14:paraId="57DB85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B9376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340E0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ADE37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A102245" w14:textId="77777777" w:rsidR="000173E3" w:rsidRDefault="000173E3"/>
        </w:tc>
        <w:tc>
          <w:tcPr>
            <w:tcW w:w="204" w:type="dxa"/>
          </w:tcPr>
          <w:p w14:paraId="07FF9DA4" w14:textId="77777777" w:rsidR="000173E3" w:rsidRDefault="000173E3"/>
        </w:tc>
        <w:tc>
          <w:tcPr>
            <w:tcW w:w="204" w:type="dxa"/>
          </w:tcPr>
          <w:p w14:paraId="744F579E" w14:textId="77777777" w:rsidR="000173E3" w:rsidRDefault="000173E3"/>
        </w:tc>
        <w:tc>
          <w:tcPr>
            <w:tcW w:w="204" w:type="dxa"/>
          </w:tcPr>
          <w:p w14:paraId="22E14DB3" w14:textId="77777777" w:rsidR="000173E3" w:rsidRDefault="000173E3"/>
        </w:tc>
        <w:tc>
          <w:tcPr>
            <w:tcW w:w="204" w:type="dxa"/>
          </w:tcPr>
          <w:p w14:paraId="386E84E6" w14:textId="77777777" w:rsidR="000173E3" w:rsidRDefault="000173E3"/>
        </w:tc>
        <w:tc>
          <w:tcPr>
            <w:tcW w:w="204" w:type="dxa"/>
          </w:tcPr>
          <w:p w14:paraId="02ED403A" w14:textId="77777777" w:rsidR="000173E3" w:rsidRDefault="000173E3"/>
        </w:tc>
        <w:tc>
          <w:tcPr>
            <w:tcW w:w="204" w:type="dxa"/>
          </w:tcPr>
          <w:p w14:paraId="62C5AE49" w14:textId="77777777" w:rsidR="000173E3" w:rsidRDefault="000173E3"/>
        </w:tc>
        <w:tc>
          <w:tcPr>
            <w:tcW w:w="204" w:type="dxa"/>
          </w:tcPr>
          <w:p w14:paraId="54BC0FB8" w14:textId="77777777" w:rsidR="000173E3" w:rsidRDefault="000173E3"/>
        </w:tc>
        <w:tc>
          <w:tcPr>
            <w:tcW w:w="204" w:type="dxa"/>
          </w:tcPr>
          <w:p w14:paraId="4DB3F796" w14:textId="77777777" w:rsidR="000173E3" w:rsidRDefault="000173E3"/>
        </w:tc>
        <w:tc>
          <w:tcPr>
            <w:tcW w:w="204" w:type="dxa"/>
          </w:tcPr>
          <w:p w14:paraId="0C2E04FF" w14:textId="77777777" w:rsidR="000173E3" w:rsidRDefault="000173E3"/>
        </w:tc>
        <w:tc>
          <w:tcPr>
            <w:tcW w:w="204" w:type="dxa"/>
          </w:tcPr>
          <w:p w14:paraId="5C825365" w14:textId="77777777" w:rsidR="000173E3" w:rsidRDefault="000173E3"/>
        </w:tc>
        <w:tc>
          <w:tcPr>
            <w:tcW w:w="204" w:type="dxa"/>
          </w:tcPr>
          <w:p w14:paraId="0EC642B4" w14:textId="77777777" w:rsidR="000173E3" w:rsidRDefault="000173E3"/>
        </w:tc>
        <w:tc>
          <w:tcPr>
            <w:tcW w:w="204" w:type="dxa"/>
          </w:tcPr>
          <w:p w14:paraId="66F9B447" w14:textId="77777777" w:rsidR="000173E3" w:rsidRDefault="000173E3"/>
        </w:tc>
        <w:tc>
          <w:tcPr>
            <w:tcW w:w="204" w:type="dxa"/>
          </w:tcPr>
          <w:p w14:paraId="1485ED2D" w14:textId="77777777" w:rsidR="000173E3" w:rsidRDefault="000173E3"/>
        </w:tc>
        <w:tc>
          <w:tcPr>
            <w:tcW w:w="204" w:type="dxa"/>
          </w:tcPr>
          <w:p w14:paraId="70E8819B" w14:textId="77777777" w:rsidR="000173E3" w:rsidRDefault="000173E3"/>
        </w:tc>
        <w:tc>
          <w:tcPr>
            <w:tcW w:w="204" w:type="dxa"/>
          </w:tcPr>
          <w:p w14:paraId="22C1023C" w14:textId="77777777" w:rsidR="000173E3" w:rsidRDefault="000173E3"/>
        </w:tc>
        <w:tc>
          <w:tcPr>
            <w:tcW w:w="204" w:type="dxa"/>
          </w:tcPr>
          <w:p w14:paraId="617F7310" w14:textId="77777777" w:rsidR="000173E3" w:rsidRDefault="000173E3"/>
        </w:tc>
        <w:tc>
          <w:tcPr>
            <w:tcW w:w="204" w:type="dxa"/>
          </w:tcPr>
          <w:p w14:paraId="716E20A6" w14:textId="77777777" w:rsidR="000173E3" w:rsidRDefault="000173E3"/>
        </w:tc>
        <w:tc>
          <w:tcPr>
            <w:tcW w:w="204" w:type="dxa"/>
          </w:tcPr>
          <w:p w14:paraId="28E77977" w14:textId="77777777" w:rsidR="000173E3" w:rsidRDefault="000173E3"/>
        </w:tc>
        <w:tc>
          <w:tcPr>
            <w:tcW w:w="204" w:type="dxa"/>
          </w:tcPr>
          <w:p w14:paraId="532B9921" w14:textId="77777777" w:rsidR="000173E3" w:rsidRDefault="000173E3"/>
        </w:tc>
        <w:tc>
          <w:tcPr>
            <w:tcW w:w="204" w:type="dxa"/>
          </w:tcPr>
          <w:p w14:paraId="4A9E6B18" w14:textId="77777777" w:rsidR="000173E3" w:rsidRDefault="000173E3"/>
        </w:tc>
        <w:tc>
          <w:tcPr>
            <w:tcW w:w="204" w:type="dxa"/>
          </w:tcPr>
          <w:p w14:paraId="3A7F44F8" w14:textId="77777777" w:rsidR="000173E3" w:rsidRDefault="000173E3"/>
        </w:tc>
        <w:tc>
          <w:tcPr>
            <w:tcW w:w="204" w:type="dxa"/>
          </w:tcPr>
          <w:p w14:paraId="3F85C259" w14:textId="77777777" w:rsidR="000173E3" w:rsidRDefault="000173E3"/>
        </w:tc>
        <w:tc>
          <w:tcPr>
            <w:tcW w:w="204" w:type="dxa"/>
          </w:tcPr>
          <w:p w14:paraId="097DAB86" w14:textId="77777777" w:rsidR="000173E3" w:rsidRDefault="000173E3"/>
        </w:tc>
        <w:tc>
          <w:tcPr>
            <w:tcW w:w="204" w:type="dxa"/>
          </w:tcPr>
          <w:p w14:paraId="3529E954" w14:textId="77777777" w:rsidR="000173E3" w:rsidRDefault="000173E3"/>
        </w:tc>
        <w:tc>
          <w:tcPr>
            <w:tcW w:w="204" w:type="dxa"/>
          </w:tcPr>
          <w:p w14:paraId="23E91774" w14:textId="77777777" w:rsidR="000173E3" w:rsidRDefault="000173E3"/>
        </w:tc>
        <w:tc>
          <w:tcPr>
            <w:tcW w:w="204" w:type="dxa"/>
          </w:tcPr>
          <w:p w14:paraId="4035921C" w14:textId="77777777" w:rsidR="000173E3" w:rsidRDefault="000173E3"/>
        </w:tc>
        <w:tc>
          <w:tcPr>
            <w:tcW w:w="204" w:type="dxa"/>
          </w:tcPr>
          <w:p w14:paraId="62331543" w14:textId="77777777" w:rsidR="000173E3" w:rsidRDefault="000173E3"/>
        </w:tc>
        <w:tc>
          <w:tcPr>
            <w:tcW w:w="204" w:type="dxa"/>
          </w:tcPr>
          <w:p w14:paraId="5CC3840E" w14:textId="77777777" w:rsidR="000173E3" w:rsidRDefault="000173E3"/>
        </w:tc>
        <w:tc>
          <w:tcPr>
            <w:tcW w:w="204" w:type="dxa"/>
          </w:tcPr>
          <w:p w14:paraId="53ADE952" w14:textId="77777777" w:rsidR="000173E3" w:rsidRDefault="000173E3"/>
        </w:tc>
        <w:tc>
          <w:tcPr>
            <w:tcW w:w="204" w:type="dxa"/>
          </w:tcPr>
          <w:p w14:paraId="51DCDFA1" w14:textId="77777777" w:rsidR="000173E3" w:rsidRDefault="000173E3"/>
        </w:tc>
        <w:tc>
          <w:tcPr>
            <w:tcW w:w="1247" w:type="dxa"/>
            <w:vAlign w:val="center"/>
          </w:tcPr>
          <w:p w14:paraId="217C1276" w14:textId="77777777" w:rsidR="000173E3" w:rsidRDefault="000173E3"/>
          <w:p w14:paraId="2FDCECB8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</w:t>
            </w:r>
          </w:p>
        </w:tc>
      </w:tr>
      <w:tr w:rsidR="000173E3" w14:paraId="6AD82D58" w14:textId="77777777">
        <w:trPr>
          <w:jc w:val="center"/>
        </w:trPr>
        <w:tc>
          <w:tcPr>
            <w:tcW w:w="170" w:type="dxa"/>
            <w:vAlign w:val="center"/>
          </w:tcPr>
          <w:p w14:paraId="39CF27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13</w:t>
            </w:r>
          </w:p>
        </w:tc>
        <w:tc>
          <w:tcPr>
            <w:tcW w:w="1134" w:type="dxa"/>
            <w:vAlign w:val="center"/>
          </w:tcPr>
          <w:p w14:paraId="5B282A55" w14:textId="77777777" w:rsidR="000173E3" w:rsidRDefault="00000000">
            <w:r>
              <w:rPr>
                <w:rFonts w:ascii="Calibri" w:hAnsi="Calibri"/>
                <w:sz w:val="10"/>
              </w:rPr>
              <w:t>Joyce Shumba</w:t>
            </w:r>
          </w:p>
        </w:tc>
        <w:tc>
          <w:tcPr>
            <w:tcW w:w="181" w:type="dxa"/>
            <w:vAlign w:val="center"/>
          </w:tcPr>
          <w:p w14:paraId="2EECDF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042B10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8D5D9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F4D193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BCE24C2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6E64FA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2D87F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6B1DA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023F3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E50509C" w14:textId="77777777" w:rsidR="000173E3" w:rsidRDefault="000173E3"/>
        </w:tc>
        <w:tc>
          <w:tcPr>
            <w:tcW w:w="204" w:type="dxa"/>
          </w:tcPr>
          <w:p w14:paraId="4A316842" w14:textId="77777777" w:rsidR="000173E3" w:rsidRDefault="000173E3"/>
        </w:tc>
        <w:tc>
          <w:tcPr>
            <w:tcW w:w="204" w:type="dxa"/>
          </w:tcPr>
          <w:p w14:paraId="647981EB" w14:textId="77777777" w:rsidR="000173E3" w:rsidRDefault="000173E3"/>
        </w:tc>
        <w:tc>
          <w:tcPr>
            <w:tcW w:w="204" w:type="dxa"/>
          </w:tcPr>
          <w:p w14:paraId="2479FB53" w14:textId="77777777" w:rsidR="000173E3" w:rsidRDefault="000173E3"/>
        </w:tc>
        <w:tc>
          <w:tcPr>
            <w:tcW w:w="204" w:type="dxa"/>
          </w:tcPr>
          <w:p w14:paraId="76AB68A7" w14:textId="77777777" w:rsidR="000173E3" w:rsidRDefault="000173E3"/>
        </w:tc>
        <w:tc>
          <w:tcPr>
            <w:tcW w:w="204" w:type="dxa"/>
          </w:tcPr>
          <w:p w14:paraId="28DAD624" w14:textId="77777777" w:rsidR="000173E3" w:rsidRDefault="000173E3"/>
        </w:tc>
        <w:tc>
          <w:tcPr>
            <w:tcW w:w="204" w:type="dxa"/>
          </w:tcPr>
          <w:p w14:paraId="6E55E623" w14:textId="77777777" w:rsidR="000173E3" w:rsidRDefault="000173E3"/>
        </w:tc>
        <w:tc>
          <w:tcPr>
            <w:tcW w:w="204" w:type="dxa"/>
          </w:tcPr>
          <w:p w14:paraId="706ABC5B" w14:textId="77777777" w:rsidR="000173E3" w:rsidRDefault="000173E3"/>
        </w:tc>
        <w:tc>
          <w:tcPr>
            <w:tcW w:w="204" w:type="dxa"/>
            <w:vAlign w:val="center"/>
          </w:tcPr>
          <w:p w14:paraId="49C8E1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A8A46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5BA4B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6DD45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1B87B2E" w14:textId="77777777" w:rsidR="000173E3" w:rsidRDefault="000173E3"/>
        </w:tc>
        <w:tc>
          <w:tcPr>
            <w:tcW w:w="204" w:type="dxa"/>
          </w:tcPr>
          <w:p w14:paraId="7D5A763D" w14:textId="77777777" w:rsidR="000173E3" w:rsidRDefault="000173E3"/>
        </w:tc>
        <w:tc>
          <w:tcPr>
            <w:tcW w:w="204" w:type="dxa"/>
          </w:tcPr>
          <w:p w14:paraId="1276FCE5" w14:textId="77777777" w:rsidR="000173E3" w:rsidRDefault="000173E3"/>
        </w:tc>
        <w:tc>
          <w:tcPr>
            <w:tcW w:w="204" w:type="dxa"/>
          </w:tcPr>
          <w:p w14:paraId="79D0A50B" w14:textId="77777777" w:rsidR="000173E3" w:rsidRDefault="000173E3"/>
        </w:tc>
        <w:tc>
          <w:tcPr>
            <w:tcW w:w="204" w:type="dxa"/>
            <w:vAlign w:val="center"/>
          </w:tcPr>
          <w:p w14:paraId="54589E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6C9E4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A519D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820DF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0292E46" w14:textId="77777777" w:rsidR="000173E3" w:rsidRDefault="000173E3"/>
        </w:tc>
        <w:tc>
          <w:tcPr>
            <w:tcW w:w="204" w:type="dxa"/>
          </w:tcPr>
          <w:p w14:paraId="46E0F1B2" w14:textId="77777777" w:rsidR="000173E3" w:rsidRDefault="000173E3"/>
        </w:tc>
        <w:tc>
          <w:tcPr>
            <w:tcW w:w="204" w:type="dxa"/>
          </w:tcPr>
          <w:p w14:paraId="3EA51155" w14:textId="77777777" w:rsidR="000173E3" w:rsidRDefault="000173E3"/>
        </w:tc>
        <w:tc>
          <w:tcPr>
            <w:tcW w:w="204" w:type="dxa"/>
          </w:tcPr>
          <w:p w14:paraId="5D96BFAC" w14:textId="77777777" w:rsidR="000173E3" w:rsidRDefault="000173E3"/>
        </w:tc>
        <w:tc>
          <w:tcPr>
            <w:tcW w:w="204" w:type="dxa"/>
          </w:tcPr>
          <w:p w14:paraId="7B44027F" w14:textId="77777777" w:rsidR="000173E3" w:rsidRDefault="000173E3"/>
        </w:tc>
        <w:tc>
          <w:tcPr>
            <w:tcW w:w="204" w:type="dxa"/>
          </w:tcPr>
          <w:p w14:paraId="7B20BA3E" w14:textId="77777777" w:rsidR="000173E3" w:rsidRDefault="000173E3"/>
        </w:tc>
        <w:tc>
          <w:tcPr>
            <w:tcW w:w="204" w:type="dxa"/>
          </w:tcPr>
          <w:p w14:paraId="3195E352" w14:textId="77777777" w:rsidR="000173E3" w:rsidRDefault="000173E3"/>
        </w:tc>
        <w:tc>
          <w:tcPr>
            <w:tcW w:w="204" w:type="dxa"/>
          </w:tcPr>
          <w:p w14:paraId="5E3E91EF" w14:textId="77777777" w:rsidR="000173E3" w:rsidRDefault="000173E3"/>
        </w:tc>
        <w:tc>
          <w:tcPr>
            <w:tcW w:w="204" w:type="dxa"/>
          </w:tcPr>
          <w:p w14:paraId="2171732A" w14:textId="77777777" w:rsidR="000173E3" w:rsidRDefault="000173E3"/>
        </w:tc>
        <w:tc>
          <w:tcPr>
            <w:tcW w:w="204" w:type="dxa"/>
          </w:tcPr>
          <w:p w14:paraId="185BD6F8" w14:textId="77777777" w:rsidR="000173E3" w:rsidRDefault="000173E3"/>
        </w:tc>
        <w:tc>
          <w:tcPr>
            <w:tcW w:w="204" w:type="dxa"/>
          </w:tcPr>
          <w:p w14:paraId="1652B13A" w14:textId="77777777" w:rsidR="000173E3" w:rsidRDefault="000173E3"/>
        </w:tc>
        <w:tc>
          <w:tcPr>
            <w:tcW w:w="204" w:type="dxa"/>
          </w:tcPr>
          <w:p w14:paraId="7D65BC55" w14:textId="77777777" w:rsidR="000173E3" w:rsidRDefault="000173E3"/>
        </w:tc>
        <w:tc>
          <w:tcPr>
            <w:tcW w:w="204" w:type="dxa"/>
          </w:tcPr>
          <w:p w14:paraId="42F706E9" w14:textId="77777777" w:rsidR="000173E3" w:rsidRDefault="000173E3"/>
        </w:tc>
        <w:tc>
          <w:tcPr>
            <w:tcW w:w="204" w:type="dxa"/>
          </w:tcPr>
          <w:p w14:paraId="19D0E034" w14:textId="77777777" w:rsidR="000173E3" w:rsidRDefault="000173E3"/>
        </w:tc>
        <w:tc>
          <w:tcPr>
            <w:tcW w:w="204" w:type="dxa"/>
          </w:tcPr>
          <w:p w14:paraId="7D35F045" w14:textId="77777777" w:rsidR="000173E3" w:rsidRDefault="000173E3"/>
        </w:tc>
        <w:tc>
          <w:tcPr>
            <w:tcW w:w="204" w:type="dxa"/>
          </w:tcPr>
          <w:p w14:paraId="194F8EEA" w14:textId="77777777" w:rsidR="000173E3" w:rsidRDefault="000173E3"/>
        </w:tc>
        <w:tc>
          <w:tcPr>
            <w:tcW w:w="204" w:type="dxa"/>
          </w:tcPr>
          <w:p w14:paraId="1C2A66A0" w14:textId="77777777" w:rsidR="000173E3" w:rsidRDefault="000173E3"/>
        </w:tc>
        <w:tc>
          <w:tcPr>
            <w:tcW w:w="204" w:type="dxa"/>
          </w:tcPr>
          <w:p w14:paraId="21AFC3C5" w14:textId="77777777" w:rsidR="000173E3" w:rsidRDefault="000173E3"/>
        </w:tc>
        <w:tc>
          <w:tcPr>
            <w:tcW w:w="204" w:type="dxa"/>
          </w:tcPr>
          <w:p w14:paraId="6EF62685" w14:textId="77777777" w:rsidR="000173E3" w:rsidRDefault="000173E3"/>
        </w:tc>
        <w:tc>
          <w:tcPr>
            <w:tcW w:w="204" w:type="dxa"/>
          </w:tcPr>
          <w:p w14:paraId="7430A0DE" w14:textId="77777777" w:rsidR="000173E3" w:rsidRDefault="000173E3"/>
        </w:tc>
        <w:tc>
          <w:tcPr>
            <w:tcW w:w="204" w:type="dxa"/>
            <w:vAlign w:val="center"/>
          </w:tcPr>
          <w:p w14:paraId="08985B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808E0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797EB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A2055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579B699" w14:textId="77777777" w:rsidR="000173E3" w:rsidRDefault="000173E3"/>
        </w:tc>
        <w:tc>
          <w:tcPr>
            <w:tcW w:w="204" w:type="dxa"/>
          </w:tcPr>
          <w:p w14:paraId="395EE56C" w14:textId="77777777" w:rsidR="000173E3" w:rsidRDefault="000173E3"/>
        </w:tc>
        <w:tc>
          <w:tcPr>
            <w:tcW w:w="204" w:type="dxa"/>
          </w:tcPr>
          <w:p w14:paraId="089431E9" w14:textId="77777777" w:rsidR="000173E3" w:rsidRDefault="000173E3"/>
        </w:tc>
        <w:tc>
          <w:tcPr>
            <w:tcW w:w="204" w:type="dxa"/>
          </w:tcPr>
          <w:p w14:paraId="384B6AAC" w14:textId="77777777" w:rsidR="000173E3" w:rsidRDefault="000173E3"/>
        </w:tc>
        <w:tc>
          <w:tcPr>
            <w:tcW w:w="204" w:type="dxa"/>
          </w:tcPr>
          <w:p w14:paraId="404816B6" w14:textId="77777777" w:rsidR="000173E3" w:rsidRDefault="000173E3"/>
        </w:tc>
        <w:tc>
          <w:tcPr>
            <w:tcW w:w="204" w:type="dxa"/>
          </w:tcPr>
          <w:p w14:paraId="289C0FDF" w14:textId="77777777" w:rsidR="000173E3" w:rsidRDefault="000173E3"/>
        </w:tc>
        <w:tc>
          <w:tcPr>
            <w:tcW w:w="204" w:type="dxa"/>
          </w:tcPr>
          <w:p w14:paraId="0619A9FE" w14:textId="77777777" w:rsidR="000173E3" w:rsidRDefault="000173E3"/>
        </w:tc>
        <w:tc>
          <w:tcPr>
            <w:tcW w:w="1247" w:type="dxa"/>
            <w:vAlign w:val="center"/>
          </w:tcPr>
          <w:p w14:paraId="219B2FCB" w14:textId="77777777" w:rsidR="000173E3" w:rsidRDefault="000173E3"/>
          <w:p w14:paraId="59855344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0AADD346" w14:textId="77777777">
        <w:trPr>
          <w:jc w:val="center"/>
        </w:trPr>
        <w:tc>
          <w:tcPr>
            <w:tcW w:w="170" w:type="dxa"/>
            <w:vAlign w:val="center"/>
          </w:tcPr>
          <w:p w14:paraId="02507A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14</w:t>
            </w:r>
          </w:p>
        </w:tc>
        <w:tc>
          <w:tcPr>
            <w:tcW w:w="1134" w:type="dxa"/>
            <w:vAlign w:val="center"/>
          </w:tcPr>
          <w:p w14:paraId="6474E848" w14:textId="77777777" w:rsidR="000173E3" w:rsidRDefault="00000000">
            <w:r>
              <w:rPr>
                <w:rFonts w:ascii="Calibri" w:hAnsi="Calibri"/>
                <w:sz w:val="10"/>
              </w:rPr>
              <w:t>Kerryson Kaale</w:t>
            </w:r>
          </w:p>
        </w:tc>
        <w:tc>
          <w:tcPr>
            <w:tcW w:w="181" w:type="dxa"/>
            <w:vAlign w:val="center"/>
          </w:tcPr>
          <w:p w14:paraId="73FFFF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F017C4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70A5CA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390715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759032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CDBB6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3FEE9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53F50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900CC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E9F9D27" w14:textId="77777777" w:rsidR="000173E3" w:rsidRDefault="000173E3"/>
        </w:tc>
        <w:tc>
          <w:tcPr>
            <w:tcW w:w="204" w:type="dxa"/>
          </w:tcPr>
          <w:p w14:paraId="0C5CC9FF" w14:textId="77777777" w:rsidR="000173E3" w:rsidRDefault="000173E3"/>
        </w:tc>
        <w:tc>
          <w:tcPr>
            <w:tcW w:w="204" w:type="dxa"/>
          </w:tcPr>
          <w:p w14:paraId="5EBDF388" w14:textId="77777777" w:rsidR="000173E3" w:rsidRDefault="000173E3"/>
        </w:tc>
        <w:tc>
          <w:tcPr>
            <w:tcW w:w="204" w:type="dxa"/>
          </w:tcPr>
          <w:p w14:paraId="38349594" w14:textId="77777777" w:rsidR="000173E3" w:rsidRDefault="000173E3"/>
        </w:tc>
        <w:tc>
          <w:tcPr>
            <w:tcW w:w="204" w:type="dxa"/>
          </w:tcPr>
          <w:p w14:paraId="545B1B31" w14:textId="77777777" w:rsidR="000173E3" w:rsidRDefault="000173E3"/>
        </w:tc>
        <w:tc>
          <w:tcPr>
            <w:tcW w:w="204" w:type="dxa"/>
          </w:tcPr>
          <w:p w14:paraId="462F0B21" w14:textId="77777777" w:rsidR="000173E3" w:rsidRDefault="000173E3"/>
        </w:tc>
        <w:tc>
          <w:tcPr>
            <w:tcW w:w="204" w:type="dxa"/>
          </w:tcPr>
          <w:p w14:paraId="15CAD326" w14:textId="77777777" w:rsidR="000173E3" w:rsidRDefault="000173E3"/>
        </w:tc>
        <w:tc>
          <w:tcPr>
            <w:tcW w:w="204" w:type="dxa"/>
          </w:tcPr>
          <w:p w14:paraId="21130A56" w14:textId="77777777" w:rsidR="000173E3" w:rsidRDefault="000173E3"/>
        </w:tc>
        <w:tc>
          <w:tcPr>
            <w:tcW w:w="204" w:type="dxa"/>
            <w:vAlign w:val="center"/>
          </w:tcPr>
          <w:p w14:paraId="72803B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C6B98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6BC93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B7F4D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DD6D1FC" w14:textId="77777777" w:rsidR="000173E3" w:rsidRDefault="000173E3"/>
        </w:tc>
        <w:tc>
          <w:tcPr>
            <w:tcW w:w="204" w:type="dxa"/>
          </w:tcPr>
          <w:p w14:paraId="25428777" w14:textId="77777777" w:rsidR="000173E3" w:rsidRDefault="000173E3"/>
        </w:tc>
        <w:tc>
          <w:tcPr>
            <w:tcW w:w="204" w:type="dxa"/>
          </w:tcPr>
          <w:p w14:paraId="0453AEAF" w14:textId="77777777" w:rsidR="000173E3" w:rsidRDefault="000173E3"/>
        </w:tc>
        <w:tc>
          <w:tcPr>
            <w:tcW w:w="204" w:type="dxa"/>
          </w:tcPr>
          <w:p w14:paraId="196129DF" w14:textId="77777777" w:rsidR="000173E3" w:rsidRDefault="000173E3"/>
        </w:tc>
        <w:tc>
          <w:tcPr>
            <w:tcW w:w="204" w:type="dxa"/>
            <w:vAlign w:val="center"/>
          </w:tcPr>
          <w:p w14:paraId="3F900F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4B44F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44C95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908B5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E36BC87" w14:textId="77777777" w:rsidR="000173E3" w:rsidRDefault="000173E3"/>
        </w:tc>
        <w:tc>
          <w:tcPr>
            <w:tcW w:w="204" w:type="dxa"/>
          </w:tcPr>
          <w:p w14:paraId="64EB5292" w14:textId="77777777" w:rsidR="000173E3" w:rsidRDefault="000173E3"/>
        </w:tc>
        <w:tc>
          <w:tcPr>
            <w:tcW w:w="204" w:type="dxa"/>
          </w:tcPr>
          <w:p w14:paraId="32CB887A" w14:textId="77777777" w:rsidR="000173E3" w:rsidRDefault="000173E3"/>
        </w:tc>
        <w:tc>
          <w:tcPr>
            <w:tcW w:w="204" w:type="dxa"/>
          </w:tcPr>
          <w:p w14:paraId="453F7734" w14:textId="77777777" w:rsidR="000173E3" w:rsidRDefault="000173E3"/>
        </w:tc>
        <w:tc>
          <w:tcPr>
            <w:tcW w:w="204" w:type="dxa"/>
          </w:tcPr>
          <w:p w14:paraId="2ECCD94A" w14:textId="77777777" w:rsidR="000173E3" w:rsidRDefault="000173E3"/>
        </w:tc>
        <w:tc>
          <w:tcPr>
            <w:tcW w:w="204" w:type="dxa"/>
          </w:tcPr>
          <w:p w14:paraId="03B8A5BB" w14:textId="77777777" w:rsidR="000173E3" w:rsidRDefault="000173E3"/>
        </w:tc>
        <w:tc>
          <w:tcPr>
            <w:tcW w:w="204" w:type="dxa"/>
          </w:tcPr>
          <w:p w14:paraId="5DBAB319" w14:textId="77777777" w:rsidR="000173E3" w:rsidRDefault="000173E3"/>
        </w:tc>
        <w:tc>
          <w:tcPr>
            <w:tcW w:w="204" w:type="dxa"/>
          </w:tcPr>
          <w:p w14:paraId="5E75C0D0" w14:textId="77777777" w:rsidR="000173E3" w:rsidRDefault="000173E3"/>
        </w:tc>
        <w:tc>
          <w:tcPr>
            <w:tcW w:w="204" w:type="dxa"/>
          </w:tcPr>
          <w:p w14:paraId="6672D9A1" w14:textId="77777777" w:rsidR="000173E3" w:rsidRDefault="000173E3"/>
        </w:tc>
        <w:tc>
          <w:tcPr>
            <w:tcW w:w="204" w:type="dxa"/>
          </w:tcPr>
          <w:p w14:paraId="5F13EF2C" w14:textId="77777777" w:rsidR="000173E3" w:rsidRDefault="000173E3"/>
        </w:tc>
        <w:tc>
          <w:tcPr>
            <w:tcW w:w="204" w:type="dxa"/>
          </w:tcPr>
          <w:p w14:paraId="1ACB443A" w14:textId="77777777" w:rsidR="000173E3" w:rsidRDefault="000173E3"/>
        </w:tc>
        <w:tc>
          <w:tcPr>
            <w:tcW w:w="204" w:type="dxa"/>
          </w:tcPr>
          <w:p w14:paraId="0305255D" w14:textId="77777777" w:rsidR="000173E3" w:rsidRDefault="000173E3"/>
        </w:tc>
        <w:tc>
          <w:tcPr>
            <w:tcW w:w="204" w:type="dxa"/>
          </w:tcPr>
          <w:p w14:paraId="77770E6A" w14:textId="77777777" w:rsidR="000173E3" w:rsidRDefault="000173E3"/>
        </w:tc>
        <w:tc>
          <w:tcPr>
            <w:tcW w:w="204" w:type="dxa"/>
          </w:tcPr>
          <w:p w14:paraId="2D70EA1A" w14:textId="77777777" w:rsidR="000173E3" w:rsidRDefault="000173E3"/>
        </w:tc>
        <w:tc>
          <w:tcPr>
            <w:tcW w:w="204" w:type="dxa"/>
          </w:tcPr>
          <w:p w14:paraId="5FD1C015" w14:textId="77777777" w:rsidR="000173E3" w:rsidRDefault="000173E3"/>
        </w:tc>
        <w:tc>
          <w:tcPr>
            <w:tcW w:w="204" w:type="dxa"/>
          </w:tcPr>
          <w:p w14:paraId="0CC2E144" w14:textId="77777777" w:rsidR="000173E3" w:rsidRDefault="000173E3"/>
        </w:tc>
        <w:tc>
          <w:tcPr>
            <w:tcW w:w="204" w:type="dxa"/>
          </w:tcPr>
          <w:p w14:paraId="2B4895F1" w14:textId="77777777" w:rsidR="000173E3" w:rsidRDefault="000173E3"/>
        </w:tc>
        <w:tc>
          <w:tcPr>
            <w:tcW w:w="204" w:type="dxa"/>
          </w:tcPr>
          <w:p w14:paraId="1AAD06C9" w14:textId="77777777" w:rsidR="000173E3" w:rsidRDefault="000173E3"/>
        </w:tc>
        <w:tc>
          <w:tcPr>
            <w:tcW w:w="204" w:type="dxa"/>
          </w:tcPr>
          <w:p w14:paraId="7AEA0463" w14:textId="77777777" w:rsidR="000173E3" w:rsidRDefault="000173E3"/>
        </w:tc>
        <w:tc>
          <w:tcPr>
            <w:tcW w:w="204" w:type="dxa"/>
          </w:tcPr>
          <w:p w14:paraId="7EB75315" w14:textId="77777777" w:rsidR="000173E3" w:rsidRDefault="000173E3"/>
        </w:tc>
        <w:tc>
          <w:tcPr>
            <w:tcW w:w="204" w:type="dxa"/>
            <w:vAlign w:val="center"/>
          </w:tcPr>
          <w:p w14:paraId="59FB36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55580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C2D42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F5250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3D44B9F" w14:textId="77777777" w:rsidR="000173E3" w:rsidRDefault="000173E3"/>
        </w:tc>
        <w:tc>
          <w:tcPr>
            <w:tcW w:w="204" w:type="dxa"/>
          </w:tcPr>
          <w:p w14:paraId="1265E603" w14:textId="77777777" w:rsidR="000173E3" w:rsidRDefault="000173E3"/>
        </w:tc>
        <w:tc>
          <w:tcPr>
            <w:tcW w:w="204" w:type="dxa"/>
          </w:tcPr>
          <w:p w14:paraId="6A35ACFF" w14:textId="77777777" w:rsidR="000173E3" w:rsidRDefault="000173E3"/>
        </w:tc>
        <w:tc>
          <w:tcPr>
            <w:tcW w:w="204" w:type="dxa"/>
          </w:tcPr>
          <w:p w14:paraId="283A9D69" w14:textId="77777777" w:rsidR="000173E3" w:rsidRDefault="000173E3"/>
        </w:tc>
        <w:tc>
          <w:tcPr>
            <w:tcW w:w="204" w:type="dxa"/>
          </w:tcPr>
          <w:p w14:paraId="6BB598C3" w14:textId="77777777" w:rsidR="000173E3" w:rsidRDefault="000173E3"/>
        </w:tc>
        <w:tc>
          <w:tcPr>
            <w:tcW w:w="204" w:type="dxa"/>
          </w:tcPr>
          <w:p w14:paraId="30B265F4" w14:textId="77777777" w:rsidR="000173E3" w:rsidRDefault="000173E3"/>
        </w:tc>
        <w:tc>
          <w:tcPr>
            <w:tcW w:w="204" w:type="dxa"/>
          </w:tcPr>
          <w:p w14:paraId="46FE17E2" w14:textId="77777777" w:rsidR="000173E3" w:rsidRDefault="000173E3"/>
        </w:tc>
        <w:tc>
          <w:tcPr>
            <w:tcW w:w="1247" w:type="dxa"/>
            <w:vAlign w:val="center"/>
          </w:tcPr>
          <w:p w14:paraId="1CE71591" w14:textId="77777777" w:rsidR="000173E3" w:rsidRDefault="000173E3"/>
          <w:p w14:paraId="683314B2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4CF4F261" w14:textId="77777777">
        <w:trPr>
          <w:jc w:val="center"/>
        </w:trPr>
        <w:tc>
          <w:tcPr>
            <w:tcW w:w="170" w:type="dxa"/>
            <w:vAlign w:val="center"/>
          </w:tcPr>
          <w:p w14:paraId="498ED9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15</w:t>
            </w:r>
          </w:p>
        </w:tc>
        <w:tc>
          <w:tcPr>
            <w:tcW w:w="1134" w:type="dxa"/>
            <w:vAlign w:val="center"/>
          </w:tcPr>
          <w:p w14:paraId="08372E5F" w14:textId="77777777" w:rsidR="000173E3" w:rsidRDefault="00000000">
            <w:r>
              <w:rPr>
                <w:rFonts w:ascii="Calibri" w:hAnsi="Calibri"/>
                <w:sz w:val="10"/>
              </w:rPr>
              <w:t>Malama Kambele</w:t>
            </w:r>
          </w:p>
        </w:tc>
        <w:tc>
          <w:tcPr>
            <w:tcW w:w="181" w:type="dxa"/>
            <w:vAlign w:val="center"/>
          </w:tcPr>
          <w:p w14:paraId="47FA9F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4D2F72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C61BE7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CD570F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35C80DD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EC867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94291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9D451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15448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95BDA62" w14:textId="77777777" w:rsidR="000173E3" w:rsidRDefault="000173E3"/>
        </w:tc>
        <w:tc>
          <w:tcPr>
            <w:tcW w:w="204" w:type="dxa"/>
          </w:tcPr>
          <w:p w14:paraId="73D5B106" w14:textId="77777777" w:rsidR="000173E3" w:rsidRDefault="000173E3"/>
        </w:tc>
        <w:tc>
          <w:tcPr>
            <w:tcW w:w="204" w:type="dxa"/>
          </w:tcPr>
          <w:p w14:paraId="67F52D33" w14:textId="77777777" w:rsidR="000173E3" w:rsidRDefault="000173E3"/>
        </w:tc>
        <w:tc>
          <w:tcPr>
            <w:tcW w:w="204" w:type="dxa"/>
          </w:tcPr>
          <w:p w14:paraId="43D3E30E" w14:textId="77777777" w:rsidR="000173E3" w:rsidRDefault="000173E3"/>
        </w:tc>
        <w:tc>
          <w:tcPr>
            <w:tcW w:w="204" w:type="dxa"/>
          </w:tcPr>
          <w:p w14:paraId="32BA6EA6" w14:textId="77777777" w:rsidR="000173E3" w:rsidRDefault="000173E3"/>
        </w:tc>
        <w:tc>
          <w:tcPr>
            <w:tcW w:w="204" w:type="dxa"/>
          </w:tcPr>
          <w:p w14:paraId="3533929F" w14:textId="77777777" w:rsidR="000173E3" w:rsidRDefault="000173E3"/>
        </w:tc>
        <w:tc>
          <w:tcPr>
            <w:tcW w:w="204" w:type="dxa"/>
          </w:tcPr>
          <w:p w14:paraId="168CC012" w14:textId="77777777" w:rsidR="000173E3" w:rsidRDefault="000173E3"/>
        </w:tc>
        <w:tc>
          <w:tcPr>
            <w:tcW w:w="204" w:type="dxa"/>
          </w:tcPr>
          <w:p w14:paraId="30B13201" w14:textId="77777777" w:rsidR="000173E3" w:rsidRDefault="000173E3"/>
        </w:tc>
        <w:tc>
          <w:tcPr>
            <w:tcW w:w="204" w:type="dxa"/>
            <w:vAlign w:val="center"/>
          </w:tcPr>
          <w:p w14:paraId="18D824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6FA88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4543A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E468F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3E8E7BE" w14:textId="77777777" w:rsidR="000173E3" w:rsidRDefault="000173E3"/>
        </w:tc>
        <w:tc>
          <w:tcPr>
            <w:tcW w:w="204" w:type="dxa"/>
          </w:tcPr>
          <w:p w14:paraId="390F1780" w14:textId="77777777" w:rsidR="000173E3" w:rsidRDefault="000173E3"/>
        </w:tc>
        <w:tc>
          <w:tcPr>
            <w:tcW w:w="204" w:type="dxa"/>
          </w:tcPr>
          <w:p w14:paraId="13055B2D" w14:textId="77777777" w:rsidR="000173E3" w:rsidRDefault="000173E3"/>
        </w:tc>
        <w:tc>
          <w:tcPr>
            <w:tcW w:w="204" w:type="dxa"/>
          </w:tcPr>
          <w:p w14:paraId="4F878060" w14:textId="77777777" w:rsidR="000173E3" w:rsidRDefault="000173E3"/>
        </w:tc>
        <w:tc>
          <w:tcPr>
            <w:tcW w:w="204" w:type="dxa"/>
            <w:vAlign w:val="center"/>
          </w:tcPr>
          <w:p w14:paraId="1C54B1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81AFE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E96B6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6E453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0735AA5" w14:textId="77777777" w:rsidR="000173E3" w:rsidRDefault="000173E3"/>
        </w:tc>
        <w:tc>
          <w:tcPr>
            <w:tcW w:w="204" w:type="dxa"/>
          </w:tcPr>
          <w:p w14:paraId="14695FB5" w14:textId="77777777" w:rsidR="000173E3" w:rsidRDefault="000173E3"/>
        </w:tc>
        <w:tc>
          <w:tcPr>
            <w:tcW w:w="204" w:type="dxa"/>
          </w:tcPr>
          <w:p w14:paraId="29896EA8" w14:textId="77777777" w:rsidR="000173E3" w:rsidRDefault="000173E3"/>
        </w:tc>
        <w:tc>
          <w:tcPr>
            <w:tcW w:w="204" w:type="dxa"/>
          </w:tcPr>
          <w:p w14:paraId="1866FCF3" w14:textId="77777777" w:rsidR="000173E3" w:rsidRDefault="000173E3"/>
        </w:tc>
        <w:tc>
          <w:tcPr>
            <w:tcW w:w="204" w:type="dxa"/>
          </w:tcPr>
          <w:p w14:paraId="4202A88E" w14:textId="77777777" w:rsidR="000173E3" w:rsidRDefault="000173E3"/>
        </w:tc>
        <w:tc>
          <w:tcPr>
            <w:tcW w:w="204" w:type="dxa"/>
          </w:tcPr>
          <w:p w14:paraId="7B0924DA" w14:textId="77777777" w:rsidR="000173E3" w:rsidRDefault="000173E3"/>
        </w:tc>
        <w:tc>
          <w:tcPr>
            <w:tcW w:w="204" w:type="dxa"/>
          </w:tcPr>
          <w:p w14:paraId="28D7B429" w14:textId="77777777" w:rsidR="000173E3" w:rsidRDefault="000173E3"/>
        </w:tc>
        <w:tc>
          <w:tcPr>
            <w:tcW w:w="204" w:type="dxa"/>
          </w:tcPr>
          <w:p w14:paraId="76275133" w14:textId="77777777" w:rsidR="000173E3" w:rsidRDefault="000173E3"/>
        </w:tc>
        <w:tc>
          <w:tcPr>
            <w:tcW w:w="204" w:type="dxa"/>
          </w:tcPr>
          <w:p w14:paraId="5D62F63B" w14:textId="77777777" w:rsidR="000173E3" w:rsidRDefault="000173E3"/>
        </w:tc>
        <w:tc>
          <w:tcPr>
            <w:tcW w:w="204" w:type="dxa"/>
          </w:tcPr>
          <w:p w14:paraId="388D1412" w14:textId="77777777" w:rsidR="000173E3" w:rsidRDefault="000173E3"/>
        </w:tc>
        <w:tc>
          <w:tcPr>
            <w:tcW w:w="204" w:type="dxa"/>
          </w:tcPr>
          <w:p w14:paraId="1747B9D4" w14:textId="77777777" w:rsidR="000173E3" w:rsidRDefault="000173E3"/>
        </w:tc>
        <w:tc>
          <w:tcPr>
            <w:tcW w:w="204" w:type="dxa"/>
          </w:tcPr>
          <w:p w14:paraId="35B0B1D7" w14:textId="77777777" w:rsidR="000173E3" w:rsidRDefault="000173E3"/>
        </w:tc>
        <w:tc>
          <w:tcPr>
            <w:tcW w:w="204" w:type="dxa"/>
          </w:tcPr>
          <w:p w14:paraId="56A344F1" w14:textId="77777777" w:rsidR="000173E3" w:rsidRDefault="000173E3"/>
        </w:tc>
        <w:tc>
          <w:tcPr>
            <w:tcW w:w="204" w:type="dxa"/>
          </w:tcPr>
          <w:p w14:paraId="5098C876" w14:textId="77777777" w:rsidR="000173E3" w:rsidRDefault="000173E3"/>
        </w:tc>
        <w:tc>
          <w:tcPr>
            <w:tcW w:w="204" w:type="dxa"/>
          </w:tcPr>
          <w:p w14:paraId="104F3AD3" w14:textId="77777777" w:rsidR="000173E3" w:rsidRDefault="000173E3"/>
        </w:tc>
        <w:tc>
          <w:tcPr>
            <w:tcW w:w="204" w:type="dxa"/>
          </w:tcPr>
          <w:p w14:paraId="4A906FF7" w14:textId="77777777" w:rsidR="000173E3" w:rsidRDefault="000173E3"/>
        </w:tc>
        <w:tc>
          <w:tcPr>
            <w:tcW w:w="204" w:type="dxa"/>
          </w:tcPr>
          <w:p w14:paraId="2224433B" w14:textId="77777777" w:rsidR="000173E3" w:rsidRDefault="000173E3"/>
        </w:tc>
        <w:tc>
          <w:tcPr>
            <w:tcW w:w="204" w:type="dxa"/>
          </w:tcPr>
          <w:p w14:paraId="6433E282" w14:textId="77777777" w:rsidR="000173E3" w:rsidRDefault="000173E3"/>
        </w:tc>
        <w:tc>
          <w:tcPr>
            <w:tcW w:w="204" w:type="dxa"/>
          </w:tcPr>
          <w:p w14:paraId="35857848" w14:textId="77777777" w:rsidR="000173E3" w:rsidRDefault="000173E3"/>
        </w:tc>
        <w:tc>
          <w:tcPr>
            <w:tcW w:w="204" w:type="dxa"/>
          </w:tcPr>
          <w:p w14:paraId="5C6440F0" w14:textId="77777777" w:rsidR="000173E3" w:rsidRDefault="000173E3"/>
        </w:tc>
        <w:tc>
          <w:tcPr>
            <w:tcW w:w="204" w:type="dxa"/>
            <w:vAlign w:val="center"/>
          </w:tcPr>
          <w:p w14:paraId="0D1C2E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D3B37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3DB4C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F2469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2E603E8" w14:textId="77777777" w:rsidR="000173E3" w:rsidRDefault="000173E3"/>
        </w:tc>
        <w:tc>
          <w:tcPr>
            <w:tcW w:w="204" w:type="dxa"/>
          </w:tcPr>
          <w:p w14:paraId="3D309E58" w14:textId="77777777" w:rsidR="000173E3" w:rsidRDefault="000173E3"/>
        </w:tc>
        <w:tc>
          <w:tcPr>
            <w:tcW w:w="204" w:type="dxa"/>
          </w:tcPr>
          <w:p w14:paraId="0D375F41" w14:textId="77777777" w:rsidR="000173E3" w:rsidRDefault="000173E3"/>
        </w:tc>
        <w:tc>
          <w:tcPr>
            <w:tcW w:w="204" w:type="dxa"/>
          </w:tcPr>
          <w:p w14:paraId="204DE674" w14:textId="77777777" w:rsidR="000173E3" w:rsidRDefault="000173E3"/>
        </w:tc>
        <w:tc>
          <w:tcPr>
            <w:tcW w:w="204" w:type="dxa"/>
          </w:tcPr>
          <w:p w14:paraId="678EBF90" w14:textId="77777777" w:rsidR="000173E3" w:rsidRDefault="000173E3"/>
        </w:tc>
        <w:tc>
          <w:tcPr>
            <w:tcW w:w="204" w:type="dxa"/>
          </w:tcPr>
          <w:p w14:paraId="6A57E5D4" w14:textId="77777777" w:rsidR="000173E3" w:rsidRDefault="000173E3"/>
        </w:tc>
        <w:tc>
          <w:tcPr>
            <w:tcW w:w="204" w:type="dxa"/>
          </w:tcPr>
          <w:p w14:paraId="4918F325" w14:textId="77777777" w:rsidR="000173E3" w:rsidRDefault="000173E3"/>
        </w:tc>
        <w:tc>
          <w:tcPr>
            <w:tcW w:w="1247" w:type="dxa"/>
            <w:vAlign w:val="center"/>
          </w:tcPr>
          <w:p w14:paraId="5D34B951" w14:textId="77777777" w:rsidR="000173E3" w:rsidRDefault="000173E3"/>
          <w:p w14:paraId="4AB64153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7795C4B7" w14:textId="77777777">
        <w:trPr>
          <w:jc w:val="center"/>
        </w:trPr>
        <w:tc>
          <w:tcPr>
            <w:tcW w:w="170" w:type="dxa"/>
            <w:vAlign w:val="center"/>
          </w:tcPr>
          <w:p w14:paraId="6C035C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16</w:t>
            </w:r>
          </w:p>
        </w:tc>
        <w:tc>
          <w:tcPr>
            <w:tcW w:w="1134" w:type="dxa"/>
            <w:vAlign w:val="center"/>
          </w:tcPr>
          <w:p w14:paraId="57F84FAF" w14:textId="77777777" w:rsidR="000173E3" w:rsidRDefault="00000000">
            <w:r>
              <w:rPr>
                <w:rFonts w:ascii="Calibri" w:hAnsi="Calibri"/>
                <w:sz w:val="10"/>
              </w:rPr>
              <w:t>Maranatha Chamalombo</w:t>
            </w:r>
          </w:p>
        </w:tc>
        <w:tc>
          <w:tcPr>
            <w:tcW w:w="181" w:type="dxa"/>
            <w:vAlign w:val="center"/>
          </w:tcPr>
          <w:p w14:paraId="6C15CD7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B77D60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F5A79D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D005E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23F05ED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6D30E58" w14:textId="77777777" w:rsidR="000173E3" w:rsidRDefault="000173E3"/>
        </w:tc>
        <w:tc>
          <w:tcPr>
            <w:tcW w:w="204" w:type="dxa"/>
          </w:tcPr>
          <w:p w14:paraId="29DA171F" w14:textId="77777777" w:rsidR="000173E3" w:rsidRDefault="000173E3"/>
        </w:tc>
        <w:tc>
          <w:tcPr>
            <w:tcW w:w="204" w:type="dxa"/>
          </w:tcPr>
          <w:p w14:paraId="2EB5BFE1" w14:textId="77777777" w:rsidR="000173E3" w:rsidRDefault="000173E3"/>
        </w:tc>
        <w:tc>
          <w:tcPr>
            <w:tcW w:w="204" w:type="dxa"/>
          </w:tcPr>
          <w:p w14:paraId="0D8ED662" w14:textId="77777777" w:rsidR="000173E3" w:rsidRDefault="000173E3"/>
        </w:tc>
        <w:tc>
          <w:tcPr>
            <w:tcW w:w="204" w:type="dxa"/>
          </w:tcPr>
          <w:p w14:paraId="3BC3378E" w14:textId="77777777" w:rsidR="000173E3" w:rsidRDefault="000173E3"/>
        </w:tc>
        <w:tc>
          <w:tcPr>
            <w:tcW w:w="204" w:type="dxa"/>
          </w:tcPr>
          <w:p w14:paraId="4B372724" w14:textId="77777777" w:rsidR="000173E3" w:rsidRDefault="000173E3"/>
        </w:tc>
        <w:tc>
          <w:tcPr>
            <w:tcW w:w="204" w:type="dxa"/>
          </w:tcPr>
          <w:p w14:paraId="1DE560C7" w14:textId="77777777" w:rsidR="000173E3" w:rsidRDefault="000173E3"/>
        </w:tc>
        <w:tc>
          <w:tcPr>
            <w:tcW w:w="204" w:type="dxa"/>
          </w:tcPr>
          <w:p w14:paraId="03BE7DD3" w14:textId="77777777" w:rsidR="000173E3" w:rsidRDefault="000173E3"/>
        </w:tc>
        <w:tc>
          <w:tcPr>
            <w:tcW w:w="204" w:type="dxa"/>
          </w:tcPr>
          <w:p w14:paraId="3DEDBEBA" w14:textId="77777777" w:rsidR="000173E3" w:rsidRDefault="000173E3"/>
        </w:tc>
        <w:tc>
          <w:tcPr>
            <w:tcW w:w="204" w:type="dxa"/>
          </w:tcPr>
          <w:p w14:paraId="64BAAC73" w14:textId="77777777" w:rsidR="000173E3" w:rsidRDefault="000173E3"/>
        </w:tc>
        <w:tc>
          <w:tcPr>
            <w:tcW w:w="204" w:type="dxa"/>
          </w:tcPr>
          <w:p w14:paraId="6876B189" w14:textId="77777777" w:rsidR="000173E3" w:rsidRDefault="000173E3"/>
        </w:tc>
        <w:tc>
          <w:tcPr>
            <w:tcW w:w="204" w:type="dxa"/>
          </w:tcPr>
          <w:p w14:paraId="2C85B4FB" w14:textId="77777777" w:rsidR="000173E3" w:rsidRDefault="000173E3"/>
        </w:tc>
        <w:tc>
          <w:tcPr>
            <w:tcW w:w="204" w:type="dxa"/>
          </w:tcPr>
          <w:p w14:paraId="207CBD5A" w14:textId="77777777" w:rsidR="000173E3" w:rsidRDefault="000173E3"/>
        </w:tc>
        <w:tc>
          <w:tcPr>
            <w:tcW w:w="204" w:type="dxa"/>
          </w:tcPr>
          <w:p w14:paraId="6C78FA10" w14:textId="77777777" w:rsidR="000173E3" w:rsidRDefault="000173E3"/>
        </w:tc>
        <w:tc>
          <w:tcPr>
            <w:tcW w:w="204" w:type="dxa"/>
          </w:tcPr>
          <w:p w14:paraId="781E25E1" w14:textId="77777777" w:rsidR="000173E3" w:rsidRDefault="000173E3"/>
        </w:tc>
        <w:tc>
          <w:tcPr>
            <w:tcW w:w="204" w:type="dxa"/>
          </w:tcPr>
          <w:p w14:paraId="37A0227F" w14:textId="77777777" w:rsidR="000173E3" w:rsidRDefault="000173E3"/>
        </w:tc>
        <w:tc>
          <w:tcPr>
            <w:tcW w:w="204" w:type="dxa"/>
          </w:tcPr>
          <w:p w14:paraId="1558426C" w14:textId="77777777" w:rsidR="000173E3" w:rsidRDefault="000173E3"/>
        </w:tc>
        <w:tc>
          <w:tcPr>
            <w:tcW w:w="204" w:type="dxa"/>
          </w:tcPr>
          <w:p w14:paraId="75F8EC5E" w14:textId="77777777" w:rsidR="000173E3" w:rsidRDefault="000173E3"/>
        </w:tc>
        <w:tc>
          <w:tcPr>
            <w:tcW w:w="204" w:type="dxa"/>
          </w:tcPr>
          <w:p w14:paraId="6990C8C2" w14:textId="77777777" w:rsidR="000173E3" w:rsidRDefault="000173E3"/>
        </w:tc>
        <w:tc>
          <w:tcPr>
            <w:tcW w:w="204" w:type="dxa"/>
          </w:tcPr>
          <w:p w14:paraId="7272A8FE" w14:textId="77777777" w:rsidR="000173E3" w:rsidRDefault="000173E3"/>
        </w:tc>
        <w:tc>
          <w:tcPr>
            <w:tcW w:w="204" w:type="dxa"/>
          </w:tcPr>
          <w:p w14:paraId="33CA1568" w14:textId="77777777" w:rsidR="000173E3" w:rsidRDefault="000173E3"/>
        </w:tc>
        <w:tc>
          <w:tcPr>
            <w:tcW w:w="204" w:type="dxa"/>
          </w:tcPr>
          <w:p w14:paraId="6AA3F771" w14:textId="77777777" w:rsidR="000173E3" w:rsidRDefault="000173E3"/>
        </w:tc>
        <w:tc>
          <w:tcPr>
            <w:tcW w:w="204" w:type="dxa"/>
          </w:tcPr>
          <w:p w14:paraId="2F58A0E3" w14:textId="77777777" w:rsidR="000173E3" w:rsidRDefault="000173E3"/>
        </w:tc>
        <w:tc>
          <w:tcPr>
            <w:tcW w:w="204" w:type="dxa"/>
          </w:tcPr>
          <w:p w14:paraId="76210173" w14:textId="77777777" w:rsidR="000173E3" w:rsidRDefault="000173E3"/>
        </w:tc>
        <w:tc>
          <w:tcPr>
            <w:tcW w:w="204" w:type="dxa"/>
          </w:tcPr>
          <w:p w14:paraId="6B418293" w14:textId="77777777" w:rsidR="000173E3" w:rsidRDefault="000173E3"/>
        </w:tc>
        <w:tc>
          <w:tcPr>
            <w:tcW w:w="204" w:type="dxa"/>
          </w:tcPr>
          <w:p w14:paraId="4B3B2D86" w14:textId="77777777" w:rsidR="000173E3" w:rsidRDefault="000173E3"/>
        </w:tc>
        <w:tc>
          <w:tcPr>
            <w:tcW w:w="204" w:type="dxa"/>
          </w:tcPr>
          <w:p w14:paraId="384E4BB7" w14:textId="77777777" w:rsidR="000173E3" w:rsidRDefault="000173E3"/>
        </w:tc>
        <w:tc>
          <w:tcPr>
            <w:tcW w:w="204" w:type="dxa"/>
          </w:tcPr>
          <w:p w14:paraId="2EBB83BF" w14:textId="77777777" w:rsidR="000173E3" w:rsidRDefault="000173E3"/>
        </w:tc>
        <w:tc>
          <w:tcPr>
            <w:tcW w:w="204" w:type="dxa"/>
          </w:tcPr>
          <w:p w14:paraId="6ABA0F2D" w14:textId="77777777" w:rsidR="000173E3" w:rsidRDefault="000173E3"/>
        </w:tc>
        <w:tc>
          <w:tcPr>
            <w:tcW w:w="204" w:type="dxa"/>
          </w:tcPr>
          <w:p w14:paraId="7EE5148D" w14:textId="77777777" w:rsidR="000173E3" w:rsidRDefault="000173E3"/>
        </w:tc>
        <w:tc>
          <w:tcPr>
            <w:tcW w:w="204" w:type="dxa"/>
          </w:tcPr>
          <w:p w14:paraId="355251F2" w14:textId="77777777" w:rsidR="000173E3" w:rsidRDefault="000173E3"/>
        </w:tc>
        <w:tc>
          <w:tcPr>
            <w:tcW w:w="204" w:type="dxa"/>
          </w:tcPr>
          <w:p w14:paraId="321E79F8" w14:textId="77777777" w:rsidR="000173E3" w:rsidRDefault="000173E3"/>
        </w:tc>
        <w:tc>
          <w:tcPr>
            <w:tcW w:w="204" w:type="dxa"/>
          </w:tcPr>
          <w:p w14:paraId="5639FCC1" w14:textId="77777777" w:rsidR="000173E3" w:rsidRDefault="000173E3"/>
        </w:tc>
        <w:tc>
          <w:tcPr>
            <w:tcW w:w="204" w:type="dxa"/>
          </w:tcPr>
          <w:p w14:paraId="09A253E7" w14:textId="77777777" w:rsidR="000173E3" w:rsidRDefault="000173E3"/>
        </w:tc>
        <w:tc>
          <w:tcPr>
            <w:tcW w:w="204" w:type="dxa"/>
          </w:tcPr>
          <w:p w14:paraId="33798BF3" w14:textId="77777777" w:rsidR="000173E3" w:rsidRDefault="000173E3"/>
        </w:tc>
        <w:tc>
          <w:tcPr>
            <w:tcW w:w="204" w:type="dxa"/>
          </w:tcPr>
          <w:p w14:paraId="58FACA9C" w14:textId="77777777" w:rsidR="000173E3" w:rsidRDefault="000173E3"/>
        </w:tc>
        <w:tc>
          <w:tcPr>
            <w:tcW w:w="204" w:type="dxa"/>
          </w:tcPr>
          <w:p w14:paraId="283B9AA4" w14:textId="77777777" w:rsidR="000173E3" w:rsidRDefault="000173E3"/>
        </w:tc>
        <w:tc>
          <w:tcPr>
            <w:tcW w:w="204" w:type="dxa"/>
          </w:tcPr>
          <w:p w14:paraId="11A8427F" w14:textId="77777777" w:rsidR="000173E3" w:rsidRDefault="000173E3"/>
        </w:tc>
        <w:tc>
          <w:tcPr>
            <w:tcW w:w="204" w:type="dxa"/>
          </w:tcPr>
          <w:p w14:paraId="7F0BCF76" w14:textId="77777777" w:rsidR="000173E3" w:rsidRDefault="000173E3"/>
        </w:tc>
        <w:tc>
          <w:tcPr>
            <w:tcW w:w="204" w:type="dxa"/>
          </w:tcPr>
          <w:p w14:paraId="0322CD18" w14:textId="77777777" w:rsidR="000173E3" w:rsidRDefault="000173E3"/>
        </w:tc>
        <w:tc>
          <w:tcPr>
            <w:tcW w:w="204" w:type="dxa"/>
          </w:tcPr>
          <w:p w14:paraId="6922C27F" w14:textId="77777777" w:rsidR="000173E3" w:rsidRDefault="000173E3"/>
        </w:tc>
        <w:tc>
          <w:tcPr>
            <w:tcW w:w="204" w:type="dxa"/>
          </w:tcPr>
          <w:p w14:paraId="758C657E" w14:textId="77777777" w:rsidR="000173E3" w:rsidRDefault="000173E3"/>
        </w:tc>
        <w:tc>
          <w:tcPr>
            <w:tcW w:w="204" w:type="dxa"/>
          </w:tcPr>
          <w:p w14:paraId="261E7E13" w14:textId="77777777" w:rsidR="000173E3" w:rsidRDefault="000173E3"/>
        </w:tc>
        <w:tc>
          <w:tcPr>
            <w:tcW w:w="204" w:type="dxa"/>
          </w:tcPr>
          <w:p w14:paraId="7AD75692" w14:textId="77777777" w:rsidR="000173E3" w:rsidRDefault="000173E3"/>
        </w:tc>
        <w:tc>
          <w:tcPr>
            <w:tcW w:w="204" w:type="dxa"/>
            <w:vAlign w:val="center"/>
          </w:tcPr>
          <w:p w14:paraId="32211D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B7C02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F67EA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09F87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317B7F9" w14:textId="77777777" w:rsidR="000173E3" w:rsidRDefault="000173E3"/>
        </w:tc>
        <w:tc>
          <w:tcPr>
            <w:tcW w:w="204" w:type="dxa"/>
          </w:tcPr>
          <w:p w14:paraId="2FF99B1B" w14:textId="77777777" w:rsidR="000173E3" w:rsidRDefault="000173E3"/>
        </w:tc>
        <w:tc>
          <w:tcPr>
            <w:tcW w:w="204" w:type="dxa"/>
          </w:tcPr>
          <w:p w14:paraId="15C037DF" w14:textId="77777777" w:rsidR="000173E3" w:rsidRDefault="000173E3"/>
        </w:tc>
        <w:tc>
          <w:tcPr>
            <w:tcW w:w="204" w:type="dxa"/>
          </w:tcPr>
          <w:p w14:paraId="0A2C306B" w14:textId="77777777" w:rsidR="000173E3" w:rsidRDefault="000173E3"/>
        </w:tc>
        <w:tc>
          <w:tcPr>
            <w:tcW w:w="204" w:type="dxa"/>
          </w:tcPr>
          <w:p w14:paraId="5C4A3A82" w14:textId="77777777" w:rsidR="000173E3" w:rsidRDefault="000173E3"/>
        </w:tc>
        <w:tc>
          <w:tcPr>
            <w:tcW w:w="204" w:type="dxa"/>
          </w:tcPr>
          <w:p w14:paraId="26B36B90" w14:textId="77777777" w:rsidR="000173E3" w:rsidRDefault="000173E3"/>
        </w:tc>
        <w:tc>
          <w:tcPr>
            <w:tcW w:w="204" w:type="dxa"/>
          </w:tcPr>
          <w:p w14:paraId="4C324116" w14:textId="77777777" w:rsidR="000173E3" w:rsidRDefault="000173E3"/>
        </w:tc>
        <w:tc>
          <w:tcPr>
            <w:tcW w:w="1247" w:type="dxa"/>
            <w:vAlign w:val="center"/>
          </w:tcPr>
          <w:p w14:paraId="3EF7D7A9" w14:textId="77777777" w:rsidR="000173E3" w:rsidRDefault="000173E3"/>
          <w:p w14:paraId="45195319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5941AB9A" w14:textId="77777777">
        <w:trPr>
          <w:jc w:val="center"/>
        </w:trPr>
        <w:tc>
          <w:tcPr>
            <w:tcW w:w="170" w:type="dxa"/>
            <w:vAlign w:val="center"/>
          </w:tcPr>
          <w:p w14:paraId="47A88A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17</w:t>
            </w:r>
          </w:p>
        </w:tc>
        <w:tc>
          <w:tcPr>
            <w:tcW w:w="1134" w:type="dxa"/>
            <w:vAlign w:val="center"/>
          </w:tcPr>
          <w:p w14:paraId="27C7F253" w14:textId="77777777" w:rsidR="000173E3" w:rsidRDefault="00000000">
            <w:r>
              <w:rPr>
                <w:rFonts w:ascii="Calibri" w:hAnsi="Calibri"/>
                <w:sz w:val="10"/>
              </w:rPr>
              <w:t>Mary Mweele</w:t>
            </w:r>
          </w:p>
        </w:tc>
        <w:tc>
          <w:tcPr>
            <w:tcW w:w="181" w:type="dxa"/>
            <w:vAlign w:val="center"/>
          </w:tcPr>
          <w:p w14:paraId="3CA827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A109DC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A814CE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703EE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62A80A7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7968B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567A3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3EEF2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0D9AB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9993F5C" w14:textId="77777777" w:rsidR="000173E3" w:rsidRDefault="000173E3"/>
        </w:tc>
        <w:tc>
          <w:tcPr>
            <w:tcW w:w="204" w:type="dxa"/>
          </w:tcPr>
          <w:p w14:paraId="3720958C" w14:textId="77777777" w:rsidR="000173E3" w:rsidRDefault="000173E3"/>
        </w:tc>
        <w:tc>
          <w:tcPr>
            <w:tcW w:w="204" w:type="dxa"/>
          </w:tcPr>
          <w:p w14:paraId="7815EFA0" w14:textId="77777777" w:rsidR="000173E3" w:rsidRDefault="000173E3"/>
        </w:tc>
        <w:tc>
          <w:tcPr>
            <w:tcW w:w="204" w:type="dxa"/>
          </w:tcPr>
          <w:p w14:paraId="7C96D02C" w14:textId="77777777" w:rsidR="000173E3" w:rsidRDefault="000173E3"/>
        </w:tc>
        <w:tc>
          <w:tcPr>
            <w:tcW w:w="204" w:type="dxa"/>
          </w:tcPr>
          <w:p w14:paraId="40BD1C59" w14:textId="77777777" w:rsidR="000173E3" w:rsidRDefault="000173E3"/>
        </w:tc>
        <w:tc>
          <w:tcPr>
            <w:tcW w:w="204" w:type="dxa"/>
          </w:tcPr>
          <w:p w14:paraId="31F55F9E" w14:textId="77777777" w:rsidR="000173E3" w:rsidRDefault="000173E3"/>
        </w:tc>
        <w:tc>
          <w:tcPr>
            <w:tcW w:w="204" w:type="dxa"/>
          </w:tcPr>
          <w:p w14:paraId="2D620FB5" w14:textId="77777777" w:rsidR="000173E3" w:rsidRDefault="000173E3"/>
        </w:tc>
        <w:tc>
          <w:tcPr>
            <w:tcW w:w="204" w:type="dxa"/>
          </w:tcPr>
          <w:p w14:paraId="26016E65" w14:textId="77777777" w:rsidR="000173E3" w:rsidRDefault="000173E3"/>
        </w:tc>
        <w:tc>
          <w:tcPr>
            <w:tcW w:w="204" w:type="dxa"/>
          </w:tcPr>
          <w:p w14:paraId="1FF4D1CA" w14:textId="77777777" w:rsidR="000173E3" w:rsidRDefault="000173E3"/>
        </w:tc>
        <w:tc>
          <w:tcPr>
            <w:tcW w:w="204" w:type="dxa"/>
          </w:tcPr>
          <w:p w14:paraId="0E20F599" w14:textId="77777777" w:rsidR="000173E3" w:rsidRDefault="000173E3"/>
        </w:tc>
        <w:tc>
          <w:tcPr>
            <w:tcW w:w="204" w:type="dxa"/>
          </w:tcPr>
          <w:p w14:paraId="217A9F70" w14:textId="77777777" w:rsidR="000173E3" w:rsidRDefault="000173E3"/>
        </w:tc>
        <w:tc>
          <w:tcPr>
            <w:tcW w:w="204" w:type="dxa"/>
          </w:tcPr>
          <w:p w14:paraId="78434FA5" w14:textId="77777777" w:rsidR="000173E3" w:rsidRDefault="000173E3"/>
        </w:tc>
        <w:tc>
          <w:tcPr>
            <w:tcW w:w="204" w:type="dxa"/>
          </w:tcPr>
          <w:p w14:paraId="4953637A" w14:textId="77777777" w:rsidR="000173E3" w:rsidRDefault="000173E3"/>
        </w:tc>
        <w:tc>
          <w:tcPr>
            <w:tcW w:w="204" w:type="dxa"/>
          </w:tcPr>
          <w:p w14:paraId="1F1C26F3" w14:textId="77777777" w:rsidR="000173E3" w:rsidRDefault="000173E3"/>
        </w:tc>
        <w:tc>
          <w:tcPr>
            <w:tcW w:w="204" w:type="dxa"/>
          </w:tcPr>
          <w:p w14:paraId="160EF3C6" w14:textId="77777777" w:rsidR="000173E3" w:rsidRDefault="000173E3"/>
        </w:tc>
        <w:tc>
          <w:tcPr>
            <w:tcW w:w="204" w:type="dxa"/>
          </w:tcPr>
          <w:p w14:paraId="56AAAEF2" w14:textId="77777777" w:rsidR="000173E3" w:rsidRDefault="000173E3"/>
        </w:tc>
        <w:tc>
          <w:tcPr>
            <w:tcW w:w="204" w:type="dxa"/>
            <w:vAlign w:val="center"/>
          </w:tcPr>
          <w:p w14:paraId="6D0666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99F24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93772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F3CC9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A0C9883" w14:textId="77777777" w:rsidR="000173E3" w:rsidRDefault="000173E3"/>
        </w:tc>
        <w:tc>
          <w:tcPr>
            <w:tcW w:w="204" w:type="dxa"/>
          </w:tcPr>
          <w:p w14:paraId="7043AA36" w14:textId="77777777" w:rsidR="000173E3" w:rsidRDefault="000173E3"/>
        </w:tc>
        <w:tc>
          <w:tcPr>
            <w:tcW w:w="204" w:type="dxa"/>
          </w:tcPr>
          <w:p w14:paraId="6EE5C48A" w14:textId="77777777" w:rsidR="000173E3" w:rsidRDefault="000173E3"/>
        </w:tc>
        <w:tc>
          <w:tcPr>
            <w:tcW w:w="204" w:type="dxa"/>
          </w:tcPr>
          <w:p w14:paraId="7FB1C3C3" w14:textId="77777777" w:rsidR="000173E3" w:rsidRDefault="000173E3"/>
        </w:tc>
        <w:tc>
          <w:tcPr>
            <w:tcW w:w="204" w:type="dxa"/>
          </w:tcPr>
          <w:p w14:paraId="61B003C1" w14:textId="77777777" w:rsidR="000173E3" w:rsidRDefault="000173E3"/>
        </w:tc>
        <w:tc>
          <w:tcPr>
            <w:tcW w:w="204" w:type="dxa"/>
          </w:tcPr>
          <w:p w14:paraId="388CDCF4" w14:textId="77777777" w:rsidR="000173E3" w:rsidRDefault="000173E3"/>
        </w:tc>
        <w:tc>
          <w:tcPr>
            <w:tcW w:w="204" w:type="dxa"/>
          </w:tcPr>
          <w:p w14:paraId="0F054E51" w14:textId="77777777" w:rsidR="000173E3" w:rsidRDefault="000173E3"/>
        </w:tc>
        <w:tc>
          <w:tcPr>
            <w:tcW w:w="204" w:type="dxa"/>
          </w:tcPr>
          <w:p w14:paraId="599A2C73" w14:textId="77777777" w:rsidR="000173E3" w:rsidRDefault="000173E3"/>
        </w:tc>
        <w:tc>
          <w:tcPr>
            <w:tcW w:w="204" w:type="dxa"/>
          </w:tcPr>
          <w:p w14:paraId="0AA82C5F" w14:textId="77777777" w:rsidR="000173E3" w:rsidRDefault="000173E3"/>
        </w:tc>
        <w:tc>
          <w:tcPr>
            <w:tcW w:w="204" w:type="dxa"/>
          </w:tcPr>
          <w:p w14:paraId="70BADDE6" w14:textId="77777777" w:rsidR="000173E3" w:rsidRDefault="000173E3"/>
        </w:tc>
        <w:tc>
          <w:tcPr>
            <w:tcW w:w="204" w:type="dxa"/>
          </w:tcPr>
          <w:p w14:paraId="4BDFB2E5" w14:textId="77777777" w:rsidR="000173E3" w:rsidRDefault="000173E3"/>
        </w:tc>
        <w:tc>
          <w:tcPr>
            <w:tcW w:w="204" w:type="dxa"/>
          </w:tcPr>
          <w:p w14:paraId="5FDEDC39" w14:textId="77777777" w:rsidR="000173E3" w:rsidRDefault="000173E3"/>
        </w:tc>
        <w:tc>
          <w:tcPr>
            <w:tcW w:w="204" w:type="dxa"/>
          </w:tcPr>
          <w:p w14:paraId="03B3592B" w14:textId="77777777" w:rsidR="000173E3" w:rsidRDefault="000173E3"/>
        </w:tc>
        <w:tc>
          <w:tcPr>
            <w:tcW w:w="204" w:type="dxa"/>
          </w:tcPr>
          <w:p w14:paraId="12706DA9" w14:textId="77777777" w:rsidR="000173E3" w:rsidRDefault="000173E3"/>
        </w:tc>
        <w:tc>
          <w:tcPr>
            <w:tcW w:w="204" w:type="dxa"/>
          </w:tcPr>
          <w:p w14:paraId="7E2BB838" w14:textId="77777777" w:rsidR="000173E3" w:rsidRDefault="000173E3"/>
        </w:tc>
        <w:tc>
          <w:tcPr>
            <w:tcW w:w="204" w:type="dxa"/>
          </w:tcPr>
          <w:p w14:paraId="6E4735A6" w14:textId="77777777" w:rsidR="000173E3" w:rsidRDefault="000173E3"/>
        </w:tc>
        <w:tc>
          <w:tcPr>
            <w:tcW w:w="204" w:type="dxa"/>
          </w:tcPr>
          <w:p w14:paraId="3CE22481" w14:textId="77777777" w:rsidR="000173E3" w:rsidRDefault="000173E3"/>
        </w:tc>
        <w:tc>
          <w:tcPr>
            <w:tcW w:w="204" w:type="dxa"/>
          </w:tcPr>
          <w:p w14:paraId="4A9F44CD" w14:textId="77777777" w:rsidR="000173E3" w:rsidRDefault="000173E3"/>
        </w:tc>
        <w:tc>
          <w:tcPr>
            <w:tcW w:w="204" w:type="dxa"/>
          </w:tcPr>
          <w:p w14:paraId="5B1F4171" w14:textId="77777777" w:rsidR="000173E3" w:rsidRDefault="000173E3"/>
        </w:tc>
        <w:tc>
          <w:tcPr>
            <w:tcW w:w="204" w:type="dxa"/>
          </w:tcPr>
          <w:p w14:paraId="591E6524" w14:textId="77777777" w:rsidR="000173E3" w:rsidRDefault="000173E3"/>
        </w:tc>
        <w:tc>
          <w:tcPr>
            <w:tcW w:w="204" w:type="dxa"/>
            <w:vAlign w:val="center"/>
          </w:tcPr>
          <w:p w14:paraId="7E1AEE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A47BD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D5037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95EB0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  <w:vAlign w:val="center"/>
          </w:tcPr>
          <w:p w14:paraId="709385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6850A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8E3FB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D2A81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130</w:t>
            </w:r>
          </w:p>
        </w:tc>
        <w:tc>
          <w:tcPr>
            <w:tcW w:w="204" w:type="dxa"/>
          </w:tcPr>
          <w:p w14:paraId="62C03867" w14:textId="77777777" w:rsidR="000173E3" w:rsidRDefault="000173E3"/>
        </w:tc>
        <w:tc>
          <w:tcPr>
            <w:tcW w:w="204" w:type="dxa"/>
          </w:tcPr>
          <w:p w14:paraId="0340B44B" w14:textId="77777777" w:rsidR="000173E3" w:rsidRDefault="000173E3"/>
        </w:tc>
        <w:tc>
          <w:tcPr>
            <w:tcW w:w="204" w:type="dxa"/>
          </w:tcPr>
          <w:p w14:paraId="645151CC" w14:textId="77777777" w:rsidR="000173E3" w:rsidRDefault="000173E3"/>
        </w:tc>
        <w:tc>
          <w:tcPr>
            <w:tcW w:w="1247" w:type="dxa"/>
            <w:vAlign w:val="center"/>
          </w:tcPr>
          <w:p w14:paraId="1EBBF3ED" w14:textId="77777777" w:rsidR="000173E3" w:rsidRDefault="000173E3"/>
          <w:p w14:paraId="2B899C65" w14:textId="77777777" w:rsidR="000173E3" w:rsidRDefault="00000000">
            <w:r>
              <w:rPr>
                <w:rFonts w:ascii="Calibri" w:hAnsi="Calibri"/>
                <w:sz w:val="10"/>
              </w:rPr>
              <w:t>Pathfinder Scarf, Silver Award, MG Certificate, MG-wagon</w:t>
            </w:r>
          </w:p>
        </w:tc>
      </w:tr>
      <w:tr w:rsidR="000173E3" w14:paraId="58BD7C0C" w14:textId="77777777">
        <w:trPr>
          <w:jc w:val="center"/>
        </w:trPr>
        <w:tc>
          <w:tcPr>
            <w:tcW w:w="170" w:type="dxa"/>
            <w:vAlign w:val="center"/>
          </w:tcPr>
          <w:p w14:paraId="476115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18</w:t>
            </w:r>
          </w:p>
        </w:tc>
        <w:tc>
          <w:tcPr>
            <w:tcW w:w="1134" w:type="dxa"/>
            <w:vAlign w:val="center"/>
          </w:tcPr>
          <w:p w14:paraId="728D3D2B" w14:textId="77777777" w:rsidR="000173E3" w:rsidRDefault="00000000">
            <w:r>
              <w:rPr>
                <w:rFonts w:ascii="Calibri" w:hAnsi="Calibri"/>
                <w:sz w:val="10"/>
              </w:rPr>
              <w:t>Mercy Sepiso</w:t>
            </w:r>
          </w:p>
        </w:tc>
        <w:tc>
          <w:tcPr>
            <w:tcW w:w="181" w:type="dxa"/>
            <w:vAlign w:val="center"/>
          </w:tcPr>
          <w:p w14:paraId="2F709E9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E801B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3BC71F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F6C2DC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423FA9E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3522708" w14:textId="77777777" w:rsidR="000173E3" w:rsidRDefault="000173E3"/>
        </w:tc>
        <w:tc>
          <w:tcPr>
            <w:tcW w:w="204" w:type="dxa"/>
          </w:tcPr>
          <w:p w14:paraId="31B0617B" w14:textId="77777777" w:rsidR="000173E3" w:rsidRDefault="000173E3"/>
        </w:tc>
        <w:tc>
          <w:tcPr>
            <w:tcW w:w="204" w:type="dxa"/>
          </w:tcPr>
          <w:p w14:paraId="56988406" w14:textId="77777777" w:rsidR="000173E3" w:rsidRDefault="000173E3"/>
        </w:tc>
        <w:tc>
          <w:tcPr>
            <w:tcW w:w="204" w:type="dxa"/>
          </w:tcPr>
          <w:p w14:paraId="340DB9F0" w14:textId="77777777" w:rsidR="000173E3" w:rsidRDefault="000173E3"/>
        </w:tc>
        <w:tc>
          <w:tcPr>
            <w:tcW w:w="204" w:type="dxa"/>
          </w:tcPr>
          <w:p w14:paraId="0DA30B46" w14:textId="77777777" w:rsidR="000173E3" w:rsidRDefault="000173E3"/>
        </w:tc>
        <w:tc>
          <w:tcPr>
            <w:tcW w:w="204" w:type="dxa"/>
          </w:tcPr>
          <w:p w14:paraId="42F4432A" w14:textId="77777777" w:rsidR="000173E3" w:rsidRDefault="000173E3"/>
        </w:tc>
        <w:tc>
          <w:tcPr>
            <w:tcW w:w="204" w:type="dxa"/>
          </w:tcPr>
          <w:p w14:paraId="2FC167B8" w14:textId="77777777" w:rsidR="000173E3" w:rsidRDefault="000173E3"/>
        </w:tc>
        <w:tc>
          <w:tcPr>
            <w:tcW w:w="204" w:type="dxa"/>
          </w:tcPr>
          <w:p w14:paraId="29B4BFEF" w14:textId="77777777" w:rsidR="000173E3" w:rsidRDefault="000173E3"/>
        </w:tc>
        <w:tc>
          <w:tcPr>
            <w:tcW w:w="204" w:type="dxa"/>
            <w:vAlign w:val="center"/>
          </w:tcPr>
          <w:p w14:paraId="1633EF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16DF8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2F3D9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FF51D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97D4CAD" w14:textId="77777777" w:rsidR="000173E3" w:rsidRDefault="000173E3"/>
        </w:tc>
        <w:tc>
          <w:tcPr>
            <w:tcW w:w="204" w:type="dxa"/>
          </w:tcPr>
          <w:p w14:paraId="46F35773" w14:textId="77777777" w:rsidR="000173E3" w:rsidRDefault="000173E3"/>
        </w:tc>
        <w:tc>
          <w:tcPr>
            <w:tcW w:w="204" w:type="dxa"/>
          </w:tcPr>
          <w:p w14:paraId="006E9F03" w14:textId="77777777" w:rsidR="000173E3" w:rsidRDefault="000173E3"/>
        </w:tc>
        <w:tc>
          <w:tcPr>
            <w:tcW w:w="204" w:type="dxa"/>
          </w:tcPr>
          <w:p w14:paraId="2ED6ED77" w14:textId="77777777" w:rsidR="000173E3" w:rsidRDefault="000173E3"/>
        </w:tc>
        <w:tc>
          <w:tcPr>
            <w:tcW w:w="204" w:type="dxa"/>
            <w:vAlign w:val="center"/>
          </w:tcPr>
          <w:p w14:paraId="0660AA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57E8A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2959A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04692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E6CEA92" w14:textId="77777777" w:rsidR="000173E3" w:rsidRDefault="000173E3"/>
        </w:tc>
        <w:tc>
          <w:tcPr>
            <w:tcW w:w="204" w:type="dxa"/>
          </w:tcPr>
          <w:p w14:paraId="036F9DA3" w14:textId="77777777" w:rsidR="000173E3" w:rsidRDefault="000173E3"/>
        </w:tc>
        <w:tc>
          <w:tcPr>
            <w:tcW w:w="204" w:type="dxa"/>
          </w:tcPr>
          <w:p w14:paraId="6BFF2B56" w14:textId="77777777" w:rsidR="000173E3" w:rsidRDefault="000173E3"/>
        </w:tc>
        <w:tc>
          <w:tcPr>
            <w:tcW w:w="204" w:type="dxa"/>
          </w:tcPr>
          <w:p w14:paraId="372E7A21" w14:textId="77777777" w:rsidR="000173E3" w:rsidRDefault="000173E3"/>
        </w:tc>
        <w:tc>
          <w:tcPr>
            <w:tcW w:w="204" w:type="dxa"/>
            <w:vAlign w:val="center"/>
          </w:tcPr>
          <w:p w14:paraId="0D100F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C2D38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DDE11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B4B49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25B6DEE" w14:textId="77777777" w:rsidR="000173E3" w:rsidRDefault="000173E3"/>
        </w:tc>
        <w:tc>
          <w:tcPr>
            <w:tcW w:w="204" w:type="dxa"/>
          </w:tcPr>
          <w:p w14:paraId="1895143D" w14:textId="77777777" w:rsidR="000173E3" w:rsidRDefault="000173E3"/>
        </w:tc>
        <w:tc>
          <w:tcPr>
            <w:tcW w:w="204" w:type="dxa"/>
          </w:tcPr>
          <w:p w14:paraId="2A36144B" w14:textId="77777777" w:rsidR="000173E3" w:rsidRDefault="000173E3"/>
        </w:tc>
        <w:tc>
          <w:tcPr>
            <w:tcW w:w="204" w:type="dxa"/>
          </w:tcPr>
          <w:p w14:paraId="77B55A8F" w14:textId="77777777" w:rsidR="000173E3" w:rsidRDefault="000173E3"/>
        </w:tc>
        <w:tc>
          <w:tcPr>
            <w:tcW w:w="204" w:type="dxa"/>
          </w:tcPr>
          <w:p w14:paraId="03600D93" w14:textId="77777777" w:rsidR="000173E3" w:rsidRDefault="000173E3"/>
        </w:tc>
        <w:tc>
          <w:tcPr>
            <w:tcW w:w="204" w:type="dxa"/>
          </w:tcPr>
          <w:p w14:paraId="16F569FE" w14:textId="77777777" w:rsidR="000173E3" w:rsidRDefault="000173E3"/>
        </w:tc>
        <w:tc>
          <w:tcPr>
            <w:tcW w:w="204" w:type="dxa"/>
          </w:tcPr>
          <w:p w14:paraId="5FEFE17B" w14:textId="77777777" w:rsidR="000173E3" w:rsidRDefault="000173E3"/>
        </w:tc>
        <w:tc>
          <w:tcPr>
            <w:tcW w:w="204" w:type="dxa"/>
          </w:tcPr>
          <w:p w14:paraId="10AA0BF8" w14:textId="77777777" w:rsidR="000173E3" w:rsidRDefault="000173E3"/>
        </w:tc>
        <w:tc>
          <w:tcPr>
            <w:tcW w:w="204" w:type="dxa"/>
          </w:tcPr>
          <w:p w14:paraId="6699EC3A" w14:textId="77777777" w:rsidR="000173E3" w:rsidRDefault="000173E3"/>
        </w:tc>
        <w:tc>
          <w:tcPr>
            <w:tcW w:w="204" w:type="dxa"/>
          </w:tcPr>
          <w:p w14:paraId="3A0863AF" w14:textId="77777777" w:rsidR="000173E3" w:rsidRDefault="000173E3"/>
        </w:tc>
        <w:tc>
          <w:tcPr>
            <w:tcW w:w="204" w:type="dxa"/>
          </w:tcPr>
          <w:p w14:paraId="6EE4F8A7" w14:textId="77777777" w:rsidR="000173E3" w:rsidRDefault="000173E3"/>
        </w:tc>
        <w:tc>
          <w:tcPr>
            <w:tcW w:w="204" w:type="dxa"/>
          </w:tcPr>
          <w:p w14:paraId="612414D4" w14:textId="77777777" w:rsidR="000173E3" w:rsidRDefault="000173E3"/>
        </w:tc>
        <w:tc>
          <w:tcPr>
            <w:tcW w:w="204" w:type="dxa"/>
          </w:tcPr>
          <w:p w14:paraId="403FF417" w14:textId="77777777" w:rsidR="000173E3" w:rsidRDefault="000173E3"/>
        </w:tc>
        <w:tc>
          <w:tcPr>
            <w:tcW w:w="204" w:type="dxa"/>
          </w:tcPr>
          <w:p w14:paraId="7083DF7C" w14:textId="77777777" w:rsidR="000173E3" w:rsidRDefault="000173E3"/>
        </w:tc>
        <w:tc>
          <w:tcPr>
            <w:tcW w:w="204" w:type="dxa"/>
          </w:tcPr>
          <w:p w14:paraId="0E217CAE" w14:textId="77777777" w:rsidR="000173E3" w:rsidRDefault="000173E3"/>
        </w:tc>
        <w:tc>
          <w:tcPr>
            <w:tcW w:w="204" w:type="dxa"/>
          </w:tcPr>
          <w:p w14:paraId="35B8D097" w14:textId="77777777" w:rsidR="000173E3" w:rsidRDefault="000173E3"/>
        </w:tc>
        <w:tc>
          <w:tcPr>
            <w:tcW w:w="204" w:type="dxa"/>
          </w:tcPr>
          <w:p w14:paraId="0E26FF3C" w14:textId="77777777" w:rsidR="000173E3" w:rsidRDefault="000173E3"/>
        </w:tc>
        <w:tc>
          <w:tcPr>
            <w:tcW w:w="204" w:type="dxa"/>
          </w:tcPr>
          <w:p w14:paraId="091A5420" w14:textId="77777777" w:rsidR="000173E3" w:rsidRDefault="000173E3"/>
        </w:tc>
        <w:tc>
          <w:tcPr>
            <w:tcW w:w="204" w:type="dxa"/>
          </w:tcPr>
          <w:p w14:paraId="521A135C" w14:textId="77777777" w:rsidR="000173E3" w:rsidRDefault="000173E3"/>
        </w:tc>
        <w:tc>
          <w:tcPr>
            <w:tcW w:w="204" w:type="dxa"/>
          </w:tcPr>
          <w:p w14:paraId="4D65920E" w14:textId="77777777" w:rsidR="000173E3" w:rsidRDefault="000173E3"/>
        </w:tc>
        <w:tc>
          <w:tcPr>
            <w:tcW w:w="204" w:type="dxa"/>
          </w:tcPr>
          <w:p w14:paraId="4CA0F090" w14:textId="77777777" w:rsidR="000173E3" w:rsidRDefault="000173E3"/>
        </w:tc>
        <w:tc>
          <w:tcPr>
            <w:tcW w:w="204" w:type="dxa"/>
          </w:tcPr>
          <w:p w14:paraId="5539971B" w14:textId="77777777" w:rsidR="000173E3" w:rsidRDefault="000173E3"/>
        </w:tc>
        <w:tc>
          <w:tcPr>
            <w:tcW w:w="204" w:type="dxa"/>
          </w:tcPr>
          <w:p w14:paraId="1D66DC00" w14:textId="77777777" w:rsidR="000173E3" w:rsidRDefault="000173E3"/>
        </w:tc>
        <w:tc>
          <w:tcPr>
            <w:tcW w:w="204" w:type="dxa"/>
          </w:tcPr>
          <w:p w14:paraId="0E12A2C7" w14:textId="77777777" w:rsidR="000173E3" w:rsidRDefault="000173E3"/>
        </w:tc>
        <w:tc>
          <w:tcPr>
            <w:tcW w:w="204" w:type="dxa"/>
          </w:tcPr>
          <w:p w14:paraId="7BFB574C" w14:textId="77777777" w:rsidR="000173E3" w:rsidRDefault="000173E3"/>
        </w:tc>
        <w:tc>
          <w:tcPr>
            <w:tcW w:w="204" w:type="dxa"/>
          </w:tcPr>
          <w:p w14:paraId="745108D9" w14:textId="77777777" w:rsidR="000173E3" w:rsidRDefault="000173E3"/>
        </w:tc>
        <w:tc>
          <w:tcPr>
            <w:tcW w:w="204" w:type="dxa"/>
          </w:tcPr>
          <w:p w14:paraId="63CD71FA" w14:textId="77777777" w:rsidR="000173E3" w:rsidRDefault="000173E3"/>
        </w:tc>
        <w:tc>
          <w:tcPr>
            <w:tcW w:w="1247" w:type="dxa"/>
            <w:vAlign w:val="center"/>
          </w:tcPr>
          <w:p w14:paraId="5B9A7B7B" w14:textId="77777777" w:rsidR="000173E3" w:rsidRDefault="000173E3"/>
          <w:p w14:paraId="507FFA98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6CA1FCE3" w14:textId="77777777">
        <w:trPr>
          <w:jc w:val="center"/>
        </w:trPr>
        <w:tc>
          <w:tcPr>
            <w:tcW w:w="170" w:type="dxa"/>
            <w:vAlign w:val="center"/>
          </w:tcPr>
          <w:p w14:paraId="784CC8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19</w:t>
            </w:r>
          </w:p>
        </w:tc>
        <w:tc>
          <w:tcPr>
            <w:tcW w:w="1134" w:type="dxa"/>
            <w:vAlign w:val="center"/>
          </w:tcPr>
          <w:p w14:paraId="34B89988" w14:textId="77777777" w:rsidR="000173E3" w:rsidRDefault="00000000">
            <w:r>
              <w:rPr>
                <w:rFonts w:ascii="Calibri" w:hAnsi="Calibri"/>
                <w:sz w:val="10"/>
              </w:rPr>
              <w:t>Milimo Chinjila Katila</w:t>
            </w:r>
          </w:p>
        </w:tc>
        <w:tc>
          <w:tcPr>
            <w:tcW w:w="181" w:type="dxa"/>
            <w:vAlign w:val="center"/>
          </w:tcPr>
          <w:p w14:paraId="28E6CB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9121B1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6A6448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3A0D77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C7624C7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B6DC3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CF204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B981E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5DCA5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CC1B410" w14:textId="77777777" w:rsidR="000173E3" w:rsidRDefault="000173E3"/>
        </w:tc>
        <w:tc>
          <w:tcPr>
            <w:tcW w:w="204" w:type="dxa"/>
          </w:tcPr>
          <w:p w14:paraId="4E258F45" w14:textId="77777777" w:rsidR="000173E3" w:rsidRDefault="000173E3"/>
        </w:tc>
        <w:tc>
          <w:tcPr>
            <w:tcW w:w="204" w:type="dxa"/>
          </w:tcPr>
          <w:p w14:paraId="11F63285" w14:textId="77777777" w:rsidR="000173E3" w:rsidRDefault="000173E3"/>
        </w:tc>
        <w:tc>
          <w:tcPr>
            <w:tcW w:w="204" w:type="dxa"/>
          </w:tcPr>
          <w:p w14:paraId="2CFCD3BC" w14:textId="77777777" w:rsidR="000173E3" w:rsidRDefault="000173E3"/>
        </w:tc>
        <w:tc>
          <w:tcPr>
            <w:tcW w:w="204" w:type="dxa"/>
          </w:tcPr>
          <w:p w14:paraId="7A53AEB5" w14:textId="77777777" w:rsidR="000173E3" w:rsidRDefault="000173E3"/>
        </w:tc>
        <w:tc>
          <w:tcPr>
            <w:tcW w:w="204" w:type="dxa"/>
          </w:tcPr>
          <w:p w14:paraId="776246AB" w14:textId="77777777" w:rsidR="000173E3" w:rsidRDefault="000173E3"/>
        </w:tc>
        <w:tc>
          <w:tcPr>
            <w:tcW w:w="204" w:type="dxa"/>
          </w:tcPr>
          <w:p w14:paraId="103E0423" w14:textId="77777777" w:rsidR="000173E3" w:rsidRDefault="000173E3"/>
        </w:tc>
        <w:tc>
          <w:tcPr>
            <w:tcW w:w="204" w:type="dxa"/>
          </w:tcPr>
          <w:p w14:paraId="3631697D" w14:textId="77777777" w:rsidR="000173E3" w:rsidRDefault="000173E3"/>
        </w:tc>
        <w:tc>
          <w:tcPr>
            <w:tcW w:w="204" w:type="dxa"/>
            <w:vAlign w:val="center"/>
          </w:tcPr>
          <w:p w14:paraId="20A8B1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2B929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47B4B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90B77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8052342" w14:textId="77777777" w:rsidR="000173E3" w:rsidRDefault="000173E3"/>
        </w:tc>
        <w:tc>
          <w:tcPr>
            <w:tcW w:w="204" w:type="dxa"/>
          </w:tcPr>
          <w:p w14:paraId="6826521F" w14:textId="77777777" w:rsidR="000173E3" w:rsidRDefault="000173E3"/>
        </w:tc>
        <w:tc>
          <w:tcPr>
            <w:tcW w:w="204" w:type="dxa"/>
          </w:tcPr>
          <w:p w14:paraId="2129637A" w14:textId="77777777" w:rsidR="000173E3" w:rsidRDefault="000173E3"/>
        </w:tc>
        <w:tc>
          <w:tcPr>
            <w:tcW w:w="204" w:type="dxa"/>
          </w:tcPr>
          <w:p w14:paraId="4BDA0E98" w14:textId="77777777" w:rsidR="000173E3" w:rsidRDefault="000173E3"/>
        </w:tc>
        <w:tc>
          <w:tcPr>
            <w:tcW w:w="204" w:type="dxa"/>
            <w:vAlign w:val="center"/>
          </w:tcPr>
          <w:p w14:paraId="076EBD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E7440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CDA94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88BB9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34A8227" w14:textId="77777777" w:rsidR="000173E3" w:rsidRDefault="000173E3"/>
        </w:tc>
        <w:tc>
          <w:tcPr>
            <w:tcW w:w="204" w:type="dxa"/>
          </w:tcPr>
          <w:p w14:paraId="3C6FF779" w14:textId="77777777" w:rsidR="000173E3" w:rsidRDefault="000173E3"/>
        </w:tc>
        <w:tc>
          <w:tcPr>
            <w:tcW w:w="204" w:type="dxa"/>
          </w:tcPr>
          <w:p w14:paraId="2E75A69D" w14:textId="77777777" w:rsidR="000173E3" w:rsidRDefault="000173E3"/>
        </w:tc>
        <w:tc>
          <w:tcPr>
            <w:tcW w:w="204" w:type="dxa"/>
          </w:tcPr>
          <w:p w14:paraId="72859DB6" w14:textId="77777777" w:rsidR="000173E3" w:rsidRDefault="000173E3"/>
        </w:tc>
        <w:tc>
          <w:tcPr>
            <w:tcW w:w="204" w:type="dxa"/>
          </w:tcPr>
          <w:p w14:paraId="0B0056AB" w14:textId="77777777" w:rsidR="000173E3" w:rsidRDefault="000173E3"/>
        </w:tc>
        <w:tc>
          <w:tcPr>
            <w:tcW w:w="204" w:type="dxa"/>
          </w:tcPr>
          <w:p w14:paraId="270981DD" w14:textId="77777777" w:rsidR="000173E3" w:rsidRDefault="000173E3"/>
        </w:tc>
        <w:tc>
          <w:tcPr>
            <w:tcW w:w="204" w:type="dxa"/>
          </w:tcPr>
          <w:p w14:paraId="32C7C76A" w14:textId="77777777" w:rsidR="000173E3" w:rsidRDefault="000173E3"/>
        </w:tc>
        <w:tc>
          <w:tcPr>
            <w:tcW w:w="204" w:type="dxa"/>
          </w:tcPr>
          <w:p w14:paraId="3539F5F7" w14:textId="77777777" w:rsidR="000173E3" w:rsidRDefault="000173E3"/>
        </w:tc>
        <w:tc>
          <w:tcPr>
            <w:tcW w:w="204" w:type="dxa"/>
          </w:tcPr>
          <w:p w14:paraId="0B9DD103" w14:textId="77777777" w:rsidR="000173E3" w:rsidRDefault="000173E3"/>
        </w:tc>
        <w:tc>
          <w:tcPr>
            <w:tcW w:w="204" w:type="dxa"/>
          </w:tcPr>
          <w:p w14:paraId="4068101F" w14:textId="77777777" w:rsidR="000173E3" w:rsidRDefault="000173E3"/>
        </w:tc>
        <w:tc>
          <w:tcPr>
            <w:tcW w:w="204" w:type="dxa"/>
          </w:tcPr>
          <w:p w14:paraId="733F394B" w14:textId="77777777" w:rsidR="000173E3" w:rsidRDefault="000173E3"/>
        </w:tc>
        <w:tc>
          <w:tcPr>
            <w:tcW w:w="204" w:type="dxa"/>
          </w:tcPr>
          <w:p w14:paraId="5B85EFC0" w14:textId="77777777" w:rsidR="000173E3" w:rsidRDefault="000173E3"/>
        </w:tc>
        <w:tc>
          <w:tcPr>
            <w:tcW w:w="204" w:type="dxa"/>
          </w:tcPr>
          <w:p w14:paraId="3C4B7C2E" w14:textId="77777777" w:rsidR="000173E3" w:rsidRDefault="000173E3"/>
        </w:tc>
        <w:tc>
          <w:tcPr>
            <w:tcW w:w="204" w:type="dxa"/>
          </w:tcPr>
          <w:p w14:paraId="36E7CBF9" w14:textId="77777777" w:rsidR="000173E3" w:rsidRDefault="000173E3"/>
        </w:tc>
        <w:tc>
          <w:tcPr>
            <w:tcW w:w="204" w:type="dxa"/>
          </w:tcPr>
          <w:p w14:paraId="7588F26F" w14:textId="77777777" w:rsidR="000173E3" w:rsidRDefault="000173E3"/>
        </w:tc>
        <w:tc>
          <w:tcPr>
            <w:tcW w:w="204" w:type="dxa"/>
          </w:tcPr>
          <w:p w14:paraId="21C98A81" w14:textId="77777777" w:rsidR="000173E3" w:rsidRDefault="000173E3"/>
        </w:tc>
        <w:tc>
          <w:tcPr>
            <w:tcW w:w="204" w:type="dxa"/>
          </w:tcPr>
          <w:p w14:paraId="4BD34C35" w14:textId="77777777" w:rsidR="000173E3" w:rsidRDefault="000173E3"/>
        </w:tc>
        <w:tc>
          <w:tcPr>
            <w:tcW w:w="204" w:type="dxa"/>
          </w:tcPr>
          <w:p w14:paraId="041F62D3" w14:textId="77777777" w:rsidR="000173E3" w:rsidRDefault="000173E3"/>
        </w:tc>
        <w:tc>
          <w:tcPr>
            <w:tcW w:w="204" w:type="dxa"/>
          </w:tcPr>
          <w:p w14:paraId="431EFCC3" w14:textId="77777777" w:rsidR="000173E3" w:rsidRDefault="000173E3"/>
        </w:tc>
        <w:tc>
          <w:tcPr>
            <w:tcW w:w="204" w:type="dxa"/>
          </w:tcPr>
          <w:p w14:paraId="16D3A2F4" w14:textId="77777777" w:rsidR="000173E3" w:rsidRDefault="000173E3"/>
        </w:tc>
        <w:tc>
          <w:tcPr>
            <w:tcW w:w="204" w:type="dxa"/>
          </w:tcPr>
          <w:p w14:paraId="501F2383" w14:textId="77777777" w:rsidR="000173E3" w:rsidRDefault="000173E3"/>
        </w:tc>
        <w:tc>
          <w:tcPr>
            <w:tcW w:w="204" w:type="dxa"/>
          </w:tcPr>
          <w:p w14:paraId="55A22D42" w14:textId="77777777" w:rsidR="000173E3" w:rsidRDefault="000173E3"/>
        </w:tc>
        <w:tc>
          <w:tcPr>
            <w:tcW w:w="204" w:type="dxa"/>
          </w:tcPr>
          <w:p w14:paraId="49AF208E" w14:textId="77777777" w:rsidR="000173E3" w:rsidRDefault="000173E3"/>
        </w:tc>
        <w:tc>
          <w:tcPr>
            <w:tcW w:w="204" w:type="dxa"/>
          </w:tcPr>
          <w:p w14:paraId="5E80D0C9" w14:textId="77777777" w:rsidR="000173E3" w:rsidRDefault="000173E3"/>
        </w:tc>
        <w:tc>
          <w:tcPr>
            <w:tcW w:w="204" w:type="dxa"/>
          </w:tcPr>
          <w:p w14:paraId="0ED689C3" w14:textId="77777777" w:rsidR="000173E3" w:rsidRDefault="000173E3"/>
        </w:tc>
        <w:tc>
          <w:tcPr>
            <w:tcW w:w="204" w:type="dxa"/>
          </w:tcPr>
          <w:p w14:paraId="576FB00A" w14:textId="77777777" w:rsidR="000173E3" w:rsidRDefault="000173E3"/>
        </w:tc>
        <w:tc>
          <w:tcPr>
            <w:tcW w:w="204" w:type="dxa"/>
          </w:tcPr>
          <w:p w14:paraId="72C1644B" w14:textId="77777777" w:rsidR="000173E3" w:rsidRDefault="000173E3"/>
        </w:tc>
        <w:tc>
          <w:tcPr>
            <w:tcW w:w="204" w:type="dxa"/>
          </w:tcPr>
          <w:p w14:paraId="00318A56" w14:textId="77777777" w:rsidR="000173E3" w:rsidRDefault="000173E3"/>
        </w:tc>
        <w:tc>
          <w:tcPr>
            <w:tcW w:w="204" w:type="dxa"/>
          </w:tcPr>
          <w:p w14:paraId="0794A6BD" w14:textId="77777777" w:rsidR="000173E3" w:rsidRDefault="000173E3"/>
        </w:tc>
        <w:tc>
          <w:tcPr>
            <w:tcW w:w="204" w:type="dxa"/>
          </w:tcPr>
          <w:p w14:paraId="6CCD5B8E" w14:textId="77777777" w:rsidR="000173E3" w:rsidRDefault="000173E3"/>
        </w:tc>
        <w:tc>
          <w:tcPr>
            <w:tcW w:w="204" w:type="dxa"/>
          </w:tcPr>
          <w:p w14:paraId="1D3E35F6" w14:textId="77777777" w:rsidR="000173E3" w:rsidRDefault="000173E3"/>
        </w:tc>
        <w:tc>
          <w:tcPr>
            <w:tcW w:w="1247" w:type="dxa"/>
            <w:vAlign w:val="center"/>
          </w:tcPr>
          <w:p w14:paraId="76A8F1C2" w14:textId="77777777" w:rsidR="000173E3" w:rsidRDefault="000173E3"/>
          <w:p w14:paraId="4A4FA60C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192F8E9A" w14:textId="77777777">
        <w:trPr>
          <w:jc w:val="center"/>
        </w:trPr>
        <w:tc>
          <w:tcPr>
            <w:tcW w:w="170" w:type="dxa"/>
            <w:vAlign w:val="center"/>
          </w:tcPr>
          <w:p w14:paraId="1D6F8B3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20</w:t>
            </w:r>
          </w:p>
        </w:tc>
        <w:tc>
          <w:tcPr>
            <w:tcW w:w="1134" w:type="dxa"/>
            <w:vAlign w:val="center"/>
          </w:tcPr>
          <w:p w14:paraId="5B3BEB62" w14:textId="77777777" w:rsidR="000173E3" w:rsidRDefault="00000000">
            <w:r>
              <w:rPr>
                <w:rFonts w:ascii="Calibri" w:hAnsi="Calibri"/>
                <w:sz w:val="10"/>
              </w:rPr>
              <w:t>Milimo Katila</w:t>
            </w:r>
          </w:p>
        </w:tc>
        <w:tc>
          <w:tcPr>
            <w:tcW w:w="181" w:type="dxa"/>
            <w:vAlign w:val="center"/>
          </w:tcPr>
          <w:p w14:paraId="24C1EFD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1B9BE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1396DC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33511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5FBD37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8ED015A" w14:textId="77777777" w:rsidR="000173E3" w:rsidRDefault="000173E3"/>
        </w:tc>
        <w:tc>
          <w:tcPr>
            <w:tcW w:w="204" w:type="dxa"/>
          </w:tcPr>
          <w:p w14:paraId="3759DA93" w14:textId="77777777" w:rsidR="000173E3" w:rsidRDefault="000173E3"/>
        </w:tc>
        <w:tc>
          <w:tcPr>
            <w:tcW w:w="204" w:type="dxa"/>
          </w:tcPr>
          <w:p w14:paraId="0D22FD11" w14:textId="77777777" w:rsidR="000173E3" w:rsidRDefault="000173E3"/>
        </w:tc>
        <w:tc>
          <w:tcPr>
            <w:tcW w:w="204" w:type="dxa"/>
          </w:tcPr>
          <w:p w14:paraId="1253297B" w14:textId="77777777" w:rsidR="000173E3" w:rsidRDefault="000173E3"/>
        </w:tc>
        <w:tc>
          <w:tcPr>
            <w:tcW w:w="204" w:type="dxa"/>
          </w:tcPr>
          <w:p w14:paraId="1B6AFEEB" w14:textId="77777777" w:rsidR="000173E3" w:rsidRDefault="000173E3"/>
        </w:tc>
        <w:tc>
          <w:tcPr>
            <w:tcW w:w="204" w:type="dxa"/>
          </w:tcPr>
          <w:p w14:paraId="72C24FCA" w14:textId="77777777" w:rsidR="000173E3" w:rsidRDefault="000173E3"/>
        </w:tc>
        <w:tc>
          <w:tcPr>
            <w:tcW w:w="204" w:type="dxa"/>
          </w:tcPr>
          <w:p w14:paraId="237BF118" w14:textId="77777777" w:rsidR="000173E3" w:rsidRDefault="000173E3"/>
        </w:tc>
        <w:tc>
          <w:tcPr>
            <w:tcW w:w="204" w:type="dxa"/>
          </w:tcPr>
          <w:p w14:paraId="64DCF12B" w14:textId="77777777" w:rsidR="000173E3" w:rsidRDefault="000173E3"/>
        </w:tc>
        <w:tc>
          <w:tcPr>
            <w:tcW w:w="204" w:type="dxa"/>
          </w:tcPr>
          <w:p w14:paraId="0B1CFB75" w14:textId="77777777" w:rsidR="000173E3" w:rsidRDefault="000173E3"/>
        </w:tc>
        <w:tc>
          <w:tcPr>
            <w:tcW w:w="204" w:type="dxa"/>
          </w:tcPr>
          <w:p w14:paraId="71E75C24" w14:textId="77777777" w:rsidR="000173E3" w:rsidRDefault="000173E3"/>
        </w:tc>
        <w:tc>
          <w:tcPr>
            <w:tcW w:w="204" w:type="dxa"/>
          </w:tcPr>
          <w:p w14:paraId="53C6CA76" w14:textId="77777777" w:rsidR="000173E3" w:rsidRDefault="000173E3"/>
        </w:tc>
        <w:tc>
          <w:tcPr>
            <w:tcW w:w="204" w:type="dxa"/>
          </w:tcPr>
          <w:p w14:paraId="0C51F49A" w14:textId="77777777" w:rsidR="000173E3" w:rsidRDefault="000173E3"/>
        </w:tc>
        <w:tc>
          <w:tcPr>
            <w:tcW w:w="204" w:type="dxa"/>
          </w:tcPr>
          <w:p w14:paraId="3F21625B" w14:textId="77777777" w:rsidR="000173E3" w:rsidRDefault="000173E3"/>
        </w:tc>
        <w:tc>
          <w:tcPr>
            <w:tcW w:w="204" w:type="dxa"/>
          </w:tcPr>
          <w:p w14:paraId="7EC70F8D" w14:textId="77777777" w:rsidR="000173E3" w:rsidRDefault="000173E3"/>
        </w:tc>
        <w:tc>
          <w:tcPr>
            <w:tcW w:w="204" w:type="dxa"/>
          </w:tcPr>
          <w:p w14:paraId="35AC93E7" w14:textId="77777777" w:rsidR="000173E3" w:rsidRDefault="000173E3"/>
        </w:tc>
        <w:tc>
          <w:tcPr>
            <w:tcW w:w="204" w:type="dxa"/>
          </w:tcPr>
          <w:p w14:paraId="38B2CC2D" w14:textId="77777777" w:rsidR="000173E3" w:rsidRDefault="000173E3"/>
        </w:tc>
        <w:tc>
          <w:tcPr>
            <w:tcW w:w="204" w:type="dxa"/>
          </w:tcPr>
          <w:p w14:paraId="3E4FAA39" w14:textId="77777777" w:rsidR="000173E3" w:rsidRDefault="000173E3"/>
        </w:tc>
        <w:tc>
          <w:tcPr>
            <w:tcW w:w="204" w:type="dxa"/>
          </w:tcPr>
          <w:p w14:paraId="11421850" w14:textId="77777777" w:rsidR="000173E3" w:rsidRDefault="000173E3"/>
        </w:tc>
        <w:tc>
          <w:tcPr>
            <w:tcW w:w="204" w:type="dxa"/>
          </w:tcPr>
          <w:p w14:paraId="2FAB731B" w14:textId="77777777" w:rsidR="000173E3" w:rsidRDefault="000173E3"/>
        </w:tc>
        <w:tc>
          <w:tcPr>
            <w:tcW w:w="204" w:type="dxa"/>
          </w:tcPr>
          <w:p w14:paraId="5F6B9591" w14:textId="77777777" w:rsidR="000173E3" w:rsidRDefault="000173E3"/>
        </w:tc>
        <w:tc>
          <w:tcPr>
            <w:tcW w:w="204" w:type="dxa"/>
          </w:tcPr>
          <w:p w14:paraId="3D55D5CF" w14:textId="77777777" w:rsidR="000173E3" w:rsidRDefault="000173E3"/>
        </w:tc>
        <w:tc>
          <w:tcPr>
            <w:tcW w:w="204" w:type="dxa"/>
          </w:tcPr>
          <w:p w14:paraId="20F842E3" w14:textId="77777777" w:rsidR="000173E3" w:rsidRDefault="000173E3"/>
        </w:tc>
        <w:tc>
          <w:tcPr>
            <w:tcW w:w="204" w:type="dxa"/>
          </w:tcPr>
          <w:p w14:paraId="6F2ACC63" w14:textId="77777777" w:rsidR="000173E3" w:rsidRDefault="000173E3"/>
        </w:tc>
        <w:tc>
          <w:tcPr>
            <w:tcW w:w="204" w:type="dxa"/>
          </w:tcPr>
          <w:p w14:paraId="57EFEE92" w14:textId="77777777" w:rsidR="000173E3" w:rsidRDefault="000173E3"/>
        </w:tc>
        <w:tc>
          <w:tcPr>
            <w:tcW w:w="204" w:type="dxa"/>
          </w:tcPr>
          <w:p w14:paraId="2AA03394" w14:textId="77777777" w:rsidR="000173E3" w:rsidRDefault="000173E3"/>
        </w:tc>
        <w:tc>
          <w:tcPr>
            <w:tcW w:w="204" w:type="dxa"/>
          </w:tcPr>
          <w:p w14:paraId="5EE774C1" w14:textId="77777777" w:rsidR="000173E3" w:rsidRDefault="000173E3"/>
        </w:tc>
        <w:tc>
          <w:tcPr>
            <w:tcW w:w="204" w:type="dxa"/>
          </w:tcPr>
          <w:p w14:paraId="7076EE98" w14:textId="77777777" w:rsidR="000173E3" w:rsidRDefault="000173E3"/>
        </w:tc>
        <w:tc>
          <w:tcPr>
            <w:tcW w:w="204" w:type="dxa"/>
          </w:tcPr>
          <w:p w14:paraId="1DAC3F4C" w14:textId="77777777" w:rsidR="000173E3" w:rsidRDefault="000173E3"/>
        </w:tc>
        <w:tc>
          <w:tcPr>
            <w:tcW w:w="204" w:type="dxa"/>
          </w:tcPr>
          <w:p w14:paraId="740506AC" w14:textId="77777777" w:rsidR="000173E3" w:rsidRDefault="000173E3"/>
        </w:tc>
        <w:tc>
          <w:tcPr>
            <w:tcW w:w="204" w:type="dxa"/>
          </w:tcPr>
          <w:p w14:paraId="7FDDD9EF" w14:textId="77777777" w:rsidR="000173E3" w:rsidRDefault="000173E3"/>
        </w:tc>
        <w:tc>
          <w:tcPr>
            <w:tcW w:w="204" w:type="dxa"/>
          </w:tcPr>
          <w:p w14:paraId="7CFEA3ED" w14:textId="77777777" w:rsidR="000173E3" w:rsidRDefault="000173E3"/>
        </w:tc>
        <w:tc>
          <w:tcPr>
            <w:tcW w:w="204" w:type="dxa"/>
          </w:tcPr>
          <w:p w14:paraId="4FE3AFE9" w14:textId="77777777" w:rsidR="000173E3" w:rsidRDefault="000173E3"/>
        </w:tc>
        <w:tc>
          <w:tcPr>
            <w:tcW w:w="204" w:type="dxa"/>
          </w:tcPr>
          <w:p w14:paraId="6CE05E60" w14:textId="77777777" w:rsidR="000173E3" w:rsidRDefault="000173E3"/>
        </w:tc>
        <w:tc>
          <w:tcPr>
            <w:tcW w:w="204" w:type="dxa"/>
          </w:tcPr>
          <w:p w14:paraId="769175D1" w14:textId="77777777" w:rsidR="000173E3" w:rsidRDefault="000173E3"/>
        </w:tc>
        <w:tc>
          <w:tcPr>
            <w:tcW w:w="204" w:type="dxa"/>
          </w:tcPr>
          <w:p w14:paraId="4561D753" w14:textId="77777777" w:rsidR="000173E3" w:rsidRDefault="000173E3"/>
        </w:tc>
        <w:tc>
          <w:tcPr>
            <w:tcW w:w="204" w:type="dxa"/>
          </w:tcPr>
          <w:p w14:paraId="558E637E" w14:textId="77777777" w:rsidR="000173E3" w:rsidRDefault="000173E3"/>
        </w:tc>
        <w:tc>
          <w:tcPr>
            <w:tcW w:w="204" w:type="dxa"/>
          </w:tcPr>
          <w:p w14:paraId="528BB888" w14:textId="77777777" w:rsidR="000173E3" w:rsidRDefault="000173E3"/>
        </w:tc>
        <w:tc>
          <w:tcPr>
            <w:tcW w:w="204" w:type="dxa"/>
          </w:tcPr>
          <w:p w14:paraId="5533187D" w14:textId="77777777" w:rsidR="000173E3" w:rsidRDefault="000173E3"/>
        </w:tc>
        <w:tc>
          <w:tcPr>
            <w:tcW w:w="204" w:type="dxa"/>
          </w:tcPr>
          <w:p w14:paraId="243F6082" w14:textId="77777777" w:rsidR="000173E3" w:rsidRDefault="000173E3"/>
        </w:tc>
        <w:tc>
          <w:tcPr>
            <w:tcW w:w="204" w:type="dxa"/>
          </w:tcPr>
          <w:p w14:paraId="2E6620B0" w14:textId="77777777" w:rsidR="000173E3" w:rsidRDefault="000173E3"/>
        </w:tc>
        <w:tc>
          <w:tcPr>
            <w:tcW w:w="204" w:type="dxa"/>
          </w:tcPr>
          <w:p w14:paraId="1F00C207" w14:textId="77777777" w:rsidR="000173E3" w:rsidRDefault="000173E3"/>
        </w:tc>
        <w:tc>
          <w:tcPr>
            <w:tcW w:w="204" w:type="dxa"/>
          </w:tcPr>
          <w:p w14:paraId="7B2041F5" w14:textId="77777777" w:rsidR="000173E3" w:rsidRDefault="000173E3"/>
        </w:tc>
        <w:tc>
          <w:tcPr>
            <w:tcW w:w="204" w:type="dxa"/>
          </w:tcPr>
          <w:p w14:paraId="1F8F55C8" w14:textId="77777777" w:rsidR="000173E3" w:rsidRDefault="000173E3"/>
        </w:tc>
        <w:tc>
          <w:tcPr>
            <w:tcW w:w="204" w:type="dxa"/>
          </w:tcPr>
          <w:p w14:paraId="58DAA435" w14:textId="77777777" w:rsidR="000173E3" w:rsidRDefault="000173E3"/>
        </w:tc>
        <w:tc>
          <w:tcPr>
            <w:tcW w:w="204" w:type="dxa"/>
            <w:vAlign w:val="center"/>
          </w:tcPr>
          <w:p w14:paraId="56DA7B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6B4DC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38B0B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84D53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97A14AA" w14:textId="77777777" w:rsidR="000173E3" w:rsidRDefault="000173E3"/>
        </w:tc>
        <w:tc>
          <w:tcPr>
            <w:tcW w:w="204" w:type="dxa"/>
          </w:tcPr>
          <w:p w14:paraId="6B77A049" w14:textId="77777777" w:rsidR="000173E3" w:rsidRDefault="000173E3"/>
        </w:tc>
        <w:tc>
          <w:tcPr>
            <w:tcW w:w="204" w:type="dxa"/>
          </w:tcPr>
          <w:p w14:paraId="674D0B40" w14:textId="77777777" w:rsidR="000173E3" w:rsidRDefault="000173E3"/>
        </w:tc>
        <w:tc>
          <w:tcPr>
            <w:tcW w:w="204" w:type="dxa"/>
          </w:tcPr>
          <w:p w14:paraId="11B58479" w14:textId="77777777" w:rsidR="000173E3" w:rsidRDefault="000173E3"/>
        </w:tc>
        <w:tc>
          <w:tcPr>
            <w:tcW w:w="204" w:type="dxa"/>
          </w:tcPr>
          <w:p w14:paraId="7BA7D0D9" w14:textId="77777777" w:rsidR="000173E3" w:rsidRDefault="000173E3"/>
        </w:tc>
        <w:tc>
          <w:tcPr>
            <w:tcW w:w="204" w:type="dxa"/>
          </w:tcPr>
          <w:p w14:paraId="70040C31" w14:textId="77777777" w:rsidR="000173E3" w:rsidRDefault="000173E3"/>
        </w:tc>
        <w:tc>
          <w:tcPr>
            <w:tcW w:w="204" w:type="dxa"/>
          </w:tcPr>
          <w:p w14:paraId="66549B46" w14:textId="77777777" w:rsidR="000173E3" w:rsidRDefault="000173E3"/>
        </w:tc>
        <w:tc>
          <w:tcPr>
            <w:tcW w:w="1247" w:type="dxa"/>
            <w:vAlign w:val="center"/>
          </w:tcPr>
          <w:p w14:paraId="56D5C6C9" w14:textId="77777777" w:rsidR="000173E3" w:rsidRDefault="000173E3"/>
          <w:p w14:paraId="6237FE9C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20C7F32A" w14:textId="77777777">
        <w:trPr>
          <w:jc w:val="center"/>
        </w:trPr>
        <w:tc>
          <w:tcPr>
            <w:tcW w:w="170" w:type="dxa"/>
            <w:vAlign w:val="center"/>
          </w:tcPr>
          <w:p w14:paraId="507E5A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21</w:t>
            </w:r>
          </w:p>
        </w:tc>
        <w:tc>
          <w:tcPr>
            <w:tcW w:w="1134" w:type="dxa"/>
            <w:vAlign w:val="center"/>
          </w:tcPr>
          <w:p w14:paraId="1A73EE2D" w14:textId="77777777" w:rsidR="000173E3" w:rsidRDefault="00000000">
            <w:r>
              <w:rPr>
                <w:rFonts w:ascii="Calibri" w:hAnsi="Calibri"/>
                <w:sz w:val="10"/>
              </w:rPr>
              <w:t>Morai Malambo</w:t>
            </w:r>
          </w:p>
        </w:tc>
        <w:tc>
          <w:tcPr>
            <w:tcW w:w="181" w:type="dxa"/>
            <w:vAlign w:val="center"/>
          </w:tcPr>
          <w:p w14:paraId="6C84FC4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4CF18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7D944C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53001F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DC78C9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B693101" w14:textId="77777777" w:rsidR="000173E3" w:rsidRDefault="000173E3"/>
        </w:tc>
        <w:tc>
          <w:tcPr>
            <w:tcW w:w="204" w:type="dxa"/>
          </w:tcPr>
          <w:p w14:paraId="1D89DD64" w14:textId="77777777" w:rsidR="000173E3" w:rsidRDefault="000173E3"/>
        </w:tc>
        <w:tc>
          <w:tcPr>
            <w:tcW w:w="204" w:type="dxa"/>
          </w:tcPr>
          <w:p w14:paraId="4CFEF9A1" w14:textId="77777777" w:rsidR="000173E3" w:rsidRDefault="000173E3"/>
        </w:tc>
        <w:tc>
          <w:tcPr>
            <w:tcW w:w="204" w:type="dxa"/>
          </w:tcPr>
          <w:p w14:paraId="6CBB6715" w14:textId="77777777" w:rsidR="000173E3" w:rsidRDefault="000173E3"/>
        </w:tc>
        <w:tc>
          <w:tcPr>
            <w:tcW w:w="204" w:type="dxa"/>
          </w:tcPr>
          <w:p w14:paraId="6C6E8969" w14:textId="77777777" w:rsidR="000173E3" w:rsidRDefault="000173E3"/>
        </w:tc>
        <w:tc>
          <w:tcPr>
            <w:tcW w:w="204" w:type="dxa"/>
          </w:tcPr>
          <w:p w14:paraId="679A79DA" w14:textId="77777777" w:rsidR="000173E3" w:rsidRDefault="000173E3"/>
        </w:tc>
        <w:tc>
          <w:tcPr>
            <w:tcW w:w="204" w:type="dxa"/>
          </w:tcPr>
          <w:p w14:paraId="2C419203" w14:textId="77777777" w:rsidR="000173E3" w:rsidRDefault="000173E3"/>
        </w:tc>
        <w:tc>
          <w:tcPr>
            <w:tcW w:w="204" w:type="dxa"/>
          </w:tcPr>
          <w:p w14:paraId="6A8B538E" w14:textId="77777777" w:rsidR="000173E3" w:rsidRDefault="000173E3"/>
        </w:tc>
        <w:tc>
          <w:tcPr>
            <w:tcW w:w="204" w:type="dxa"/>
            <w:vAlign w:val="center"/>
          </w:tcPr>
          <w:p w14:paraId="7E115F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B9AE6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08FC5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68A2D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DFF546D" w14:textId="77777777" w:rsidR="000173E3" w:rsidRDefault="000173E3"/>
        </w:tc>
        <w:tc>
          <w:tcPr>
            <w:tcW w:w="204" w:type="dxa"/>
          </w:tcPr>
          <w:p w14:paraId="675693ED" w14:textId="77777777" w:rsidR="000173E3" w:rsidRDefault="000173E3"/>
        </w:tc>
        <w:tc>
          <w:tcPr>
            <w:tcW w:w="204" w:type="dxa"/>
          </w:tcPr>
          <w:p w14:paraId="7F75E7BD" w14:textId="77777777" w:rsidR="000173E3" w:rsidRDefault="000173E3"/>
        </w:tc>
        <w:tc>
          <w:tcPr>
            <w:tcW w:w="204" w:type="dxa"/>
          </w:tcPr>
          <w:p w14:paraId="694830BF" w14:textId="77777777" w:rsidR="000173E3" w:rsidRDefault="000173E3"/>
        </w:tc>
        <w:tc>
          <w:tcPr>
            <w:tcW w:w="204" w:type="dxa"/>
            <w:vAlign w:val="center"/>
          </w:tcPr>
          <w:p w14:paraId="11830F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BF9E5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CE745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F5F81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DFCA9ED" w14:textId="77777777" w:rsidR="000173E3" w:rsidRDefault="000173E3"/>
        </w:tc>
        <w:tc>
          <w:tcPr>
            <w:tcW w:w="204" w:type="dxa"/>
          </w:tcPr>
          <w:p w14:paraId="310F91A3" w14:textId="77777777" w:rsidR="000173E3" w:rsidRDefault="000173E3"/>
        </w:tc>
        <w:tc>
          <w:tcPr>
            <w:tcW w:w="204" w:type="dxa"/>
          </w:tcPr>
          <w:p w14:paraId="3D52D7F5" w14:textId="77777777" w:rsidR="000173E3" w:rsidRDefault="000173E3"/>
        </w:tc>
        <w:tc>
          <w:tcPr>
            <w:tcW w:w="204" w:type="dxa"/>
          </w:tcPr>
          <w:p w14:paraId="2E339F42" w14:textId="77777777" w:rsidR="000173E3" w:rsidRDefault="000173E3"/>
        </w:tc>
        <w:tc>
          <w:tcPr>
            <w:tcW w:w="204" w:type="dxa"/>
            <w:vAlign w:val="center"/>
          </w:tcPr>
          <w:p w14:paraId="0D7164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23773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463B4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01A2C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718C3B1" w14:textId="77777777" w:rsidR="000173E3" w:rsidRDefault="000173E3"/>
        </w:tc>
        <w:tc>
          <w:tcPr>
            <w:tcW w:w="204" w:type="dxa"/>
          </w:tcPr>
          <w:p w14:paraId="4C18368A" w14:textId="77777777" w:rsidR="000173E3" w:rsidRDefault="000173E3"/>
        </w:tc>
        <w:tc>
          <w:tcPr>
            <w:tcW w:w="204" w:type="dxa"/>
          </w:tcPr>
          <w:p w14:paraId="57F132C9" w14:textId="77777777" w:rsidR="000173E3" w:rsidRDefault="000173E3"/>
        </w:tc>
        <w:tc>
          <w:tcPr>
            <w:tcW w:w="204" w:type="dxa"/>
          </w:tcPr>
          <w:p w14:paraId="5B361D03" w14:textId="77777777" w:rsidR="000173E3" w:rsidRDefault="000173E3"/>
        </w:tc>
        <w:tc>
          <w:tcPr>
            <w:tcW w:w="204" w:type="dxa"/>
          </w:tcPr>
          <w:p w14:paraId="4603EDAE" w14:textId="77777777" w:rsidR="000173E3" w:rsidRDefault="000173E3"/>
        </w:tc>
        <w:tc>
          <w:tcPr>
            <w:tcW w:w="204" w:type="dxa"/>
          </w:tcPr>
          <w:p w14:paraId="1FC21424" w14:textId="77777777" w:rsidR="000173E3" w:rsidRDefault="000173E3"/>
        </w:tc>
        <w:tc>
          <w:tcPr>
            <w:tcW w:w="204" w:type="dxa"/>
          </w:tcPr>
          <w:p w14:paraId="738B5A14" w14:textId="77777777" w:rsidR="000173E3" w:rsidRDefault="000173E3"/>
        </w:tc>
        <w:tc>
          <w:tcPr>
            <w:tcW w:w="204" w:type="dxa"/>
          </w:tcPr>
          <w:p w14:paraId="440BA987" w14:textId="77777777" w:rsidR="000173E3" w:rsidRDefault="000173E3"/>
        </w:tc>
        <w:tc>
          <w:tcPr>
            <w:tcW w:w="204" w:type="dxa"/>
          </w:tcPr>
          <w:p w14:paraId="0E73680D" w14:textId="77777777" w:rsidR="000173E3" w:rsidRDefault="000173E3"/>
        </w:tc>
        <w:tc>
          <w:tcPr>
            <w:tcW w:w="204" w:type="dxa"/>
          </w:tcPr>
          <w:p w14:paraId="7C6B838D" w14:textId="77777777" w:rsidR="000173E3" w:rsidRDefault="000173E3"/>
        </w:tc>
        <w:tc>
          <w:tcPr>
            <w:tcW w:w="204" w:type="dxa"/>
          </w:tcPr>
          <w:p w14:paraId="43A2A757" w14:textId="77777777" w:rsidR="000173E3" w:rsidRDefault="000173E3"/>
        </w:tc>
        <w:tc>
          <w:tcPr>
            <w:tcW w:w="204" w:type="dxa"/>
          </w:tcPr>
          <w:p w14:paraId="51FA9CD4" w14:textId="77777777" w:rsidR="000173E3" w:rsidRDefault="000173E3"/>
        </w:tc>
        <w:tc>
          <w:tcPr>
            <w:tcW w:w="204" w:type="dxa"/>
          </w:tcPr>
          <w:p w14:paraId="165F6442" w14:textId="77777777" w:rsidR="000173E3" w:rsidRDefault="000173E3"/>
        </w:tc>
        <w:tc>
          <w:tcPr>
            <w:tcW w:w="204" w:type="dxa"/>
          </w:tcPr>
          <w:p w14:paraId="6495F963" w14:textId="77777777" w:rsidR="000173E3" w:rsidRDefault="000173E3"/>
        </w:tc>
        <w:tc>
          <w:tcPr>
            <w:tcW w:w="204" w:type="dxa"/>
          </w:tcPr>
          <w:p w14:paraId="688D3AC1" w14:textId="77777777" w:rsidR="000173E3" w:rsidRDefault="000173E3"/>
        </w:tc>
        <w:tc>
          <w:tcPr>
            <w:tcW w:w="204" w:type="dxa"/>
          </w:tcPr>
          <w:p w14:paraId="0D13FE9E" w14:textId="77777777" w:rsidR="000173E3" w:rsidRDefault="000173E3"/>
        </w:tc>
        <w:tc>
          <w:tcPr>
            <w:tcW w:w="204" w:type="dxa"/>
          </w:tcPr>
          <w:p w14:paraId="531BBA94" w14:textId="77777777" w:rsidR="000173E3" w:rsidRDefault="000173E3"/>
        </w:tc>
        <w:tc>
          <w:tcPr>
            <w:tcW w:w="204" w:type="dxa"/>
          </w:tcPr>
          <w:p w14:paraId="69D1AF08" w14:textId="77777777" w:rsidR="000173E3" w:rsidRDefault="000173E3"/>
        </w:tc>
        <w:tc>
          <w:tcPr>
            <w:tcW w:w="204" w:type="dxa"/>
          </w:tcPr>
          <w:p w14:paraId="2C34BBFF" w14:textId="77777777" w:rsidR="000173E3" w:rsidRDefault="000173E3"/>
        </w:tc>
        <w:tc>
          <w:tcPr>
            <w:tcW w:w="204" w:type="dxa"/>
          </w:tcPr>
          <w:p w14:paraId="7E1CE34D" w14:textId="77777777" w:rsidR="000173E3" w:rsidRDefault="000173E3"/>
        </w:tc>
        <w:tc>
          <w:tcPr>
            <w:tcW w:w="204" w:type="dxa"/>
          </w:tcPr>
          <w:p w14:paraId="3548ED9F" w14:textId="77777777" w:rsidR="000173E3" w:rsidRDefault="000173E3"/>
        </w:tc>
        <w:tc>
          <w:tcPr>
            <w:tcW w:w="204" w:type="dxa"/>
          </w:tcPr>
          <w:p w14:paraId="49D0AEEC" w14:textId="77777777" w:rsidR="000173E3" w:rsidRDefault="000173E3"/>
        </w:tc>
        <w:tc>
          <w:tcPr>
            <w:tcW w:w="204" w:type="dxa"/>
          </w:tcPr>
          <w:p w14:paraId="65D37C7B" w14:textId="77777777" w:rsidR="000173E3" w:rsidRDefault="000173E3"/>
        </w:tc>
        <w:tc>
          <w:tcPr>
            <w:tcW w:w="204" w:type="dxa"/>
          </w:tcPr>
          <w:p w14:paraId="7D5B7856" w14:textId="77777777" w:rsidR="000173E3" w:rsidRDefault="000173E3"/>
        </w:tc>
        <w:tc>
          <w:tcPr>
            <w:tcW w:w="204" w:type="dxa"/>
          </w:tcPr>
          <w:p w14:paraId="39246C89" w14:textId="77777777" w:rsidR="000173E3" w:rsidRDefault="000173E3"/>
        </w:tc>
        <w:tc>
          <w:tcPr>
            <w:tcW w:w="204" w:type="dxa"/>
          </w:tcPr>
          <w:p w14:paraId="45648FD2" w14:textId="77777777" w:rsidR="000173E3" w:rsidRDefault="000173E3"/>
        </w:tc>
        <w:tc>
          <w:tcPr>
            <w:tcW w:w="204" w:type="dxa"/>
          </w:tcPr>
          <w:p w14:paraId="3DEE5324" w14:textId="77777777" w:rsidR="000173E3" w:rsidRDefault="000173E3"/>
        </w:tc>
        <w:tc>
          <w:tcPr>
            <w:tcW w:w="1247" w:type="dxa"/>
            <w:vAlign w:val="center"/>
          </w:tcPr>
          <w:p w14:paraId="7AF85C79" w14:textId="77777777" w:rsidR="000173E3" w:rsidRDefault="000173E3"/>
          <w:p w14:paraId="25008A57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5B3BF61C" w14:textId="77777777">
        <w:trPr>
          <w:jc w:val="center"/>
        </w:trPr>
        <w:tc>
          <w:tcPr>
            <w:tcW w:w="170" w:type="dxa"/>
            <w:vAlign w:val="center"/>
          </w:tcPr>
          <w:p w14:paraId="31C857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22</w:t>
            </w:r>
          </w:p>
        </w:tc>
        <w:tc>
          <w:tcPr>
            <w:tcW w:w="1134" w:type="dxa"/>
            <w:vAlign w:val="center"/>
          </w:tcPr>
          <w:p w14:paraId="6DD7100F" w14:textId="77777777" w:rsidR="000173E3" w:rsidRDefault="00000000">
            <w:r>
              <w:rPr>
                <w:rFonts w:ascii="Calibri" w:hAnsi="Calibri"/>
                <w:sz w:val="10"/>
              </w:rPr>
              <w:t>Moses Nalungwana</w:t>
            </w:r>
          </w:p>
        </w:tc>
        <w:tc>
          <w:tcPr>
            <w:tcW w:w="181" w:type="dxa"/>
            <w:vAlign w:val="center"/>
          </w:tcPr>
          <w:p w14:paraId="6E8FF5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3C458B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E8CF27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03DEA9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25C666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DD1AAA7" w14:textId="77777777" w:rsidR="000173E3" w:rsidRDefault="000173E3"/>
        </w:tc>
        <w:tc>
          <w:tcPr>
            <w:tcW w:w="204" w:type="dxa"/>
          </w:tcPr>
          <w:p w14:paraId="7F8CA0B5" w14:textId="77777777" w:rsidR="000173E3" w:rsidRDefault="000173E3"/>
        </w:tc>
        <w:tc>
          <w:tcPr>
            <w:tcW w:w="204" w:type="dxa"/>
          </w:tcPr>
          <w:p w14:paraId="50FE2A00" w14:textId="77777777" w:rsidR="000173E3" w:rsidRDefault="000173E3"/>
        </w:tc>
        <w:tc>
          <w:tcPr>
            <w:tcW w:w="204" w:type="dxa"/>
          </w:tcPr>
          <w:p w14:paraId="419E31B8" w14:textId="77777777" w:rsidR="000173E3" w:rsidRDefault="000173E3"/>
        </w:tc>
        <w:tc>
          <w:tcPr>
            <w:tcW w:w="204" w:type="dxa"/>
            <w:vAlign w:val="center"/>
          </w:tcPr>
          <w:p w14:paraId="6CE633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63FEB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D443A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D7511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F3A599F" w14:textId="77777777" w:rsidR="000173E3" w:rsidRDefault="000173E3"/>
        </w:tc>
        <w:tc>
          <w:tcPr>
            <w:tcW w:w="204" w:type="dxa"/>
          </w:tcPr>
          <w:p w14:paraId="3C8CED9F" w14:textId="77777777" w:rsidR="000173E3" w:rsidRDefault="000173E3"/>
        </w:tc>
        <w:tc>
          <w:tcPr>
            <w:tcW w:w="204" w:type="dxa"/>
          </w:tcPr>
          <w:p w14:paraId="0584C3D5" w14:textId="77777777" w:rsidR="000173E3" w:rsidRDefault="000173E3"/>
        </w:tc>
        <w:tc>
          <w:tcPr>
            <w:tcW w:w="204" w:type="dxa"/>
          </w:tcPr>
          <w:p w14:paraId="51597867" w14:textId="77777777" w:rsidR="000173E3" w:rsidRDefault="000173E3"/>
        </w:tc>
        <w:tc>
          <w:tcPr>
            <w:tcW w:w="204" w:type="dxa"/>
            <w:vAlign w:val="center"/>
          </w:tcPr>
          <w:p w14:paraId="706CDF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BD3D5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8A347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B081D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1703176" w14:textId="77777777" w:rsidR="000173E3" w:rsidRDefault="000173E3"/>
        </w:tc>
        <w:tc>
          <w:tcPr>
            <w:tcW w:w="204" w:type="dxa"/>
          </w:tcPr>
          <w:p w14:paraId="68265016" w14:textId="77777777" w:rsidR="000173E3" w:rsidRDefault="000173E3"/>
        </w:tc>
        <w:tc>
          <w:tcPr>
            <w:tcW w:w="204" w:type="dxa"/>
          </w:tcPr>
          <w:p w14:paraId="20DB3C21" w14:textId="77777777" w:rsidR="000173E3" w:rsidRDefault="000173E3"/>
        </w:tc>
        <w:tc>
          <w:tcPr>
            <w:tcW w:w="204" w:type="dxa"/>
          </w:tcPr>
          <w:p w14:paraId="159E7331" w14:textId="77777777" w:rsidR="000173E3" w:rsidRDefault="000173E3"/>
        </w:tc>
        <w:tc>
          <w:tcPr>
            <w:tcW w:w="204" w:type="dxa"/>
            <w:vAlign w:val="center"/>
          </w:tcPr>
          <w:p w14:paraId="7AB5D0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C1D01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FDA9F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1292B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370672C" w14:textId="77777777" w:rsidR="000173E3" w:rsidRDefault="000173E3"/>
        </w:tc>
        <w:tc>
          <w:tcPr>
            <w:tcW w:w="204" w:type="dxa"/>
          </w:tcPr>
          <w:p w14:paraId="5A32D029" w14:textId="77777777" w:rsidR="000173E3" w:rsidRDefault="000173E3"/>
        </w:tc>
        <w:tc>
          <w:tcPr>
            <w:tcW w:w="204" w:type="dxa"/>
          </w:tcPr>
          <w:p w14:paraId="6A68922E" w14:textId="77777777" w:rsidR="000173E3" w:rsidRDefault="000173E3"/>
        </w:tc>
        <w:tc>
          <w:tcPr>
            <w:tcW w:w="204" w:type="dxa"/>
          </w:tcPr>
          <w:p w14:paraId="48BCCE05" w14:textId="77777777" w:rsidR="000173E3" w:rsidRDefault="000173E3"/>
        </w:tc>
        <w:tc>
          <w:tcPr>
            <w:tcW w:w="204" w:type="dxa"/>
          </w:tcPr>
          <w:p w14:paraId="0E387175" w14:textId="77777777" w:rsidR="000173E3" w:rsidRDefault="000173E3"/>
        </w:tc>
        <w:tc>
          <w:tcPr>
            <w:tcW w:w="204" w:type="dxa"/>
          </w:tcPr>
          <w:p w14:paraId="26654E9A" w14:textId="77777777" w:rsidR="000173E3" w:rsidRDefault="000173E3"/>
        </w:tc>
        <w:tc>
          <w:tcPr>
            <w:tcW w:w="204" w:type="dxa"/>
          </w:tcPr>
          <w:p w14:paraId="17852D29" w14:textId="77777777" w:rsidR="000173E3" w:rsidRDefault="000173E3"/>
        </w:tc>
        <w:tc>
          <w:tcPr>
            <w:tcW w:w="204" w:type="dxa"/>
          </w:tcPr>
          <w:p w14:paraId="6B222EBF" w14:textId="77777777" w:rsidR="000173E3" w:rsidRDefault="000173E3"/>
        </w:tc>
        <w:tc>
          <w:tcPr>
            <w:tcW w:w="204" w:type="dxa"/>
          </w:tcPr>
          <w:p w14:paraId="19683FB6" w14:textId="77777777" w:rsidR="000173E3" w:rsidRDefault="000173E3"/>
        </w:tc>
        <w:tc>
          <w:tcPr>
            <w:tcW w:w="204" w:type="dxa"/>
          </w:tcPr>
          <w:p w14:paraId="4F60F95D" w14:textId="77777777" w:rsidR="000173E3" w:rsidRDefault="000173E3"/>
        </w:tc>
        <w:tc>
          <w:tcPr>
            <w:tcW w:w="204" w:type="dxa"/>
          </w:tcPr>
          <w:p w14:paraId="564B533A" w14:textId="77777777" w:rsidR="000173E3" w:rsidRDefault="000173E3"/>
        </w:tc>
        <w:tc>
          <w:tcPr>
            <w:tcW w:w="204" w:type="dxa"/>
          </w:tcPr>
          <w:p w14:paraId="22C4CE3C" w14:textId="77777777" w:rsidR="000173E3" w:rsidRDefault="000173E3"/>
        </w:tc>
        <w:tc>
          <w:tcPr>
            <w:tcW w:w="204" w:type="dxa"/>
          </w:tcPr>
          <w:p w14:paraId="7328986E" w14:textId="77777777" w:rsidR="000173E3" w:rsidRDefault="000173E3"/>
        </w:tc>
        <w:tc>
          <w:tcPr>
            <w:tcW w:w="204" w:type="dxa"/>
          </w:tcPr>
          <w:p w14:paraId="776C9C7C" w14:textId="77777777" w:rsidR="000173E3" w:rsidRDefault="000173E3"/>
        </w:tc>
        <w:tc>
          <w:tcPr>
            <w:tcW w:w="204" w:type="dxa"/>
          </w:tcPr>
          <w:p w14:paraId="1CBC29E0" w14:textId="77777777" w:rsidR="000173E3" w:rsidRDefault="000173E3"/>
        </w:tc>
        <w:tc>
          <w:tcPr>
            <w:tcW w:w="204" w:type="dxa"/>
          </w:tcPr>
          <w:p w14:paraId="799F2E58" w14:textId="77777777" w:rsidR="000173E3" w:rsidRDefault="000173E3"/>
        </w:tc>
        <w:tc>
          <w:tcPr>
            <w:tcW w:w="204" w:type="dxa"/>
          </w:tcPr>
          <w:p w14:paraId="6AC1DA1B" w14:textId="77777777" w:rsidR="000173E3" w:rsidRDefault="000173E3"/>
        </w:tc>
        <w:tc>
          <w:tcPr>
            <w:tcW w:w="204" w:type="dxa"/>
          </w:tcPr>
          <w:p w14:paraId="29D92CA1" w14:textId="77777777" w:rsidR="000173E3" w:rsidRDefault="000173E3"/>
        </w:tc>
        <w:tc>
          <w:tcPr>
            <w:tcW w:w="204" w:type="dxa"/>
          </w:tcPr>
          <w:p w14:paraId="0B91E8C5" w14:textId="77777777" w:rsidR="000173E3" w:rsidRDefault="000173E3"/>
        </w:tc>
        <w:tc>
          <w:tcPr>
            <w:tcW w:w="204" w:type="dxa"/>
          </w:tcPr>
          <w:p w14:paraId="779B7D98" w14:textId="77777777" w:rsidR="000173E3" w:rsidRDefault="000173E3"/>
        </w:tc>
        <w:tc>
          <w:tcPr>
            <w:tcW w:w="204" w:type="dxa"/>
            <w:vAlign w:val="center"/>
          </w:tcPr>
          <w:p w14:paraId="232E1A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ABFF6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161EF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52D62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9307A91" w14:textId="77777777" w:rsidR="000173E3" w:rsidRDefault="000173E3"/>
        </w:tc>
        <w:tc>
          <w:tcPr>
            <w:tcW w:w="204" w:type="dxa"/>
          </w:tcPr>
          <w:p w14:paraId="63DAEB15" w14:textId="77777777" w:rsidR="000173E3" w:rsidRDefault="000173E3"/>
        </w:tc>
        <w:tc>
          <w:tcPr>
            <w:tcW w:w="204" w:type="dxa"/>
          </w:tcPr>
          <w:p w14:paraId="60797FBC" w14:textId="77777777" w:rsidR="000173E3" w:rsidRDefault="000173E3"/>
        </w:tc>
        <w:tc>
          <w:tcPr>
            <w:tcW w:w="204" w:type="dxa"/>
          </w:tcPr>
          <w:p w14:paraId="302639D9" w14:textId="77777777" w:rsidR="000173E3" w:rsidRDefault="000173E3"/>
        </w:tc>
        <w:tc>
          <w:tcPr>
            <w:tcW w:w="204" w:type="dxa"/>
          </w:tcPr>
          <w:p w14:paraId="4585F88C" w14:textId="77777777" w:rsidR="000173E3" w:rsidRDefault="000173E3"/>
        </w:tc>
        <w:tc>
          <w:tcPr>
            <w:tcW w:w="204" w:type="dxa"/>
          </w:tcPr>
          <w:p w14:paraId="3F9CEDF9" w14:textId="77777777" w:rsidR="000173E3" w:rsidRDefault="000173E3"/>
        </w:tc>
        <w:tc>
          <w:tcPr>
            <w:tcW w:w="204" w:type="dxa"/>
          </w:tcPr>
          <w:p w14:paraId="02623E81" w14:textId="77777777" w:rsidR="000173E3" w:rsidRDefault="000173E3"/>
        </w:tc>
        <w:tc>
          <w:tcPr>
            <w:tcW w:w="1247" w:type="dxa"/>
            <w:vAlign w:val="center"/>
          </w:tcPr>
          <w:p w14:paraId="0E049490" w14:textId="77777777" w:rsidR="000173E3" w:rsidRDefault="000173E3"/>
          <w:p w14:paraId="60C4068B" w14:textId="77777777" w:rsidR="000173E3" w:rsidRDefault="00000000">
            <w:r>
              <w:rPr>
                <w:rFonts w:ascii="Calibri" w:hAnsi="Calibri"/>
                <w:sz w:val="10"/>
              </w:rPr>
              <w:t xml:space="preserve">Adventurer Scarf, MG </w:t>
            </w:r>
            <w:r>
              <w:rPr>
                <w:rFonts w:ascii="Calibri" w:hAnsi="Calibri"/>
                <w:sz w:val="10"/>
              </w:rPr>
              <w:lastRenderedPageBreak/>
              <w:t>Pin, MG Certificate, Silver Award</w:t>
            </w:r>
          </w:p>
        </w:tc>
      </w:tr>
      <w:tr w:rsidR="000173E3" w14:paraId="18E67D98" w14:textId="77777777">
        <w:trPr>
          <w:jc w:val="center"/>
        </w:trPr>
        <w:tc>
          <w:tcPr>
            <w:tcW w:w="170" w:type="dxa"/>
            <w:vAlign w:val="center"/>
          </w:tcPr>
          <w:p w14:paraId="265D74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23</w:t>
            </w:r>
          </w:p>
        </w:tc>
        <w:tc>
          <w:tcPr>
            <w:tcW w:w="1134" w:type="dxa"/>
            <w:vAlign w:val="center"/>
          </w:tcPr>
          <w:p w14:paraId="6A4854C8" w14:textId="77777777" w:rsidR="000173E3" w:rsidRDefault="00000000">
            <w:r>
              <w:rPr>
                <w:rFonts w:ascii="Calibri" w:hAnsi="Calibri"/>
                <w:sz w:val="10"/>
              </w:rPr>
              <w:t>Muleya Hamalube</w:t>
            </w:r>
          </w:p>
        </w:tc>
        <w:tc>
          <w:tcPr>
            <w:tcW w:w="181" w:type="dxa"/>
            <w:vAlign w:val="center"/>
          </w:tcPr>
          <w:p w14:paraId="73E97F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FBB31D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B74008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C4481A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B2E91E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4A0012B" w14:textId="77777777" w:rsidR="000173E3" w:rsidRDefault="000173E3"/>
        </w:tc>
        <w:tc>
          <w:tcPr>
            <w:tcW w:w="204" w:type="dxa"/>
          </w:tcPr>
          <w:p w14:paraId="59599594" w14:textId="77777777" w:rsidR="000173E3" w:rsidRDefault="000173E3"/>
        </w:tc>
        <w:tc>
          <w:tcPr>
            <w:tcW w:w="204" w:type="dxa"/>
          </w:tcPr>
          <w:p w14:paraId="5CCC2921" w14:textId="77777777" w:rsidR="000173E3" w:rsidRDefault="000173E3"/>
        </w:tc>
        <w:tc>
          <w:tcPr>
            <w:tcW w:w="204" w:type="dxa"/>
          </w:tcPr>
          <w:p w14:paraId="1F52B314" w14:textId="77777777" w:rsidR="000173E3" w:rsidRDefault="000173E3"/>
        </w:tc>
        <w:tc>
          <w:tcPr>
            <w:tcW w:w="204" w:type="dxa"/>
            <w:vAlign w:val="center"/>
          </w:tcPr>
          <w:p w14:paraId="42ACC2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8BA50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E9DB5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35534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6DEF035" w14:textId="77777777" w:rsidR="000173E3" w:rsidRDefault="000173E3"/>
        </w:tc>
        <w:tc>
          <w:tcPr>
            <w:tcW w:w="204" w:type="dxa"/>
          </w:tcPr>
          <w:p w14:paraId="01B1E55E" w14:textId="77777777" w:rsidR="000173E3" w:rsidRDefault="000173E3"/>
        </w:tc>
        <w:tc>
          <w:tcPr>
            <w:tcW w:w="204" w:type="dxa"/>
          </w:tcPr>
          <w:p w14:paraId="20B8FEE6" w14:textId="77777777" w:rsidR="000173E3" w:rsidRDefault="000173E3"/>
        </w:tc>
        <w:tc>
          <w:tcPr>
            <w:tcW w:w="204" w:type="dxa"/>
          </w:tcPr>
          <w:p w14:paraId="7417766D" w14:textId="77777777" w:rsidR="000173E3" w:rsidRDefault="000173E3"/>
        </w:tc>
        <w:tc>
          <w:tcPr>
            <w:tcW w:w="204" w:type="dxa"/>
            <w:vAlign w:val="center"/>
          </w:tcPr>
          <w:p w14:paraId="43271F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EE774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0731B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AF8F8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C72E129" w14:textId="77777777" w:rsidR="000173E3" w:rsidRDefault="000173E3"/>
        </w:tc>
        <w:tc>
          <w:tcPr>
            <w:tcW w:w="204" w:type="dxa"/>
          </w:tcPr>
          <w:p w14:paraId="1E34B0F2" w14:textId="77777777" w:rsidR="000173E3" w:rsidRDefault="000173E3"/>
        </w:tc>
        <w:tc>
          <w:tcPr>
            <w:tcW w:w="204" w:type="dxa"/>
          </w:tcPr>
          <w:p w14:paraId="6674FF97" w14:textId="77777777" w:rsidR="000173E3" w:rsidRDefault="000173E3"/>
        </w:tc>
        <w:tc>
          <w:tcPr>
            <w:tcW w:w="204" w:type="dxa"/>
          </w:tcPr>
          <w:p w14:paraId="317E2F3B" w14:textId="77777777" w:rsidR="000173E3" w:rsidRDefault="000173E3"/>
        </w:tc>
        <w:tc>
          <w:tcPr>
            <w:tcW w:w="204" w:type="dxa"/>
            <w:vAlign w:val="center"/>
          </w:tcPr>
          <w:p w14:paraId="50E6A9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BF112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A4E2F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48207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B6152E6" w14:textId="77777777" w:rsidR="000173E3" w:rsidRDefault="000173E3"/>
        </w:tc>
        <w:tc>
          <w:tcPr>
            <w:tcW w:w="204" w:type="dxa"/>
          </w:tcPr>
          <w:p w14:paraId="3FB632C6" w14:textId="77777777" w:rsidR="000173E3" w:rsidRDefault="000173E3"/>
        </w:tc>
        <w:tc>
          <w:tcPr>
            <w:tcW w:w="204" w:type="dxa"/>
          </w:tcPr>
          <w:p w14:paraId="4BC69B03" w14:textId="77777777" w:rsidR="000173E3" w:rsidRDefault="000173E3"/>
        </w:tc>
        <w:tc>
          <w:tcPr>
            <w:tcW w:w="204" w:type="dxa"/>
          </w:tcPr>
          <w:p w14:paraId="1D35AE10" w14:textId="77777777" w:rsidR="000173E3" w:rsidRDefault="000173E3"/>
        </w:tc>
        <w:tc>
          <w:tcPr>
            <w:tcW w:w="204" w:type="dxa"/>
          </w:tcPr>
          <w:p w14:paraId="2F636BD6" w14:textId="77777777" w:rsidR="000173E3" w:rsidRDefault="000173E3"/>
        </w:tc>
        <w:tc>
          <w:tcPr>
            <w:tcW w:w="204" w:type="dxa"/>
          </w:tcPr>
          <w:p w14:paraId="142CCA49" w14:textId="77777777" w:rsidR="000173E3" w:rsidRDefault="000173E3"/>
        </w:tc>
        <w:tc>
          <w:tcPr>
            <w:tcW w:w="204" w:type="dxa"/>
          </w:tcPr>
          <w:p w14:paraId="15590852" w14:textId="77777777" w:rsidR="000173E3" w:rsidRDefault="000173E3"/>
        </w:tc>
        <w:tc>
          <w:tcPr>
            <w:tcW w:w="204" w:type="dxa"/>
          </w:tcPr>
          <w:p w14:paraId="13A0F54D" w14:textId="77777777" w:rsidR="000173E3" w:rsidRDefault="000173E3"/>
        </w:tc>
        <w:tc>
          <w:tcPr>
            <w:tcW w:w="204" w:type="dxa"/>
          </w:tcPr>
          <w:p w14:paraId="20EF57B4" w14:textId="77777777" w:rsidR="000173E3" w:rsidRDefault="000173E3"/>
        </w:tc>
        <w:tc>
          <w:tcPr>
            <w:tcW w:w="204" w:type="dxa"/>
          </w:tcPr>
          <w:p w14:paraId="190447DE" w14:textId="77777777" w:rsidR="000173E3" w:rsidRDefault="000173E3"/>
        </w:tc>
        <w:tc>
          <w:tcPr>
            <w:tcW w:w="204" w:type="dxa"/>
          </w:tcPr>
          <w:p w14:paraId="5445E152" w14:textId="77777777" w:rsidR="000173E3" w:rsidRDefault="000173E3"/>
        </w:tc>
        <w:tc>
          <w:tcPr>
            <w:tcW w:w="204" w:type="dxa"/>
          </w:tcPr>
          <w:p w14:paraId="17E1E02E" w14:textId="77777777" w:rsidR="000173E3" w:rsidRDefault="000173E3"/>
        </w:tc>
        <w:tc>
          <w:tcPr>
            <w:tcW w:w="204" w:type="dxa"/>
          </w:tcPr>
          <w:p w14:paraId="4F6212EF" w14:textId="77777777" w:rsidR="000173E3" w:rsidRDefault="000173E3"/>
        </w:tc>
        <w:tc>
          <w:tcPr>
            <w:tcW w:w="204" w:type="dxa"/>
          </w:tcPr>
          <w:p w14:paraId="007D4CF2" w14:textId="77777777" w:rsidR="000173E3" w:rsidRDefault="000173E3"/>
        </w:tc>
        <w:tc>
          <w:tcPr>
            <w:tcW w:w="204" w:type="dxa"/>
          </w:tcPr>
          <w:p w14:paraId="61FD8587" w14:textId="77777777" w:rsidR="000173E3" w:rsidRDefault="000173E3"/>
        </w:tc>
        <w:tc>
          <w:tcPr>
            <w:tcW w:w="204" w:type="dxa"/>
          </w:tcPr>
          <w:p w14:paraId="55F86CED" w14:textId="77777777" w:rsidR="000173E3" w:rsidRDefault="000173E3"/>
        </w:tc>
        <w:tc>
          <w:tcPr>
            <w:tcW w:w="204" w:type="dxa"/>
          </w:tcPr>
          <w:p w14:paraId="3677A015" w14:textId="77777777" w:rsidR="000173E3" w:rsidRDefault="000173E3"/>
        </w:tc>
        <w:tc>
          <w:tcPr>
            <w:tcW w:w="204" w:type="dxa"/>
          </w:tcPr>
          <w:p w14:paraId="26451342" w14:textId="77777777" w:rsidR="000173E3" w:rsidRDefault="000173E3"/>
        </w:tc>
        <w:tc>
          <w:tcPr>
            <w:tcW w:w="204" w:type="dxa"/>
          </w:tcPr>
          <w:p w14:paraId="43008559" w14:textId="77777777" w:rsidR="000173E3" w:rsidRDefault="000173E3"/>
        </w:tc>
        <w:tc>
          <w:tcPr>
            <w:tcW w:w="204" w:type="dxa"/>
          </w:tcPr>
          <w:p w14:paraId="06086DEB" w14:textId="77777777" w:rsidR="000173E3" w:rsidRDefault="000173E3"/>
        </w:tc>
        <w:tc>
          <w:tcPr>
            <w:tcW w:w="204" w:type="dxa"/>
            <w:vAlign w:val="center"/>
          </w:tcPr>
          <w:p w14:paraId="0C6D87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10326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0E99D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D4641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B56AFC8" w14:textId="77777777" w:rsidR="000173E3" w:rsidRDefault="000173E3"/>
        </w:tc>
        <w:tc>
          <w:tcPr>
            <w:tcW w:w="204" w:type="dxa"/>
          </w:tcPr>
          <w:p w14:paraId="47A27DD9" w14:textId="77777777" w:rsidR="000173E3" w:rsidRDefault="000173E3"/>
        </w:tc>
        <w:tc>
          <w:tcPr>
            <w:tcW w:w="204" w:type="dxa"/>
          </w:tcPr>
          <w:p w14:paraId="3FC2C0C7" w14:textId="77777777" w:rsidR="000173E3" w:rsidRDefault="000173E3"/>
        </w:tc>
        <w:tc>
          <w:tcPr>
            <w:tcW w:w="204" w:type="dxa"/>
          </w:tcPr>
          <w:p w14:paraId="2D6A6F0E" w14:textId="77777777" w:rsidR="000173E3" w:rsidRDefault="000173E3"/>
        </w:tc>
        <w:tc>
          <w:tcPr>
            <w:tcW w:w="204" w:type="dxa"/>
          </w:tcPr>
          <w:p w14:paraId="673340FA" w14:textId="77777777" w:rsidR="000173E3" w:rsidRDefault="000173E3"/>
        </w:tc>
        <w:tc>
          <w:tcPr>
            <w:tcW w:w="204" w:type="dxa"/>
          </w:tcPr>
          <w:p w14:paraId="3450AF4E" w14:textId="77777777" w:rsidR="000173E3" w:rsidRDefault="000173E3"/>
        </w:tc>
        <w:tc>
          <w:tcPr>
            <w:tcW w:w="204" w:type="dxa"/>
          </w:tcPr>
          <w:p w14:paraId="1662202D" w14:textId="77777777" w:rsidR="000173E3" w:rsidRDefault="000173E3"/>
        </w:tc>
        <w:tc>
          <w:tcPr>
            <w:tcW w:w="1247" w:type="dxa"/>
            <w:vAlign w:val="center"/>
          </w:tcPr>
          <w:p w14:paraId="4D7913D9" w14:textId="77777777" w:rsidR="000173E3" w:rsidRDefault="000173E3"/>
          <w:p w14:paraId="38FB39D5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07DAE4DE" w14:textId="77777777">
        <w:trPr>
          <w:jc w:val="center"/>
        </w:trPr>
        <w:tc>
          <w:tcPr>
            <w:tcW w:w="170" w:type="dxa"/>
            <w:vAlign w:val="center"/>
          </w:tcPr>
          <w:p w14:paraId="5D6CE2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24</w:t>
            </w:r>
          </w:p>
        </w:tc>
        <w:tc>
          <w:tcPr>
            <w:tcW w:w="1134" w:type="dxa"/>
            <w:vAlign w:val="center"/>
          </w:tcPr>
          <w:p w14:paraId="352E77EC" w14:textId="77777777" w:rsidR="000173E3" w:rsidRDefault="00000000">
            <w:r>
              <w:rPr>
                <w:rFonts w:ascii="Calibri" w:hAnsi="Calibri"/>
                <w:sz w:val="10"/>
              </w:rPr>
              <w:t>Namweemba Mubotu Muumba</w:t>
            </w:r>
          </w:p>
        </w:tc>
        <w:tc>
          <w:tcPr>
            <w:tcW w:w="181" w:type="dxa"/>
            <w:vAlign w:val="center"/>
          </w:tcPr>
          <w:p w14:paraId="52BB77D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CF07A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085FDA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F603EB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A53C169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A2FB071" w14:textId="77777777" w:rsidR="000173E3" w:rsidRDefault="000173E3"/>
        </w:tc>
        <w:tc>
          <w:tcPr>
            <w:tcW w:w="204" w:type="dxa"/>
          </w:tcPr>
          <w:p w14:paraId="6290839D" w14:textId="77777777" w:rsidR="000173E3" w:rsidRDefault="000173E3"/>
        </w:tc>
        <w:tc>
          <w:tcPr>
            <w:tcW w:w="204" w:type="dxa"/>
          </w:tcPr>
          <w:p w14:paraId="5D161073" w14:textId="77777777" w:rsidR="000173E3" w:rsidRDefault="000173E3"/>
        </w:tc>
        <w:tc>
          <w:tcPr>
            <w:tcW w:w="204" w:type="dxa"/>
          </w:tcPr>
          <w:p w14:paraId="3281F3A1" w14:textId="77777777" w:rsidR="000173E3" w:rsidRDefault="000173E3"/>
        </w:tc>
        <w:tc>
          <w:tcPr>
            <w:tcW w:w="204" w:type="dxa"/>
          </w:tcPr>
          <w:p w14:paraId="3E6C37E3" w14:textId="77777777" w:rsidR="000173E3" w:rsidRDefault="000173E3"/>
        </w:tc>
        <w:tc>
          <w:tcPr>
            <w:tcW w:w="204" w:type="dxa"/>
          </w:tcPr>
          <w:p w14:paraId="58A8D57B" w14:textId="77777777" w:rsidR="000173E3" w:rsidRDefault="000173E3"/>
        </w:tc>
        <w:tc>
          <w:tcPr>
            <w:tcW w:w="204" w:type="dxa"/>
          </w:tcPr>
          <w:p w14:paraId="6012BD9A" w14:textId="77777777" w:rsidR="000173E3" w:rsidRDefault="000173E3"/>
        </w:tc>
        <w:tc>
          <w:tcPr>
            <w:tcW w:w="204" w:type="dxa"/>
          </w:tcPr>
          <w:p w14:paraId="4A00A8B1" w14:textId="77777777" w:rsidR="000173E3" w:rsidRDefault="000173E3"/>
        </w:tc>
        <w:tc>
          <w:tcPr>
            <w:tcW w:w="204" w:type="dxa"/>
            <w:vAlign w:val="center"/>
          </w:tcPr>
          <w:p w14:paraId="16546F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05131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E715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D4358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BB99FB9" w14:textId="77777777" w:rsidR="000173E3" w:rsidRDefault="000173E3"/>
        </w:tc>
        <w:tc>
          <w:tcPr>
            <w:tcW w:w="204" w:type="dxa"/>
          </w:tcPr>
          <w:p w14:paraId="4B3176CA" w14:textId="77777777" w:rsidR="000173E3" w:rsidRDefault="000173E3"/>
        </w:tc>
        <w:tc>
          <w:tcPr>
            <w:tcW w:w="204" w:type="dxa"/>
          </w:tcPr>
          <w:p w14:paraId="43A70384" w14:textId="77777777" w:rsidR="000173E3" w:rsidRDefault="000173E3"/>
        </w:tc>
        <w:tc>
          <w:tcPr>
            <w:tcW w:w="204" w:type="dxa"/>
          </w:tcPr>
          <w:p w14:paraId="793EBA83" w14:textId="77777777" w:rsidR="000173E3" w:rsidRDefault="000173E3"/>
        </w:tc>
        <w:tc>
          <w:tcPr>
            <w:tcW w:w="204" w:type="dxa"/>
            <w:vAlign w:val="center"/>
          </w:tcPr>
          <w:p w14:paraId="768632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54A06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3F484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67F7C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3DED9E1" w14:textId="77777777" w:rsidR="000173E3" w:rsidRDefault="000173E3"/>
        </w:tc>
        <w:tc>
          <w:tcPr>
            <w:tcW w:w="204" w:type="dxa"/>
          </w:tcPr>
          <w:p w14:paraId="57596F31" w14:textId="77777777" w:rsidR="000173E3" w:rsidRDefault="000173E3"/>
        </w:tc>
        <w:tc>
          <w:tcPr>
            <w:tcW w:w="204" w:type="dxa"/>
          </w:tcPr>
          <w:p w14:paraId="1D0B9E91" w14:textId="77777777" w:rsidR="000173E3" w:rsidRDefault="000173E3"/>
        </w:tc>
        <w:tc>
          <w:tcPr>
            <w:tcW w:w="204" w:type="dxa"/>
          </w:tcPr>
          <w:p w14:paraId="61CEEC80" w14:textId="77777777" w:rsidR="000173E3" w:rsidRDefault="000173E3"/>
        </w:tc>
        <w:tc>
          <w:tcPr>
            <w:tcW w:w="204" w:type="dxa"/>
            <w:vAlign w:val="center"/>
          </w:tcPr>
          <w:p w14:paraId="5A53E3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F5758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4FCAA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C1C9E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0F7F1B4" w14:textId="77777777" w:rsidR="000173E3" w:rsidRDefault="000173E3"/>
        </w:tc>
        <w:tc>
          <w:tcPr>
            <w:tcW w:w="204" w:type="dxa"/>
          </w:tcPr>
          <w:p w14:paraId="53006240" w14:textId="77777777" w:rsidR="000173E3" w:rsidRDefault="000173E3"/>
        </w:tc>
        <w:tc>
          <w:tcPr>
            <w:tcW w:w="204" w:type="dxa"/>
          </w:tcPr>
          <w:p w14:paraId="50C6259D" w14:textId="77777777" w:rsidR="000173E3" w:rsidRDefault="000173E3"/>
        </w:tc>
        <w:tc>
          <w:tcPr>
            <w:tcW w:w="204" w:type="dxa"/>
          </w:tcPr>
          <w:p w14:paraId="5C9DD53F" w14:textId="77777777" w:rsidR="000173E3" w:rsidRDefault="000173E3"/>
        </w:tc>
        <w:tc>
          <w:tcPr>
            <w:tcW w:w="204" w:type="dxa"/>
          </w:tcPr>
          <w:p w14:paraId="2E0AAA3B" w14:textId="77777777" w:rsidR="000173E3" w:rsidRDefault="000173E3"/>
        </w:tc>
        <w:tc>
          <w:tcPr>
            <w:tcW w:w="204" w:type="dxa"/>
          </w:tcPr>
          <w:p w14:paraId="6A3152D4" w14:textId="77777777" w:rsidR="000173E3" w:rsidRDefault="000173E3"/>
        </w:tc>
        <w:tc>
          <w:tcPr>
            <w:tcW w:w="204" w:type="dxa"/>
          </w:tcPr>
          <w:p w14:paraId="01436E1B" w14:textId="77777777" w:rsidR="000173E3" w:rsidRDefault="000173E3"/>
        </w:tc>
        <w:tc>
          <w:tcPr>
            <w:tcW w:w="204" w:type="dxa"/>
          </w:tcPr>
          <w:p w14:paraId="12E3A22E" w14:textId="77777777" w:rsidR="000173E3" w:rsidRDefault="000173E3"/>
        </w:tc>
        <w:tc>
          <w:tcPr>
            <w:tcW w:w="204" w:type="dxa"/>
          </w:tcPr>
          <w:p w14:paraId="41D1842C" w14:textId="77777777" w:rsidR="000173E3" w:rsidRDefault="000173E3"/>
        </w:tc>
        <w:tc>
          <w:tcPr>
            <w:tcW w:w="204" w:type="dxa"/>
          </w:tcPr>
          <w:p w14:paraId="1DC85993" w14:textId="77777777" w:rsidR="000173E3" w:rsidRDefault="000173E3"/>
        </w:tc>
        <w:tc>
          <w:tcPr>
            <w:tcW w:w="204" w:type="dxa"/>
          </w:tcPr>
          <w:p w14:paraId="2A21266F" w14:textId="77777777" w:rsidR="000173E3" w:rsidRDefault="000173E3"/>
        </w:tc>
        <w:tc>
          <w:tcPr>
            <w:tcW w:w="204" w:type="dxa"/>
          </w:tcPr>
          <w:p w14:paraId="54CC357B" w14:textId="77777777" w:rsidR="000173E3" w:rsidRDefault="000173E3"/>
        </w:tc>
        <w:tc>
          <w:tcPr>
            <w:tcW w:w="204" w:type="dxa"/>
            <w:vAlign w:val="center"/>
          </w:tcPr>
          <w:p w14:paraId="392CA2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0067A0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27306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1CB8F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693F6218" w14:textId="77777777" w:rsidR="000173E3" w:rsidRDefault="000173E3"/>
        </w:tc>
        <w:tc>
          <w:tcPr>
            <w:tcW w:w="204" w:type="dxa"/>
          </w:tcPr>
          <w:p w14:paraId="3FA322E3" w14:textId="77777777" w:rsidR="000173E3" w:rsidRDefault="000173E3"/>
        </w:tc>
        <w:tc>
          <w:tcPr>
            <w:tcW w:w="204" w:type="dxa"/>
          </w:tcPr>
          <w:p w14:paraId="707E3514" w14:textId="77777777" w:rsidR="000173E3" w:rsidRDefault="000173E3"/>
        </w:tc>
        <w:tc>
          <w:tcPr>
            <w:tcW w:w="204" w:type="dxa"/>
          </w:tcPr>
          <w:p w14:paraId="34C73F92" w14:textId="77777777" w:rsidR="000173E3" w:rsidRDefault="000173E3"/>
        </w:tc>
        <w:tc>
          <w:tcPr>
            <w:tcW w:w="204" w:type="dxa"/>
          </w:tcPr>
          <w:p w14:paraId="5ADE8EE4" w14:textId="77777777" w:rsidR="000173E3" w:rsidRDefault="000173E3"/>
        </w:tc>
        <w:tc>
          <w:tcPr>
            <w:tcW w:w="204" w:type="dxa"/>
          </w:tcPr>
          <w:p w14:paraId="271CAC47" w14:textId="77777777" w:rsidR="000173E3" w:rsidRDefault="000173E3"/>
        </w:tc>
        <w:tc>
          <w:tcPr>
            <w:tcW w:w="204" w:type="dxa"/>
          </w:tcPr>
          <w:p w14:paraId="1209E568" w14:textId="77777777" w:rsidR="000173E3" w:rsidRDefault="000173E3"/>
        </w:tc>
        <w:tc>
          <w:tcPr>
            <w:tcW w:w="204" w:type="dxa"/>
          </w:tcPr>
          <w:p w14:paraId="20B27072" w14:textId="77777777" w:rsidR="000173E3" w:rsidRDefault="000173E3"/>
        </w:tc>
        <w:tc>
          <w:tcPr>
            <w:tcW w:w="204" w:type="dxa"/>
          </w:tcPr>
          <w:p w14:paraId="78907896" w14:textId="77777777" w:rsidR="000173E3" w:rsidRDefault="000173E3"/>
        </w:tc>
        <w:tc>
          <w:tcPr>
            <w:tcW w:w="204" w:type="dxa"/>
          </w:tcPr>
          <w:p w14:paraId="596F1504" w14:textId="77777777" w:rsidR="000173E3" w:rsidRDefault="000173E3"/>
        </w:tc>
        <w:tc>
          <w:tcPr>
            <w:tcW w:w="204" w:type="dxa"/>
          </w:tcPr>
          <w:p w14:paraId="1586247B" w14:textId="77777777" w:rsidR="000173E3" w:rsidRDefault="000173E3"/>
        </w:tc>
        <w:tc>
          <w:tcPr>
            <w:tcW w:w="1247" w:type="dxa"/>
            <w:vAlign w:val="center"/>
          </w:tcPr>
          <w:p w14:paraId="563236FC" w14:textId="77777777" w:rsidR="000173E3" w:rsidRDefault="000173E3"/>
          <w:p w14:paraId="5F743324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321C5E6B" w14:textId="77777777">
        <w:trPr>
          <w:jc w:val="center"/>
        </w:trPr>
        <w:tc>
          <w:tcPr>
            <w:tcW w:w="170" w:type="dxa"/>
            <w:vAlign w:val="center"/>
          </w:tcPr>
          <w:p w14:paraId="738AC4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25</w:t>
            </w:r>
          </w:p>
        </w:tc>
        <w:tc>
          <w:tcPr>
            <w:tcW w:w="1134" w:type="dxa"/>
            <w:vAlign w:val="center"/>
          </w:tcPr>
          <w:p w14:paraId="2DA6463B" w14:textId="77777777" w:rsidR="000173E3" w:rsidRDefault="00000000">
            <w:r>
              <w:rPr>
                <w:rFonts w:ascii="Calibri" w:hAnsi="Calibri"/>
                <w:sz w:val="10"/>
              </w:rPr>
              <w:t>Nchimunya Hankalu</w:t>
            </w:r>
          </w:p>
        </w:tc>
        <w:tc>
          <w:tcPr>
            <w:tcW w:w="181" w:type="dxa"/>
            <w:vAlign w:val="center"/>
          </w:tcPr>
          <w:p w14:paraId="5EE115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BF2A3B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67E87B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F28EC7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0047689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6442F6E" w14:textId="77777777" w:rsidR="000173E3" w:rsidRDefault="000173E3"/>
        </w:tc>
        <w:tc>
          <w:tcPr>
            <w:tcW w:w="204" w:type="dxa"/>
          </w:tcPr>
          <w:p w14:paraId="00DC3148" w14:textId="77777777" w:rsidR="000173E3" w:rsidRDefault="000173E3"/>
        </w:tc>
        <w:tc>
          <w:tcPr>
            <w:tcW w:w="204" w:type="dxa"/>
          </w:tcPr>
          <w:p w14:paraId="1A5B51FA" w14:textId="77777777" w:rsidR="000173E3" w:rsidRDefault="000173E3"/>
        </w:tc>
        <w:tc>
          <w:tcPr>
            <w:tcW w:w="204" w:type="dxa"/>
          </w:tcPr>
          <w:p w14:paraId="3C64ADDA" w14:textId="77777777" w:rsidR="000173E3" w:rsidRDefault="000173E3"/>
        </w:tc>
        <w:tc>
          <w:tcPr>
            <w:tcW w:w="204" w:type="dxa"/>
            <w:vAlign w:val="center"/>
          </w:tcPr>
          <w:p w14:paraId="7D6E54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CBA30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DEFCB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35BAD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F20A039" w14:textId="77777777" w:rsidR="000173E3" w:rsidRDefault="000173E3"/>
        </w:tc>
        <w:tc>
          <w:tcPr>
            <w:tcW w:w="204" w:type="dxa"/>
          </w:tcPr>
          <w:p w14:paraId="21AFA764" w14:textId="77777777" w:rsidR="000173E3" w:rsidRDefault="000173E3"/>
        </w:tc>
        <w:tc>
          <w:tcPr>
            <w:tcW w:w="204" w:type="dxa"/>
          </w:tcPr>
          <w:p w14:paraId="6AB56464" w14:textId="77777777" w:rsidR="000173E3" w:rsidRDefault="000173E3"/>
        </w:tc>
        <w:tc>
          <w:tcPr>
            <w:tcW w:w="204" w:type="dxa"/>
          </w:tcPr>
          <w:p w14:paraId="4BD951F4" w14:textId="77777777" w:rsidR="000173E3" w:rsidRDefault="000173E3"/>
        </w:tc>
        <w:tc>
          <w:tcPr>
            <w:tcW w:w="204" w:type="dxa"/>
            <w:vAlign w:val="center"/>
          </w:tcPr>
          <w:p w14:paraId="6B29E0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09B0B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71802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F15C1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0B65A22" w14:textId="77777777" w:rsidR="000173E3" w:rsidRDefault="000173E3"/>
        </w:tc>
        <w:tc>
          <w:tcPr>
            <w:tcW w:w="204" w:type="dxa"/>
          </w:tcPr>
          <w:p w14:paraId="7EACA875" w14:textId="77777777" w:rsidR="000173E3" w:rsidRDefault="000173E3"/>
        </w:tc>
        <w:tc>
          <w:tcPr>
            <w:tcW w:w="204" w:type="dxa"/>
          </w:tcPr>
          <w:p w14:paraId="40C7961A" w14:textId="77777777" w:rsidR="000173E3" w:rsidRDefault="000173E3"/>
        </w:tc>
        <w:tc>
          <w:tcPr>
            <w:tcW w:w="204" w:type="dxa"/>
          </w:tcPr>
          <w:p w14:paraId="43D63830" w14:textId="77777777" w:rsidR="000173E3" w:rsidRDefault="000173E3"/>
        </w:tc>
        <w:tc>
          <w:tcPr>
            <w:tcW w:w="204" w:type="dxa"/>
            <w:vAlign w:val="center"/>
          </w:tcPr>
          <w:p w14:paraId="0C3673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00C6F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82328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7CB81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52887F2" w14:textId="77777777" w:rsidR="000173E3" w:rsidRDefault="000173E3"/>
        </w:tc>
        <w:tc>
          <w:tcPr>
            <w:tcW w:w="204" w:type="dxa"/>
          </w:tcPr>
          <w:p w14:paraId="2EF449DF" w14:textId="77777777" w:rsidR="000173E3" w:rsidRDefault="000173E3"/>
        </w:tc>
        <w:tc>
          <w:tcPr>
            <w:tcW w:w="204" w:type="dxa"/>
          </w:tcPr>
          <w:p w14:paraId="6CC2CCB2" w14:textId="77777777" w:rsidR="000173E3" w:rsidRDefault="000173E3"/>
        </w:tc>
        <w:tc>
          <w:tcPr>
            <w:tcW w:w="204" w:type="dxa"/>
          </w:tcPr>
          <w:p w14:paraId="0833BCF5" w14:textId="77777777" w:rsidR="000173E3" w:rsidRDefault="000173E3"/>
        </w:tc>
        <w:tc>
          <w:tcPr>
            <w:tcW w:w="204" w:type="dxa"/>
          </w:tcPr>
          <w:p w14:paraId="43E4B2E2" w14:textId="77777777" w:rsidR="000173E3" w:rsidRDefault="000173E3"/>
        </w:tc>
        <w:tc>
          <w:tcPr>
            <w:tcW w:w="204" w:type="dxa"/>
          </w:tcPr>
          <w:p w14:paraId="37AF6490" w14:textId="77777777" w:rsidR="000173E3" w:rsidRDefault="000173E3"/>
        </w:tc>
        <w:tc>
          <w:tcPr>
            <w:tcW w:w="204" w:type="dxa"/>
          </w:tcPr>
          <w:p w14:paraId="5EB1C7B2" w14:textId="77777777" w:rsidR="000173E3" w:rsidRDefault="000173E3"/>
        </w:tc>
        <w:tc>
          <w:tcPr>
            <w:tcW w:w="204" w:type="dxa"/>
          </w:tcPr>
          <w:p w14:paraId="6546DA45" w14:textId="77777777" w:rsidR="000173E3" w:rsidRDefault="000173E3"/>
        </w:tc>
        <w:tc>
          <w:tcPr>
            <w:tcW w:w="204" w:type="dxa"/>
          </w:tcPr>
          <w:p w14:paraId="6A306467" w14:textId="77777777" w:rsidR="000173E3" w:rsidRDefault="000173E3"/>
        </w:tc>
        <w:tc>
          <w:tcPr>
            <w:tcW w:w="204" w:type="dxa"/>
          </w:tcPr>
          <w:p w14:paraId="5D88AD5D" w14:textId="77777777" w:rsidR="000173E3" w:rsidRDefault="000173E3"/>
        </w:tc>
        <w:tc>
          <w:tcPr>
            <w:tcW w:w="204" w:type="dxa"/>
          </w:tcPr>
          <w:p w14:paraId="5F6FC2D7" w14:textId="77777777" w:rsidR="000173E3" w:rsidRDefault="000173E3"/>
        </w:tc>
        <w:tc>
          <w:tcPr>
            <w:tcW w:w="204" w:type="dxa"/>
          </w:tcPr>
          <w:p w14:paraId="5D92AE2F" w14:textId="77777777" w:rsidR="000173E3" w:rsidRDefault="000173E3"/>
        </w:tc>
        <w:tc>
          <w:tcPr>
            <w:tcW w:w="204" w:type="dxa"/>
          </w:tcPr>
          <w:p w14:paraId="5F31397B" w14:textId="77777777" w:rsidR="000173E3" w:rsidRDefault="000173E3"/>
        </w:tc>
        <w:tc>
          <w:tcPr>
            <w:tcW w:w="204" w:type="dxa"/>
          </w:tcPr>
          <w:p w14:paraId="7E771FE9" w14:textId="77777777" w:rsidR="000173E3" w:rsidRDefault="000173E3"/>
        </w:tc>
        <w:tc>
          <w:tcPr>
            <w:tcW w:w="204" w:type="dxa"/>
          </w:tcPr>
          <w:p w14:paraId="3B1033FE" w14:textId="77777777" w:rsidR="000173E3" w:rsidRDefault="000173E3"/>
        </w:tc>
        <w:tc>
          <w:tcPr>
            <w:tcW w:w="204" w:type="dxa"/>
          </w:tcPr>
          <w:p w14:paraId="77A764F9" w14:textId="77777777" w:rsidR="000173E3" w:rsidRDefault="000173E3"/>
        </w:tc>
        <w:tc>
          <w:tcPr>
            <w:tcW w:w="204" w:type="dxa"/>
          </w:tcPr>
          <w:p w14:paraId="6BD98C28" w14:textId="77777777" w:rsidR="000173E3" w:rsidRDefault="000173E3"/>
        </w:tc>
        <w:tc>
          <w:tcPr>
            <w:tcW w:w="204" w:type="dxa"/>
          </w:tcPr>
          <w:p w14:paraId="13E2C35C" w14:textId="77777777" w:rsidR="000173E3" w:rsidRDefault="000173E3"/>
        </w:tc>
        <w:tc>
          <w:tcPr>
            <w:tcW w:w="204" w:type="dxa"/>
          </w:tcPr>
          <w:p w14:paraId="7D6D5864" w14:textId="77777777" w:rsidR="000173E3" w:rsidRDefault="000173E3"/>
        </w:tc>
        <w:tc>
          <w:tcPr>
            <w:tcW w:w="204" w:type="dxa"/>
          </w:tcPr>
          <w:p w14:paraId="66E4E877" w14:textId="77777777" w:rsidR="000173E3" w:rsidRDefault="000173E3"/>
        </w:tc>
        <w:tc>
          <w:tcPr>
            <w:tcW w:w="204" w:type="dxa"/>
            <w:vAlign w:val="center"/>
          </w:tcPr>
          <w:p w14:paraId="76B70C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7561A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D56A5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01997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0D4A5A4" w14:textId="77777777" w:rsidR="000173E3" w:rsidRDefault="000173E3"/>
        </w:tc>
        <w:tc>
          <w:tcPr>
            <w:tcW w:w="204" w:type="dxa"/>
          </w:tcPr>
          <w:p w14:paraId="58E3769E" w14:textId="77777777" w:rsidR="000173E3" w:rsidRDefault="000173E3"/>
        </w:tc>
        <w:tc>
          <w:tcPr>
            <w:tcW w:w="204" w:type="dxa"/>
          </w:tcPr>
          <w:p w14:paraId="294A76C6" w14:textId="77777777" w:rsidR="000173E3" w:rsidRDefault="000173E3"/>
        </w:tc>
        <w:tc>
          <w:tcPr>
            <w:tcW w:w="204" w:type="dxa"/>
          </w:tcPr>
          <w:p w14:paraId="28BB4892" w14:textId="77777777" w:rsidR="000173E3" w:rsidRDefault="000173E3"/>
        </w:tc>
        <w:tc>
          <w:tcPr>
            <w:tcW w:w="204" w:type="dxa"/>
          </w:tcPr>
          <w:p w14:paraId="33DBDD2F" w14:textId="77777777" w:rsidR="000173E3" w:rsidRDefault="000173E3"/>
        </w:tc>
        <w:tc>
          <w:tcPr>
            <w:tcW w:w="204" w:type="dxa"/>
          </w:tcPr>
          <w:p w14:paraId="14C12D3E" w14:textId="77777777" w:rsidR="000173E3" w:rsidRDefault="000173E3"/>
        </w:tc>
        <w:tc>
          <w:tcPr>
            <w:tcW w:w="204" w:type="dxa"/>
          </w:tcPr>
          <w:p w14:paraId="51F15CD8" w14:textId="77777777" w:rsidR="000173E3" w:rsidRDefault="000173E3"/>
        </w:tc>
        <w:tc>
          <w:tcPr>
            <w:tcW w:w="1247" w:type="dxa"/>
            <w:vAlign w:val="center"/>
          </w:tcPr>
          <w:p w14:paraId="3383A296" w14:textId="77777777" w:rsidR="000173E3" w:rsidRDefault="000173E3"/>
          <w:p w14:paraId="5C011F58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22AB75F7" w14:textId="77777777">
        <w:trPr>
          <w:jc w:val="center"/>
        </w:trPr>
        <w:tc>
          <w:tcPr>
            <w:tcW w:w="170" w:type="dxa"/>
            <w:vAlign w:val="center"/>
          </w:tcPr>
          <w:p w14:paraId="055EF4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26</w:t>
            </w:r>
          </w:p>
        </w:tc>
        <w:tc>
          <w:tcPr>
            <w:tcW w:w="1134" w:type="dxa"/>
            <w:vAlign w:val="center"/>
          </w:tcPr>
          <w:p w14:paraId="26D5E2B5" w14:textId="77777777" w:rsidR="000173E3" w:rsidRDefault="00000000">
            <w:r>
              <w:rPr>
                <w:rFonts w:ascii="Calibri" w:hAnsi="Calibri"/>
                <w:sz w:val="10"/>
              </w:rPr>
              <w:t>Ndele Augustine</w:t>
            </w:r>
          </w:p>
        </w:tc>
        <w:tc>
          <w:tcPr>
            <w:tcW w:w="181" w:type="dxa"/>
            <w:vAlign w:val="center"/>
          </w:tcPr>
          <w:p w14:paraId="7667134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B5C006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3887FC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69BDC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469CBF9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9C2B764" w14:textId="77777777" w:rsidR="000173E3" w:rsidRDefault="000173E3"/>
        </w:tc>
        <w:tc>
          <w:tcPr>
            <w:tcW w:w="204" w:type="dxa"/>
          </w:tcPr>
          <w:p w14:paraId="6E027069" w14:textId="77777777" w:rsidR="000173E3" w:rsidRDefault="000173E3"/>
        </w:tc>
        <w:tc>
          <w:tcPr>
            <w:tcW w:w="204" w:type="dxa"/>
          </w:tcPr>
          <w:p w14:paraId="6E9F5A5D" w14:textId="77777777" w:rsidR="000173E3" w:rsidRDefault="000173E3"/>
        </w:tc>
        <w:tc>
          <w:tcPr>
            <w:tcW w:w="204" w:type="dxa"/>
          </w:tcPr>
          <w:p w14:paraId="725A831D" w14:textId="77777777" w:rsidR="000173E3" w:rsidRDefault="000173E3"/>
        </w:tc>
        <w:tc>
          <w:tcPr>
            <w:tcW w:w="204" w:type="dxa"/>
          </w:tcPr>
          <w:p w14:paraId="1564EDF1" w14:textId="77777777" w:rsidR="000173E3" w:rsidRDefault="000173E3"/>
        </w:tc>
        <w:tc>
          <w:tcPr>
            <w:tcW w:w="204" w:type="dxa"/>
          </w:tcPr>
          <w:p w14:paraId="5C08FA82" w14:textId="77777777" w:rsidR="000173E3" w:rsidRDefault="000173E3"/>
        </w:tc>
        <w:tc>
          <w:tcPr>
            <w:tcW w:w="204" w:type="dxa"/>
          </w:tcPr>
          <w:p w14:paraId="5F7F43C3" w14:textId="77777777" w:rsidR="000173E3" w:rsidRDefault="000173E3"/>
        </w:tc>
        <w:tc>
          <w:tcPr>
            <w:tcW w:w="204" w:type="dxa"/>
          </w:tcPr>
          <w:p w14:paraId="30577751" w14:textId="77777777" w:rsidR="000173E3" w:rsidRDefault="000173E3"/>
        </w:tc>
        <w:tc>
          <w:tcPr>
            <w:tcW w:w="204" w:type="dxa"/>
          </w:tcPr>
          <w:p w14:paraId="26893259" w14:textId="77777777" w:rsidR="000173E3" w:rsidRDefault="000173E3"/>
        </w:tc>
        <w:tc>
          <w:tcPr>
            <w:tcW w:w="204" w:type="dxa"/>
          </w:tcPr>
          <w:p w14:paraId="785D4497" w14:textId="77777777" w:rsidR="000173E3" w:rsidRDefault="000173E3"/>
        </w:tc>
        <w:tc>
          <w:tcPr>
            <w:tcW w:w="204" w:type="dxa"/>
          </w:tcPr>
          <w:p w14:paraId="2D1D40E7" w14:textId="77777777" w:rsidR="000173E3" w:rsidRDefault="000173E3"/>
        </w:tc>
        <w:tc>
          <w:tcPr>
            <w:tcW w:w="204" w:type="dxa"/>
          </w:tcPr>
          <w:p w14:paraId="564FB50F" w14:textId="77777777" w:rsidR="000173E3" w:rsidRDefault="000173E3"/>
        </w:tc>
        <w:tc>
          <w:tcPr>
            <w:tcW w:w="204" w:type="dxa"/>
          </w:tcPr>
          <w:p w14:paraId="4AE1E3CE" w14:textId="77777777" w:rsidR="000173E3" w:rsidRDefault="000173E3"/>
        </w:tc>
        <w:tc>
          <w:tcPr>
            <w:tcW w:w="204" w:type="dxa"/>
          </w:tcPr>
          <w:p w14:paraId="56ED2A21" w14:textId="77777777" w:rsidR="000173E3" w:rsidRDefault="000173E3"/>
        </w:tc>
        <w:tc>
          <w:tcPr>
            <w:tcW w:w="204" w:type="dxa"/>
          </w:tcPr>
          <w:p w14:paraId="63761B16" w14:textId="77777777" w:rsidR="000173E3" w:rsidRDefault="000173E3"/>
        </w:tc>
        <w:tc>
          <w:tcPr>
            <w:tcW w:w="204" w:type="dxa"/>
          </w:tcPr>
          <w:p w14:paraId="44FA18CC" w14:textId="77777777" w:rsidR="000173E3" w:rsidRDefault="000173E3"/>
        </w:tc>
        <w:tc>
          <w:tcPr>
            <w:tcW w:w="204" w:type="dxa"/>
          </w:tcPr>
          <w:p w14:paraId="499622F9" w14:textId="77777777" w:rsidR="000173E3" w:rsidRDefault="000173E3"/>
        </w:tc>
        <w:tc>
          <w:tcPr>
            <w:tcW w:w="204" w:type="dxa"/>
          </w:tcPr>
          <w:p w14:paraId="1FC894A2" w14:textId="77777777" w:rsidR="000173E3" w:rsidRDefault="000173E3"/>
        </w:tc>
        <w:tc>
          <w:tcPr>
            <w:tcW w:w="204" w:type="dxa"/>
          </w:tcPr>
          <w:p w14:paraId="6CFACD16" w14:textId="77777777" w:rsidR="000173E3" w:rsidRDefault="000173E3"/>
        </w:tc>
        <w:tc>
          <w:tcPr>
            <w:tcW w:w="204" w:type="dxa"/>
          </w:tcPr>
          <w:p w14:paraId="6C9AB4B5" w14:textId="77777777" w:rsidR="000173E3" w:rsidRDefault="000173E3"/>
        </w:tc>
        <w:tc>
          <w:tcPr>
            <w:tcW w:w="204" w:type="dxa"/>
          </w:tcPr>
          <w:p w14:paraId="06137D5E" w14:textId="77777777" w:rsidR="000173E3" w:rsidRDefault="000173E3"/>
        </w:tc>
        <w:tc>
          <w:tcPr>
            <w:tcW w:w="204" w:type="dxa"/>
          </w:tcPr>
          <w:p w14:paraId="34BD2B22" w14:textId="77777777" w:rsidR="000173E3" w:rsidRDefault="000173E3"/>
        </w:tc>
        <w:tc>
          <w:tcPr>
            <w:tcW w:w="204" w:type="dxa"/>
          </w:tcPr>
          <w:p w14:paraId="582C82BA" w14:textId="77777777" w:rsidR="000173E3" w:rsidRDefault="000173E3"/>
        </w:tc>
        <w:tc>
          <w:tcPr>
            <w:tcW w:w="204" w:type="dxa"/>
          </w:tcPr>
          <w:p w14:paraId="3EA00F6F" w14:textId="77777777" w:rsidR="000173E3" w:rsidRDefault="000173E3"/>
        </w:tc>
        <w:tc>
          <w:tcPr>
            <w:tcW w:w="204" w:type="dxa"/>
          </w:tcPr>
          <w:p w14:paraId="1D7CE473" w14:textId="77777777" w:rsidR="000173E3" w:rsidRDefault="000173E3"/>
        </w:tc>
        <w:tc>
          <w:tcPr>
            <w:tcW w:w="204" w:type="dxa"/>
          </w:tcPr>
          <w:p w14:paraId="5B54E26C" w14:textId="77777777" w:rsidR="000173E3" w:rsidRDefault="000173E3"/>
        </w:tc>
        <w:tc>
          <w:tcPr>
            <w:tcW w:w="204" w:type="dxa"/>
          </w:tcPr>
          <w:p w14:paraId="627F307C" w14:textId="77777777" w:rsidR="000173E3" w:rsidRDefault="000173E3"/>
        </w:tc>
        <w:tc>
          <w:tcPr>
            <w:tcW w:w="204" w:type="dxa"/>
          </w:tcPr>
          <w:p w14:paraId="4473EA6D" w14:textId="77777777" w:rsidR="000173E3" w:rsidRDefault="000173E3"/>
        </w:tc>
        <w:tc>
          <w:tcPr>
            <w:tcW w:w="204" w:type="dxa"/>
          </w:tcPr>
          <w:p w14:paraId="2DF52839" w14:textId="77777777" w:rsidR="000173E3" w:rsidRDefault="000173E3"/>
        </w:tc>
        <w:tc>
          <w:tcPr>
            <w:tcW w:w="204" w:type="dxa"/>
          </w:tcPr>
          <w:p w14:paraId="3114D745" w14:textId="77777777" w:rsidR="000173E3" w:rsidRDefault="000173E3"/>
        </w:tc>
        <w:tc>
          <w:tcPr>
            <w:tcW w:w="204" w:type="dxa"/>
          </w:tcPr>
          <w:p w14:paraId="07932D43" w14:textId="77777777" w:rsidR="000173E3" w:rsidRDefault="000173E3"/>
        </w:tc>
        <w:tc>
          <w:tcPr>
            <w:tcW w:w="204" w:type="dxa"/>
          </w:tcPr>
          <w:p w14:paraId="343C29D9" w14:textId="77777777" w:rsidR="000173E3" w:rsidRDefault="000173E3"/>
        </w:tc>
        <w:tc>
          <w:tcPr>
            <w:tcW w:w="204" w:type="dxa"/>
          </w:tcPr>
          <w:p w14:paraId="031E40C1" w14:textId="77777777" w:rsidR="000173E3" w:rsidRDefault="000173E3"/>
        </w:tc>
        <w:tc>
          <w:tcPr>
            <w:tcW w:w="204" w:type="dxa"/>
          </w:tcPr>
          <w:p w14:paraId="3AA6D433" w14:textId="77777777" w:rsidR="000173E3" w:rsidRDefault="000173E3"/>
        </w:tc>
        <w:tc>
          <w:tcPr>
            <w:tcW w:w="204" w:type="dxa"/>
          </w:tcPr>
          <w:p w14:paraId="2D278930" w14:textId="77777777" w:rsidR="000173E3" w:rsidRDefault="000173E3"/>
        </w:tc>
        <w:tc>
          <w:tcPr>
            <w:tcW w:w="204" w:type="dxa"/>
          </w:tcPr>
          <w:p w14:paraId="60C6CD0E" w14:textId="77777777" w:rsidR="000173E3" w:rsidRDefault="000173E3"/>
        </w:tc>
        <w:tc>
          <w:tcPr>
            <w:tcW w:w="204" w:type="dxa"/>
          </w:tcPr>
          <w:p w14:paraId="45B56B07" w14:textId="77777777" w:rsidR="000173E3" w:rsidRDefault="000173E3"/>
        </w:tc>
        <w:tc>
          <w:tcPr>
            <w:tcW w:w="204" w:type="dxa"/>
          </w:tcPr>
          <w:p w14:paraId="5BD7B652" w14:textId="77777777" w:rsidR="000173E3" w:rsidRDefault="000173E3"/>
        </w:tc>
        <w:tc>
          <w:tcPr>
            <w:tcW w:w="204" w:type="dxa"/>
          </w:tcPr>
          <w:p w14:paraId="7D7A4C44" w14:textId="77777777" w:rsidR="000173E3" w:rsidRDefault="000173E3"/>
        </w:tc>
        <w:tc>
          <w:tcPr>
            <w:tcW w:w="204" w:type="dxa"/>
          </w:tcPr>
          <w:p w14:paraId="57CCBCCB" w14:textId="77777777" w:rsidR="000173E3" w:rsidRDefault="000173E3"/>
        </w:tc>
        <w:tc>
          <w:tcPr>
            <w:tcW w:w="204" w:type="dxa"/>
          </w:tcPr>
          <w:p w14:paraId="6473ADC2" w14:textId="77777777" w:rsidR="000173E3" w:rsidRDefault="000173E3"/>
        </w:tc>
        <w:tc>
          <w:tcPr>
            <w:tcW w:w="204" w:type="dxa"/>
          </w:tcPr>
          <w:p w14:paraId="44DDC88A" w14:textId="77777777" w:rsidR="000173E3" w:rsidRDefault="000173E3"/>
        </w:tc>
        <w:tc>
          <w:tcPr>
            <w:tcW w:w="204" w:type="dxa"/>
          </w:tcPr>
          <w:p w14:paraId="0B63208A" w14:textId="77777777" w:rsidR="000173E3" w:rsidRDefault="000173E3"/>
        </w:tc>
        <w:tc>
          <w:tcPr>
            <w:tcW w:w="204" w:type="dxa"/>
          </w:tcPr>
          <w:p w14:paraId="74E40FC4" w14:textId="77777777" w:rsidR="000173E3" w:rsidRDefault="000173E3"/>
        </w:tc>
        <w:tc>
          <w:tcPr>
            <w:tcW w:w="204" w:type="dxa"/>
            <w:vAlign w:val="center"/>
          </w:tcPr>
          <w:p w14:paraId="6C3DD6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B6A29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2D139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FA7AD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EBA21D7" w14:textId="77777777" w:rsidR="000173E3" w:rsidRDefault="000173E3"/>
        </w:tc>
        <w:tc>
          <w:tcPr>
            <w:tcW w:w="204" w:type="dxa"/>
          </w:tcPr>
          <w:p w14:paraId="65B0F53E" w14:textId="77777777" w:rsidR="000173E3" w:rsidRDefault="000173E3"/>
        </w:tc>
        <w:tc>
          <w:tcPr>
            <w:tcW w:w="204" w:type="dxa"/>
          </w:tcPr>
          <w:p w14:paraId="50BD37F2" w14:textId="77777777" w:rsidR="000173E3" w:rsidRDefault="000173E3"/>
        </w:tc>
        <w:tc>
          <w:tcPr>
            <w:tcW w:w="204" w:type="dxa"/>
          </w:tcPr>
          <w:p w14:paraId="06181263" w14:textId="77777777" w:rsidR="000173E3" w:rsidRDefault="000173E3"/>
        </w:tc>
        <w:tc>
          <w:tcPr>
            <w:tcW w:w="204" w:type="dxa"/>
          </w:tcPr>
          <w:p w14:paraId="648620C7" w14:textId="77777777" w:rsidR="000173E3" w:rsidRDefault="000173E3"/>
        </w:tc>
        <w:tc>
          <w:tcPr>
            <w:tcW w:w="204" w:type="dxa"/>
          </w:tcPr>
          <w:p w14:paraId="08A450B5" w14:textId="77777777" w:rsidR="000173E3" w:rsidRDefault="000173E3"/>
        </w:tc>
        <w:tc>
          <w:tcPr>
            <w:tcW w:w="204" w:type="dxa"/>
          </w:tcPr>
          <w:p w14:paraId="22B8DE23" w14:textId="77777777" w:rsidR="000173E3" w:rsidRDefault="000173E3"/>
        </w:tc>
        <w:tc>
          <w:tcPr>
            <w:tcW w:w="1247" w:type="dxa"/>
            <w:vAlign w:val="center"/>
          </w:tcPr>
          <w:p w14:paraId="292EA8E7" w14:textId="77777777" w:rsidR="000173E3" w:rsidRDefault="000173E3"/>
          <w:p w14:paraId="7E1264A1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285B14AD" w14:textId="77777777">
        <w:trPr>
          <w:jc w:val="center"/>
        </w:trPr>
        <w:tc>
          <w:tcPr>
            <w:tcW w:w="170" w:type="dxa"/>
            <w:vAlign w:val="center"/>
          </w:tcPr>
          <w:p w14:paraId="26D959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27</w:t>
            </w:r>
          </w:p>
        </w:tc>
        <w:tc>
          <w:tcPr>
            <w:tcW w:w="1134" w:type="dxa"/>
            <w:vAlign w:val="center"/>
          </w:tcPr>
          <w:p w14:paraId="7B55E0FC" w14:textId="77777777" w:rsidR="000173E3" w:rsidRDefault="00000000">
            <w:r>
              <w:rPr>
                <w:rFonts w:ascii="Calibri" w:hAnsi="Calibri"/>
                <w:sz w:val="10"/>
              </w:rPr>
              <w:t>Nzale Kazubwe</w:t>
            </w:r>
          </w:p>
        </w:tc>
        <w:tc>
          <w:tcPr>
            <w:tcW w:w="181" w:type="dxa"/>
            <w:vAlign w:val="center"/>
          </w:tcPr>
          <w:p w14:paraId="28A51E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190178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FE44A2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3FD6A0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BDA2AE5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BAC798C" w14:textId="77777777" w:rsidR="000173E3" w:rsidRDefault="000173E3"/>
        </w:tc>
        <w:tc>
          <w:tcPr>
            <w:tcW w:w="204" w:type="dxa"/>
          </w:tcPr>
          <w:p w14:paraId="72BFA7FA" w14:textId="77777777" w:rsidR="000173E3" w:rsidRDefault="000173E3"/>
        </w:tc>
        <w:tc>
          <w:tcPr>
            <w:tcW w:w="204" w:type="dxa"/>
          </w:tcPr>
          <w:p w14:paraId="3D9C23E5" w14:textId="77777777" w:rsidR="000173E3" w:rsidRDefault="000173E3"/>
        </w:tc>
        <w:tc>
          <w:tcPr>
            <w:tcW w:w="204" w:type="dxa"/>
          </w:tcPr>
          <w:p w14:paraId="2A19EE9F" w14:textId="77777777" w:rsidR="000173E3" w:rsidRDefault="000173E3"/>
        </w:tc>
        <w:tc>
          <w:tcPr>
            <w:tcW w:w="204" w:type="dxa"/>
            <w:vAlign w:val="center"/>
          </w:tcPr>
          <w:p w14:paraId="3FE408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A346A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7F187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7F465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5DBFEB2" w14:textId="77777777" w:rsidR="000173E3" w:rsidRDefault="000173E3"/>
        </w:tc>
        <w:tc>
          <w:tcPr>
            <w:tcW w:w="204" w:type="dxa"/>
          </w:tcPr>
          <w:p w14:paraId="63C6B4F9" w14:textId="77777777" w:rsidR="000173E3" w:rsidRDefault="000173E3"/>
        </w:tc>
        <w:tc>
          <w:tcPr>
            <w:tcW w:w="204" w:type="dxa"/>
          </w:tcPr>
          <w:p w14:paraId="5919AB24" w14:textId="77777777" w:rsidR="000173E3" w:rsidRDefault="000173E3"/>
        </w:tc>
        <w:tc>
          <w:tcPr>
            <w:tcW w:w="204" w:type="dxa"/>
          </w:tcPr>
          <w:p w14:paraId="48C7797E" w14:textId="77777777" w:rsidR="000173E3" w:rsidRDefault="000173E3"/>
        </w:tc>
        <w:tc>
          <w:tcPr>
            <w:tcW w:w="204" w:type="dxa"/>
            <w:vAlign w:val="center"/>
          </w:tcPr>
          <w:p w14:paraId="278CA2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94101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DD5F3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3F720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AA0A922" w14:textId="77777777" w:rsidR="000173E3" w:rsidRDefault="000173E3"/>
        </w:tc>
        <w:tc>
          <w:tcPr>
            <w:tcW w:w="204" w:type="dxa"/>
          </w:tcPr>
          <w:p w14:paraId="40855D09" w14:textId="77777777" w:rsidR="000173E3" w:rsidRDefault="000173E3"/>
        </w:tc>
        <w:tc>
          <w:tcPr>
            <w:tcW w:w="204" w:type="dxa"/>
          </w:tcPr>
          <w:p w14:paraId="574EFA62" w14:textId="77777777" w:rsidR="000173E3" w:rsidRDefault="000173E3"/>
        </w:tc>
        <w:tc>
          <w:tcPr>
            <w:tcW w:w="204" w:type="dxa"/>
          </w:tcPr>
          <w:p w14:paraId="0BE872D2" w14:textId="77777777" w:rsidR="000173E3" w:rsidRDefault="000173E3"/>
        </w:tc>
        <w:tc>
          <w:tcPr>
            <w:tcW w:w="204" w:type="dxa"/>
            <w:vAlign w:val="center"/>
          </w:tcPr>
          <w:p w14:paraId="6F89A7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EE6D3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84C0C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87AC7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9558D52" w14:textId="77777777" w:rsidR="000173E3" w:rsidRDefault="000173E3"/>
        </w:tc>
        <w:tc>
          <w:tcPr>
            <w:tcW w:w="204" w:type="dxa"/>
          </w:tcPr>
          <w:p w14:paraId="321B46AD" w14:textId="77777777" w:rsidR="000173E3" w:rsidRDefault="000173E3"/>
        </w:tc>
        <w:tc>
          <w:tcPr>
            <w:tcW w:w="204" w:type="dxa"/>
          </w:tcPr>
          <w:p w14:paraId="5B73240D" w14:textId="77777777" w:rsidR="000173E3" w:rsidRDefault="000173E3"/>
        </w:tc>
        <w:tc>
          <w:tcPr>
            <w:tcW w:w="204" w:type="dxa"/>
          </w:tcPr>
          <w:p w14:paraId="6B3AF251" w14:textId="77777777" w:rsidR="000173E3" w:rsidRDefault="000173E3"/>
        </w:tc>
        <w:tc>
          <w:tcPr>
            <w:tcW w:w="204" w:type="dxa"/>
          </w:tcPr>
          <w:p w14:paraId="4F6F0755" w14:textId="77777777" w:rsidR="000173E3" w:rsidRDefault="000173E3"/>
        </w:tc>
        <w:tc>
          <w:tcPr>
            <w:tcW w:w="204" w:type="dxa"/>
          </w:tcPr>
          <w:p w14:paraId="71793619" w14:textId="77777777" w:rsidR="000173E3" w:rsidRDefault="000173E3"/>
        </w:tc>
        <w:tc>
          <w:tcPr>
            <w:tcW w:w="204" w:type="dxa"/>
          </w:tcPr>
          <w:p w14:paraId="521D3E57" w14:textId="77777777" w:rsidR="000173E3" w:rsidRDefault="000173E3"/>
        </w:tc>
        <w:tc>
          <w:tcPr>
            <w:tcW w:w="204" w:type="dxa"/>
          </w:tcPr>
          <w:p w14:paraId="46ED60C1" w14:textId="77777777" w:rsidR="000173E3" w:rsidRDefault="000173E3"/>
        </w:tc>
        <w:tc>
          <w:tcPr>
            <w:tcW w:w="204" w:type="dxa"/>
          </w:tcPr>
          <w:p w14:paraId="1BA59B17" w14:textId="77777777" w:rsidR="000173E3" w:rsidRDefault="000173E3"/>
        </w:tc>
        <w:tc>
          <w:tcPr>
            <w:tcW w:w="204" w:type="dxa"/>
          </w:tcPr>
          <w:p w14:paraId="3B3B8611" w14:textId="77777777" w:rsidR="000173E3" w:rsidRDefault="000173E3"/>
        </w:tc>
        <w:tc>
          <w:tcPr>
            <w:tcW w:w="204" w:type="dxa"/>
          </w:tcPr>
          <w:p w14:paraId="7593034E" w14:textId="77777777" w:rsidR="000173E3" w:rsidRDefault="000173E3"/>
        </w:tc>
        <w:tc>
          <w:tcPr>
            <w:tcW w:w="204" w:type="dxa"/>
          </w:tcPr>
          <w:p w14:paraId="23F2ABF7" w14:textId="77777777" w:rsidR="000173E3" w:rsidRDefault="000173E3"/>
        </w:tc>
        <w:tc>
          <w:tcPr>
            <w:tcW w:w="204" w:type="dxa"/>
          </w:tcPr>
          <w:p w14:paraId="2FBBFA79" w14:textId="77777777" w:rsidR="000173E3" w:rsidRDefault="000173E3"/>
        </w:tc>
        <w:tc>
          <w:tcPr>
            <w:tcW w:w="204" w:type="dxa"/>
          </w:tcPr>
          <w:p w14:paraId="5984C255" w14:textId="77777777" w:rsidR="000173E3" w:rsidRDefault="000173E3"/>
        </w:tc>
        <w:tc>
          <w:tcPr>
            <w:tcW w:w="204" w:type="dxa"/>
          </w:tcPr>
          <w:p w14:paraId="55201091" w14:textId="77777777" w:rsidR="000173E3" w:rsidRDefault="000173E3"/>
        </w:tc>
        <w:tc>
          <w:tcPr>
            <w:tcW w:w="204" w:type="dxa"/>
          </w:tcPr>
          <w:p w14:paraId="4A2874C6" w14:textId="77777777" w:rsidR="000173E3" w:rsidRDefault="000173E3"/>
        </w:tc>
        <w:tc>
          <w:tcPr>
            <w:tcW w:w="204" w:type="dxa"/>
          </w:tcPr>
          <w:p w14:paraId="0D14B191" w14:textId="77777777" w:rsidR="000173E3" w:rsidRDefault="000173E3"/>
        </w:tc>
        <w:tc>
          <w:tcPr>
            <w:tcW w:w="204" w:type="dxa"/>
          </w:tcPr>
          <w:p w14:paraId="6DECAEC9" w14:textId="77777777" w:rsidR="000173E3" w:rsidRDefault="000173E3"/>
        </w:tc>
        <w:tc>
          <w:tcPr>
            <w:tcW w:w="204" w:type="dxa"/>
          </w:tcPr>
          <w:p w14:paraId="2BFA4E2E" w14:textId="77777777" w:rsidR="000173E3" w:rsidRDefault="000173E3"/>
        </w:tc>
        <w:tc>
          <w:tcPr>
            <w:tcW w:w="204" w:type="dxa"/>
          </w:tcPr>
          <w:p w14:paraId="3C96099C" w14:textId="77777777" w:rsidR="000173E3" w:rsidRDefault="000173E3"/>
        </w:tc>
        <w:tc>
          <w:tcPr>
            <w:tcW w:w="204" w:type="dxa"/>
            <w:vAlign w:val="center"/>
          </w:tcPr>
          <w:p w14:paraId="62FB89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6E164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FDB0C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184FC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5E85F47" w14:textId="77777777" w:rsidR="000173E3" w:rsidRDefault="000173E3"/>
        </w:tc>
        <w:tc>
          <w:tcPr>
            <w:tcW w:w="204" w:type="dxa"/>
          </w:tcPr>
          <w:p w14:paraId="5E9BE355" w14:textId="77777777" w:rsidR="000173E3" w:rsidRDefault="000173E3"/>
        </w:tc>
        <w:tc>
          <w:tcPr>
            <w:tcW w:w="204" w:type="dxa"/>
          </w:tcPr>
          <w:p w14:paraId="1D6D2B18" w14:textId="77777777" w:rsidR="000173E3" w:rsidRDefault="000173E3"/>
        </w:tc>
        <w:tc>
          <w:tcPr>
            <w:tcW w:w="204" w:type="dxa"/>
          </w:tcPr>
          <w:p w14:paraId="001AEAD3" w14:textId="77777777" w:rsidR="000173E3" w:rsidRDefault="000173E3"/>
        </w:tc>
        <w:tc>
          <w:tcPr>
            <w:tcW w:w="204" w:type="dxa"/>
          </w:tcPr>
          <w:p w14:paraId="23AF4F7C" w14:textId="77777777" w:rsidR="000173E3" w:rsidRDefault="000173E3"/>
        </w:tc>
        <w:tc>
          <w:tcPr>
            <w:tcW w:w="204" w:type="dxa"/>
          </w:tcPr>
          <w:p w14:paraId="17890FAF" w14:textId="77777777" w:rsidR="000173E3" w:rsidRDefault="000173E3"/>
        </w:tc>
        <w:tc>
          <w:tcPr>
            <w:tcW w:w="204" w:type="dxa"/>
          </w:tcPr>
          <w:p w14:paraId="002B60F4" w14:textId="77777777" w:rsidR="000173E3" w:rsidRDefault="000173E3"/>
        </w:tc>
        <w:tc>
          <w:tcPr>
            <w:tcW w:w="1247" w:type="dxa"/>
            <w:vAlign w:val="center"/>
          </w:tcPr>
          <w:p w14:paraId="1B3322D8" w14:textId="77777777" w:rsidR="000173E3" w:rsidRDefault="000173E3"/>
          <w:p w14:paraId="13CC86C6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050F0799" w14:textId="77777777">
        <w:trPr>
          <w:jc w:val="center"/>
        </w:trPr>
        <w:tc>
          <w:tcPr>
            <w:tcW w:w="170" w:type="dxa"/>
            <w:vAlign w:val="center"/>
          </w:tcPr>
          <w:p w14:paraId="4934F3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28</w:t>
            </w:r>
          </w:p>
        </w:tc>
        <w:tc>
          <w:tcPr>
            <w:tcW w:w="1134" w:type="dxa"/>
            <w:vAlign w:val="center"/>
          </w:tcPr>
          <w:p w14:paraId="0F7DFAED" w14:textId="77777777" w:rsidR="000173E3" w:rsidRDefault="00000000">
            <w:r>
              <w:rPr>
                <w:rFonts w:ascii="Calibri" w:hAnsi="Calibri"/>
                <w:sz w:val="10"/>
              </w:rPr>
              <w:t>Olipa Mweemba</w:t>
            </w:r>
          </w:p>
        </w:tc>
        <w:tc>
          <w:tcPr>
            <w:tcW w:w="181" w:type="dxa"/>
            <w:vAlign w:val="center"/>
          </w:tcPr>
          <w:p w14:paraId="6F10224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900B36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AEF183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180A6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F7BE47B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EF90539" w14:textId="77777777" w:rsidR="000173E3" w:rsidRDefault="000173E3"/>
        </w:tc>
        <w:tc>
          <w:tcPr>
            <w:tcW w:w="204" w:type="dxa"/>
          </w:tcPr>
          <w:p w14:paraId="524A1A92" w14:textId="77777777" w:rsidR="000173E3" w:rsidRDefault="000173E3"/>
        </w:tc>
        <w:tc>
          <w:tcPr>
            <w:tcW w:w="204" w:type="dxa"/>
          </w:tcPr>
          <w:p w14:paraId="7FEA3C16" w14:textId="77777777" w:rsidR="000173E3" w:rsidRDefault="000173E3"/>
        </w:tc>
        <w:tc>
          <w:tcPr>
            <w:tcW w:w="204" w:type="dxa"/>
          </w:tcPr>
          <w:p w14:paraId="58100B28" w14:textId="77777777" w:rsidR="000173E3" w:rsidRDefault="000173E3"/>
        </w:tc>
        <w:tc>
          <w:tcPr>
            <w:tcW w:w="204" w:type="dxa"/>
          </w:tcPr>
          <w:p w14:paraId="7A88DE69" w14:textId="77777777" w:rsidR="000173E3" w:rsidRDefault="000173E3"/>
        </w:tc>
        <w:tc>
          <w:tcPr>
            <w:tcW w:w="204" w:type="dxa"/>
          </w:tcPr>
          <w:p w14:paraId="6FC95D06" w14:textId="77777777" w:rsidR="000173E3" w:rsidRDefault="000173E3"/>
        </w:tc>
        <w:tc>
          <w:tcPr>
            <w:tcW w:w="204" w:type="dxa"/>
          </w:tcPr>
          <w:p w14:paraId="1B02AB30" w14:textId="77777777" w:rsidR="000173E3" w:rsidRDefault="000173E3"/>
        </w:tc>
        <w:tc>
          <w:tcPr>
            <w:tcW w:w="204" w:type="dxa"/>
          </w:tcPr>
          <w:p w14:paraId="506E1B97" w14:textId="77777777" w:rsidR="000173E3" w:rsidRDefault="000173E3"/>
        </w:tc>
        <w:tc>
          <w:tcPr>
            <w:tcW w:w="204" w:type="dxa"/>
          </w:tcPr>
          <w:p w14:paraId="2B2550D0" w14:textId="77777777" w:rsidR="000173E3" w:rsidRDefault="000173E3"/>
        </w:tc>
        <w:tc>
          <w:tcPr>
            <w:tcW w:w="204" w:type="dxa"/>
          </w:tcPr>
          <w:p w14:paraId="519A170D" w14:textId="77777777" w:rsidR="000173E3" w:rsidRDefault="000173E3"/>
        </w:tc>
        <w:tc>
          <w:tcPr>
            <w:tcW w:w="204" w:type="dxa"/>
          </w:tcPr>
          <w:p w14:paraId="1F731F3F" w14:textId="77777777" w:rsidR="000173E3" w:rsidRDefault="000173E3"/>
        </w:tc>
        <w:tc>
          <w:tcPr>
            <w:tcW w:w="204" w:type="dxa"/>
          </w:tcPr>
          <w:p w14:paraId="1E827F58" w14:textId="77777777" w:rsidR="000173E3" w:rsidRDefault="000173E3"/>
        </w:tc>
        <w:tc>
          <w:tcPr>
            <w:tcW w:w="204" w:type="dxa"/>
          </w:tcPr>
          <w:p w14:paraId="0F5C0313" w14:textId="77777777" w:rsidR="000173E3" w:rsidRDefault="000173E3"/>
        </w:tc>
        <w:tc>
          <w:tcPr>
            <w:tcW w:w="204" w:type="dxa"/>
          </w:tcPr>
          <w:p w14:paraId="57EEBAE8" w14:textId="77777777" w:rsidR="000173E3" w:rsidRDefault="000173E3"/>
        </w:tc>
        <w:tc>
          <w:tcPr>
            <w:tcW w:w="204" w:type="dxa"/>
          </w:tcPr>
          <w:p w14:paraId="7C85294C" w14:textId="77777777" w:rsidR="000173E3" w:rsidRDefault="000173E3"/>
        </w:tc>
        <w:tc>
          <w:tcPr>
            <w:tcW w:w="204" w:type="dxa"/>
          </w:tcPr>
          <w:p w14:paraId="1B8E52B4" w14:textId="77777777" w:rsidR="000173E3" w:rsidRDefault="000173E3"/>
        </w:tc>
        <w:tc>
          <w:tcPr>
            <w:tcW w:w="204" w:type="dxa"/>
          </w:tcPr>
          <w:p w14:paraId="3E07943D" w14:textId="77777777" w:rsidR="000173E3" w:rsidRDefault="000173E3"/>
        </w:tc>
        <w:tc>
          <w:tcPr>
            <w:tcW w:w="204" w:type="dxa"/>
          </w:tcPr>
          <w:p w14:paraId="43CEC1A0" w14:textId="77777777" w:rsidR="000173E3" w:rsidRDefault="000173E3"/>
        </w:tc>
        <w:tc>
          <w:tcPr>
            <w:tcW w:w="204" w:type="dxa"/>
          </w:tcPr>
          <w:p w14:paraId="6DE6EC51" w14:textId="77777777" w:rsidR="000173E3" w:rsidRDefault="000173E3"/>
        </w:tc>
        <w:tc>
          <w:tcPr>
            <w:tcW w:w="204" w:type="dxa"/>
          </w:tcPr>
          <w:p w14:paraId="4F04CD6B" w14:textId="77777777" w:rsidR="000173E3" w:rsidRDefault="000173E3"/>
        </w:tc>
        <w:tc>
          <w:tcPr>
            <w:tcW w:w="204" w:type="dxa"/>
          </w:tcPr>
          <w:p w14:paraId="06497497" w14:textId="77777777" w:rsidR="000173E3" w:rsidRDefault="000173E3"/>
        </w:tc>
        <w:tc>
          <w:tcPr>
            <w:tcW w:w="204" w:type="dxa"/>
          </w:tcPr>
          <w:p w14:paraId="4B0A7BDA" w14:textId="77777777" w:rsidR="000173E3" w:rsidRDefault="000173E3"/>
        </w:tc>
        <w:tc>
          <w:tcPr>
            <w:tcW w:w="204" w:type="dxa"/>
          </w:tcPr>
          <w:p w14:paraId="6C3E4078" w14:textId="77777777" w:rsidR="000173E3" w:rsidRDefault="000173E3"/>
        </w:tc>
        <w:tc>
          <w:tcPr>
            <w:tcW w:w="204" w:type="dxa"/>
          </w:tcPr>
          <w:p w14:paraId="2B3C397A" w14:textId="77777777" w:rsidR="000173E3" w:rsidRDefault="000173E3"/>
        </w:tc>
        <w:tc>
          <w:tcPr>
            <w:tcW w:w="204" w:type="dxa"/>
          </w:tcPr>
          <w:p w14:paraId="4075B6CA" w14:textId="77777777" w:rsidR="000173E3" w:rsidRDefault="000173E3"/>
        </w:tc>
        <w:tc>
          <w:tcPr>
            <w:tcW w:w="204" w:type="dxa"/>
          </w:tcPr>
          <w:p w14:paraId="7EF2496E" w14:textId="77777777" w:rsidR="000173E3" w:rsidRDefault="000173E3"/>
        </w:tc>
        <w:tc>
          <w:tcPr>
            <w:tcW w:w="204" w:type="dxa"/>
          </w:tcPr>
          <w:p w14:paraId="2FF8104D" w14:textId="77777777" w:rsidR="000173E3" w:rsidRDefault="000173E3"/>
        </w:tc>
        <w:tc>
          <w:tcPr>
            <w:tcW w:w="204" w:type="dxa"/>
          </w:tcPr>
          <w:p w14:paraId="5A961FE1" w14:textId="77777777" w:rsidR="000173E3" w:rsidRDefault="000173E3"/>
        </w:tc>
        <w:tc>
          <w:tcPr>
            <w:tcW w:w="204" w:type="dxa"/>
          </w:tcPr>
          <w:p w14:paraId="4C51E6A2" w14:textId="77777777" w:rsidR="000173E3" w:rsidRDefault="000173E3"/>
        </w:tc>
        <w:tc>
          <w:tcPr>
            <w:tcW w:w="204" w:type="dxa"/>
          </w:tcPr>
          <w:p w14:paraId="7D09C444" w14:textId="77777777" w:rsidR="000173E3" w:rsidRDefault="000173E3"/>
        </w:tc>
        <w:tc>
          <w:tcPr>
            <w:tcW w:w="204" w:type="dxa"/>
          </w:tcPr>
          <w:p w14:paraId="7ABB68B9" w14:textId="77777777" w:rsidR="000173E3" w:rsidRDefault="000173E3"/>
        </w:tc>
        <w:tc>
          <w:tcPr>
            <w:tcW w:w="204" w:type="dxa"/>
          </w:tcPr>
          <w:p w14:paraId="02AD8383" w14:textId="77777777" w:rsidR="000173E3" w:rsidRDefault="000173E3"/>
        </w:tc>
        <w:tc>
          <w:tcPr>
            <w:tcW w:w="204" w:type="dxa"/>
          </w:tcPr>
          <w:p w14:paraId="559AE745" w14:textId="77777777" w:rsidR="000173E3" w:rsidRDefault="000173E3"/>
        </w:tc>
        <w:tc>
          <w:tcPr>
            <w:tcW w:w="204" w:type="dxa"/>
          </w:tcPr>
          <w:p w14:paraId="32A72221" w14:textId="77777777" w:rsidR="000173E3" w:rsidRDefault="000173E3"/>
        </w:tc>
        <w:tc>
          <w:tcPr>
            <w:tcW w:w="204" w:type="dxa"/>
          </w:tcPr>
          <w:p w14:paraId="50D51139" w14:textId="77777777" w:rsidR="000173E3" w:rsidRDefault="000173E3"/>
        </w:tc>
        <w:tc>
          <w:tcPr>
            <w:tcW w:w="204" w:type="dxa"/>
          </w:tcPr>
          <w:p w14:paraId="19028B41" w14:textId="77777777" w:rsidR="000173E3" w:rsidRDefault="000173E3"/>
        </w:tc>
        <w:tc>
          <w:tcPr>
            <w:tcW w:w="204" w:type="dxa"/>
          </w:tcPr>
          <w:p w14:paraId="11A50466" w14:textId="77777777" w:rsidR="000173E3" w:rsidRDefault="000173E3"/>
        </w:tc>
        <w:tc>
          <w:tcPr>
            <w:tcW w:w="204" w:type="dxa"/>
          </w:tcPr>
          <w:p w14:paraId="02A670FC" w14:textId="77777777" w:rsidR="000173E3" w:rsidRDefault="000173E3"/>
        </w:tc>
        <w:tc>
          <w:tcPr>
            <w:tcW w:w="204" w:type="dxa"/>
          </w:tcPr>
          <w:p w14:paraId="4649224D" w14:textId="77777777" w:rsidR="000173E3" w:rsidRDefault="000173E3"/>
        </w:tc>
        <w:tc>
          <w:tcPr>
            <w:tcW w:w="204" w:type="dxa"/>
          </w:tcPr>
          <w:p w14:paraId="7EB5CAFF" w14:textId="77777777" w:rsidR="000173E3" w:rsidRDefault="000173E3"/>
        </w:tc>
        <w:tc>
          <w:tcPr>
            <w:tcW w:w="204" w:type="dxa"/>
          </w:tcPr>
          <w:p w14:paraId="1F39A67A" w14:textId="77777777" w:rsidR="000173E3" w:rsidRDefault="000173E3"/>
        </w:tc>
        <w:tc>
          <w:tcPr>
            <w:tcW w:w="204" w:type="dxa"/>
          </w:tcPr>
          <w:p w14:paraId="01B46A52" w14:textId="77777777" w:rsidR="000173E3" w:rsidRDefault="000173E3"/>
        </w:tc>
        <w:tc>
          <w:tcPr>
            <w:tcW w:w="204" w:type="dxa"/>
          </w:tcPr>
          <w:p w14:paraId="015F70A8" w14:textId="77777777" w:rsidR="000173E3" w:rsidRDefault="000173E3"/>
        </w:tc>
        <w:tc>
          <w:tcPr>
            <w:tcW w:w="204" w:type="dxa"/>
          </w:tcPr>
          <w:p w14:paraId="45719E99" w14:textId="77777777" w:rsidR="000173E3" w:rsidRDefault="000173E3"/>
        </w:tc>
        <w:tc>
          <w:tcPr>
            <w:tcW w:w="204" w:type="dxa"/>
            <w:vAlign w:val="center"/>
          </w:tcPr>
          <w:p w14:paraId="32DE1B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DD4FF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F4FC3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21AAC4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4515288" w14:textId="77777777" w:rsidR="000173E3" w:rsidRDefault="000173E3"/>
        </w:tc>
        <w:tc>
          <w:tcPr>
            <w:tcW w:w="204" w:type="dxa"/>
          </w:tcPr>
          <w:p w14:paraId="3ED7DA63" w14:textId="77777777" w:rsidR="000173E3" w:rsidRDefault="000173E3"/>
        </w:tc>
        <w:tc>
          <w:tcPr>
            <w:tcW w:w="204" w:type="dxa"/>
          </w:tcPr>
          <w:p w14:paraId="79E1DD88" w14:textId="77777777" w:rsidR="000173E3" w:rsidRDefault="000173E3"/>
        </w:tc>
        <w:tc>
          <w:tcPr>
            <w:tcW w:w="204" w:type="dxa"/>
          </w:tcPr>
          <w:p w14:paraId="68FC94E1" w14:textId="77777777" w:rsidR="000173E3" w:rsidRDefault="000173E3"/>
        </w:tc>
        <w:tc>
          <w:tcPr>
            <w:tcW w:w="204" w:type="dxa"/>
          </w:tcPr>
          <w:p w14:paraId="3CE859EC" w14:textId="77777777" w:rsidR="000173E3" w:rsidRDefault="000173E3"/>
        </w:tc>
        <w:tc>
          <w:tcPr>
            <w:tcW w:w="204" w:type="dxa"/>
          </w:tcPr>
          <w:p w14:paraId="38CE98F0" w14:textId="77777777" w:rsidR="000173E3" w:rsidRDefault="000173E3"/>
        </w:tc>
        <w:tc>
          <w:tcPr>
            <w:tcW w:w="204" w:type="dxa"/>
          </w:tcPr>
          <w:p w14:paraId="68CDFFBC" w14:textId="77777777" w:rsidR="000173E3" w:rsidRDefault="000173E3"/>
        </w:tc>
        <w:tc>
          <w:tcPr>
            <w:tcW w:w="1247" w:type="dxa"/>
            <w:vAlign w:val="center"/>
          </w:tcPr>
          <w:p w14:paraId="41D8B340" w14:textId="77777777" w:rsidR="000173E3" w:rsidRDefault="000173E3"/>
          <w:p w14:paraId="316183EE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65EA62C9" w14:textId="77777777">
        <w:trPr>
          <w:jc w:val="center"/>
        </w:trPr>
        <w:tc>
          <w:tcPr>
            <w:tcW w:w="170" w:type="dxa"/>
            <w:vAlign w:val="center"/>
          </w:tcPr>
          <w:p w14:paraId="2CA32C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29</w:t>
            </w:r>
          </w:p>
        </w:tc>
        <w:tc>
          <w:tcPr>
            <w:tcW w:w="1134" w:type="dxa"/>
            <w:vAlign w:val="center"/>
          </w:tcPr>
          <w:p w14:paraId="0AF50C17" w14:textId="77777777" w:rsidR="000173E3" w:rsidRDefault="00000000">
            <w:r>
              <w:rPr>
                <w:rFonts w:ascii="Calibri" w:hAnsi="Calibri"/>
                <w:sz w:val="10"/>
              </w:rPr>
              <w:t>Pamela Chulu</w:t>
            </w:r>
          </w:p>
        </w:tc>
        <w:tc>
          <w:tcPr>
            <w:tcW w:w="181" w:type="dxa"/>
            <w:vAlign w:val="center"/>
          </w:tcPr>
          <w:p w14:paraId="75DD86C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88518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EAC0AE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92ADA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BFF86F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4E8D306" w14:textId="77777777" w:rsidR="000173E3" w:rsidRDefault="000173E3"/>
        </w:tc>
        <w:tc>
          <w:tcPr>
            <w:tcW w:w="204" w:type="dxa"/>
          </w:tcPr>
          <w:p w14:paraId="12F4503E" w14:textId="77777777" w:rsidR="000173E3" w:rsidRDefault="000173E3"/>
        </w:tc>
        <w:tc>
          <w:tcPr>
            <w:tcW w:w="204" w:type="dxa"/>
          </w:tcPr>
          <w:p w14:paraId="41B723CE" w14:textId="77777777" w:rsidR="000173E3" w:rsidRDefault="000173E3"/>
        </w:tc>
        <w:tc>
          <w:tcPr>
            <w:tcW w:w="204" w:type="dxa"/>
          </w:tcPr>
          <w:p w14:paraId="29E5620A" w14:textId="77777777" w:rsidR="000173E3" w:rsidRDefault="000173E3"/>
        </w:tc>
        <w:tc>
          <w:tcPr>
            <w:tcW w:w="204" w:type="dxa"/>
          </w:tcPr>
          <w:p w14:paraId="5FEEE90E" w14:textId="77777777" w:rsidR="000173E3" w:rsidRDefault="000173E3"/>
        </w:tc>
        <w:tc>
          <w:tcPr>
            <w:tcW w:w="204" w:type="dxa"/>
          </w:tcPr>
          <w:p w14:paraId="6B6FAC9A" w14:textId="77777777" w:rsidR="000173E3" w:rsidRDefault="000173E3"/>
        </w:tc>
        <w:tc>
          <w:tcPr>
            <w:tcW w:w="204" w:type="dxa"/>
          </w:tcPr>
          <w:p w14:paraId="363D8D14" w14:textId="77777777" w:rsidR="000173E3" w:rsidRDefault="000173E3"/>
        </w:tc>
        <w:tc>
          <w:tcPr>
            <w:tcW w:w="204" w:type="dxa"/>
          </w:tcPr>
          <w:p w14:paraId="7259F8ED" w14:textId="77777777" w:rsidR="000173E3" w:rsidRDefault="000173E3"/>
        </w:tc>
        <w:tc>
          <w:tcPr>
            <w:tcW w:w="204" w:type="dxa"/>
          </w:tcPr>
          <w:p w14:paraId="00AF92F0" w14:textId="77777777" w:rsidR="000173E3" w:rsidRDefault="000173E3"/>
        </w:tc>
        <w:tc>
          <w:tcPr>
            <w:tcW w:w="204" w:type="dxa"/>
          </w:tcPr>
          <w:p w14:paraId="6AA4B7F5" w14:textId="77777777" w:rsidR="000173E3" w:rsidRDefault="000173E3"/>
        </w:tc>
        <w:tc>
          <w:tcPr>
            <w:tcW w:w="204" w:type="dxa"/>
          </w:tcPr>
          <w:p w14:paraId="4C3229BD" w14:textId="77777777" w:rsidR="000173E3" w:rsidRDefault="000173E3"/>
        </w:tc>
        <w:tc>
          <w:tcPr>
            <w:tcW w:w="204" w:type="dxa"/>
          </w:tcPr>
          <w:p w14:paraId="3B782701" w14:textId="77777777" w:rsidR="000173E3" w:rsidRDefault="000173E3"/>
        </w:tc>
        <w:tc>
          <w:tcPr>
            <w:tcW w:w="204" w:type="dxa"/>
          </w:tcPr>
          <w:p w14:paraId="0B7D280F" w14:textId="77777777" w:rsidR="000173E3" w:rsidRDefault="000173E3"/>
        </w:tc>
        <w:tc>
          <w:tcPr>
            <w:tcW w:w="204" w:type="dxa"/>
          </w:tcPr>
          <w:p w14:paraId="5B7680FE" w14:textId="77777777" w:rsidR="000173E3" w:rsidRDefault="000173E3"/>
        </w:tc>
        <w:tc>
          <w:tcPr>
            <w:tcW w:w="204" w:type="dxa"/>
          </w:tcPr>
          <w:p w14:paraId="6C3F7D4B" w14:textId="77777777" w:rsidR="000173E3" w:rsidRDefault="000173E3"/>
        </w:tc>
        <w:tc>
          <w:tcPr>
            <w:tcW w:w="204" w:type="dxa"/>
          </w:tcPr>
          <w:p w14:paraId="5AB68B19" w14:textId="77777777" w:rsidR="000173E3" w:rsidRDefault="000173E3"/>
        </w:tc>
        <w:tc>
          <w:tcPr>
            <w:tcW w:w="204" w:type="dxa"/>
          </w:tcPr>
          <w:p w14:paraId="28032ACE" w14:textId="77777777" w:rsidR="000173E3" w:rsidRDefault="000173E3"/>
        </w:tc>
        <w:tc>
          <w:tcPr>
            <w:tcW w:w="204" w:type="dxa"/>
          </w:tcPr>
          <w:p w14:paraId="1C8DE9D2" w14:textId="77777777" w:rsidR="000173E3" w:rsidRDefault="000173E3"/>
        </w:tc>
        <w:tc>
          <w:tcPr>
            <w:tcW w:w="204" w:type="dxa"/>
          </w:tcPr>
          <w:p w14:paraId="0B4FCD9F" w14:textId="77777777" w:rsidR="000173E3" w:rsidRDefault="000173E3"/>
        </w:tc>
        <w:tc>
          <w:tcPr>
            <w:tcW w:w="204" w:type="dxa"/>
          </w:tcPr>
          <w:p w14:paraId="0F90064F" w14:textId="77777777" w:rsidR="000173E3" w:rsidRDefault="000173E3"/>
        </w:tc>
        <w:tc>
          <w:tcPr>
            <w:tcW w:w="204" w:type="dxa"/>
          </w:tcPr>
          <w:p w14:paraId="234ECB5C" w14:textId="77777777" w:rsidR="000173E3" w:rsidRDefault="000173E3"/>
        </w:tc>
        <w:tc>
          <w:tcPr>
            <w:tcW w:w="204" w:type="dxa"/>
          </w:tcPr>
          <w:p w14:paraId="20DC46EA" w14:textId="77777777" w:rsidR="000173E3" w:rsidRDefault="000173E3"/>
        </w:tc>
        <w:tc>
          <w:tcPr>
            <w:tcW w:w="204" w:type="dxa"/>
          </w:tcPr>
          <w:p w14:paraId="3D994537" w14:textId="77777777" w:rsidR="000173E3" w:rsidRDefault="000173E3"/>
        </w:tc>
        <w:tc>
          <w:tcPr>
            <w:tcW w:w="204" w:type="dxa"/>
          </w:tcPr>
          <w:p w14:paraId="3C013063" w14:textId="77777777" w:rsidR="000173E3" w:rsidRDefault="000173E3"/>
        </w:tc>
        <w:tc>
          <w:tcPr>
            <w:tcW w:w="204" w:type="dxa"/>
          </w:tcPr>
          <w:p w14:paraId="14AA24E7" w14:textId="77777777" w:rsidR="000173E3" w:rsidRDefault="000173E3"/>
        </w:tc>
        <w:tc>
          <w:tcPr>
            <w:tcW w:w="204" w:type="dxa"/>
          </w:tcPr>
          <w:p w14:paraId="5E566AB6" w14:textId="77777777" w:rsidR="000173E3" w:rsidRDefault="000173E3"/>
        </w:tc>
        <w:tc>
          <w:tcPr>
            <w:tcW w:w="204" w:type="dxa"/>
          </w:tcPr>
          <w:p w14:paraId="3448BC2F" w14:textId="77777777" w:rsidR="000173E3" w:rsidRDefault="000173E3"/>
        </w:tc>
        <w:tc>
          <w:tcPr>
            <w:tcW w:w="204" w:type="dxa"/>
          </w:tcPr>
          <w:p w14:paraId="65681869" w14:textId="77777777" w:rsidR="000173E3" w:rsidRDefault="000173E3"/>
        </w:tc>
        <w:tc>
          <w:tcPr>
            <w:tcW w:w="204" w:type="dxa"/>
          </w:tcPr>
          <w:p w14:paraId="657D5CF8" w14:textId="77777777" w:rsidR="000173E3" w:rsidRDefault="000173E3"/>
        </w:tc>
        <w:tc>
          <w:tcPr>
            <w:tcW w:w="204" w:type="dxa"/>
          </w:tcPr>
          <w:p w14:paraId="1564745B" w14:textId="77777777" w:rsidR="000173E3" w:rsidRDefault="000173E3"/>
        </w:tc>
        <w:tc>
          <w:tcPr>
            <w:tcW w:w="204" w:type="dxa"/>
          </w:tcPr>
          <w:p w14:paraId="49D08DDE" w14:textId="77777777" w:rsidR="000173E3" w:rsidRDefault="000173E3"/>
        </w:tc>
        <w:tc>
          <w:tcPr>
            <w:tcW w:w="204" w:type="dxa"/>
          </w:tcPr>
          <w:p w14:paraId="60DF4A13" w14:textId="77777777" w:rsidR="000173E3" w:rsidRDefault="000173E3"/>
        </w:tc>
        <w:tc>
          <w:tcPr>
            <w:tcW w:w="204" w:type="dxa"/>
          </w:tcPr>
          <w:p w14:paraId="71299F3B" w14:textId="77777777" w:rsidR="000173E3" w:rsidRDefault="000173E3"/>
        </w:tc>
        <w:tc>
          <w:tcPr>
            <w:tcW w:w="204" w:type="dxa"/>
          </w:tcPr>
          <w:p w14:paraId="64CE7C96" w14:textId="77777777" w:rsidR="000173E3" w:rsidRDefault="000173E3"/>
        </w:tc>
        <w:tc>
          <w:tcPr>
            <w:tcW w:w="204" w:type="dxa"/>
          </w:tcPr>
          <w:p w14:paraId="608E84E5" w14:textId="77777777" w:rsidR="000173E3" w:rsidRDefault="000173E3"/>
        </w:tc>
        <w:tc>
          <w:tcPr>
            <w:tcW w:w="204" w:type="dxa"/>
          </w:tcPr>
          <w:p w14:paraId="568D2F70" w14:textId="77777777" w:rsidR="000173E3" w:rsidRDefault="000173E3"/>
        </w:tc>
        <w:tc>
          <w:tcPr>
            <w:tcW w:w="204" w:type="dxa"/>
          </w:tcPr>
          <w:p w14:paraId="0161CB43" w14:textId="77777777" w:rsidR="000173E3" w:rsidRDefault="000173E3"/>
        </w:tc>
        <w:tc>
          <w:tcPr>
            <w:tcW w:w="204" w:type="dxa"/>
          </w:tcPr>
          <w:p w14:paraId="1FBF6836" w14:textId="77777777" w:rsidR="000173E3" w:rsidRDefault="000173E3"/>
        </w:tc>
        <w:tc>
          <w:tcPr>
            <w:tcW w:w="204" w:type="dxa"/>
          </w:tcPr>
          <w:p w14:paraId="0D0DB32B" w14:textId="77777777" w:rsidR="000173E3" w:rsidRDefault="000173E3"/>
        </w:tc>
        <w:tc>
          <w:tcPr>
            <w:tcW w:w="204" w:type="dxa"/>
          </w:tcPr>
          <w:p w14:paraId="619F258A" w14:textId="77777777" w:rsidR="000173E3" w:rsidRDefault="000173E3"/>
        </w:tc>
        <w:tc>
          <w:tcPr>
            <w:tcW w:w="204" w:type="dxa"/>
          </w:tcPr>
          <w:p w14:paraId="31700812" w14:textId="77777777" w:rsidR="000173E3" w:rsidRDefault="000173E3"/>
        </w:tc>
        <w:tc>
          <w:tcPr>
            <w:tcW w:w="204" w:type="dxa"/>
          </w:tcPr>
          <w:p w14:paraId="31F2701C" w14:textId="77777777" w:rsidR="000173E3" w:rsidRDefault="000173E3"/>
        </w:tc>
        <w:tc>
          <w:tcPr>
            <w:tcW w:w="204" w:type="dxa"/>
          </w:tcPr>
          <w:p w14:paraId="3CC3A648" w14:textId="77777777" w:rsidR="000173E3" w:rsidRDefault="000173E3"/>
        </w:tc>
        <w:tc>
          <w:tcPr>
            <w:tcW w:w="204" w:type="dxa"/>
          </w:tcPr>
          <w:p w14:paraId="38CEF644" w14:textId="77777777" w:rsidR="000173E3" w:rsidRDefault="000173E3"/>
        </w:tc>
        <w:tc>
          <w:tcPr>
            <w:tcW w:w="204" w:type="dxa"/>
            <w:vAlign w:val="center"/>
          </w:tcPr>
          <w:p w14:paraId="76CA6D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EE864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47209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5DB2C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44CFB88" w14:textId="77777777" w:rsidR="000173E3" w:rsidRDefault="000173E3"/>
        </w:tc>
        <w:tc>
          <w:tcPr>
            <w:tcW w:w="204" w:type="dxa"/>
          </w:tcPr>
          <w:p w14:paraId="385A435C" w14:textId="77777777" w:rsidR="000173E3" w:rsidRDefault="000173E3"/>
        </w:tc>
        <w:tc>
          <w:tcPr>
            <w:tcW w:w="204" w:type="dxa"/>
          </w:tcPr>
          <w:p w14:paraId="79D6E7AD" w14:textId="77777777" w:rsidR="000173E3" w:rsidRDefault="000173E3"/>
        </w:tc>
        <w:tc>
          <w:tcPr>
            <w:tcW w:w="204" w:type="dxa"/>
          </w:tcPr>
          <w:p w14:paraId="4482CE16" w14:textId="77777777" w:rsidR="000173E3" w:rsidRDefault="000173E3"/>
        </w:tc>
        <w:tc>
          <w:tcPr>
            <w:tcW w:w="204" w:type="dxa"/>
          </w:tcPr>
          <w:p w14:paraId="6928EDBE" w14:textId="77777777" w:rsidR="000173E3" w:rsidRDefault="000173E3"/>
        </w:tc>
        <w:tc>
          <w:tcPr>
            <w:tcW w:w="204" w:type="dxa"/>
          </w:tcPr>
          <w:p w14:paraId="6235845D" w14:textId="77777777" w:rsidR="000173E3" w:rsidRDefault="000173E3"/>
        </w:tc>
        <w:tc>
          <w:tcPr>
            <w:tcW w:w="204" w:type="dxa"/>
          </w:tcPr>
          <w:p w14:paraId="3A23C4AB" w14:textId="77777777" w:rsidR="000173E3" w:rsidRDefault="000173E3"/>
        </w:tc>
        <w:tc>
          <w:tcPr>
            <w:tcW w:w="1247" w:type="dxa"/>
            <w:vAlign w:val="center"/>
          </w:tcPr>
          <w:p w14:paraId="093CA8A5" w14:textId="77777777" w:rsidR="000173E3" w:rsidRDefault="000173E3"/>
          <w:p w14:paraId="771E7138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4F03FC54" w14:textId="77777777">
        <w:trPr>
          <w:jc w:val="center"/>
        </w:trPr>
        <w:tc>
          <w:tcPr>
            <w:tcW w:w="170" w:type="dxa"/>
            <w:vAlign w:val="center"/>
          </w:tcPr>
          <w:p w14:paraId="6BDC93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30</w:t>
            </w:r>
          </w:p>
        </w:tc>
        <w:tc>
          <w:tcPr>
            <w:tcW w:w="1134" w:type="dxa"/>
            <w:vAlign w:val="center"/>
          </w:tcPr>
          <w:p w14:paraId="08065315" w14:textId="77777777" w:rsidR="000173E3" w:rsidRDefault="00000000">
            <w:r>
              <w:rPr>
                <w:rFonts w:ascii="Calibri" w:hAnsi="Calibri"/>
                <w:sz w:val="10"/>
              </w:rPr>
              <w:t>Patrick Mabbe</w:t>
            </w:r>
          </w:p>
        </w:tc>
        <w:tc>
          <w:tcPr>
            <w:tcW w:w="181" w:type="dxa"/>
            <w:vAlign w:val="center"/>
          </w:tcPr>
          <w:p w14:paraId="75ADEF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CC2FA7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F0EE9B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A28E67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E1DA2DE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1FDF7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70787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6D3BB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3D30B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25F9908" w14:textId="77777777" w:rsidR="000173E3" w:rsidRDefault="000173E3"/>
        </w:tc>
        <w:tc>
          <w:tcPr>
            <w:tcW w:w="204" w:type="dxa"/>
          </w:tcPr>
          <w:p w14:paraId="687E94C8" w14:textId="77777777" w:rsidR="000173E3" w:rsidRDefault="000173E3"/>
        </w:tc>
        <w:tc>
          <w:tcPr>
            <w:tcW w:w="204" w:type="dxa"/>
          </w:tcPr>
          <w:p w14:paraId="5B1EA46E" w14:textId="77777777" w:rsidR="000173E3" w:rsidRDefault="000173E3"/>
        </w:tc>
        <w:tc>
          <w:tcPr>
            <w:tcW w:w="204" w:type="dxa"/>
          </w:tcPr>
          <w:p w14:paraId="4196FFC1" w14:textId="77777777" w:rsidR="000173E3" w:rsidRDefault="000173E3"/>
        </w:tc>
        <w:tc>
          <w:tcPr>
            <w:tcW w:w="204" w:type="dxa"/>
          </w:tcPr>
          <w:p w14:paraId="58DE6940" w14:textId="77777777" w:rsidR="000173E3" w:rsidRDefault="000173E3"/>
        </w:tc>
        <w:tc>
          <w:tcPr>
            <w:tcW w:w="204" w:type="dxa"/>
          </w:tcPr>
          <w:p w14:paraId="6778A9CB" w14:textId="77777777" w:rsidR="000173E3" w:rsidRDefault="000173E3"/>
        </w:tc>
        <w:tc>
          <w:tcPr>
            <w:tcW w:w="204" w:type="dxa"/>
          </w:tcPr>
          <w:p w14:paraId="1B16C004" w14:textId="77777777" w:rsidR="000173E3" w:rsidRDefault="000173E3"/>
        </w:tc>
        <w:tc>
          <w:tcPr>
            <w:tcW w:w="204" w:type="dxa"/>
          </w:tcPr>
          <w:p w14:paraId="52D1292D" w14:textId="77777777" w:rsidR="000173E3" w:rsidRDefault="000173E3"/>
        </w:tc>
        <w:tc>
          <w:tcPr>
            <w:tcW w:w="204" w:type="dxa"/>
            <w:vAlign w:val="center"/>
          </w:tcPr>
          <w:p w14:paraId="3D2587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3C75A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1E888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0D0C9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4C03D11" w14:textId="77777777" w:rsidR="000173E3" w:rsidRDefault="000173E3"/>
        </w:tc>
        <w:tc>
          <w:tcPr>
            <w:tcW w:w="204" w:type="dxa"/>
          </w:tcPr>
          <w:p w14:paraId="3DF3A5B8" w14:textId="77777777" w:rsidR="000173E3" w:rsidRDefault="000173E3"/>
        </w:tc>
        <w:tc>
          <w:tcPr>
            <w:tcW w:w="204" w:type="dxa"/>
          </w:tcPr>
          <w:p w14:paraId="47296267" w14:textId="77777777" w:rsidR="000173E3" w:rsidRDefault="000173E3"/>
        </w:tc>
        <w:tc>
          <w:tcPr>
            <w:tcW w:w="204" w:type="dxa"/>
          </w:tcPr>
          <w:p w14:paraId="19B0EC1A" w14:textId="77777777" w:rsidR="000173E3" w:rsidRDefault="000173E3"/>
        </w:tc>
        <w:tc>
          <w:tcPr>
            <w:tcW w:w="204" w:type="dxa"/>
            <w:vAlign w:val="center"/>
          </w:tcPr>
          <w:p w14:paraId="335E5D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63184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4C033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C90AB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501A825" w14:textId="77777777" w:rsidR="000173E3" w:rsidRDefault="000173E3"/>
        </w:tc>
        <w:tc>
          <w:tcPr>
            <w:tcW w:w="204" w:type="dxa"/>
          </w:tcPr>
          <w:p w14:paraId="4B9C4BC9" w14:textId="77777777" w:rsidR="000173E3" w:rsidRDefault="000173E3"/>
        </w:tc>
        <w:tc>
          <w:tcPr>
            <w:tcW w:w="204" w:type="dxa"/>
          </w:tcPr>
          <w:p w14:paraId="46144EA3" w14:textId="77777777" w:rsidR="000173E3" w:rsidRDefault="000173E3"/>
        </w:tc>
        <w:tc>
          <w:tcPr>
            <w:tcW w:w="204" w:type="dxa"/>
          </w:tcPr>
          <w:p w14:paraId="14199D48" w14:textId="77777777" w:rsidR="000173E3" w:rsidRDefault="000173E3"/>
        </w:tc>
        <w:tc>
          <w:tcPr>
            <w:tcW w:w="204" w:type="dxa"/>
          </w:tcPr>
          <w:p w14:paraId="35B3935F" w14:textId="77777777" w:rsidR="000173E3" w:rsidRDefault="000173E3"/>
        </w:tc>
        <w:tc>
          <w:tcPr>
            <w:tcW w:w="204" w:type="dxa"/>
          </w:tcPr>
          <w:p w14:paraId="4529708A" w14:textId="77777777" w:rsidR="000173E3" w:rsidRDefault="000173E3"/>
        </w:tc>
        <w:tc>
          <w:tcPr>
            <w:tcW w:w="204" w:type="dxa"/>
          </w:tcPr>
          <w:p w14:paraId="61CF2D7B" w14:textId="77777777" w:rsidR="000173E3" w:rsidRDefault="000173E3"/>
        </w:tc>
        <w:tc>
          <w:tcPr>
            <w:tcW w:w="204" w:type="dxa"/>
          </w:tcPr>
          <w:p w14:paraId="6410AF3C" w14:textId="77777777" w:rsidR="000173E3" w:rsidRDefault="000173E3"/>
        </w:tc>
        <w:tc>
          <w:tcPr>
            <w:tcW w:w="204" w:type="dxa"/>
          </w:tcPr>
          <w:p w14:paraId="6F1F6BAF" w14:textId="77777777" w:rsidR="000173E3" w:rsidRDefault="000173E3"/>
        </w:tc>
        <w:tc>
          <w:tcPr>
            <w:tcW w:w="204" w:type="dxa"/>
          </w:tcPr>
          <w:p w14:paraId="2372FF14" w14:textId="77777777" w:rsidR="000173E3" w:rsidRDefault="000173E3"/>
        </w:tc>
        <w:tc>
          <w:tcPr>
            <w:tcW w:w="204" w:type="dxa"/>
          </w:tcPr>
          <w:p w14:paraId="0DB06854" w14:textId="77777777" w:rsidR="000173E3" w:rsidRDefault="000173E3"/>
        </w:tc>
        <w:tc>
          <w:tcPr>
            <w:tcW w:w="204" w:type="dxa"/>
          </w:tcPr>
          <w:p w14:paraId="439F0B9F" w14:textId="77777777" w:rsidR="000173E3" w:rsidRDefault="000173E3"/>
        </w:tc>
        <w:tc>
          <w:tcPr>
            <w:tcW w:w="204" w:type="dxa"/>
          </w:tcPr>
          <w:p w14:paraId="478DB9F0" w14:textId="77777777" w:rsidR="000173E3" w:rsidRDefault="000173E3"/>
        </w:tc>
        <w:tc>
          <w:tcPr>
            <w:tcW w:w="204" w:type="dxa"/>
          </w:tcPr>
          <w:p w14:paraId="23230A99" w14:textId="77777777" w:rsidR="000173E3" w:rsidRDefault="000173E3"/>
        </w:tc>
        <w:tc>
          <w:tcPr>
            <w:tcW w:w="204" w:type="dxa"/>
          </w:tcPr>
          <w:p w14:paraId="125A6454" w14:textId="77777777" w:rsidR="000173E3" w:rsidRDefault="000173E3"/>
        </w:tc>
        <w:tc>
          <w:tcPr>
            <w:tcW w:w="204" w:type="dxa"/>
          </w:tcPr>
          <w:p w14:paraId="30C7AEB4" w14:textId="77777777" w:rsidR="000173E3" w:rsidRDefault="000173E3"/>
        </w:tc>
        <w:tc>
          <w:tcPr>
            <w:tcW w:w="204" w:type="dxa"/>
          </w:tcPr>
          <w:p w14:paraId="7785EE1A" w14:textId="77777777" w:rsidR="000173E3" w:rsidRDefault="000173E3"/>
        </w:tc>
        <w:tc>
          <w:tcPr>
            <w:tcW w:w="204" w:type="dxa"/>
          </w:tcPr>
          <w:p w14:paraId="680C5CEB" w14:textId="77777777" w:rsidR="000173E3" w:rsidRDefault="000173E3"/>
        </w:tc>
        <w:tc>
          <w:tcPr>
            <w:tcW w:w="204" w:type="dxa"/>
          </w:tcPr>
          <w:p w14:paraId="3D559EC7" w14:textId="77777777" w:rsidR="000173E3" w:rsidRDefault="000173E3"/>
        </w:tc>
        <w:tc>
          <w:tcPr>
            <w:tcW w:w="204" w:type="dxa"/>
          </w:tcPr>
          <w:p w14:paraId="18B9185B" w14:textId="77777777" w:rsidR="000173E3" w:rsidRDefault="000173E3"/>
        </w:tc>
        <w:tc>
          <w:tcPr>
            <w:tcW w:w="204" w:type="dxa"/>
          </w:tcPr>
          <w:p w14:paraId="0FE8094B" w14:textId="77777777" w:rsidR="000173E3" w:rsidRDefault="000173E3"/>
        </w:tc>
        <w:tc>
          <w:tcPr>
            <w:tcW w:w="204" w:type="dxa"/>
          </w:tcPr>
          <w:p w14:paraId="53B9387E" w14:textId="77777777" w:rsidR="000173E3" w:rsidRDefault="000173E3"/>
        </w:tc>
        <w:tc>
          <w:tcPr>
            <w:tcW w:w="204" w:type="dxa"/>
          </w:tcPr>
          <w:p w14:paraId="03B92719" w14:textId="77777777" w:rsidR="000173E3" w:rsidRDefault="000173E3"/>
        </w:tc>
        <w:tc>
          <w:tcPr>
            <w:tcW w:w="204" w:type="dxa"/>
          </w:tcPr>
          <w:p w14:paraId="711D9E14" w14:textId="77777777" w:rsidR="000173E3" w:rsidRDefault="000173E3"/>
        </w:tc>
        <w:tc>
          <w:tcPr>
            <w:tcW w:w="204" w:type="dxa"/>
          </w:tcPr>
          <w:p w14:paraId="184667B8" w14:textId="77777777" w:rsidR="000173E3" w:rsidRDefault="000173E3"/>
        </w:tc>
        <w:tc>
          <w:tcPr>
            <w:tcW w:w="204" w:type="dxa"/>
          </w:tcPr>
          <w:p w14:paraId="6005BA76" w14:textId="77777777" w:rsidR="000173E3" w:rsidRDefault="000173E3"/>
        </w:tc>
        <w:tc>
          <w:tcPr>
            <w:tcW w:w="204" w:type="dxa"/>
          </w:tcPr>
          <w:p w14:paraId="56CF18AF" w14:textId="77777777" w:rsidR="000173E3" w:rsidRDefault="000173E3"/>
        </w:tc>
        <w:tc>
          <w:tcPr>
            <w:tcW w:w="204" w:type="dxa"/>
          </w:tcPr>
          <w:p w14:paraId="61F2C6EA" w14:textId="77777777" w:rsidR="000173E3" w:rsidRDefault="000173E3"/>
        </w:tc>
        <w:tc>
          <w:tcPr>
            <w:tcW w:w="204" w:type="dxa"/>
          </w:tcPr>
          <w:p w14:paraId="39C5FAF1" w14:textId="77777777" w:rsidR="000173E3" w:rsidRDefault="000173E3"/>
        </w:tc>
        <w:tc>
          <w:tcPr>
            <w:tcW w:w="204" w:type="dxa"/>
          </w:tcPr>
          <w:p w14:paraId="7B38B3A8" w14:textId="77777777" w:rsidR="000173E3" w:rsidRDefault="000173E3"/>
        </w:tc>
        <w:tc>
          <w:tcPr>
            <w:tcW w:w="204" w:type="dxa"/>
          </w:tcPr>
          <w:p w14:paraId="49513881" w14:textId="77777777" w:rsidR="000173E3" w:rsidRDefault="000173E3"/>
        </w:tc>
        <w:tc>
          <w:tcPr>
            <w:tcW w:w="1247" w:type="dxa"/>
            <w:vAlign w:val="center"/>
          </w:tcPr>
          <w:p w14:paraId="4BF18C19" w14:textId="77777777" w:rsidR="000173E3" w:rsidRDefault="000173E3"/>
          <w:p w14:paraId="0C986FC1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5600BE63" w14:textId="77777777">
        <w:trPr>
          <w:jc w:val="center"/>
        </w:trPr>
        <w:tc>
          <w:tcPr>
            <w:tcW w:w="170" w:type="dxa"/>
            <w:vAlign w:val="center"/>
          </w:tcPr>
          <w:p w14:paraId="66F40B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31</w:t>
            </w:r>
          </w:p>
        </w:tc>
        <w:tc>
          <w:tcPr>
            <w:tcW w:w="1134" w:type="dxa"/>
            <w:vAlign w:val="center"/>
          </w:tcPr>
          <w:p w14:paraId="3B724638" w14:textId="77777777" w:rsidR="000173E3" w:rsidRDefault="00000000">
            <w:r>
              <w:rPr>
                <w:rFonts w:ascii="Calibri" w:hAnsi="Calibri"/>
                <w:sz w:val="10"/>
              </w:rPr>
              <w:t>Raymond Kaima</w:t>
            </w:r>
          </w:p>
        </w:tc>
        <w:tc>
          <w:tcPr>
            <w:tcW w:w="181" w:type="dxa"/>
            <w:vAlign w:val="center"/>
          </w:tcPr>
          <w:p w14:paraId="29FCAAE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D357AF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7BA68A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54CFD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5957CC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2E16F41" w14:textId="77777777" w:rsidR="000173E3" w:rsidRDefault="000173E3"/>
        </w:tc>
        <w:tc>
          <w:tcPr>
            <w:tcW w:w="204" w:type="dxa"/>
          </w:tcPr>
          <w:p w14:paraId="4D7605F3" w14:textId="77777777" w:rsidR="000173E3" w:rsidRDefault="000173E3"/>
        </w:tc>
        <w:tc>
          <w:tcPr>
            <w:tcW w:w="204" w:type="dxa"/>
          </w:tcPr>
          <w:p w14:paraId="43CF2680" w14:textId="77777777" w:rsidR="000173E3" w:rsidRDefault="000173E3"/>
        </w:tc>
        <w:tc>
          <w:tcPr>
            <w:tcW w:w="204" w:type="dxa"/>
          </w:tcPr>
          <w:p w14:paraId="7D04D390" w14:textId="77777777" w:rsidR="000173E3" w:rsidRDefault="000173E3"/>
        </w:tc>
        <w:tc>
          <w:tcPr>
            <w:tcW w:w="204" w:type="dxa"/>
          </w:tcPr>
          <w:p w14:paraId="3D353E10" w14:textId="77777777" w:rsidR="000173E3" w:rsidRDefault="000173E3"/>
        </w:tc>
        <w:tc>
          <w:tcPr>
            <w:tcW w:w="204" w:type="dxa"/>
          </w:tcPr>
          <w:p w14:paraId="3E9AC44E" w14:textId="77777777" w:rsidR="000173E3" w:rsidRDefault="000173E3"/>
        </w:tc>
        <w:tc>
          <w:tcPr>
            <w:tcW w:w="204" w:type="dxa"/>
          </w:tcPr>
          <w:p w14:paraId="5269ABAB" w14:textId="77777777" w:rsidR="000173E3" w:rsidRDefault="000173E3"/>
        </w:tc>
        <w:tc>
          <w:tcPr>
            <w:tcW w:w="204" w:type="dxa"/>
          </w:tcPr>
          <w:p w14:paraId="3AEB95F7" w14:textId="77777777" w:rsidR="000173E3" w:rsidRDefault="000173E3"/>
        </w:tc>
        <w:tc>
          <w:tcPr>
            <w:tcW w:w="204" w:type="dxa"/>
          </w:tcPr>
          <w:p w14:paraId="7AE4EC35" w14:textId="77777777" w:rsidR="000173E3" w:rsidRDefault="000173E3"/>
        </w:tc>
        <w:tc>
          <w:tcPr>
            <w:tcW w:w="204" w:type="dxa"/>
          </w:tcPr>
          <w:p w14:paraId="3B46B865" w14:textId="77777777" w:rsidR="000173E3" w:rsidRDefault="000173E3"/>
        </w:tc>
        <w:tc>
          <w:tcPr>
            <w:tcW w:w="204" w:type="dxa"/>
          </w:tcPr>
          <w:p w14:paraId="231CE05F" w14:textId="77777777" w:rsidR="000173E3" w:rsidRDefault="000173E3"/>
        </w:tc>
        <w:tc>
          <w:tcPr>
            <w:tcW w:w="204" w:type="dxa"/>
          </w:tcPr>
          <w:p w14:paraId="25D862A6" w14:textId="77777777" w:rsidR="000173E3" w:rsidRDefault="000173E3"/>
        </w:tc>
        <w:tc>
          <w:tcPr>
            <w:tcW w:w="204" w:type="dxa"/>
          </w:tcPr>
          <w:p w14:paraId="794D2E60" w14:textId="77777777" w:rsidR="000173E3" w:rsidRDefault="000173E3"/>
        </w:tc>
        <w:tc>
          <w:tcPr>
            <w:tcW w:w="204" w:type="dxa"/>
          </w:tcPr>
          <w:p w14:paraId="20F9224C" w14:textId="77777777" w:rsidR="000173E3" w:rsidRDefault="000173E3"/>
        </w:tc>
        <w:tc>
          <w:tcPr>
            <w:tcW w:w="204" w:type="dxa"/>
          </w:tcPr>
          <w:p w14:paraId="10A5762F" w14:textId="77777777" w:rsidR="000173E3" w:rsidRDefault="000173E3"/>
        </w:tc>
        <w:tc>
          <w:tcPr>
            <w:tcW w:w="204" w:type="dxa"/>
          </w:tcPr>
          <w:p w14:paraId="36B3A1DF" w14:textId="77777777" w:rsidR="000173E3" w:rsidRDefault="000173E3"/>
        </w:tc>
        <w:tc>
          <w:tcPr>
            <w:tcW w:w="204" w:type="dxa"/>
          </w:tcPr>
          <w:p w14:paraId="2455B5B7" w14:textId="77777777" w:rsidR="000173E3" w:rsidRDefault="000173E3"/>
        </w:tc>
        <w:tc>
          <w:tcPr>
            <w:tcW w:w="204" w:type="dxa"/>
          </w:tcPr>
          <w:p w14:paraId="0728EED2" w14:textId="77777777" w:rsidR="000173E3" w:rsidRDefault="000173E3"/>
        </w:tc>
        <w:tc>
          <w:tcPr>
            <w:tcW w:w="204" w:type="dxa"/>
          </w:tcPr>
          <w:p w14:paraId="485EB0C0" w14:textId="77777777" w:rsidR="000173E3" w:rsidRDefault="000173E3"/>
        </w:tc>
        <w:tc>
          <w:tcPr>
            <w:tcW w:w="204" w:type="dxa"/>
          </w:tcPr>
          <w:p w14:paraId="73AF9402" w14:textId="77777777" w:rsidR="000173E3" w:rsidRDefault="000173E3"/>
        </w:tc>
        <w:tc>
          <w:tcPr>
            <w:tcW w:w="204" w:type="dxa"/>
          </w:tcPr>
          <w:p w14:paraId="31CDFDE6" w14:textId="77777777" w:rsidR="000173E3" w:rsidRDefault="000173E3"/>
        </w:tc>
        <w:tc>
          <w:tcPr>
            <w:tcW w:w="204" w:type="dxa"/>
          </w:tcPr>
          <w:p w14:paraId="46922D0E" w14:textId="77777777" w:rsidR="000173E3" w:rsidRDefault="000173E3"/>
        </w:tc>
        <w:tc>
          <w:tcPr>
            <w:tcW w:w="204" w:type="dxa"/>
          </w:tcPr>
          <w:p w14:paraId="70D75D61" w14:textId="77777777" w:rsidR="000173E3" w:rsidRDefault="000173E3"/>
        </w:tc>
        <w:tc>
          <w:tcPr>
            <w:tcW w:w="204" w:type="dxa"/>
          </w:tcPr>
          <w:p w14:paraId="112656A4" w14:textId="77777777" w:rsidR="000173E3" w:rsidRDefault="000173E3"/>
        </w:tc>
        <w:tc>
          <w:tcPr>
            <w:tcW w:w="204" w:type="dxa"/>
          </w:tcPr>
          <w:p w14:paraId="06D6838F" w14:textId="77777777" w:rsidR="000173E3" w:rsidRDefault="000173E3"/>
        </w:tc>
        <w:tc>
          <w:tcPr>
            <w:tcW w:w="204" w:type="dxa"/>
          </w:tcPr>
          <w:p w14:paraId="6E81BE57" w14:textId="77777777" w:rsidR="000173E3" w:rsidRDefault="000173E3"/>
        </w:tc>
        <w:tc>
          <w:tcPr>
            <w:tcW w:w="204" w:type="dxa"/>
          </w:tcPr>
          <w:p w14:paraId="0270150F" w14:textId="77777777" w:rsidR="000173E3" w:rsidRDefault="000173E3"/>
        </w:tc>
        <w:tc>
          <w:tcPr>
            <w:tcW w:w="204" w:type="dxa"/>
          </w:tcPr>
          <w:p w14:paraId="20E480E5" w14:textId="77777777" w:rsidR="000173E3" w:rsidRDefault="000173E3"/>
        </w:tc>
        <w:tc>
          <w:tcPr>
            <w:tcW w:w="204" w:type="dxa"/>
          </w:tcPr>
          <w:p w14:paraId="79319D9E" w14:textId="77777777" w:rsidR="000173E3" w:rsidRDefault="000173E3"/>
        </w:tc>
        <w:tc>
          <w:tcPr>
            <w:tcW w:w="204" w:type="dxa"/>
          </w:tcPr>
          <w:p w14:paraId="7F78B1BA" w14:textId="77777777" w:rsidR="000173E3" w:rsidRDefault="000173E3"/>
        </w:tc>
        <w:tc>
          <w:tcPr>
            <w:tcW w:w="204" w:type="dxa"/>
          </w:tcPr>
          <w:p w14:paraId="54472C2C" w14:textId="77777777" w:rsidR="000173E3" w:rsidRDefault="000173E3"/>
        </w:tc>
        <w:tc>
          <w:tcPr>
            <w:tcW w:w="204" w:type="dxa"/>
          </w:tcPr>
          <w:p w14:paraId="49767AB6" w14:textId="77777777" w:rsidR="000173E3" w:rsidRDefault="000173E3"/>
        </w:tc>
        <w:tc>
          <w:tcPr>
            <w:tcW w:w="204" w:type="dxa"/>
          </w:tcPr>
          <w:p w14:paraId="614E7314" w14:textId="77777777" w:rsidR="000173E3" w:rsidRDefault="000173E3"/>
        </w:tc>
        <w:tc>
          <w:tcPr>
            <w:tcW w:w="204" w:type="dxa"/>
          </w:tcPr>
          <w:p w14:paraId="19A1B3BD" w14:textId="77777777" w:rsidR="000173E3" w:rsidRDefault="000173E3"/>
        </w:tc>
        <w:tc>
          <w:tcPr>
            <w:tcW w:w="204" w:type="dxa"/>
          </w:tcPr>
          <w:p w14:paraId="6B791B98" w14:textId="77777777" w:rsidR="000173E3" w:rsidRDefault="000173E3"/>
        </w:tc>
        <w:tc>
          <w:tcPr>
            <w:tcW w:w="204" w:type="dxa"/>
          </w:tcPr>
          <w:p w14:paraId="2024906E" w14:textId="77777777" w:rsidR="000173E3" w:rsidRDefault="000173E3"/>
        </w:tc>
        <w:tc>
          <w:tcPr>
            <w:tcW w:w="204" w:type="dxa"/>
          </w:tcPr>
          <w:p w14:paraId="35C58954" w14:textId="77777777" w:rsidR="000173E3" w:rsidRDefault="000173E3"/>
        </w:tc>
        <w:tc>
          <w:tcPr>
            <w:tcW w:w="204" w:type="dxa"/>
          </w:tcPr>
          <w:p w14:paraId="76322C49" w14:textId="77777777" w:rsidR="000173E3" w:rsidRDefault="000173E3"/>
        </w:tc>
        <w:tc>
          <w:tcPr>
            <w:tcW w:w="204" w:type="dxa"/>
          </w:tcPr>
          <w:p w14:paraId="7DD9E560" w14:textId="77777777" w:rsidR="000173E3" w:rsidRDefault="000173E3"/>
        </w:tc>
        <w:tc>
          <w:tcPr>
            <w:tcW w:w="204" w:type="dxa"/>
          </w:tcPr>
          <w:p w14:paraId="2B4193A1" w14:textId="77777777" w:rsidR="000173E3" w:rsidRDefault="000173E3"/>
        </w:tc>
        <w:tc>
          <w:tcPr>
            <w:tcW w:w="204" w:type="dxa"/>
          </w:tcPr>
          <w:p w14:paraId="0DC955CB" w14:textId="77777777" w:rsidR="000173E3" w:rsidRDefault="000173E3"/>
        </w:tc>
        <w:tc>
          <w:tcPr>
            <w:tcW w:w="204" w:type="dxa"/>
          </w:tcPr>
          <w:p w14:paraId="7FECF91A" w14:textId="77777777" w:rsidR="000173E3" w:rsidRDefault="000173E3"/>
        </w:tc>
        <w:tc>
          <w:tcPr>
            <w:tcW w:w="204" w:type="dxa"/>
          </w:tcPr>
          <w:p w14:paraId="411D48AA" w14:textId="77777777" w:rsidR="000173E3" w:rsidRDefault="000173E3"/>
        </w:tc>
        <w:tc>
          <w:tcPr>
            <w:tcW w:w="204" w:type="dxa"/>
          </w:tcPr>
          <w:p w14:paraId="1B798318" w14:textId="77777777" w:rsidR="000173E3" w:rsidRDefault="000173E3"/>
        </w:tc>
        <w:tc>
          <w:tcPr>
            <w:tcW w:w="204" w:type="dxa"/>
            <w:vAlign w:val="center"/>
          </w:tcPr>
          <w:p w14:paraId="1FA6E1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01EEA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D0681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DB0E6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687E04C" w14:textId="77777777" w:rsidR="000173E3" w:rsidRDefault="000173E3"/>
        </w:tc>
        <w:tc>
          <w:tcPr>
            <w:tcW w:w="204" w:type="dxa"/>
          </w:tcPr>
          <w:p w14:paraId="45B479A2" w14:textId="77777777" w:rsidR="000173E3" w:rsidRDefault="000173E3"/>
        </w:tc>
        <w:tc>
          <w:tcPr>
            <w:tcW w:w="204" w:type="dxa"/>
          </w:tcPr>
          <w:p w14:paraId="37AB1445" w14:textId="77777777" w:rsidR="000173E3" w:rsidRDefault="000173E3"/>
        </w:tc>
        <w:tc>
          <w:tcPr>
            <w:tcW w:w="204" w:type="dxa"/>
          </w:tcPr>
          <w:p w14:paraId="39355B6E" w14:textId="77777777" w:rsidR="000173E3" w:rsidRDefault="000173E3"/>
        </w:tc>
        <w:tc>
          <w:tcPr>
            <w:tcW w:w="204" w:type="dxa"/>
          </w:tcPr>
          <w:p w14:paraId="4F0165EC" w14:textId="77777777" w:rsidR="000173E3" w:rsidRDefault="000173E3"/>
        </w:tc>
        <w:tc>
          <w:tcPr>
            <w:tcW w:w="204" w:type="dxa"/>
          </w:tcPr>
          <w:p w14:paraId="03AFFC35" w14:textId="77777777" w:rsidR="000173E3" w:rsidRDefault="000173E3"/>
        </w:tc>
        <w:tc>
          <w:tcPr>
            <w:tcW w:w="204" w:type="dxa"/>
          </w:tcPr>
          <w:p w14:paraId="116B3F32" w14:textId="77777777" w:rsidR="000173E3" w:rsidRDefault="000173E3"/>
        </w:tc>
        <w:tc>
          <w:tcPr>
            <w:tcW w:w="1247" w:type="dxa"/>
            <w:vAlign w:val="center"/>
          </w:tcPr>
          <w:p w14:paraId="5A640EA5" w14:textId="77777777" w:rsidR="000173E3" w:rsidRDefault="000173E3"/>
          <w:p w14:paraId="4B92B398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3FCF1D34" w14:textId="77777777">
        <w:trPr>
          <w:jc w:val="center"/>
        </w:trPr>
        <w:tc>
          <w:tcPr>
            <w:tcW w:w="170" w:type="dxa"/>
            <w:vAlign w:val="center"/>
          </w:tcPr>
          <w:p w14:paraId="7594B2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32</w:t>
            </w:r>
          </w:p>
        </w:tc>
        <w:tc>
          <w:tcPr>
            <w:tcW w:w="1134" w:type="dxa"/>
            <w:vAlign w:val="center"/>
          </w:tcPr>
          <w:p w14:paraId="6493D711" w14:textId="77777777" w:rsidR="000173E3" w:rsidRDefault="00000000">
            <w:r>
              <w:rPr>
                <w:rFonts w:ascii="Calibri" w:hAnsi="Calibri"/>
                <w:sz w:val="10"/>
              </w:rPr>
              <w:t>Regina Kaima</w:t>
            </w:r>
          </w:p>
        </w:tc>
        <w:tc>
          <w:tcPr>
            <w:tcW w:w="181" w:type="dxa"/>
            <w:vAlign w:val="center"/>
          </w:tcPr>
          <w:p w14:paraId="16AE986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3191FC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5E4DAE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7AE9F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13ABA1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501E084" w14:textId="77777777" w:rsidR="000173E3" w:rsidRDefault="000173E3"/>
        </w:tc>
        <w:tc>
          <w:tcPr>
            <w:tcW w:w="204" w:type="dxa"/>
          </w:tcPr>
          <w:p w14:paraId="640F11FA" w14:textId="77777777" w:rsidR="000173E3" w:rsidRDefault="000173E3"/>
        </w:tc>
        <w:tc>
          <w:tcPr>
            <w:tcW w:w="204" w:type="dxa"/>
          </w:tcPr>
          <w:p w14:paraId="31317E8F" w14:textId="77777777" w:rsidR="000173E3" w:rsidRDefault="000173E3"/>
        </w:tc>
        <w:tc>
          <w:tcPr>
            <w:tcW w:w="204" w:type="dxa"/>
          </w:tcPr>
          <w:p w14:paraId="52D10C83" w14:textId="77777777" w:rsidR="000173E3" w:rsidRDefault="000173E3"/>
        </w:tc>
        <w:tc>
          <w:tcPr>
            <w:tcW w:w="204" w:type="dxa"/>
          </w:tcPr>
          <w:p w14:paraId="38D9F241" w14:textId="77777777" w:rsidR="000173E3" w:rsidRDefault="000173E3"/>
        </w:tc>
        <w:tc>
          <w:tcPr>
            <w:tcW w:w="204" w:type="dxa"/>
          </w:tcPr>
          <w:p w14:paraId="1C2F7A56" w14:textId="77777777" w:rsidR="000173E3" w:rsidRDefault="000173E3"/>
        </w:tc>
        <w:tc>
          <w:tcPr>
            <w:tcW w:w="204" w:type="dxa"/>
          </w:tcPr>
          <w:p w14:paraId="6474FD19" w14:textId="77777777" w:rsidR="000173E3" w:rsidRDefault="000173E3"/>
        </w:tc>
        <w:tc>
          <w:tcPr>
            <w:tcW w:w="204" w:type="dxa"/>
          </w:tcPr>
          <w:p w14:paraId="771E8956" w14:textId="77777777" w:rsidR="000173E3" w:rsidRDefault="000173E3"/>
        </w:tc>
        <w:tc>
          <w:tcPr>
            <w:tcW w:w="204" w:type="dxa"/>
          </w:tcPr>
          <w:p w14:paraId="69879F9A" w14:textId="77777777" w:rsidR="000173E3" w:rsidRDefault="000173E3"/>
        </w:tc>
        <w:tc>
          <w:tcPr>
            <w:tcW w:w="204" w:type="dxa"/>
          </w:tcPr>
          <w:p w14:paraId="1302BE6D" w14:textId="77777777" w:rsidR="000173E3" w:rsidRDefault="000173E3"/>
        </w:tc>
        <w:tc>
          <w:tcPr>
            <w:tcW w:w="204" w:type="dxa"/>
          </w:tcPr>
          <w:p w14:paraId="6B500927" w14:textId="77777777" w:rsidR="000173E3" w:rsidRDefault="000173E3"/>
        </w:tc>
        <w:tc>
          <w:tcPr>
            <w:tcW w:w="204" w:type="dxa"/>
          </w:tcPr>
          <w:p w14:paraId="787C07CA" w14:textId="77777777" w:rsidR="000173E3" w:rsidRDefault="000173E3"/>
        </w:tc>
        <w:tc>
          <w:tcPr>
            <w:tcW w:w="204" w:type="dxa"/>
          </w:tcPr>
          <w:p w14:paraId="4943BC81" w14:textId="77777777" w:rsidR="000173E3" w:rsidRDefault="000173E3"/>
        </w:tc>
        <w:tc>
          <w:tcPr>
            <w:tcW w:w="204" w:type="dxa"/>
          </w:tcPr>
          <w:p w14:paraId="46A37EE6" w14:textId="77777777" w:rsidR="000173E3" w:rsidRDefault="000173E3"/>
        </w:tc>
        <w:tc>
          <w:tcPr>
            <w:tcW w:w="204" w:type="dxa"/>
          </w:tcPr>
          <w:p w14:paraId="094815D3" w14:textId="77777777" w:rsidR="000173E3" w:rsidRDefault="000173E3"/>
        </w:tc>
        <w:tc>
          <w:tcPr>
            <w:tcW w:w="204" w:type="dxa"/>
          </w:tcPr>
          <w:p w14:paraId="2D79F215" w14:textId="77777777" w:rsidR="000173E3" w:rsidRDefault="000173E3"/>
        </w:tc>
        <w:tc>
          <w:tcPr>
            <w:tcW w:w="204" w:type="dxa"/>
          </w:tcPr>
          <w:p w14:paraId="3A48CC79" w14:textId="77777777" w:rsidR="000173E3" w:rsidRDefault="000173E3"/>
        </w:tc>
        <w:tc>
          <w:tcPr>
            <w:tcW w:w="204" w:type="dxa"/>
          </w:tcPr>
          <w:p w14:paraId="15D90451" w14:textId="77777777" w:rsidR="000173E3" w:rsidRDefault="000173E3"/>
        </w:tc>
        <w:tc>
          <w:tcPr>
            <w:tcW w:w="204" w:type="dxa"/>
          </w:tcPr>
          <w:p w14:paraId="41876068" w14:textId="77777777" w:rsidR="000173E3" w:rsidRDefault="000173E3"/>
        </w:tc>
        <w:tc>
          <w:tcPr>
            <w:tcW w:w="204" w:type="dxa"/>
          </w:tcPr>
          <w:p w14:paraId="018A4C7A" w14:textId="77777777" w:rsidR="000173E3" w:rsidRDefault="000173E3"/>
        </w:tc>
        <w:tc>
          <w:tcPr>
            <w:tcW w:w="204" w:type="dxa"/>
          </w:tcPr>
          <w:p w14:paraId="31A49DDE" w14:textId="77777777" w:rsidR="000173E3" w:rsidRDefault="000173E3"/>
        </w:tc>
        <w:tc>
          <w:tcPr>
            <w:tcW w:w="204" w:type="dxa"/>
          </w:tcPr>
          <w:p w14:paraId="1349144F" w14:textId="77777777" w:rsidR="000173E3" w:rsidRDefault="000173E3"/>
        </w:tc>
        <w:tc>
          <w:tcPr>
            <w:tcW w:w="204" w:type="dxa"/>
          </w:tcPr>
          <w:p w14:paraId="759CE4B0" w14:textId="77777777" w:rsidR="000173E3" w:rsidRDefault="000173E3"/>
        </w:tc>
        <w:tc>
          <w:tcPr>
            <w:tcW w:w="204" w:type="dxa"/>
          </w:tcPr>
          <w:p w14:paraId="1EFE2F29" w14:textId="77777777" w:rsidR="000173E3" w:rsidRDefault="000173E3"/>
        </w:tc>
        <w:tc>
          <w:tcPr>
            <w:tcW w:w="204" w:type="dxa"/>
          </w:tcPr>
          <w:p w14:paraId="1863F377" w14:textId="77777777" w:rsidR="000173E3" w:rsidRDefault="000173E3"/>
        </w:tc>
        <w:tc>
          <w:tcPr>
            <w:tcW w:w="204" w:type="dxa"/>
          </w:tcPr>
          <w:p w14:paraId="4D7FDF37" w14:textId="77777777" w:rsidR="000173E3" w:rsidRDefault="000173E3"/>
        </w:tc>
        <w:tc>
          <w:tcPr>
            <w:tcW w:w="204" w:type="dxa"/>
          </w:tcPr>
          <w:p w14:paraId="3DA329A8" w14:textId="77777777" w:rsidR="000173E3" w:rsidRDefault="000173E3"/>
        </w:tc>
        <w:tc>
          <w:tcPr>
            <w:tcW w:w="204" w:type="dxa"/>
          </w:tcPr>
          <w:p w14:paraId="3781E25B" w14:textId="77777777" w:rsidR="000173E3" w:rsidRDefault="000173E3"/>
        </w:tc>
        <w:tc>
          <w:tcPr>
            <w:tcW w:w="204" w:type="dxa"/>
          </w:tcPr>
          <w:p w14:paraId="0CD58C1D" w14:textId="77777777" w:rsidR="000173E3" w:rsidRDefault="000173E3"/>
        </w:tc>
        <w:tc>
          <w:tcPr>
            <w:tcW w:w="204" w:type="dxa"/>
          </w:tcPr>
          <w:p w14:paraId="776CD9D9" w14:textId="77777777" w:rsidR="000173E3" w:rsidRDefault="000173E3"/>
        </w:tc>
        <w:tc>
          <w:tcPr>
            <w:tcW w:w="204" w:type="dxa"/>
          </w:tcPr>
          <w:p w14:paraId="25EE4535" w14:textId="77777777" w:rsidR="000173E3" w:rsidRDefault="000173E3"/>
        </w:tc>
        <w:tc>
          <w:tcPr>
            <w:tcW w:w="204" w:type="dxa"/>
          </w:tcPr>
          <w:p w14:paraId="40E1C0F8" w14:textId="77777777" w:rsidR="000173E3" w:rsidRDefault="000173E3"/>
        </w:tc>
        <w:tc>
          <w:tcPr>
            <w:tcW w:w="204" w:type="dxa"/>
          </w:tcPr>
          <w:p w14:paraId="2FB4C535" w14:textId="77777777" w:rsidR="000173E3" w:rsidRDefault="000173E3"/>
        </w:tc>
        <w:tc>
          <w:tcPr>
            <w:tcW w:w="204" w:type="dxa"/>
          </w:tcPr>
          <w:p w14:paraId="44FE574C" w14:textId="77777777" w:rsidR="000173E3" w:rsidRDefault="000173E3"/>
        </w:tc>
        <w:tc>
          <w:tcPr>
            <w:tcW w:w="204" w:type="dxa"/>
          </w:tcPr>
          <w:p w14:paraId="6C67DEAA" w14:textId="77777777" w:rsidR="000173E3" w:rsidRDefault="000173E3"/>
        </w:tc>
        <w:tc>
          <w:tcPr>
            <w:tcW w:w="204" w:type="dxa"/>
          </w:tcPr>
          <w:p w14:paraId="67D61AB7" w14:textId="77777777" w:rsidR="000173E3" w:rsidRDefault="000173E3"/>
        </w:tc>
        <w:tc>
          <w:tcPr>
            <w:tcW w:w="204" w:type="dxa"/>
          </w:tcPr>
          <w:p w14:paraId="1BCBBB2B" w14:textId="77777777" w:rsidR="000173E3" w:rsidRDefault="000173E3"/>
        </w:tc>
        <w:tc>
          <w:tcPr>
            <w:tcW w:w="204" w:type="dxa"/>
          </w:tcPr>
          <w:p w14:paraId="71D82E8B" w14:textId="77777777" w:rsidR="000173E3" w:rsidRDefault="000173E3"/>
        </w:tc>
        <w:tc>
          <w:tcPr>
            <w:tcW w:w="204" w:type="dxa"/>
          </w:tcPr>
          <w:p w14:paraId="0D7E871B" w14:textId="77777777" w:rsidR="000173E3" w:rsidRDefault="000173E3"/>
        </w:tc>
        <w:tc>
          <w:tcPr>
            <w:tcW w:w="204" w:type="dxa"/>
          </w:tcPr>
          <w:p w14:paraId="4A11CCFB" w14:textId="77777777" w:rsidR="000173E3" w:rsidRDefault="000173E3"/>
        </w:tc>
        <w:tc>
          <w:tcPr>
            <w:tcW w:w="204" w:type="dxa"/>
          </w:tcPr>
          <w:p w14:paraId="27F19F8A" w14:textId="77777777" w:rsidR="000173E3" w:rsidRDefault="000173E3"/>
        </w:tc>
        <w:tc>
          <w:tcPr>
            <w:tcW w:w="204" w:type="dxa"/>
          </w:tcPr>
          <w:p w14:paraId="7B822940" w14:textId="77777777" w:rsidR="000173E3" w:rsidRDefault="000173E3"/>
        </w:tc>
        <w:tc>
          <w:tcPr>
            <w:tcW w:w="204" w:type="dxa"/>
          </w:tcPr>
          <w:p w14:paraId="4B757E53" w14:textId="77777777" w:rsidR="000173E3" w:rsidRDefault="000173E3"/>
        </w:tc>
        <w:tc>
          <w:tcPr>
            <w:tcW w:w="204" w:type="dxa"/>
          </w:tcPr>
          <w:p w14:paraId="757C1C94" w14:textId="77777777" w:rsidR="000173E3" w:rsidRDefault="000173E3"/>
        </w:tc>
        <w:tc>
          <w:tcPr>
            <w:tcW w:w="204" w:type="dxa"/>
            <w:vAlign w:val="center"/>
          </w:tcPr>
          <w:p w14:paraId="35613F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EC31F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E8C5D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9E6B8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3539396" w14:textId="77777777" w:rsidR="000173E3" w:rsidRDefault="000173E3"/>
        </w:tc>
        <w:tc>
          <w:tcPr>
            <w:tcW w:w="204" w:type="dxa"/>
          </w:tcPr>
          <w:p w14:paraId="585194AB" w14:textId="77777777" w:rsidR="000173E3" w:rsidRDefault="000173E3"/>
        </w:tc>
        <w:tc>
          <w:tcPr>
            <w:tcW w:w="204" w:type="dxa"/>
          </w:tcPr>
          <w:p w14:paraId="4CC14048" w14:textId="77777777" w:rsidR="000173E3" w:rsidRDefault="000173E3"/>
        </w:tc>
        <w:tc>
          <w:tcPr>
            <w:tcW w:w="204" w:type="dxa"/>
          </w:tcPr>
          <w:p w14:paraId="2CCBF408" w14:textId="77777777" w:rsidR="000173E3" w:rsidRDefault="000173E3"/>
        </w:tc>
        <w:tc>
          <w:tcPr>
            <w:tcW w:w="204" w:type="dxa"/>
          </w:tcPr>
          <w:p w14:paraId="275DA3A2" w14:textId="77777777" w:rsidR="000173E3" w:rsidRDefault="000173E3"/>
        </w:tc>
        <w:tc>
          <w:tcPr>
            <w:tcW w:w="204" w:type="dxa"/>
          </w:tcPr>
          <w:p w14:paraId="4E5B57B1" w14:textId="77777777" w:rsidR="000173E3" w:rsidRDefault="000173E3"/>
        </w:tc>
        <w:tc>
          <w:tcPr>
            <w:tcW w:w="204" w:type="dxa"/>
          </w:tcPr>
          <w:p w14:paraId="213FF2FA" w14:textId="77777777" w:rsidR="000173E3" w:rsidRDefault="000173E3"/>
        </w:tc>
        <w:tc>
          <w:tcPr>
            <w:tcW w:w="1247" w:type="dxa"/>
            <w:vAlign w:val="center"/>
          </w:tcPr>
          <w:p w14:paraId="2D5913D9" w14:textId="77777777" w:rsidR="000173E3" w:rsidRDefault="000173E3"/>
          <w:p w14:paraId="4D5B3A0F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6E1FF079" w14:textId="77777777">
        <w:trPr>
          <w:jc w:val="center"/>
        </w:trPr>
        <w:tc>
          <w:tcPr>
            <w:tcW w:w="170" w:type="dxa"/>
            <w:vAlign w:val="center"/>
          </w:tcPr>
          <w:p w14:paraId="07A01F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33</w:t>
            </w:r>
          </w:p>
        </w:tc>
        <w:tc>
          <w:tcPr>
            <w:tcW w:w="1134" w:type="dxa"/>
            <w:vAlign w:val="center"/>
          </w:tcPr>
          <w:p w14:paraId="24F36888" w14:textId="77777777" w:rsidR="000173E3" w:rsidRDefault="00000000">
            <w:r>
              <w:rPr>
                <w:rFonts w:ascii="Calibri" w:hAnsi="Calibri"/>
                <w:sz w:val="10"/>
              </w:rPr>
              <w:t>Santrona Musonda</w:t>
            </w:r>
          </w:p>
        </w:tc>
        <w:tc>
          <w:tcPr>
            <w:tcW w:w="181" w:type="dxa"/>
            <w:vAlign w:val="center"/>
          </w:tcPr>
          <w:p w14:paraId="28FDFD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30342B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F243E1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C6F456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3C792EE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7A5CAB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03E3E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EEDED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8B0FB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89F709E" w14:textId="77777777" w:rsidR="000173E3" w:rsidRDefault="000173E3"/>
        </w:tc>
        <w:tc>
          <w:tcPr>
            <w:tcW w:w="204" w:type="dxa"/>
          </w:tcPr>
          <w:p w14:paraId="67B01D63" w14:textId="77777777" w:rsidR="000173E3" w:rsidRDefault="000173E3"/>
        </w:tc>
        <w:tc>
          <w:tcPr>
            <w:tcW w:w="204" w:type="dxa"/>
          </w:tcPr>
          <w:p w14:paraId="6A643D72" w14:textId="77777777" w:rsidR="000173E3" w:rsidRDefault="000173E3"/>
        </w:tc>
        <w:tc>
          <w:tcPr>
            <w:tcW w:w="204" w:type="dxa"/>
          </w:tcPr>
          <w:p w14:paraId="2296407E" w14:textId="77777777" w:rsidR="000173E3" w:rsidRDefault="000173E3"/>
        </w:tc>
        <w:tc>
          <w:tcPr>
            <w:tcW w:w="204" w:type="dxa"/>
          </w:tcPr>
          <w:p w14:paraId="7934E1D5" w14:textId="77777777" w:rsidR="000173E3" w:rsidRDefault="000173E3"/>
        </w:tc>
        <w:tc>
          <w:tcPr>
            <w:tcW w:w="204" w:type="dxa"/>
          </w:tcPr>
          <w:p w14:paraId="7CC8B431" w14:textId="77777777" w:rsidR="000173E3" w:rsidRDefault="000173E3"/>
        </w:tc>
        <w:tc>
          <w:tcPr>
            <w:tcW w:w="204" w:type="dxa"/>
          </w:tcPr>
          <w:p w14:paraId="3AB5B9E8" w14:textId="77777777" w:rsidR="000173E3" w:rsidRDefault="000173E3"/>
        </w:tc>
        <w:tc>
          <w:tcPr>
            <w:tcW w:w="204" w:type="dxa"/>
          </w:tcPr>
          <w:p w14:paraId="68A9C7BB" w14:textId="77777777" w:rsidR="000173E3" w:rsidRDefault="000173E3"/>
        </w:tc>
        <w:tc>
          <w:tcPr>
            <w:tcW w:w="204" w:type="dxa"/>
            <w:vAlign w:val="center"/>
          </w:tcPr>
          <w:p w14:paraId="546031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95B53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FABF4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2CB43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AF972EC" w14:textId="77777777" w:rsidR="000173E3" w:rsidRDefault="000173E3"/>
        </w:tc>
        <w:tc>
          <w:tcPr>
            <w:tcW w:w="204" w:type="dxa"/>
          </w:tcPr>
          <w:p w14:paraId="2EBABECC" w14:textId="77777777" w:rsidR="000173E3" w:rsidRDefault="000173E3"/>
        </w:tc>
        <w:tc>
          <w:tcPr>
            <w:tcW w:w="204" w:type="dxa"/>
          </w:tcPr>
          <w:p w14:paraId="4D3663A3" w14:textId="77777777" w:rsidR="000173E3" w:rsidRDefault="000173E3"/>
        </w:tc>
        <w:tc>
          <w:tcPr>
            <w:tcW w:w="204" w:type="dxa"/>
          </w:tcPr>
          <w:p w14:paraId="3A9941A7" w14:textId="77777777" w:rsidR="000173E3" w:rsidRDefault="000173E3"/>
        </w:tc>
        <w:tc>
          <w:tcPr>
            <w:tcW w:w="204" w:type="dxa"/>
            <w:vAlign w:val="center"/>
          </w:tcPr>
          <w:p w14:paraId="24786A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A9C76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F7F6B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64FFB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57D3B79" w14:textId="77777777" w:rsidR="000173E3" w:rsidRDefault="000173E3"/>
        </w:tc>
        <w:tc>
          <w:tcPr>
            <w:tcW w:w="204" w:type="dxa"/>
          </w:tcPr>
          <w:p w14:paraId="605F7F2D" w14:textId="77777777" w:rsidR="000173E3" w:rsidRDefault="000173E3"/>
        </w:tc>
        <w:tc>
          <w:tcPr>
            <w:tcW w:w="204" w:type="dxa"/>
          </w:tcPr>
          <w:p w14:paraId="4A9EC2AE" w14:textId="77777777" w:rsidR="000173E3" w:rsidRDefault="000173E3"/>
        </w:tc>
        <w:tc>
          <w:tcPr>
            <w:tcW w:w="204" w:type="dxa"/>
          </w:tcPr>
          <w:p w14:paraId="479F652D" w14:textId="77777777" w:rsidR="000173E3" w:rsidRDefault="000173E3"/>
        </w:tc>
        <w:tc>
          <w:tcPr>
            <w:tcW w:w="204" w:type="dxa"/>
          </w:tcPr>
          <w:p w14:paraId="48F952A1" w14:textId="77777777" w:rsidR="000173E3" w:rsidRDefault="000173E3"/>
        </w:tc>
        <w:tc>
          <w:tcPr>
            <w:tcW w:w="204" w:type="dxa"/>
          </w:tcPr>
          <w:p w14:paraId="1FE3B7D1" w14:textId="77777777" w:rsidR="000173E3" w:rsidRDefault="000173E3"/>
        </w:tc>
        <w:tc>
          <w:tcPr>
            <w:tcW w:w="204" w:type="dxa"/>
          </w:tcPr>
          <w:p w14:paraId="7E0F91C8" w14:textId="77777777" w:rsidR="000173E3" w:rsidRDefault="000173E3"/>
        </w:tc>
        <w:tc>
          <w:tcPr>
            <w:tcW w:w="204" w:type="dxa"/>
          </w:tcPr>
          <w:p w14:paraId="3658A316" w14:textId="77777777" w:rsidR="000173E3" w:rsidRDefault="000173E3"/>
        </w:tc>
        <w:tc>
          <w:tcPr>
            <w:tcW w:w="204" w:type="dxa"/>
          </w:tcPr>
          <w:p w14:paraId="01755F88" w14:textId="77777777" w:rsidR="000173E3" w:rsidRDefault="000173E3"/>
        </w:tc>
        <w:tc>
          <w:tcPr>
            <w:tcW w:w="204" w:type="dxa"/>
          </w:tcPr>
          <w:p w14:paraId="0EDEA466" w14:textId="77777777" w:rsidR="000173E3" w:rsidRDefault="000173E3"/>
        </w:tc>
        <w:tc>
          <w:tcPr>
            <w:tcW w:w="204" w:type="dxa"/>
          </w:tcPr>
          <w:p w14:paraId="0E55952E" w14:textId="77777777" w:rsidR="000173E3" w:rsidRDefault="000173E3"/>
        </w:tc>
        <w:tc>
          <w:tcPr>
            <w:tcW w:w="204" w:type="dxa"/>
          </w:tcPr>
          <w:p w14:paraId="0448C691" w14:textId="77777777" w:rsidR="000173E3" w:rsidRDefault="000173E3"/>
        </w:tc>
        <w:tc>
          <w:tcPr>
            <w:tcW w:w="204" w:type="dxa"/>
          </w:tcPr>
          <w:p w14:paraId="76F65106" w14:textId="77777777" w:rsidR="000173E3" w:rsidRDefault="000173E3"/>
        </w:tc>
        <w:tc>
          <w:tcPr>
            <w:tcW w:w="204" w:type="dxa"/>
          </w:tcPr>
          <w:p w14:paraId="628F390B" w14:textId="77777777" w:rsidR="000173E3" w:rsidRDefault="000173E3"/>
        </w:tc>
        <w:tc>
          <w:tcPr>
            <w:tcW w:w="204" w:type="dxa"/>
          </w:tcPr>
          <w:p w14:paraId="2B8C45C5" w14:textId="77777777" w:rsidR="000173E3" w:rsidRDefault="000173E3"/>
        </w:tc>
        <w:tc>
          <w:tcPr>
            <w:tcW w:w="204" w:type="dxa"/>
          </w:tcPr>
          <w:p w14:paraId="3F5D6A30" w14:textId="77777777" w:rsidR="000173E3" w:rsidRDefault="000173E3"/>
        </w:tc>
        <w:tc>
          <w:tcPr>
            <w:tcW w:w="204" w:type="dxa"/>
          </w:tcPr>
          <w:p w14:paraId="7DBF822F" w14:textId="77777777" w:rsidR="000173E3" w:rsidRDefault="000173E3"/>
        </w:tc>
        <w:tc>
          <w:tcPr>
            <w:tcW w:w="204" w:type="dxa"/>
          </w:tcPr>
          <w:p w14:paraId="36F2419B" w14:textId="77777777" w:rsidR="000173E3" w:rsidRDefault="000173E3"/>
        </w:tc>
        <w:tc>
          <w:tcPr>
            <w:tcW w:w="204" w:type="dxa"/>
          </w:tcPr>
          <w:p w14:paraId="06CBACF5" w14:textId="77777777" w:rsidR="000173E3" w:rsidRDefault="000173E3"/>
        </w:tc>
        <w:tc>
          <w:tcPr>
            <w:tcW w:w="204" w:type="dxa"/>
          </w:tcPr>
          <w:p w14:paraId="4EB6D7B8" w14:textId="77777777" w:rsidR="000173E3" w:rsidRDefault="000173E3"/>
        </w:tc>
        <w:tc>
          <w:tcPr>
            <w:tcW w:w="204" w:type="dxa"/>
            <w:vAlign w:val="center"/>
          </w:tcPr>
          <w:p w14:paraId="577E87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C2DD5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5771C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57C3A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9DA2C75" w14:textId="77777777" w:rsidR="000173E3" w:rsidRDefault="000173E3"/>
        </w:tc>
        <w:tc>
          <w:tcPr>
            <w:tcW w:w="204" w:type="dxa"/>
          </w:tcPr>
          <w:p w14:paraId="01E85BA6" w14:textId="77777777" w:rsidR="000173E3" w:rsidRDefault="000173E3"/>
        </w:tc>
        <w:tc>
          <w:tcPr>
            <w:tcW w:w="204" w:type="dxa"/>
          </w:tcPr>
          <w:p w14:paraId="4A10AC4C" w14:textId="77777777" w:rsidR="000173E3" w:rsidRDefault="000173E3"/>
        </w:tc>
        <w:tc>
          <w:tcPr>
            <w:tcW w:w="204" w:type="dxa"/>
          </w:tcPr>
          <w:p w14:paraId="7CAEB3E7" w14:textId="77777777" w:rsidR="000173E3" w:rsidRDefault="000173E3"/>
        </w:tc>
        <w:tc>
          <w:tcPr>
            <w:tcW w:w="204" w:type="dxa"/>
          </w:tcPr>
          <w:p w14:paraId="5538A305" w14:textId="77777777" w:rsidR="000173E3" w:rsidRDefault="000173E3"/>
        </w:tc>
        <w:tc>
          <w:tcPr>
            <w:tcW w:w="204" w:type="dxa"/>
          </w:tcPr>
          <w:p w14:paraId="78D2EBA0" w14:textId="77777777" w:rsidR="000173E3" w:rsidRDefault="000173E3"/>
        </w:tc>
        <w:tc>
          <w:tcPr>
            <w:tcW w:w="204" w:type="dxa"/>
          </w:tcPr>
          <w:p w14:paraId="4EA66025" w14:textId="77777777" w:rsidR="000173E3" w:rsidRDefault="000173E3"/>
        </w:tc>
        <w:tc>
          <w:tcPr>
            <w:tcW w:w="1247" w:type="dxa"/>
            <w:vAlign w:val="center"/>
          </w:tcPr>
          <w:p w14:paraId="5FC35191" w14:textId="77777777" w:rsidR="000173E3" w:rsidRDefault="000173E3"/>
          <w:p w14:paraId="631D179E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7663B8A7" w14:textId="77777777">
        <w:trPr>
          <w:jc w:val="center"/>
        </w:trPr>
        <w:tc>
          <w:tcPr>
            <w:tcW w:w="170" w:type="dxa"/>
            <w:vAlign w:val="center"/>
          </w:tcPr>
          <w:p w14:paraId="5A5937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34</w:t>
            </w:r>
          </w:p>
        </w:tc>
        <w:tc>
          <w:tcPr>
            <w:tcW w:w="1134" w:type="dxa"/>
            <w:vAlign w:val="center"/>
          </w:tcPr>
          <w:p w14:paraId="2BA9CEFF" w14:textId="77777777" w:rsidR="000173E3" w:rsidRDefault="00000000">
            <w:r>
              <w:rPr>
                <w:rFonts w:ascii="Calibri" w:hAnsi="Calibri"/>
                <w:sz w:val="10"/>
              </w:rPr>
              <w:t>Setrina Daka</w:t>
            </w:r>
          </w:p>
        </w:tc>
        <w:tc>
          <w:tcPr>
            <w:tcW w:w="181" w:type="dxa"/>
            <w:vAlign w:val="center"/>
          </w:tcPr>
          <w:p w14:paraId="2C76D55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5E2659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960DBB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3D94D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280E6C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6231260" w14:textId="77777777" w:rsidR="000173E3" w:rsidRDefault="000173E3"/>
        </w:tc>
        <w:tc>
          <w:tcPr>
            <w:tcW w:w="204" w:type="dxa"/>
          </w:tcPr>
          <w:p w14:paraId="7A84C6C9" w14:textId="77777777" w:rsidR="000173E3" w:rsidRDefault="000173E3"/>
        </w:tc>
        <w:tc>
          <w:tcPr>
            <w:tcW w:w="204" w:type="dxa"/>
          </w:tcPr>
          <w:p w14:paraId="52CB0C06" w14:textId="77777777" w:rsidR="000173E3" w:rsidRDefault="000173E3"/>
        </w:tc>
        <w:tc>
          <w:tcPr>
            <w:tcW w:w="204" w:type="dxa"/>
          </w:tcPr>
          <w:p w14:paraId="52991786" w14:textId="77777777" w:rsidR="000173E3" w:rsidRDefault="000173E3"/>
        </w:tc>
        <w:tc>
          <w:tcPr>
            <w:tcW w:w="204" w:type="dxa"/>
          </w:tcPr>
          <w:p w14:paraId="5628453F" w14:textId="77777777" w:rsidR="000173E3" w:rsidRDefault="000173E3"/>
        </w:tc>
        <w:tc>
          <w:tcPr>
            <w:tcW w:w="204" w:type="dxa"/>
          </w:tcPr>
          <w:p w14:paraId="61F56C5C" w14:textId="77777777" w:rsidR="000173E3" w:rsidRDefault="000173E3"/>
        </w:tc>
        <w:tc>
          <w:tcPr>
            <w:tcW w:w="204" w:type="dxa"/>
          </w:tcPr>
          <w:p w14:paraId="1F4AE389" w14:textId="77777777" w:rsidR="000173E3" w:rsidRDefault="000173E3"/>
        </w:tc>
        <w:tc>
          <w:tcPr>
            <w:tcW w:w="204" w:type="dxa"/>
          </w:tcPr>
          <w:p w14:paraId="1707B7A5" w14:textId="77777777" w:rsidR="000173E3" w:rsidRDefault="000173E3"/>
        </w:tc>
        <w:tc>
          <w:tcPr>
            <w:tcW w:w="204" w:type="dxa"/>
          </w:tcPr>
          <w:p w14:paraId="1E1CE340" w14:textId="77777777" w:rsidR="000173E3" w:rsidRDefault="000173E3"/>
        </w:tc>
        <w:tc>
          <w:tcPr>
            <w:tcW w:w="204" w:type="dxa"/>
          </w:tcPr>
          <w:p w14:paraId="5546CB77" w14:textId="77777777" w:rsidR="000173E3" w:rsidRDefault="000173E3"/>
        </w:tc>
        <w:tc>
          <w:tcPr>
            <w:tcW w:w="204" w:type="dxa"/>
          </w:tcPr>
          <w:p w14:paraId="17F87D6F" w14:textId="77777777" w:rsidR="000173E3" w:rsidRDefault="000173E3"/>
        </w:tc>
        <w:tc>
          <w:tcPr>
            <w:tcW w:w="204" w:type="dxa"/>
          </w:tcPr>
          <w:p w14:paraId="32F0BFB3" w14:textId="77777777" w:rsidR="000173E3" w:rsidRDefault="000173E3"/>
        </w:tc>
        <w:tc>
          <w:tcPr>
            <w:tcW w:w="204" w:type="dxa"/>
          </w:tcPr>
          <w:p w14:paraId="58F70E97" w14:textId="77777777" w:rsidR="000173E3" w:rsidRDefault="000173E3"/>
        </w:tc>
        <w:tc>
          <w:tcPr>
            <w:tcW w:w="204" w:type="dxa"/>
          </w:tcPr>
          <w:p w14:paraId="18F7AB86" w14:textId="77777777" w:rsidR="000173E3" w:rsidRDefault="000173E3"/>
        </w:tc>
        <w:tc>
          <w:tcPr>
            <w:tcW w:w="204" w:type="dxa"/>
          </w:tcPr>
          <w:p w14:paraId="707BE009" w14:textId="77777777" w:rsidR="000173E3" w:rsidRDefault="000173E3"/>
        </w:tc>
        <w:tc>
          <w:tcPr>
            <w:tcW w:w="204" w:type="dxa"/>
          </w:tcPr>
          <w:p w14:paraId="5B4EA77D" w14:textId="77777777" w:rsidR="000173E3" w:rsidRDefault="000173E3"/>
        </w:tc>
        <w:tc>
          <w:tcPr>
            <w:tcW w:w="204" w:type="dxa"/>
          </w:tcPr>
          <w:p w14:paraId="737C47BD" w14:textId="77777777" w:rsidR="000173E3" w:rsidRDefault="000173E3"/>
        </w:tc>
        <w:tc>
          <w:tcPr>
            <w:tcW w:w="204" w:type="dxa"/>
          </w:tcPr>
          <w:p w14:paraId="01D91BFE" w14:textId="77777777" w:rsidR="000173E3" w:rsidRDefault="000173E3"/>
        </w:tc>
        <w:tc>
          <w:tcPr>
            <w:tcW w:w="204" w:type="dxa"/>
          </w:tcPr>
          <w:p w14:paraId="01139C58" w14:textId="77777777" w:rsidR="000173E3" w:rsidRDefault="000173E3"/>
        </w:tc>
        <w:tc>
          <w:tcPr>
            <w:tcW w:w="204" w:type="dxa"/>
          </w:tcPr>
          <w:p w14:paraId="686190DE" w14:textId="77777777" w:rsidR="000173E3" w:rsidRDefault="000173E3"/>
        </w:tc>
        <w:tc>
          <w:tcPr>
            <w:tcW w:w="204" w:type="dxa"/>
          </w:tcPr>
          <w:p w14:paraId="01FF8EA1" w14:textId="77777777" w:rsidR="000173E3" w:rsidRDefault="000173E3"/>
        </w:tc>
        <w:tc>
          <w:tcPr>
            <w:tcW w:w="204" w:type="dxa"/>
          </w:tcPr>
          <w:p w14:paraId="440F7222" w14:textId="77777777" w:rsidR="000173E3" w:rsidRDefault="000173E3"/>
        </w:tc>
        <w:tc>
          <w:tcPr>
            <w:tcW w:w="204" w:type="dxa"/>
          </w:tcPr>
          <w:p w14:paraId="1F9A4C4F" w14:textId="77777777" w:rsidR="000173E3" w:rsidRDefault="000173E3"/>
        </w:tc>
        <w:tc>
          <w:tcPr>
            <w:tcW w:w="204" w:type="dxa"/>
          </w:tcPr>
          <w:p w14:paraId="7D6E47E4" w14:textId="77777777" w:rsidR="000173E3" w:rsidRDefault="000173E3"/>
        </w:tc>
        <w:tc>
          <w:tcPr>
            <w:tcW w:w="204" w:type="dxa"/>
          </w:tcPr>
          <w:p w14:paraId="0AC8E3D4" w14:textId="77777777" w:rsidR="000173E3" w:rsidRDefault="000173E3"/>
        </w:tc>
        <w:tc>
          <w:tcPr>
            <w:tcW w:w="204" w:type="dxa"/>
          </w:tcPr>
          <w:p w14:paraId="57D8E201" w14:textId="77777777" w:rsidR="000173E3" w:rsidRDefault="000173E3"/>
        </w:tc>
        <w:tc>
          <w:tcPr>
            <w:tcW w:w="204" w:type="dxa"/>
          </w:tcPr>
          <w:p w14:paraId="36631DBA" w14:textId="77777777" w:rsidR="000173E3" w:rsidRDefault="000173E3"/>
        </w:tc>
        <w:tc>
          <w:tcPr>
            <w:tcW w:w="204" w:type="dxa"/>
          </w:tcPr>
          <w:p w14:paraId="1378287D" w14:textId="77777777" w:rsidR="000173E3" w:rsidRDefault="000173E3"/>
        </w:tc>
        <w:tc>
          <w:tcPr>
            <w:tcW w:w="204" w:type="dxa"/>
          </w:tcPr>
          <w:p w14:paraId="03B5F491" w14:textId="77777777" w:rsidR="000173E3" w:rsidRDefault="000173E3"/>
        </w:tc>
        <w:tc>
          <w:tcPr>
            <w:tcW w:w="204" w:type="dxa"/>
          </w:tcPr>
          <w:p w14:paraId="76741825" w14:textId="77777777" w:rsidR="000173E3" w:rsidRDefault="000173E3"/>
        </w:tc>
        <w:tc>
          <w:tcPr>
            <w:tcW w:w="204" w:type="dxa"/>
          </w:tcPr>
          <w:p w14:paraId="5ECF297E" w14:textId="77777777" w:rsidR="000173E3" w:rsidRDefault="000173E3"/>
        </w:tc>
        <w:tc>
          <w:tcPr>
            <w:tcW w:w="204" w:type="dxa"/>
          </w:tcPr>
          <w:p w14:paraId="4C77AFE6" w14:textId="77777777" w:rsidR="000173E3" w:rsidRDefault="000173E3"/>
        </w:tc>
        <w:tc>
          <w:tcPr>
            <w:tcW w:w="204" w:type="dxa"/>
          </w:tcPr>
          <w:p w14:paraId="26A3DE54" w14:textId="77777777" w:rsidR="000173E3" w:rsidRDefault="000173E3"/>
        </w:tc>
        <w:tc>
          <w:tcPr>
            <w:tcW w:w="204" w:type="dxa"/>
          </w:tcPr>
          <w:p w14:paraId="7794F2D6" w14:textId="77777777" w:rsidR="000173E3" w:rsidRDefault="000173E3"/>
        </w:tc>
        <w:tc>
          <w:tcPr>
            <w:tcW w:w="204" w:type="dxa"/>
          </w:tcPr>
          <w:p w14:paraId="2834F008" w14:textId="77777777" w:rsidR="000173E3" w:rsidRDefault="000173E3"/>
        </w:tc>
        <w:tc>
          <w:tcPr>
            <w:tcW w:w="204" w:type="dxa"/>
          </w:tcPr>
          <w:p w14:paraId="11E93927" w14:textId="77777777" w:rsidR="000173E3" w:rsidRDefault="000173E3"/>
        </w:tc>
        <w:tc>
          <w:tcPr>
            <w:tcW w:w="204" w:type="dxa"/>
          </w:tcPr>
          <w:p w14:paraId="3B424344" w14:textId="77777777" w:rsidR="000173E3" w:rsidRDefault="000173E3"/>
        </w:tc>
        <w:tc>
          <w:tcPr>
            <w:tcW w:w="204" w:type="dxa"/>
          </w:tcPr>
          <w:p w14:paraId="781B6715" w14:textId="77777777" w:rsidR="000173E3" w:rsidRDefault="000173E3"/>
        </w:tc>
        <w:tc>
          <w:tcPr>
            <w:tcW w:w="204" w:type="dxa"/>
          </w:tcPr>
          <w:p w14:paraId="4E4E9999" w14:textId="77777777" w:rsidR="000173E3" w:rsidRDefault="000173E3"/>
        </w:tc>
        <w:tc>
          <w:tcPr>
            <w:tcW w:w="204" w:type="dxa"/>
          </w:tcPr>
          <w:p w14:paraId="38675DEC" w14:textId="77777777" w:rsidR="000173E3" w:rsidRDefault="000173E3"/>
        </w:tc>
        <w:tc>
          <w:tcPr>
            <w:tcW w:w="204" w:type="dxa"/>
          </w:tcPr>
          <w:p w14:paraId="708AEA51" w14:textId="77777777" w:rsidR="000173E3" w:rsidRDefault="000173E3"/>
        </w:tc>
        <w:tc>
          <w:tcPr>
            <w:tcW w:w="204" w:type="dxa"/>
          </w:tcPr>
          <w:p w14:paraId="1C4C1F7D" w14:textId="77777777" w:rsidR="000173E3" w:rsidRDefault="000173E3"/>
        </w:tc>
        <w:tc>
          <w:tcPr>
            <w:tcW w:w="204" w:type="dxa"/>
          </w:tcPr>
          <w:p w14:paraId="2F60ADD7" w14:textId="77777777" w:rsidR="000173E3" w:rsidRDefault="000173E3"/>
        </w:tc>
        <w:tc>
          <w:tcPr>
            <w:tcW w:w="204" w:type="dxa"/>
          </w:tcPr>
          <w:p w14:paraId="2AF9EA1F" w14:textId="77777777" w:rsidR="000173E3" w:rsidRDefault="000173E3"/>
        </w:tc>
        <w:tc>
          <w:tcPr>
            <w:tcW w:w="204" w:type="dxa"/>
            <w:vAlign w:val="center"/>
          </w:tcPr>
          <w:p w14:paraId="509779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E0A22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5CA70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23B3B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55B4F13" w14:textId="77777777" w:rsidR="000173E3" w:rsidRDefault="000173E3"/>
        </w:tc>
        <w:tc>
          <w:tcPr>
            <w:tcW w:w="204" w:type="dxa"/>
          </w:tcPr>
          <w:p w14:paraId="0AF5582F" w14:textId="77777777" w:rsidR="000173E3" w:rsidRDefault="000173E3"/>
        </w:tc>
        <w:tc>
          <w:tcPr>
            <w:tcW w:w="204" w:type="dxa"/>
          </w:tcPr>
          <w:p w14:paraId="0144CA1C" w14:textId="77777777" w:rsidR="000173E3" w:rsidRDefault="000173E3"/>
        </w:tc>
        <w:tc>
          <w:tcPr>
            <w:tcW w:w="204" w:type="dxa"/>
          </w:tcPr>
          <w:p w14:paraId="470A4F24" w14:textId="77777777" w:rsidR="000173E3" w:rsidRDefault="000173E3"/>
        </w:tc>
        <w:tc>
          <w:tcPr>
            <w:tcW w:w="204" w:type="dxa"/>
          </w:tcPr>
          <w:p w14:paraId="718AF00B" w14:textId="77777777" w:rsidR="000173E3" w:rsidRDefault="000173E3"/>
        </w:tc>
        <w:tc>
          <w:tcPr>
            <w:tcW w:w="204" w:type="dxa"/>
          </w:tcPr>
          <w:p w14:paraId="7A27C4BD" w14:textId="77777777" w:rsidR="000173E3" w:rsidRDefault="000173E3"/>
        </w:tc>
        <w:tc>
          <w:tcPr>
            <w:tcW w:w="204" w:type="dxa"/>
          </w:tcPr>
          <w:p w14:paraId="62B3727B" w14:textId="77777777" w:rsidR="000173E3" w:rsidRDefault="000173E3"/>
        </w:tc>
        <w:tc>
          <w:tcPr>
            <w:tcW w:w="1247" w:type="dxa"/>
            <w:vAlign w:val="center"/>
          </w:tcPr>
          <w:p w14:paraId="193BC136" w14:textId="77777777" w:rsidR="000173E3" w:rsidRDefault="000173E3"/>
          <w:p w14:paraId="246FF701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5B0CE606" w14:textId="77777777">
        <w:trPr>
          <w:jc w:val="center"/>
        </w:trPr>
        <w:tc>
          <w:tcPr>
            <w:tcW w:w="170" w:type="dxa"/>
            <w:vAlign w:val="center"/>
          </w:tcPr>
          <w:p w14:paraId="6AAFCF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35</w:t>
            </w:r>
          </w:p>
        </w:tc>
        <w:tc>
          <w:tcPr>
            <w:tcW w:w="1134" w:type="dxa"/>
            <w:vAlign w:val="center"/>
          </w:tcPr>
          <w:p w14:paraId="75C9DC6B" w14:textId="77777777" w:rsidR="000173E3" w:rsidRDefault="00000000">
            <w:r>
              <w:rPr>
                <w:rFonts w:ascii="Calibri" w:hAnsi="Calibri"/>
                <w:sz w:val="10"/>
              </w:rPr>
              <w:t>Silio Sililo</w:t>
            </w:r>
          </w:p>
        </w:tc>
        <w:tc>
          <w:tcPr>
            <w:tcW w:w="181" w:type="dxa"/>
            <w:vAlign w:val="center"/>
          </w:tcPr>
          <w:p w14:paraId="5C19DCB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73575C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8F3511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79DE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3673DB1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AB689BD" w14:textId="77777777" w:rsidR="000173E3" w:rsidRDefault="000173E3"/>
        </w:tc>
        <w:tc>
          <w:tcPr>
            <w:tcW w:w="204" w:type="dxa"/>
          </w:tcPr>
          <w:p w14:paraId="07CEFAB8" w14:textId="77777777" w:rsidR="000173E3" w:rsidRDefault="000173E3"/>
        </w:tc>
        <w:tc>
          <w:tcPr>
            <w:tcW w:w="204" w:type="dxa"/>
          </w:tcPr>
          <w:p w14:paraId="2A751D44" w14:textId="77777777" w:rsidR="000173E3" w:rsidRDefault="000173E3"/>
        </w:tc>
        <w:tc>
          <w:tcPr>
            <w:tcW w:w="204" w:type="dxa"/>
          </w:tcPr>
          <w:p w14:paraId="69F08AEC" w14:textId="77777777" w:rsidR="000173E3" w:rsidRDefault="000173E3"/>
        </w:tc>
        <w:tc>
          <w:tcPr>
            <w:tcW w:w="204" w:type="dxa"/>
          </w:tcPr>
          <w:p w14:paraId="4C0E7C0A" w14:textId="77777777" w:rsidR="000173E3" w:rsidRDefault="000173E3"/>
        </w:tc>
        <w:tc>
          <w:tcPr>
            <w:tcW w:w="204" w:type="dxa"/>
          </w:tcPr>
          <w:p w14:paraId="62B97295" w14:textId="77777777" w:rsidR="000173E3" w:rsidRDefault="000173E3"/>
        </w:tc>
        <w:tc>
          <w:tcPr>
            <w:tcW w:w="204" w:type="dxa"/>
          </w:tcPr>
          <w:p w14:paraId="7F6DADFE" w14:textId="77777777" w:rsidR="000173E3" w:rsidRDefault="000173E3"/>
        </w:tc>
        <w:tc>
          <w:tcPr>
            <w:tcW w:w="204" w:type="dxa"/>
          </w:tcPr>
          <w:p w14:paraId="2DB8F0BF" w14:textId="77777777" w:rsidR="000173E3" w:rsidRDefault="000173E3"/>
        </w:tc>
        <w:tc>
          <w:tcPr>
            <w:tcW w:w="204" w:type="dxa"/>
          </w:tcPr>
          <w:p w14:paraId="2AF89273" w14:textId="77777777" w:rsidR="000173E3" w:rsidRDefault="000173E3"/>
        </w:tc>
        <w:tc>
          <w:tcPr>
            <w:tcW w:w="204" w:type="dxa"/>
          </w:tcPr>
          <w:p w14:paraId="1D170F0F" w14:textId="77777777" w:rsidR="000173E3" w:rsidRDefault="000173E3"/>
        </w:tc>
        <w:tc>
          <w:tcPr>
            <w:tcW w:w="204" w:type="dxa"/>
          </w:tcPr>
          <w:p w14:paraId="18A97EA7" w14:textId="77777777" w:rsidR="000173E3" w:rsidRDefault="000173E3"/>
        </w:tc>
        <w:tc>
          <w:tcPr>
            <w:tcW w:w="204" w:type="dxa"/>
          </w:tcPr>
          <w:p w14:paraId="396C9C18" w14:textId="77777777" w:rsidR="000173E3" w:rsidRDefault="000173E3"/>
        </w:tc>
        <w:tc>
          <w:tcPr>
            <w:tcW w:w="204" w:type="dxa"/>
          </w:tcPr>
          <w:p w14:paraId="16AD0CE1" w14:textId="77777777" w:rsidR="000173E3" w:rsidRDefault="000173E3"/>
        </w:tc>
        <w:tc>
          <w:tcPr>
            <w:tcW w:w="204" w:type="dxa"/>
          </w:tcPr>
          <w:p w14:paraId="07D3C425" w14:textId="77777777" w:rsidR="000173E3" w:rsidRDefault="000173E3"/>
        </w:tc>
        <w:tc>
          <w:tcPr>
            <w:tcW w:w="204" w:type="dxa"/>
          </w:tcPr>
          <w:p w14:paraId="62187FF4" w14:textId="77777777" w:rsidR="000173E3" w:rsidRDefault="000173E3"/>
        </w:tc>
        <w:tc>
          <w:tcPr>
            <w:tcW w:w="204" w:type="dxa"/>
          </w:tcPr>
          <w:p w14:paraId="60F19C8A" w14:textId="77777777" w:rsidR="000173E3" w:rsidRDefault="000173E3"/>
        </w:tc>
        <w:tc>
          <w:tcPr>
            <w:tcW w:w="204" w:type="dxa"/>
          </w:tcPr>
          <w:p w14:paraId="300F3F5D" w14:textId="77777777" w:rsidR="000173E3" w:rsidRDefault="000173E3"/>
        </w:tc>
        <w:tc>
          <w:tcPr>
            <w:tcW w:w="204" w:type="dxa"/>
          </w:tcPr>
          <w:p w14:paraId="53FE9578" w14:textId="77777777" w:rsidR="000173E3" w:rsidRDefault="000173E3"/>
        </w:tc>
        <w:tc>
          <w:tcPr>
            <w:tcW w:w="204" w:type="dxa"/>
          </w:tcPr>
          <w:p w14:paraId="68B90FC2" w14:textId="77777777" w:rsidR="000173E3" w:rsidRDefault="000173E3"/>
        </w:tc>
        <w:tc>
          <w:tcPr>
            <w:tcW w:w="204" w:type="dxa"/>
          </w:tcPr>
          <w:p w14:paraId="1E9E6649" w14:textId="77777777" w:rsidR="000173E3" w:rsidRDefault="000173E3"/>
        </w:tc>
        <w:tc>
          <w:tcPr>
            <w:tcW w:w="204" w:type="dxa"/>
          </w:tcPr>
          <w:p w14:paraId="3DC6CC12" w14:textId="77777777" w:rsidR="000173E3" w:rsidRDefault="000173E3"/>
        </w:tc>
        <w:tc>
          <w:tcPr>
            <w:tcW w:w="204" w:type="dxa"/>
          </w:tcPr>
          <w:p w14:paraId="0E8FA84E" w14:textId="77777777" w:rsidR="000173E3" w:rsidRDefault="000173E3"/>
        </w:tc>
        <w:tc>
          <w:tcPr>
            <w:tcW w:w="204" w:type="dxa"/>
          </w:tcPr>
          <w:p w14:paraId="3838830A" w14:textId="77777777" w:rsidR="000173E3" w:rsidRDefault="000173E3"/>
        </w:tc>
        <w:tc>
          <w:tcPr>
            <w:tcW w:w="204" w:type="dxa"/>
          </w:tcPr>
          <w:p w14:paraId="6B07F424" w14:textId="77777777" w:rsidR="000173E3" w:rsidRDefault="000173E3"/>
        </w:tc>
        <w:tc>
          <w:tcPr>
            <w:tcW w:w="204" w:type="dxa"/>
          </w:tcPr>
          <w:p w14:paraId="2B2DFD4B" w14:textId="77777777" w:rsidR="000173E3" w:rsidRDefault="000173E3"/>
        </w:tc>
        <w:tc>
          <w:tcPr>
            <w:tcW w:w="204" w:type="dxa"/>
          </w:tcPr>
          <w:p w14:paraId="1E5AF599" w14:textId="77777777" w:rsidR="000173E3" w:rsidRDefault="000173E3"/>
        </w:tc>
        <w:tc>
          <w:tcPr>
            <w:tcW w:w="204" w:type="dxa"/>
          </w:tcPr>
          <w:p w14:paraId="228CAFC6" w14:textId="77777777" w:rsidR="000173E3" w:rsidRDefault="000173E3"/>
        </w:tc>
        <w:tc>
          <w:tcPr>
            <w:tcW w:w="204" w:type="dxa"/>
          </w:tcPr>
          <w:p w14:paraId="0A3FF375" w14:textId="77777777" w:rsidR="000173E3" w:rsidRDefault="000173E3"/>
        </w:tc>
        <w:tc>
          <w:tcPr>
            <w:tcW w:w="204" w:type="dxa"/>
          </w:tcPr>
          <w:p w14:paraId="526B8FA4" w14:textId="77777777" w:rsidR="000173E3" w:rsidRDefault="000173E3"/>
        </w:tc>
        <w:tc>
          <w:tcPr>
            <w:tcW w:w="204" w:type="dxa"/>
          </w:tcPr>
          <w:p w14:paraId="03727301" w14:textId="77777777" w:rsidR="000173E3" w:rsidRDefault="000173E3"/>
        </w:tc>
        <w:tc>
          <w:tcPr>
            <w:tcW w:w="204" w:type="dxa"/>
          </w:tcPr>
          <w:p w14:paraId="58B29A78" w14:textId="77777777" w:rsidR="000173E3" w:rsidRDefault="000173E3"/>
        </w:tc>
        <w:tc>
          <w:tcPr>
            <w:tcW w:w="204" w:type="dxa"/>
          </w:tcPr>
          <w:p w14:paraId="56DCD4C5" w14:textId="77777777" w:rsidR="000173E3" w:rsidRDefault="000173E3"/>
        </w:tc>
        <w:tc>
          <w:tcPr>
            <w:tcW w:w="204" w:type="dxa"/>
          </w:tcPr>
          <w:p w14:paraId="70DB67F9" w14:textId="77777777" w:rsidR="000173E3" w:rsidRDefault="000173E3"/>
        </w:tc>
        <w:tc>
          <w:tcPr>
            <w:tcW w:w="204" w:type="dxa"/>
          </w:tcPr>
          <w:p w14:paraId="2C30B691" w14:textId="77777777" w:rsidR="000173E3" w:rsidRDefault="000173E3"/>
        </w:tc>
        <w:tc>
          <w:tcPr>
            <w:tcW w:w="204" w:type="dxa"/>
          </w:tcPr>
          <w:p w14:paraId="63D89CEF" w14:textId="77777777" w:rsidR="000173E3" w:rsidRDefault="000173E3"/>
        </w:tc>
        <w:tc>
          <w:tcPr>
            <w:tcW w:w="204" w:type="dxa"/>
          </w:tcPr>
          <w:p w14:paraId="080968E0" w14:textId="77777777" w:rsidR="000173E3" w:rsidRDefault="000173E3"/>
        </w:tc>
        <w:tc>
          <w:tcPr>
            <w:tcW w:w="204" w:type="dxa"/>
          </w:tcPr>
          <w:p w14:paraId="6C090A00" w14:textId="77777777" w:rsidR="000173E3" w:rsidRDefault="000173E3"/>
        </w:tc>
        <w:tc>
          <w:tcPr>
            <w:tcW w:w="204" w:type="dxa"/>
          </w:tcPr>
          <w:p w14:paraId="31D19DC8" w14:textId="77777777" w:rsidR="000173E3" w:rsidRDefault="000173E3"/>
        </w:tc>
        <w:tc>
          <w:tcPr>
            <w:tcW w:w="204" w:type="dxa"/>
          </w:tcPr>
          <w:p w14:paraId="519EDE31" w14:textId="77777777" w:rsidR="000173E3" w:rsidRDefault="000173E3"/>
        </w:tc>
        <w:tc>
          <w:tcPr>
            <w:tcW w:w="204" w:type="dxa"/>
          </w:tcPr>
          <w:p w14:paraId="56BEE427" w14:textId="77777777" w:rsidR="000173E3" w:rsidRDefault="000173E3"/>
        </w:tc>
        <w:tc>
          <w:tcPr>
            <w:tcW w:w="204" w:type="dxa"/>
            <w:vAlign w:val="center"/>
          </w:tcPr>
          <w:p w14:paraId="74438A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5E2B04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353E3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451D63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4293AD35" w14:textId="77777777" w:rsidR="000173E3" w:rsidRDefault="000173E3"/>
        </w:tc>
        <w:tc>
          <w:tcPr>
            <w:tcW w:w="204" w:type="dxa"/>
          </w:tcPr>
          <w:p w14:paraId="3668B10E" w14:textId="77777777" w:rsidR="000173E3" w:rsidRDefault="000173E3"/>
        </w:tc>
        <w:tc>
          <w:tcPr>
            <w:tcW w:w="204" w:type="dxa"/>
          </w:tcPr>
          <w:p w14:paraId="695D4804" w14:textId="77777777" w:rsidR="000173E3" w:rsidRDefault="000173E3"/>
        </w:tc>
        <w:tc>
          <w:tcPr>
            <w:tcW w:w="204" w:type="dxa"/>
          </w:tcPr>
          <w:p w14:paraId="3AA0AACE" w14:textId="77777777" w:rsidR="000173E3" w:rsidRDefault="000173E3"/>
        </w:tc>
        <w:tc>
          <w:tcPr>
            <w:tcW w:w="204" w:type="dxa"/>
          </w:tcPr>
          <w:p w14:paraId="40C56326" w14:textId="77777777" w:rsidR="000173E3" w:rsidRDefault="000173E3"/>
        </w:tc>
        <w:tc>
          <w:tcPr>
            <w:tcW w:w="204" w:type="dxa"/>
          </w:tcPr>
          <w:p w14:paraId="6F797920" w14:textId="77777777" w:rsidR="000173E3" w:rsidRDefault="000173E3"/>
        </w:tc>
        <w:tc>
          <w:tcPr>
            <w:tcW w:w="204" w:type="dxa"/>
          </w:tcPr>
          <w:p w14:paraId="2228B60A" w14:textId="77777777" w:rsidR="000173E3" w:rsidRDefault="000173E3"/>
        </w:tc>
        <w:tc>
          <w:tcPr>
            <w:tcW w:w="204" w:type="dxa"/>
          </w:tcPr>
          <w:p w14:paraId="0EDC6963" w14:textId="77777777" w:rsidR="000173E3" w:rsidRDefault="000173E3"/>
        </w:tc>
        <w:tc>
          <w:tcPr>
            <w:tcW w:w="204" w:type="dxa"/>
          </w:tcPr>
          <w:p w14:paraId="38C3C6F1" w14:textId="77777777" w:rsidR="000173E3" w:rsidRDefault="000173E3"/>
        </w:tc>
        <w:tc>
          <w:tcPr>
            <w:tcW w:w="204" w:type="dxa"/>
          </w:tcPr>
          <w:p w14:paraId="49B3EC6F" w14:textId="77777777" w:rsidR="000173E3" w:rsidRDefault="000173E3"/>
        </w:tc>
        <w:tc>
          <w:tcPr>
            <w:tcW w:w="204" w:type="dxa"/>
          </w:tcPr>
          <w:p w14:paraId="168232D9" w14:textId="77777777" w:rsidR="000173E3" w:rsidRDefault="000173E3"/>
        </w:tc>
        <w:tc>
          <w:tcPr>
            <w:tcW w:w="1247" w:type="dxa"/>
            <w:vAlign w:val="center"/>
          </w:tcPr>
          <w:p w14:paraId="1BE55E1D" w14:textId="77777777" w:rsidR="000173E3" w:rsidRDefault="000173E3"/>
          <w:p w14:paraId="4958499D" w14:textId="77777777" w:rsidR="000173E3" w:rsidRDefault="00000000">
            <w:r>
              <w:rPr>
                <w:rFonts w:ascii="Calibri" w:hAnsi="Calibri"/>
                <w:sz w:val="10"/>
              </w:rPr>
              <w:t>Gold Award</w:t>
            </w:r>
          </w:p>
        </w:tc>
      </w:tr>
      <w:tr w:rsidR="000173E3" w14:paraId="06F1CD0F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18E153CA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17583D8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2F3D5962" w14:textId="77777777" w:rsidR="000173E3" w:rsidRDefault="000173E3"/>
        </w:tc>
        <w:tc>
          <w:tcPr>
            <w:tcW w:w="181" w:type="dxa"/>
            <w:shd w:val="clear" w:color="auto" w:fill="FFF2CC"/>
          </w:tcPr>
          <w:p w14:paraId="5F9AC94F" w14:textId="77777777" w:rsidR="000173E3" w:rsidRDefault="000173E3"/>
        </w:tc>
        <w:tc>
          <w:tcPr>
            <w:tcW w:w="181" w:type="dxa"/>
            <w:shd w:val="clear" w:color="auto" w:fill="FFF2CC"/>
          </w:tcPr>
          <w:p w14:paraId="5029CB31" w14:textId="77777777" w:rsidR="000173E3" w:rsidRDefault="000173E3"/>
        </w:tc>
        <w:tc>
          <w:tcPr>
            <w:tcW w:w="181" w:type="dxa"/>
            <w:shd w:val="clear" w:color="auto" w:fill="FFF2CC"/>
          </w:tcPr>
          <w:p w14:paraId="6E64FB6D" w14:textId="77777777" w:rsidR="000173E3" w:rsidRDefault="000173E3"/>
        </w:tc>
        <w:tc>
          <w:tcPr>
            <w:tcW w:w="181" w:type="dxa"/>
            <w:shd w:val="clear" w:color="auto" w:fill="FFF2CC"/>
          </w:tcPr>
          <w:p w14:paraId="330E82A1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4EB622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1440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C44EBB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14B9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51D6FC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5558D3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1851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5FF3E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C1D52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C013A3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623E7F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A87A6B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1143B4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0323F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2B41FC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334F4B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9C998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765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FBB68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B32B1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B8A24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DABB1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225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ED35D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DC163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1C890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C1A7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5466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E26F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DE9BB4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AC1D4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175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05FAE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782D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E863F5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F39354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0BD35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5C64A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32B87B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80272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0EFEF5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BCED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DF27FD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1E01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92CEC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B6EA3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E85C4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CC6852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6EFAC1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AAF1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FFFF6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A6F44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4F6592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9C715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59810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5AC9A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9D566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407B9A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76A238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7DE175B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4D6DC37F" w14:textId="77777777" w:rsidR="000173E3" w:rsidRDefault="000173E3"/>
        </w:tc>
      </w:tr>
    </w:tbl>
    <w:p w14:paraId="05547DD6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KAFUE MISSION DISTRICT — Candidates: 35   |   Cost Price: K5035   |   Markup: K1315   |   Venue: K685   |   Total Paid: K7035   |   Net profit (Markup + Venue): K2000</w:t>
      </w:r>
    </w:p>
    <w:p w14:paraId="156C35DD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12   |   Adv Scarf: 6   |   SYL Scarf: 5   |   MG Pin: 17   |   SYL Pin: 5   |   MG Cert: 18   |   SYL Cert: 5   |   CMT Cert: 0   |   Gold Cert: 0   |   Silver Cert: 0   |   Gold Medal: 4   |   Silver Medal: 23   |   Wagon: 1   |   Shirt: 0</w:t>
      </w:r>
    </w:p>
    <w:p w14:paraId="735B1ED2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K1440 / mkup K240 / venue K120 / total K1800   •   Adv Scarf: cost K720 / mkup K120 / venue K60 / total K900   •   SYL Scarf: cost K600 / mkup K100 / venue K50 / total K750   •   MG Pin: cost K340 / mkup K340 / venue K85 / total K765   •   SYL Pin: cost K100 / mkup K100 / venue K25 / total K225   •   MG Cert: cost K270 / mkup K90 / venue K270 / total K630   •   SYL Cert: cost K75 / mkup K25 / venue K75 / total K175   •   Gold Medal: cost K220 / mkup K60 / venue K0 / total K280   •   Silver Medal: cost K1150 / mkup K230 / venue K0 / total K1380   •   Wagon: cost K120 / mkup K10 / venue K0 / total K130</w:t>
      </w:r>
    </w:p>
    <w:p w14:paraId="09BA5FB2" w14:textId="77777777" w:rsidR="000173E3" w:rsidRDefault="000173E3"/>
    <w:p w14:paraId="4DF5D773" w14:textId="77777777" w:rsidR="000173E3" w:rsidRDefault="00000000">
      <w:pPr>
        <w:pStyle w:val="Heading2"/>
      </w:pPr>
      <w:r>
        <w:rPr>
          <w:color w:val="1F3764"/>
          <w:sz w:val="24"/>
        </w:rPr>
        <w:lastRenderedPageBreak/>
        <w:t>LIBALA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45BEAEDF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6B5741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0D88F13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5999EB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00F5DD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733B51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159B48F8" w14:textId="77777777">
        <w:trPr>
          <w:tblHeader/>
          <w:jc w:val="center"/>
        </w:trPr>
        <w:tc>
          <w:tcPr>
            <w:tcW w:w="252" w:type="dxa"/>
            <w:vMerge/>
          </w:tcPr>
          <w:p w14:paraId="3F476E43" w14:textId="77777777" w:rsidR="000173E3" w:rsidRDefault="000173E3"/>
        </w:tc>
        <w:tc>
          <w:tcPr>
            <w:tcW w:w="252" w:type="dxa"/>
            <w:vMerge/>
          </w:tcPr>
          <w:p w14:paraId="325DE498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717766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3A264FC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ACFFA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7D0E08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33430D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2E72CB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0506FD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782F31A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590E1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62394B7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4B102D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6A5E6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659A7A5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7253D83B" w14:textId="77777777" w:rsidR="000173E3" w:rsidRDefault="000173E3"/>
        </w:tc>
      </w:tr>
      <w:tr w:rsidR="000173E3" w14:paraId="050486F4" w14:textId="77777777">
        <w:trPr>
          <w:tblHeader/>
          <w:jc w:val="center"/>
        </w:trPr>
        <w:tc>
          <w:tcPr>
            <w:tcW w:w="252" w:type="dxa"/>
            <w:vMerge/>
          </w:tcPr>
          <w:p w14:paraId="014B1D8D" w14:textId="77777777" w:rsidR="000173E3" w:rsidRDefault="000173E3"/>
        </w:tc>
        <w:tc>
          <w:tcPr>
            <w:tcW w:w="252" w:type="dxa"/>
            <w:vMerge/>
          </w:tcPr>
          <w:p w14:paraId="39B95A54" w14:textId="77777777" w:rsidR="000173E3" w:rsidRDefault="000173E3"/>
        </w:tc>
        <w:tc>
          <w:tcPr>
            <w:tcW w:w="252" w:type="dxa"/>
            <w:vMerge/>
          </w:tcPr>
          <w:p w14:paraId="16CB1386" w14:textId="77777777" w:rsidR="000173E3" w:rsidRDefault="000173E3"/>
        </w:tc>
        <w:tc>
          <w:tcPr>
            <w:tcW w:w="252" w:type="dxa"/>
            <w:vMerge/>
          </w:tcPr>
          <w:p w14:paraId="07B8B3CE" w14:textId="77777777" w:rsidR="000173E3" w:rsidRDefault="000173E3"/>
        </w:tc>
        <w:tc>
          <w:tcPr>
            <w:tcW w:w="252" w:type="dxa"/>
            <w:vMerge/>
          </w:tcPr>
          <w:p w14:paraId="53D69B2F" w14:textId="77777777" w:rsidR="000173E3" w:rsidRDefault="000173E3"/>
        </w:tc>
        <w:tc>
          <w:tcPr>
            <w:tcW w:w="252" w:type="dxa"/>
            <w:vMerge/>
          </w:tcPr>
          <w:p w14:paraId="6B0C4080" w14:textId="77777777" w:rsidR="000173E3" w:rsidRDefault="000173E3"/>
        </w:tc>
        <w:tc>
          <w:tcPr>
            <w:tcW w:w="252" w:type="dxa"/>
            <w:vMerge/>
          </w:tcPr>
          <w:p w14:paraId="501353F4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0888F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1F170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06880083" w14:textId="77777777" w:rsidR="000173E3" w:rsidRDefault="000173E3"/>
        </w:tc>
        <w:tc>
          <w:tcPr>
            <w:tcW w:w="1008" w:type="dxa"/>
            <w:gridSpan w:val="4"/>
            <w:vMerge/>
          </w:tcPr>
          <w:p w14:paraId="2A886554" w14:textId="77777777" w:rsidR="000173E3" w:rsidRDefault="000173E3"/>
        </w:tc>
        <w:tc>
          <w:tcPr>
            <w:tcW w:w="1008" w:type="dxa"/>
            <w:gridSpan w:val="4"/>
            <w:vMerge/>
          </w:tcPr>
          <w:p w14:paraId="4DA402C9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80BA6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1FF28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4D227A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D47E87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AAD08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B28FB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E3666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07FD4925" w14:textId="77777777" w:rsidR="000173E3" w:rsidRDefault="000173E3"/>
        </w:tc>
        <w:tc>
          <w:tcPr>
            <w:tcW w:w="1008" w:type="dxa"/>
            <w:gridSpan w:val="3"/>
            <w:vMerge/>
          </w:tcPr>
          <w:p w14:paraId="1AEBC438" w14:textId="77777777" w:rsidR="000173E3" w:rsidRDefault="000173E3"/>
        </w:tc>
        <w:tc>
          <w:tcPr>
            <w:tcW w:w="252" w:type="dxa"/>
            <w:vMerge/>
          </w:tcPr>
          <w:p w14:paraId="61D35F86" w14:textId="77777777" w:rsidR="000173E3" w:rsidRDefault="000173E3"/>
        </w:tc>
      </w:tr>
      <w:tr w:rsidR="000173E3" w14:paraId="6B646C36" w14:textId="77777777">
        <w:trPr>
          <w:tblHeader/>
          <w:jc w:val="center"/>
        </w:trPr>
        <w:tc>
          <w:tcPr>
            <w:tcW w:w="252" w:type="dxa"/>
            <w:vMerge/>
          </w:tcPr>
          <w:p w14:paraId="19B9E801" w14:textId="77777777" w:rsidR="000173E3" w:rsidRDefault="000173E3"/>
        </w:tc>
        <w:tc>
          <w:tcPr>
            <w:tcW w:w="252" w:type="dxa"/>
            <w:vMerge/>
          </w:tcPr>
          <w:p w14:paraId="0C062C08" w14:textId="77777777" w:rsidR="000173E3" w:rsidRDefault="000173E3"/>
        </w:tc>
        <w:tc>
          <w:tcPr>
            <w:tcW w:w="252" w:type="dxa"/>
            <w:vMerge/>
          </w:tcPr>
          <w:p w14:paraId="63D3F530" w14:textId="77777777" w:rsidR="000173E3" w:rsidRDefault="000173E3"/>
        </w:tc>
        <w:tc>
          <w:tcPr>
            <w:tcW w:w="252" w:type="dxa"/>
            <w:vMerge/>
          </w:tcPr>
          <w:p w14:paraId="55721AD0" w14:textId="77777777" w:rsidR="000173E3" w:rsidRDefault="000173E3"/>
        </w:tc>
        <w:tc>
          <w:tcPr>
            <w:tcW w:w="252" w:type="dxa"/>
            <w:vMerge/>
          </w:tcPr>
          <w:p w14:paraId="157B7861" w14:textId="77777777" w:rsidR="000173E3" w:rsidRDefault="000173E3"/>
        </w:tc>
        <w:tc>
          <w:tcPr>
            <w:tcW w:w="252" w:type="dxa"/>
            <w:vMerge/>
          </w:tcPr>
          <w:p w14:paraId="3CC5DA69" w14:textId="77777777" w:rsidR="000173E3" w:rsidRDefault="000173E3"/>
        </w:tc>
        <w:tc>
          <w:tcPr>
            <w:tcW w:w="252" w:type="dxa"/>
            <w:vMerge/>
          </w:tcPr>
          <w:p w14:paraId="0D58B854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1FA41B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5B62A9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88C89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27623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93869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43CD9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D753C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58F39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2968E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4EF29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1EA8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12356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3C66F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A90C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49E7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C499B8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DFA4E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C590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A4278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3060A0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BBC28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2284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E51F7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98252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A7BE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9509F8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50520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0B94D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E24D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7C347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992D96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1AAC6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F9452D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83A7E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71705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43841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E303A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B47FF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421A6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A04C2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39EA9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8EB1FB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F2D08F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DBF04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40CBD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7DFD3B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0C9F5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ED8A6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87AF85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0952D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61238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415F32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1F28D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B6EA72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F0E93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5D49E2A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76887103" w14:textId="77777777" w:rsidR="000173E3" w:rsidRDefault="000173E3"/>
        </w:tc>
      </w:tr>
      <w:tr w:rsidR="000173E3" w14:paraId="3CC7DE80" w14:textId="77777777">
        <w:trPr>
          <w:jc w:val="center"/>
        </w:trPr>
        <w:tc>
          <w:tcPr>
            <w:tcW w:w="170" w:type="dxa"/>
            <w:vAlign w:val="center"/>
          </w:tcPr>
          <w:p w14:paraId="069831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17B5AC03" w14:textId="77777777" w:rsidR="000173E3" w:rsidRDefault="00000000">
            <w:r>
              <w:rPr>
                <w:rFonts w:ascii="Calibri" w:hAnsi="Calibri"/>
                <w:sz w:val="10"/>
              </w:rPr>
              <w:t>Alice Matanda</w:t>
            </w:r>
          </w:p>
        </w:tc>
        <w:tc>
          <w:tcPr>
            <w:tcW w:w="181" w:type="dxa"/>
            <w:vAlign w:val="center"/>
          </w:tcPr>
          <w:p w14:paraId="2F94A87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5107C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476EB1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125707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457D43B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87596DA" w14:textId="77777777" w:rsidR="000173E3" w:rsidRDefault="000173E3"/>
        </w:tc>
        <w:tc>
          <w:tcPr>
            <w:tcW w:w="204" w:type="dxa"/>
          </w:tcPr>
          <w:p w14:paraId="1229049C" w14:textId="77777777" w:rsidR="000173E3" w:rsidRDefault="000173E3"/>
        </w:tc>
        <w:tc>
          <w:tcPr>
            <w:tcW w:w="204" w:type="dxa"/>
          </w:tcPr>
          <w:p w14:paraId="4AA29F3A" w14:textId="77777777" w:rsidR="000173E3" w:rsidRDefault="000173E3"/>
        </w:tc>
        <w:tc>
          <w:tcPr>
            <w:tcW w:w="204" w:type="dxa"/>
          </w:tcPr>
          <w:p w14:paraId="5BC343A5" w14:textId="77777777" w:rsidR="000173E3" w:rsidRDefault="000173E3"/>
        </w:tc>
        <w:tc>
          <w:tcPr>
            <w:tcW w:w="204" w:type="dxa"/>
          </w:tcPr>
          <w:p w14:paraId="6D06E708" w14:textId="77777777" w:rsidR="000173E3" w:rsidRDefault="000173E3"/>
        </w:tc>
        <w:tc>
          <w:tcPr>
            <w:tcW w:w="204" w:type="dxa"/>
          </w:tcPr>
          <w:p w14:paraId="3CDA12CB" w14:textId="77777777" w:rsidR="000173E3" w:rsidRDefault="000173E3"/>
        </w:tc>
        <w:tc>
          <w:tcPr>
            <w:tcW w:w="204" w:type="dxa"/>
          </w:tcPr>
          <w:p w14:paraId="150FDD60" w14:textId="77777777" w:rsidR="000173E3" w:rsidRDefault="000173E3"/>
        </w:tc>
        <w:tc>
          <w:tcPr>
            <w:tcW w:w="204" w:type="dxa"/>
          </w:tcPr>
          <w:p w14:paraId="1CAC675F" w14:textId="77777777" w:rsidR="000173E3" w:rsidRDefault="000173E3"/>
        </w:tc>
        <w:tc>
          <w:tcPr>
            <w:tcW w:w="204" w:type="dxa"/>
            <w:vAlign w:val="center"/>
          </w:tcPr>
          <w:p w14:paraId="1D0663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9251E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01CEE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0E561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AE04A50" w14:textId="77777777" w:rsidR="000173E3" w:rsidRDefault="000173E3"/>
        </w:tc>
        <w:tc>
          <w:tcPr>
            <w:tcW w:w="204" w:type="dxa"/>
          </w:tcPr>
          <w:p w14:paraId="398FC890" w14:textId="77777777" w:rsidR="000173E3" w:rsidRDefault="000173E3"/>
        </w:tc>
        <w:tc>
          <w:tcPr>
            <w:tcW w:w="204" w:type="dxa"/>
          </w:tcPr>
          <w:p w14:paraId="5C0E0C8F" w14:textId="77777777" w:rsidR="000173E3" w:rsidRDefault="000173E3"/>
        </w:tc>
        <w:tc>
          <w:tcPr>
            <w:tcW w:w="204" w:type="dxa"/>
          </w:tcPr>
          <w:p w14:paraId="2204B865" w14:textId="77777777" w:rsidR="000173E3" w:rsidRDefault="000173E3"/>
        </w:tc>
        <w:tc>
          <w:tcPr>
            <w:tcW w:w="204" w:type="dxa"/>
            <w:vAlign w:val="center"/>
          </w:tcPr>
          <w:p w14:paraId="2A22CA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3BF086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2B2664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10BA7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715CE49" w14:textId="77777777" w:rsidR="000173E3" w:rsidRDefault="000173E3"/>
        </w:tc>
        <w:tc>
          <w:tcPr>
            <w:tcW w:w="204" w:type="dxa"/>
          </w:tcPr>
          <w:p w14:paraId="0A979174" w14:textId="77777777" w:rsidR="000173E3" w:rsidRDefault="000173E3"/>
        </w:tc>
        <w:tc>
          <w:tcPr>
            <w:tcW w:w="204" w:type="dxa"/>
          </w:tcPr>
          <w:p w14:paraId="73B3B4D4" w14:textId="77777777" w:rsidR="000173E3" w:rsidRDefault="000173E3"/>
        </w:tc>
        <w:tc>
          <w:tcPr>
            <w:tcW w:w="204" w:type="dxa"/>
          </w:tcPr>
          <w:p w14:paraId="502D10DE" w14:textId="77777777" w:rsidR="000173E3" w:rsidRDefault="000173E3"/>
        </w:tc>
        <w:tc>
          <w:tcPr>
            <w:tcW w:w="204" w:type="dxa"/>
            <w:vAlign w:val="center"/>
          </w:tcPr>
          <w:p w14:paraId="6BECE5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A2193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515CB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03572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D7EAFB7" w14:textId="77777777" w:rsidR="000173E3" w:rsidRDefault="000173E3"/>
        </w:tc>
        <w:tc>
          <w:tcPr>
            <w:tcW w:w="204" w:type="dxa"/>
          </w:tcPr>
          <w:p w14:paraId="00280C80" w14:textId="77777777" w:rsidR="000173E3" w:rsidRDefault="000173E3"/>
        </w:tc>
        <w:tc>
          <w:tcPr>
            <w:tcW w:w="204" w:type="dxa"/>
          </w:tcPr>
          <w:p w14:paraId="1B743849" w14:textId="77777777" w:rsidR="000173E3" w:rsidRDefault="000173E3"/>
        </w:tc>
        <w:tc>
          <w:tcPr>
            <w:tcW w:w="204" w:type="dxa"/>
          </w:tcPr>
          <w:p w14:paraId="549FFB52" w14:textId="77777777" w:rsidR="000173E3" w:rsidRDefault="000173E3"/>
        </w:tc>
        <w:tc>
          <w:tcPr>
            <w:tcW w:w="204" w:type="dxa"/>
          </w:tcPr>
          <w:p w14:paraId="187966DD" w14:textId="77777777" w:rsidR="000173E3" w:rsidRDefault="000173E3"/>
        </w:tc>
        <w:tc>
          <w:tcPr>
            <w:tcW w:w="204" w:type="dxa"/>
          </w:tcPr>
          <w:p w14:paraId="046BD93F" w14:textId="77777777" w:rsidR="000173E3" w:rsidRDefault="000173E3"/>
        </w:tc>
        <w:tc>
          <w:tcPr>
            <w:tcW w:w="204" w:type="dxa"/>
          </w:tcPr>
          <w:p w14:paraId="3879F8C4" w14:textId="77777777" w:rsidR="000173E3" w:rsidRDefault="000173E3"/>
        </w:tc>
        <w:tc>
          <w:tcPr>
            <w:tcW w:w="204" w:type="dxa"/>
          </w:tcPr>
          <w:p w14:paraId="3A49377E" w14:textId="77777777" w:rsidR="000173E3" w:rsidRDefault="000173E3"/>
        </w:tc>
        <w:tc>
          <w:tcPr>
            <w:tcW w:w="204" w:type="dxa"/>
          </w:tcPr>
          <w:p w14:paraId="25E2B0C5" w14:textId="77777777" w:rsidR="000173E3" w:rsidRDefault="000173E3"/>
        </w:tc>
        <w:tc>
          <w:tcPr>
            <w:tcW w:w="204" w:type="dxa"/>
          </w:tcPr>
          <w:p w14:paraId="04A440CC" w14:textId="77777777" w:rsidR="000173E3" w:rsidRDefault="000173E3"/>
        </w:tc>
        <w:tc>
          <w:tcPr>
            <w:tcW w:w="204" w:type="dxa"/>
          </w:tcPr>
          <w:p w14:paraId="2C5693AC" w14:textId="77777777" w:rsidR="000173E3" w:rsidRDefault="000173E3"/>
        </w:tc>
        <w:tc>
          <w:tcPr>
            <w:tcW w:w="204" w:type="dxa"/>
          </w:tcPr>
          <w:p w14:paraId="106C04DB" w14:textId="77777777" w:rsidR="000173E3" w:rsidRDefault="000173E3"/>
        </w:tc>
        <w:tc>
          <w:tcPr>
            <w:tcW w:w="204" w:type="dxa"/>
          </w:tcPr>
          <w:p w14:paraId="1B02F118" w14:textId="77777777" w:rsidR="000173E3" w:rsidRDefault="000173E3"/>
        </w:tc>
        <w:tc>
          <w:tcPr>
            <w:tcW w:w="204" w:type="dxa"/>
          </w:tcPr>
          <w:p w14:paraId="5AE7EDA6" w14:textId="77777777" w:rsidR="000173E3" w:rsidRDefault="000173E3"/>
        </w:tc>
        <w:tc>
          <w:tcPr>
            <w:tcW w:w="204" w:type="dxa"/>
          </w:tcPr>
          <w:p w14:paraId="0E94E189" w14:textId="77777777" w:rsidR="000173E3" w:rsidRDefault="000173E3"/>
        </w:tc>
        <w:tc>
          <w:tcPr>
            <w:tcW w:w="204" w:type="dxa"/>
          </w:tcPr>
          <w:p w14:paraId="009CEB49" w14:textId="77777777" w:rsidR="000173E3" w:rsidRDefault="000173E3"/>
        </w:tc>
        <w:tc>
          <w:tcPr>
            <w:tcW w:w="204" w:type="dxa"/>
          </w:tcPr>
          <w:p w14:paraId="1EFB10EF" w14:textId="77777777" w:rsidR="000173E3" w:rsidRDefault="000173E3"/>
        </w:tc>
        <w:tc>
          <w:tcPr>
            <w:tcW w:w="204" w:type="dxa"/>
          </w:tcPr>
          <w:p w14:paraId="20C56A42" w14:textId="77777777" w:rsidR="000173E3" w:rsidRDefault="000173E3"/>
        </w:tc>
        <w:tc>
          <w:tcPr>
            <w:tcW w:w="204" w:type="dxa"/>
          </w:tcPr>
          <w:p w14:paraId="508A2541" w14:textId="77777777" w:rsidR="000173E3" w:rsidRDefault="000173E3"/>
        </w:tc>
        <w:tc>
          <w:tcPr>
            <w:tcW w:w="204" w:type="dxa"/>
          </w:tcPr>
          <w:p w14:paraId="5EC40471" w14:textId="77777777" w:rsidR="000173E3" w:rsidRDefault="000173E3"/>
        </w:tc>
        <w:tc>
          <w:tcPr>
            <w:tcW w:w="204" w:type="dxa"/>
          </w:tcPr>
          <w:p w14:paraId="20EB52B2" w14:textId="77777777" w:rsidR="000173E3" w:rsidRDefault="000173E3"/>
        </w:tc>
        <w:tc>
          <w:tcPr>
            <w:tcW w:w="204" w:type="dxa"/>
          </w:tcPr>
          <w:p w14:paraId="7ED042DD" w14:textId="77777777" w:rsidR="000173E3" w:rsidRDefault="000173E3"/>
        </w:tc>
        <w:tc>
          <w:tcPr>
            <w:tcW w:w="204" w:type="dxa"/>
          </w:tcPr>
          <w:p w14:paraId="16A20E13" w14:textId="77777777" w:rsidR="000173E3" w:rsidRDefault="000173E3"/>
        </w:tc>
        <w:tc>
          <w:tcPr>
            <w:tcW w:w="204" w:type="dxa"/>
          </w:tcPr>
          <w:p w14:paraId="6202B70E" w14:textId="77777777" w:rsidR="000173E3" w:rsidRDefault="000173E3"/>
        </w:tc>
        <w:tc>
          <w:tcPr>
            <w:tcW w:w="204" w:type="dxa"/>
          </w:tcPr>
          <w:p w14:paraId="1D359138" w14:textId="77777777" w:rsidR="000173E3" w:rsidRDefault="000173E3"/>
        </w:tc>
        <w:tc>
          <w:tcPr>
            <w:tcW w:w="204" w:type="dxa"/>
          </w:tcPr>
          <w:p w14:paraId="2B10D1DC" w14:textId="77777777" w:rsidR="000173E3" w:rsidRDefault="000173E3"/>
        </w:tc>
        <w:tc>
          <w:tcPr>
            <w:tcW w:w="204" w:type="dxa"/>
          </w:tcPr>
          <w:p w14:paraId="3F4FA775" w14:textId="77777777" w:rsidR="000173E3" w:rsidRDefault="000173E3"/>
        </w:tc>
        <w:tc>
          <w:tcPr>
            <w:tcW w:w="1247" w:type="dxa"/>
            <w:vAlign w:val="center"/>
          </w:tcPr>
          <w:p w14:paraId="6DD818BB" w14:textId="77777777" w:rsidR="000173E3" w:rsidRDefault="000173E3"/>
          <w:p w14:paraId="1639A6FC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10E0BD09" w14:textId="77777777">
        <w:trPr>
          <w:jc w:val="center"/>
        </w:trPr>
        <w:tc>
          <w:tcPr>
            <w:tcW w:w="170" w:type="dxa"/>
            <w:vAlign w:val="center"/>
          </w:tcPr>
          <w:p w14:paraId="5AAF9C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1E224F6A" w14:textId="77777777" w:rsidR="000173E3" w:rsidRDefault="00000000">
            <w:r>
              <w:rPr>
                <w:rFonts w:ascii="Calibri" w:hAnsi="Calibri"/>
                <w:sz w:val="10"/>
              </w:rPr>
              <w:t>Blessings Mweemba</w:t>
            </w:r>
          </w:p>
        </w:tc>
        <w:tc>
          <w:tcPr>
            <w:tcW w:w="181" w:type="dxa"/>
            <w:vAlign w:val="center"/>
          </w:tcPr>
          <w:p w14:paraId="254D49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10F9C0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EE29FB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175A5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5F1DAD4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A64D0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89914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3A652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EBB36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F250AE8" w14:textId="77777777" w:rsidR="000173E3" w:rsidRDefault="000173E3"/>
        </w:tc>
        <w:tc>
          <w:tcPr>
            <w:tcW w:w="204" w:type="dxa"/>
          </w:tcPr>
          <w:p w14:paraId="5B204F68" w14:textId="77777777" w:rsidR="000173E3" w:rsidRDefault="000173E3"/>
        </w:tc>
        <w:tc>
          <w:tcPr>
            <w:tcW w:w="204" w:type="dxa"/>
          </w:tcPr>
          <w:p w14:paraId="01931C8E" w14:textId="77777777" w:rsidR="000173E3" w:rsidRDefault="000173E3"/>
        </w:tc>
        <w:tc>
          <w:tcPr>
            <w:tcW w:w="204" w:type="dxa"/>
          </w:tcPr>
          <w:p w14:paraId="03BB29EA" w14:textId="77777777" w:rsidR="000173E3" w:rsidRDefault="000173E3"/>
        </w:tc>
        <w:tc>
          <w:tcPr>
            <w:tcW w:w="204" w:type="dxa"/>
          </w:tcPr>
          <w:p w14:paraId="3E439D92" w14:textId="77777777" w:rsidR="000173E3" w:rsidRDefault="000173E3"/>
        </w:tc>
        <w:tc>
          <w:tcPr>
            <w:tcW w:w="204" w:type="dxa"/>
          </w:tcPr>
          <w:p w14:paraId="4300CBC7" w14:textId="77777777" w:rsidR="000173E3" w:rsidRDefault="000173E3"/>
        </w:tc>
        <w:tc>
          <w:tcPr>
            <w:tcW w:w="204" w:type="dxa"/>
          </w:tcPr>
          <w:p w14:paraId="109674CD" w14:textId="77777777" w:rsidR="000173E3" w:rsidRDefault="000173E3"/>
        </w:tc>
        <w:tc>
          <w:tcPr>
            <w:tcW w:w="204" w:type="dxa"/>
          </w:tcPr>
          <w:p w14:paraId="770B9856" w14:textId="77777777" w:rsidR="000173E3" w:rsidRDefault="000173E3"/>
        </w:tc>
        <w:tc>
          <w:tcPr>
            <w:tcW w:w="204" w:type="dxa"/>
            <w:vAlign w:val="center"/>
          </w:tcPr>
          <w:p w14:paraId="12E020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B4A4D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C8EB9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A7AA6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E4692E5" w14:textId="77777777" w:rsidR="000173E3" w:rsidRDefault="000173E3"/>
        </w:tc>
        <w:tc>
          <w:tcPr>
            <w:tcW w:w="204" w:type="dxa"/>
          </w:tcPr>
          <w:p w14:paraId="047E4704" w14:textId="77777777" w:rsidR="000173E3" w:rsidRDefault="000173E3"/>
        </w:tc>
        <w:tc>
          <w:tcPr>
            <w:tcW w:w="204" w:type="dxa"/>
          </w:tcPr>
          <w:p w14:paraId="7B772689" w14:textId="77777777" w:rsidR="000173E3" w:rsidRDefault="000173E3"/>
        </w:tc>
        <w:tc>
          <w:tcPr>
            <w:tcW w:w="204" w:type="dxa"/>
          </w:tcPr>
          <w:p w14:paraId="250E5DEB" w14:textId="77777777" w:rsidR="000173E3" w:rsidRDefault="000173E3"/>
        </w:tc>
        <w:tc>
          <w:tcPr>
            <w:tcW w:w="204" w:type="dxa"/>
            <w:vAlign w:val="center"/>
          </w:tcPr>
          <w:p w14:paraId="3335B5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E809A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6BA10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B252B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BFAF3F9" w14:textId="77777777" w:rsidR="000173E3" w:rsidRDefault="000173E3"/>
        </w:tc>
        <w:tc>
          <w:tcPr>
            <w:tcW w:w="204" w:type="dxa"/>
          </w:tcPr>
          <w:p w14:paraId="456E90EA" w14:textId="77777777" w:rsidR="000173E3" w:rsidRDefault="000173E3"/>
        </w:tc>
        <w:tc>
          <w:tcPr>
            <w:tcW w:w="204" w:type="dxa"/>
          </w:tcPr>
          <w:p w14:paraId="3DBA4BB5" w14:textId="77777777" w:rsidR="000173E3" w:rsidRDefault="000173E3"/>
        </w:tc>
        <w:tc>
          <w:tcPr>
            <w:tcW w:w="204" w:type="dxa"/>
          </w:tcPr>
          <w:p w14:paraId="2EF72B68" w14:textId="77777777" w:rsidR="000173E3" w:rsidRDefault="000173E3"/>
        </w:tc>
        <w:tc>
          <w:tcPr>
            <w:tcW w:w="204" w:type="dxa"/>
          </w:tcPr>
          <w:p w14:paraId="5B4907A7" w14:textId="77777777" w:rsidR="000173E3" w:rsidRDefault="000173E3"/>
        </w:tc>
        <w:tc>
          <w:tcPr>
            <w:tcW w:w="204" w:type="dxa"/>
          </w:tcPr>
          <w:p w14:paraId="1BB76777" w14:textId="77777777" w:rsidR="000173E3" w:rsidRDefault="000173E3"/>
        </w:tc>
        <w:tc>
          <w:tcPr>
            <w:tcW w:w="204" w:type="dxa"/>
          </w:tcPr>
          <w:p w14:paraId="6608F2E1" w14:textId="77777777" w:rsidR="000173E3" w:rsidRDefault="000173E3"/>
        </w:tc>
        <w:tc>
          <w:tcPr>
            <w:tcW w:w="204" w:type="dxa"/>
          </w:tcPr>
          <w:p w14:paraId="005A99DA" w14:textId="77777777" w:rsidR="000173E3" w:rsidRDefault="000173E3"/>
        </w:tc>
        <w:tc>
          <w:tcPr>
            <w:tcW w:w="204" w:type="dxa"/>
          </w:tcPr>
          <w:p w14:paraId="2ECCFA31" w14:textId="77777777" w:rsidR="000173E3" w:rsidRDefault="000173E3"/>
        </w:tc>
        <w:tc>
          <w:tcPr>
            <w:tcW w:w="204" w:type="dxa"/>
          </w:tcPr>
          <w:p w14:paraId="08A6F3E9" w14:textId="77777777" w:rsidR="000173E3" w:rsidRDefault="000173E3"/>
        </w:tc>
        <w:tc>
          <w:tcPr>
            <w:tcW w:w="204" w:type="dxa"/>
          </w:tcPr>
          <w:p w14:paraId="07E7E5CC" w14:textId="77777777" w:rsidR="000173E3" w:rsidRDefault="000173E3"/>
        </w:tc>
        <w:tc>
          <w:tcPr>
            <w:tcW w:w="204" w:type="dxa"/>
          </w:tcPr>
          <w:p w14:paraId="666786C5" w14:textId="77777777" w:rsidR="000173E3" w:rsidRDefault="000173E3"/>
        </w:tc>
        <w:tc>
          <w:tcPr>
            <w:tcW w:w="204" w:type="dxa"/>
          </w:tcPr>
          <w:p w14:paraId="2CAA0E3B" w14:textId="77777777" w:rsidR="000173E3" w:rsidRDefault="000173E3"/>
        </w:tc>
        <w:tc>
          <w:tcPr>
            <w:tcW w:w="204" w:type="dxa"/>
          </w:tcPr>
          <w:p w14:paraId="12F0BF09" w14:textId="77777777" w:rsidR="000173E3" w:rsidRDefault="000173E3"/>
        </w:tc>
        <w:tc>
          <w:tcPr>
            <w:tcW w:w="204" w:type="dxa"/>
          </w:tcPr>
          <w:p w14:paraId="38DD6854" w14:textId="77777777" w:rsidR="000173E3" w:rsidRDefault="000173E3"/>
        </w:tc>
        <w:tc>
          <w:tcPr>
            <w:tcW w:w="204" w:type="dxa"/>
          </w:tcPr>
          <w:p w14:paraId="20F830DD" w14:textId="77777777" w:rsidR="000173E3" w:rsidRDefault="000173E3"/>
        </w:tc>
        <w:tc>
          <w:tcPr>
            <w:tcW w:w="204" w:type="dxa"/>
          </w:tcPr>
          <w:p w14:paraId="6C7759A9" w14:textId="77777777" w:rsidR="000173E3" w:rsidRDefault="000173E3"/>
        </w:tc>
        <w:tc>
          <w:tcPr>
            <w:tcW w:w="204" w:type="dxa"/>
          </w:tcPr>
          <w:p w14:paraId="39B79E42" w14:textId="77777777" w:rsidR="000173E3" w:rsidRDefault="000173E3"/>
        </w:tc>
        <w:tc>
          <w:tcPr>
            <w:tcW w:w="204" w:type="dxa"/>
          </w:tcPr>
          <w:p w14:paraId="543F192D" w14:textId="77777777" w:rsidR="000173E3" w:rsidRDefault="000173E3"/>
        </w:tc>
        <w:tc>
          <w:tcPr>
            <w:tcW w:w="204" w:type="dxa"/>
          </w:tcPr>
          <w:p w14:paraId="13B5ACF7" w14:textId="77777777" w:rsidR="000173E3" w:rsidRDefault="000173E3"/>
        </w:tc>
        <w:tc>
          <w:tcPr>
            <w:tcW w:w="204" w:type="dxa"/>
            <w:vAlign w:val="center"/>
          </w:tcPr>
          <w:p w14:paraId="3BB93C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C52B9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CB22C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A727C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529C1BA" w14:textId="77777777" w:rsidR="000173E3" w:rsidRDefault="000173E3"/>
        </w:tc>
        <w:tc>
          <w:tcPr>
            <w:tcW w:w="204" w:type="dxa"/>
          </w:tcPr>
          <w:p w14:paraId="7DF9B18B" w14:textId="77777777" w:rsidR="000173E3" w:rsidRDefault="000173E3"/>
        </w:tc>
        <w:tc>
          <w:tcPr>
            <w:tcW w:w="204" w:type="dxa"/>
          </w:tcPr>
          <w:p w14:paraId="6F1D0B71" w14:textId="77777777" w:rsidR="000173E3" w:rsidRDefault="000173E3"/>
        </w:tc>
        <w:tc>
          <w:tcPr>
            <w:tcW w:w="204" w:type="dxa"/>
          </w:tcPr>
          <w:p w14:paraId="484CE842" w14:textId="77777777" w:rsidR="000173E3" w:rsidRDefault="000173E3"/>
        </w:tc>
        <w:tc>
          <w:tcPr>
            <w:tcW w:w="204" w:type="dxa"/>
          </w:tcPr>
          <w:p w14:paraId="49770FB5" w14:textId="77777777" w:rsidR="000173E3" w:rsidRDefault="000173E3"/>
        </w:tc>
        <w:tc>
          <w:tcPr>
            <w:tcW w:w="204" w:type="dxa"/>
          </w:tcPr>
          <w:p w14:paraId="77A26386" w14:textId="77777777" w:rsidR="000173E3" w:rsidRDefault="000173E3"/>
        </w:tc>
        <w:tc>
          <w:tcPr>
            <w:tcW w:w="204" w:type="dxa"/>
          </w:tcPr>
          <w:p w14:paraId="2BD1048A" w14:textId="77777777" w:rsidR="000173E3" w:rsidRDefault="000173E3"/>
        </w:tc>
        <w:tc>
          <w:tcPr>
            <w:tcW w:w="1247" w:type="dxa"/>
            <w:vAlign w:val="center"/>
          </w:tcPr>
          <w:p w14:paraId="0CA7FB87" w14:textId="77777777" w:rsidR="000173E3" w:rsidRDefault="000173E3"/>
          <w:p w14:paraId="236911E8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4A62C8E" w14:textId="77777777">
        <w:trPr>
          <w:jc w:val="center"/>
        </w:trPr>
        <w:tc>
          <w:tcPr>
            <w:tcW w:w="170" w:type="dxa"/>
            <w:vAlign w:val="center"/>
          </w:tcPr>
          <w:p w14:paraId="18C0CE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37B527C5" w14:textId="77777777" w:rsidR="000173E3" w:rsidRDefault="00000000">
            <w:r>
              <w:rPr>
                <w:rFonts w:ascii="Calibri" w:hAnsi="Calibri"/>
                <w:sz w:val="10"/>
              </w:rPr>
              <w:t>Cynthia Hamweene</w:t>
            </w:r>
          </w:p>
        </w:tc>
        <w:tc>
          <w:tcPr>
            <w:tcW w:w="181" w:type="dxa"/>
            <w:vAlign w:val="center"/>
          </w:tcPr>
          <w:p w14:paraId="3BC385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6D572A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59BA24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ADF13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20C6A69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15AE8EE" w14:textId="77777777" w:rsidR="000173E3" w:rsidRDefault="000173E3"/>
        </w:tc>
        <w:tc>
          <w:tcPr>
            <w:tcW w:w="204" w:type="dxa"/>
          </w:tcPr>
          <w:p w14:paraId="07A6C171" w14:textId="77777777" w:rsidR="000173E3" w:rsidRDefault="000173E3"/>
        </w:tc>
        <w:tc>
          <w:tcPr>
            <w:tcW w:w="204" w:type="dxa"/>
          </w:tcPr>
          <w:p w14:paraId="2357C167" w14:textId="77777777" w:rsidR="000173E3" w:rsidRDefault="000173E3"/>
        </w:tc>
        <w:tc>
          <w:tcPr>
            <w:tcW w:w="204" w:type="dxa"/>
          </w:tcPr>
          <w:p w14:paraId="78A34C7B" w14:textId="77777777" w:rsidR="000173E3" w:rsidRDefault="000173E3"/>
        </w:tc>
        <w:tc>
          <w:tcPr>
            <w:tcW w:w="204" w:type="dxa"/>
            <w:vAlign w:val="center"/>
          </w:tcPr>
          <w:p w14:paraId="2BB9F0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73E46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B21C4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98AC5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BC4D0B3" w14:textId="77777777" w:rsidR="000173E3" w:rsidRDefault="000173E3"/>
        </w:tc>
        <w:tc>
          <w:tcPr>
            <w:tcW w:w="204" w:type="dxa"/>
          </w:tcPr>
          <w:p w14:paraId="18871E4C" w14:textId="77777777" w:rsidR="000173E3" w:rsidRDefault="000173E3"/>
        </w:tc>
        <w:tc>
          <w:tcPr>
            <w:tcW w:w="204" w:type="dxa"/>
          </w:tcPr>
          <w:p w14:paraId="12A21717" w14:textId="77777777" w:rsidR="000173E3" w:rsidRDefault="000173E3"/>
        </w:tc>
        <w:tc>
          <w:tcPr>
            <w:tcW w:w="204" w:type="dxa"/>
          </w:tcPr>
          <w:p w14:paraId="6F5C79C9" w14:textId="77777777" w:rsidR="000173E3" w:rsidRDefault="000173E3"/>
        </w:tc>
        <w:tc>
          <w:tcPr>
            <w:tcW w:w="204" w:type="dxa"/>
            <w:vAlign w:val="center"/>
          </w:tcPr>
          <w:p w14:paraId="49B909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AA313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2BB4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0C01A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4D514FD" w14:textId="77777777" w:rsidR="000173E3" w:rsidRDefault="000173E3"/>
        </w:tc>
        <w:tc>
          <w:tcPr>
            <w:tcW w:w="204" w:type="dxa"/>
          </w:tcPr>
          <w:p w14:paraId="2D931E87" w14:textId="77777777" w:rsidR="000173E3" w:rsidRDefault="000173E3"/>
        </w:tc>
        <w:tc>
          <w:tcPr>
            <w:tcW w:w="204" w:type="dxa"/>
          </w:tcPr>
          <w:p w14:paraId="0006FB30" w14:textId="77777777" w:rsidR="000173E3" w:rsidRDefault="000173E3"/>
        </w:tc>
        <w:tc>
          <w:tcPr>
            <w:tcW w:w="204" w:type="dxa"/>
          </w:tcPr>
          <w:p w14:paraId="26DF0142" w14:textId="77777777" w:rsidR="000173E3" w:rsidRDefault="000173E3"/>
        </w:tc>
        <w:tc>
          <w:tcPr>
            <w:tcW w:w="204" w:type="dxa"/>
            <w:vAlign w:val="center"/>
          </w:tcPr>
          <w:p w14:paraId="544009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7C800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EC695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35483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C572DD7" w14:textId="77777777" w:rsidR="000173E3" w:rsidRDefault="000173E3"/>
        </w:tc>
        <w:tc>
          <w:tcPr>
            <w:tcW w:w="204" w:type="dxa"/>
          </w:tcPr>
          <w:p w14:paraId="078650E0" w14:textId="77777777" w:rsidR="000173E3" w:rsidRDefault="000173E3"/>
        </w:tc>
        <w:tc>
          <w:tcPr>
            <w:tcW w:w="204" w:type="dxa"/>
          </w:tcPr>
          <w:p w14:paraId="46D94497" w14:textId="77777777" w:rsidR="000173E3" w:rsidRDefault="000173E3"/>
        </w:tc>
        <w:tc>
          <w:tcPr>
            <w:tcW w:w="204" w:type="dxa"/>
          </w:tcPr>
          <w:p w14:paraId="18293CEF" w14:textId="77777777" w:rsidR="000173E3" w:rsidRDefault="000173E3"/>
        </w:tc>
        <w:tc>
          <w:tcPr>
            <w:tcW w:w="204" w:type="dxa"/>
          </w:tcPr>
          <w:p w14:paraId="01135BC5" w14:textId="77777777" w:rsidR="000173E3" w:rsidRDefault="000173E3"/>
        </w:tc>
        <w:tc>
          <w:tcPr>
            <w:tcW w:w="204" w:type="dxa"/>
          </w:tcPr>
          <w:p w14:paraId="5EB437DB" w14:textId="77777777" w:rsidR="000173E3" w:rsidRDefault="000173E3"/>
        </w:tc>
        <w:tc>
          <w:tcPr>
            <w:tcW w:w="204" w:type="dxa"/>
          </w:tcPr>
          <w:p w14:paraId="42CFBB9B" w14:textId="77777777" w:rsidR="000173E3" w:rsidRDefault="000173E3"/>
        </w:tc>
        <w:tc>
          <w:tcPr>
            <w:tcW w:w="204" w:type="dxa"/>
          </w:tcPr>
          <w:p w14:paraId="365CEF98" w14:textId="77777777" w:rsidR="000173E3" w:rsidRDefault="000173E3"/>
        </w:tc>
        <w:tc>
          <w:tcPr>
            <w:tcW w:w="204" w:type="dxa"/>
          </w:tcPr>
          <w:p w14:paraId="26605C3C" w14:textId="77777777" w:rsidR="000173E3" w:rsidRDefault="000173E3"/>
        </w:tc>
        <w:tc>
          <w:tcPr>
            <w:tcW w:w="204" w:type="dxa"/>
          </w:tcPr>
          <w:p w14:paraId="59BF1E3F" w14:textId="77777777" w:rsidR="000173E3" w:rsidRDefault="000173E3"/>
        </w:tc>
        <w:tc>
          <w:tcPr>
            <w:tcW w:w="204" w:type="dxa"/>
          </w:tcPr>
          <w:p w14:paraId="13F8366C" w14:textId="77777777" w:rsidR="000173E3" w:rsidRDefault="000173E3"/>
        </w:tc>
        <w:tc>
          <w:tcPr>
            <w:tcW w:w="204" w:type="dxa"/>
          </w:tcPr>
          <w:p w14:paraId="344C976A" w14:textId="77777777" w:rsidR="000173E3" w:rsidRDefault="000173E3"/>
        </w:tc>
        <w:tc>
          <w:tcPr>
            <w:tcW w:w="204" w:type="dxa"/>
          </w:tcPr>
          <w:p w14:paraId="7959909A" w14:textId="77777777" w:rsidR="000173E3" w:rsidRDefault="000173E3"/>
        </w:tc>
        <w:tc>
          <w:tcPr>
            <w:tcW w:w="204" w:type="dxa"/>
          </w:tcPr>
          <w:p w14:paraId="7C0D4EA4" w14:textId="77777777" w:rsidR="000173E3" w:rsidRDefault="000173E3"/>
        </w:tc>
        <w:tc>
          <w:tcPr>
            <w:tcW w:w="204" w:type="dxa"/>
          </w:tcPr>
          <w:p w14:paraId="258EDC98" w14:textId="77777777" w:rsidR="000173E3" w:rsidRDefault="000173E3"/>
        </w:tc>
        <w:tc>
          <w:tcPr>
            <w:tcW w:w="204" w:type="dxa"/>
          </w:tcPr>
          <w:p w14:paraId="74B18629" w14:textId="77777777" w:rsidR="000173E3" w:rsidRDefault="000173E3"/>
        </w:tc>
        <w:tc>
          <w:tcPr>
            <w:tcW w:w="204" w:type="dxa"/>
          </w:tcPr>
          <w:p w14:paraId="5974D605" w14:textId="77777777" w:rsidR="000173E3" w:rsidRDefault="000173E3"/>
        </w:tc>
        <w:tc>
          <w:tcPr>
            <w:tcW w:w="204" w:type="dxa"/>
          </w:tcPr>
          <w:p w14:paraId="724352DB" w14:textId="77777777" w:rsidR="000173E3" w:rsidRDefault="000173E3"/>
        </w:tc>
        <w:tc>
          <w:tcPr>
            <w:tcW w:w="204" w:type="dxa"/>
          </w:tcPr>
          <w:p w14:paraId="1BCEA1FC" w14:textId="77777777" w:rsidR="000173E3" w:rsidRDefault="000173E3"/>
        </w:tc>
        <w:tc>
          <w:tcPr>
            <w:tcW w:w="204" w:type="dxa"/>
          </w:tcPr>
          <w:p w14:paraId="6128EEED" w14:textId="77777777" w:rsidR="000173E3" w:rsidRDefault="000173E3"/>
        </w:tc>
        <w:tc>
          <w:tcPr>
            <w:tcW w:w="204" w:type="dxa"/>
            <w:vAlign w:val="center"/>
          </w:tcPr>
          <w:p w14:paraId="7A62E4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EEA73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34B62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DFB9C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8AAEACF" w14:textId="77777777" w:rsidR="000173E3" w:rsidRDefault="000173E3"/>
        </w:tc>
        <w:tc>
          <w:tcPr>
            <w:tcW w:w="204" w:type="dxa"/>
          </w:tcPr>
          <w:p w14:paraId="4FFF0288" w14:textId="77777777" w:rsidR="000173E3" w:rsidRDefault="000173E3"/>
        </w:tc>
        <w:tc>
          <w:tcPr>
            <w:tcW w:w="204" w:type="dxa"/>
          </w:tcPr>
          <w:p w14:paraId="0510F4A6" w14:textId="77777777" w:rsidR="000173E3" w:rsidRDefault="000173E3"/>
        </w:tc>
        <w:tc>
          <w:tcPr>
            <w:tcW w:w="204" w:type="dxa"/>
          </w:tcPr>
          <w:p w14:paraId="76864497" w14:textId="77777777" w:rsidR="000173E3" w:rsidRDefault="000173E3"/>
        </w:tc>
        <w:tc>
          <w:tcPr>
            <w:tcW w:w="204" w:type="dxa"/>
          </w:tcPr>
          <w:p w14:paraId="18024F37" w14:textId="77777777" w:rsidR="000173E3" w:rsidRDefault="000173E3"/>
        </w:tc>
        <w:tc>
          <w:tcPr>
            <w:tcW w:w="204" w:type="dxa"/>
          </w:tcPr>
          <w:p w14:paraId="2BA5BC49" w14:textId="77777777" w:rsidR="000173E3" w:rsidRDefault="000173E3"/>
        </w:tc>
        <w:tc>
          <w:tcPr>
            <w:tcW w:w="204" w:type="dxa"/>
          </w:tcPr>
          <w:p w14:paraId="1035050E" w14:textId="77777777" w:rsidR="000173E3" w:rsidRDefault="000173E3"/>
        </w:tc>
        <w:tc>
          <w:tcPr>
            <w:tcW w:w="1247" w:type="dxa"/>
            <w:vAlign w:val="center"/>
          </w:tcPr>
          <w:p w14:paraId="5D0F96F7" w14:textId="77777777" w:rsidR="000173E3" w:rsidRDefault="000173E3"/>
          <w:p w14:paraId="3A1F7A5E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0C172E43" w14:textId="77777777">
        <w:trPr>
          <w:jc w:val="center"/>
        </w:trPr>
        <w:tc>
          <w:tcPr>
            <w:tcW w:w="170" w:type="dxa"/>
            <w:vAlign w:val="center"/>
          </w:tcPr>
          <w:p w14:paraId="56083D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152ED8CB" w14:textId="77777777" w:rsidR="000173E3" w:rsidRDefault="00000000">
            <w:r>
              <w:rPr>
                <w:rFonts w:ascii="Calibri" w:hAnsi="Calibri"/>
                <w:sz w:val="10"/>
              </w:rPr>
              <w:t>Esther Namwinga</w:t>
            </w:r>
          </w:p>
        </w:tc>
        <w:tc>
          <w:tcPr>
            <w:tcW w:w="181" w:type="dxa"/>
            <w:vAlign w:val="center"/>
          </w:tcPr>
          <w:p w14:paraId="413F938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0C5D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87418F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8EF5DC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1ED7A28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E740282" w14:textId="77777777" w:rsidR="000173E3" w:rsidRDefault="000173E3"/>
        </w:tc>
        <w:tc>
          <w:tcPr>
            <w:tcW w:w="204" w:type="dxa"/>
          </w:tcPr>
          <w:p w14:paraId="239114FD" w14:textId="77777777" w:rsidR="000173E3" w:rsidRDefault="000173E3"/>
        </w:tc>
        <w:tc>
          <w:tcPr>
            <w:tcW w:w="204" w:type="dxa"/>
          </w:tcPr>
          <w:p w14:paraId="0FDEE6A2" w14:textId="77777777" w:rsidR="000173E3" w:rsidRDefault="000173E3"/>
        </w:tc>
        <w:tc>
          <w:tcPr>
            <w:tcW w:w="204" w:type="dxa"/>
          </w:tcPr>
          <w:p w14:paraId="75429B95" w14:textId="77777777" w:rsidR="000173E3" w:rsidRDefault="000173E3"/>
        </w:tc>
        <w:tc>
          <w:tcPr>
            <w:tcW w:w="204" w:type="dxa"/>
          </w:tcPr>
          <w:p w14:paraId="17578EF4" w14:textId="77777777" w:rsidR="000173E3" w:rsidRDefault="000173E3"/>
        </w:tc>
        <w:tc>
          <w:tcPr>
            <w:tcW w:w="204" w:type="dxa"/>
          </w:tcPr>
          <w:p w14:paraId="1513E8CE" w14:textId="77777777" w:rsidR="000173E3" w:rsidRDefault="000173E3"/>
        </w:tc>
        <w:tc>
          <w:tcPr>
            <w:tcW w:w="204" w:type="dxa"/>
          </w:tcPr>
          <w:p w14:paraId="37D6E939" w14:textId="77777777" w:rsidR="000173E3" w:rsidRDefault="000173E3"/>
        </w:tc>
        <w:tc>
          <w:tcPr>
            <w:tcW w:w="204" w:type="dxa"/>
          </w:tcPr>
          <w:p w14:paraId="4ABE0700" w14:textId="77777777" w:rsidR="000173E3" w:rsidRDefault="000173E3"/>
        </w:tc>
        <w:tc>
          <w:tcPr>
            <w:tcW w:w="204" w:type="dxa"/>
            <w:vAlign w:val="center"/>
          </w:tcPr>
          <w:p w14:paraId="771F55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83057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19A24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177B3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82722AF" w14:textId="77777777" w:rsidR="000173E3" w:rsidRDefault="000173E3"/>
        </w:tc>
        <w:tc>
          <w:tcPr>
            <w:tcW w:w="204" w:type="dxa"/>
          </w:tcPr>
          <w:p w14:paraId="106A81DF" w14:textId="77777777" w:rsidR="000173E3" w:rsidRDefault="000173E3"/>
        </w:tc>
        <w:tc>
          <w:tcPr>
            <w:tcW w:w="204" w:type="dxa"/>
          </w:tcPr>
          <w:p w14:paraId="610509DF" w14:textId="77777777" w:rsidR="000173E3" w:rsidRDefault="000173E3"/>
        </w:tc>
        <w:tc>
          <w:tcPr>
            <w:tcW w:w="204" w:type="dxa"/>
          </w:tcPr>
          <w:p w14:paraId="1958A341" w14:textId="77777777" w:rsidR="000173E3" w:rsidRDefault="000173E3"/>
        </w:tc>
        <w:tc>
          <w:tcPr>
            <w:tcW w:w="204" w:type="dxa"/>
            <w:vAlign w:val="center"/>
          </w:tcPr>
          <w:p w14:paraId="787BB6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02F3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55671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050C1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526451C" w14:textId="77777777" w:rsidR="000173E3" w:rsidRDefault="000173E3"/>
        </w:tc>
        <w:tc>
          <w:tcPr>
            <w:tcW w:w="204" w:type="dxa"/>
          </w:tcPr>
          <w:p w14:paraId="683612E5" w14:textId="77777777" w:rsidR="000173E3" w:rsidRDefault="000173E3"/>
        </w:tc>
        <w:tc>
          <w:tcPr>
            <w:tcW w:w="204" w:type="dxa"/>
          </w:tcPr>
          <w:p w14:paraId="7D7FBF38" w14:textId="77777777" w:rsidR="000173E3" w:rsidRDefault="000173E3"/>
        </w:tc>
        <w:tc>
          <w:tcPr>
            <w:tcW w:w="204" w:type="dxa"/>
          </w:tcPr>
          <w:p w14:paraId="28D7B3FE" w14:textId="77777777" w:rsidR="000173E3" w:rsidRDefault="000173E3"/>
        </w:tc>
        <w:tc>
          <w:tcPr>
            <w:tcW w:w="204" w:type="dxa"/>
            <w:vAlign w:val="center"/>
          </w:tcPr>
          <w:p w14:paraId="7620D9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54260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E6C90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5EA58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A5ECD8D" w14:textId="77777777" w:rsidR="000173E3" w:rsidRDefault="000173E3"/>
        </w:tc>
        <w:tc>
          <w:tcPr>
            <w:tcW w:w="204" w:type="dxa"/>
          </w:tcPr>
          <w:p w14:paraId="520082D2" w14:textId="77777777" w:rsidR="000173E3" w:rsidRDefault="000173E3"/>
        </w:tc>
        <w:tc>
          <w:tcPr>
            <w:tcW w:w="204" w:type="dxa"/>
          </w:tcPr>
          <w:p w14:paraId="78A7A201" w14:textId="77777777" w:rsidR="000173E3" w:rsidRDefault="000173E3"/>
        </w:tc>
        <w:tc>
          <w:tcPr>
            <w:tcW w:w="204" w:type="dxa"/>
          </w:tcPr>
          <w:p w14:paraId="51FEF9E5" w14:textId="77777777" w:rsidR="000173E3" w:rsidRDefault="000173E3"/>
        </w:tc>
        <w:tc>
          <w:tcPr>
            <w:tcW w:w="204" w:type="dxa"/>
          </w:tcPr>
          <w:p w14:paraId="3DC5B802" w14:textId="77777777" w:rsidR="000173E3" w:rsidRDefault="000173E3"/>
        </w:tc>
        <w:tc>
          <w:tcPr>
            <w:tcW w:w="204" w:type="dxa"/>
          </w:tcPr>
          <w:p w14:paraId="6530FB31" w14:textId="77777777" w:rsidR="000173E3" w:rsidRDefault="000173E3"/>
        </w:tc>
        <w:tc>
          <w:tcPr>
            <w:tcW w:w="204" w:type="dxa"/>
          </w:tcPr>
          <w:p w14:paraId="2321782B" w14:textId="77777777" w:rsidR="000173E3" w:rsidRDefault="000173E3"/>
        </w:tc>
        <w:tc>
          <w:tcPr>
            <w:tcW w:w="204" w:type="dxa"/>
          </w:tcPr>
          <w:p w14:paraId="560BDCA4" w14:textId="77777777" w:rsidR="000173E3" w:rsidRDefault="000173E3"/>
        </w:tc>
        <w:tc>
          <w:tcPr>
            <w:tcW w:w="204" w:type="dxa"/>
          </w:tcPr>
          <w:p w14:paraId="201C634F" w14:textId="77777777" w:rsidR="000173E3" w:rsidRDefault="000173E3"/>
        </w:tc>
        <w:tc>
          <w:tcPr>
            <w:tcW w:w="204" w:type="dxa"/>
          </w:tcPr>
          <w:p w14:paraId="7C1A9E78" w14:textId="77777777" w:rsidR="000173E3" w:rsidRDefault="000173E3"/>
        </w:tc>
        <w:tc>
          <w:tcPr>
            <w:tcW w:w="204" w:type="dxa"/>
          </w:tcPr>
          <w:p w14:paraId="243E5A75" w14:textId="77777777" w:rsidR="000173E3" w:rsidRDefault="000173E3"/>
        </w:tc>
        <w:tc>
          <w:tcPr>
            <w:tcW w:w="204" w:type="dxa"/>
          </w:tcPr>
          <w:p w14:paraId="0720ED89" w14:textId="77777777" w:rsidR="000173E3" w:rsidRDefault="000173E3"/>
        </w:tc>
        <w:tc>
          <w:tcPr>
            <w:tcW w:w="204" w:type="dxa"/>
          </w:tcPr>
          <w:p w14:paraId="154548A2" w14:textId="77777777" w:rsidR="000173E3" w:rsidRDefault="000173E3"/>
        </w:tc>
        <w:tc>
          <w:tcPr>
            <w:tcW w:w="204" w:type="dxa"/>
          </w:tcPr>
          <w:p w14:paraId="1E003A9B" w14:textId="77777777" w:rsidR="000173E3" w:rsidRDefault="000173E3"/>
        </w:tc>
        <w:tc>
          <w:tcPr>
            <w:tcW w:w="204" w:type="dxa"/>
          </w:tcPr>
          <w:p w14:paraId="09D5184A" w14:textId="77777777" w:rsidR="000173E3" w:rsidRDefault="000173E3"/>
        </w:tc>
        <w:tc>
          <w:tcPr>
            <w:tcW w:w="204" w:type="dxa"/>
          </w:tcPr>
          <w:p w14:paraId="4F118967" w14:textId="77777777" w:rsidR="000173E3" w:rsidRDefault="000173E3"/>
        </w:tc>
        <w:tc>
          <w:tcPr>
            <w:tcW w:w="204" w:type="dxa"/>
          </w:tcPr>
          <w:p w14:paraId="6ED108EF" w14:textId="77777777" w:rsidR="000173E3" w:rsidRDefault="000173E3"/>
        </w:tc>
        <w:tc>
          <w:tcPr>
            <w:tcW w:w="204" w:type="dxa"/>
          </w:tcPr>
          <w:p w14:paraId="6450B4D4" w14:textId="77777777" w:rsidR="000173E3" w:rsidRDefault="000173E3"/>
        </w:tc>
        <w:tc>
          <w:tcPr>
            <w:tcW w:w="204" w:type="dxa"/>
          </w:tcPr>
          <w:p w14:paraId="07361A89" w14:textId="77777777" w:rsidR="000173E3" w:rsidRDefault="000173E3"/>
        </w:tc>
        <w:tc>
          <w:tcPr>
            <w:tcW w:w="204" w:type="dxa"/>
          </w:tcPr>
          <w:p w14:paraId="41A4B45D" w14:textId="77777777" w:rsidR="000173E3" w:rsidRDefault="000173E3"/>
        </w:tc>
        <w:tc>
          <w:tcPr>
            <w:tcW w:w="204" w:type="dxa"/>
          </w:tcPr>
          <w:p w14:paraId="66A82F45" w14:textId="77777777" w:rsidR="000173E3" w:rsidRDefault="000173E3"/>
        </w:tc>
        <w:tc>
          <w:tcPr>
            <w:tcW w:w="204" w:type="dxa"/>
          </w:tcPr>
          <w:p w14:paraId="5D2A61F3" w14:textId="77777777" w:rsidR="000173E3" w:rsidRDefault="000173E3"/>
        </w:tc>
        <w:tc>
          <w:tcPr>
            <w:tcW w:w="204" w:type="dxa"/>
          </w:tcPr>
          <w:p w14:paraId="3DFC9918" w14:textId="77777777" w:rsidR="000173E3" w:rsidRDefault="000173E3"/>
        </w:tc>
        <w:tc>
          <w:tcPr>
            <w:tcW w:w="204" w:type="dxa"/>
          </w:tcPr>
          <w:p w14:paraId="1E8A0430" w14:textId="77777777" w:rsidR="000173E3" w:rsidRDefault="000173E3"/>
        </w:tc>
        <w:tc>
          <w:tcPr>
            <w:tcW w:w="204" w:type="dxa"/>
          </w:tcPr>
          <w:p w14:paraId="2FCF7071" w14:textId="77777777" w:rsidR="000173E3" w:rsidRDefault="000173E3"/>
        </w:tc>
        <w:tc>
          <w:tcPr>
            <w:tcW w:w="204" w:type="dxa"/>
          </w:tcPr>
          <w:p w14:paraId="44197212" w14:textId="77777777" w:rsidR="000173E3" w:rsidRDefault="000173E3"/>
        </w:tc>
        <w:tc>
          <w:tcPr>
            <w:tcW w:w="204" w:type="dxa"/>
          </w:tcPr>
          <w:p w14:paraId="1F3A0045" w14:textId="77777777" w:rsidR="000173E3" w:rsidRDefault="000173E3"/>
        </w:tc>
        <w:tc>
          <w:tcPr>
            <w:tcW w:w="1247" w:type="dxa"/>
            <w:vAlign w:val="center"/>
          </w:tcPr>
          <w:p w14:paraId="0F2927D8" w14:textId="77777777" w:rsidR="000173E3" w:rsidRDefault="000173E3"/>
          <w:p w14:paraId="38EA359A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15EB8756" w14:textId="77777777">
        <w:trPr>
          <w:jc w:val="center"/>
        </w:trPr>
        <w:tc>
          <w:tcPr>
            <w:tcW w:w="170" w:type="dxa"/>
            <w:vAlign w:val="center"/>
          </w:tcPr>
          <w:p w14:paraId="705687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429CC875" w14:textId="77777777" w:rsidR="000173E3" w:rsidRDefault="00000000">
            <w:r>
              <w:rPr>
                <w:rFonts w:ascii="Calibri" w:hAnsi="Calibri"/>
                <w:sz w:val="10"/>
              </w:rPr>
              <w:t>Judith Malambo</w:t>
            </w:r>
          </w:p>
        </w:tc>
        <w:tc>
          <w:tcPr>
            <w:tcW w:w="181" w:type="dxa"/>
            <w:vAlign w:val="center"/>
          </w:tcPr>
          <w:p w14:paraId="13C2FC4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A543B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C8CE08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38E493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49AFF2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93C0611" w14:textId="77777777" w:rsidR="000173E3" w:rsidRDefault="000173E3"/>
        </w:tc>
        <w:tc>
          <w:tcPr>
            <w:tcW w:w="204" w:type="dxa"/>
          </w:tcPr>
          <w:p w14:paraId="2EC16DCE" w14:textId="77777777" w:rsidR="000173E3" w:rsidRDefault="000173E3"/>
        </w:tc>
        <w:tc>
          <w:tcPr>
            <w:tcW w:w="204" w:type="dxa"/>
          </w:tcPr>
          <w:p w14:paraId="4D9E3115" w14:textId="77777777" w:rsidR="000173E3" w:rsidRDefault="000173E3"/>
        </w:tc>
        <w:tc>
          <w:tcPr>
            <w:tcW w:w="204" w:type="dxa"/>
          </w:tcPr>
          <w:p w14:paraId="48CDC3C7" w14:textId="77777777" w:rsidR="000173E3" w:rsidRDefault="000173E3"/>
        </w:tc>
        <w:tc>
          <w:tcPr>
            <w:tcW w:w="204" w:type="dxa"/>
          </w:tcPr>
          <w:p w14:paraId="18DC7845" w14:textId="77777777" w:rsidR="000173E3" w:rsidRDefault="000173E3"/>
        </w:tc>
        <w:tc>
          <w:tcPr>
            <w:tcW w:w="204" w:type="dxa"/>
          </w:tcPr>
          <w:p w14:paraId="5CFEB3C6" w14:textId="77777777" w:rsidR="000173E3" w:rsidRDefault="000173E3"/>
        </w:tc>
        <w:tc>
          <w:tcPr>
            <w:tcW w:w="204" w:type="dxa"/>
          </w:tcPr>
          <w:p w14:paraId="3243A26D" w14:textId="77777777" w:rsidR="000173E3" w:rsidRDefault="000173E3"/>
        </w:tc>
        <w:tc>
          <w:tcPr>
            <w:tcW w:w="204" w:type="dxa"/>
          </w:tcPr>
          <w:p w14:paraId="67BAEDDC" w14:textId="77777777" w:rsidR="000173E3" w:rsidRDefault="000173E3"/>
        </w:tc>
        <w:tc>
          <w:tcPr>
            <w:tcW w:w="204" w:type="dxa"/>
            <w:vAlign w:val="center"/>
          </w:tcPr>
          <w:p w14:paraId="09440E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2FE6E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5D0A0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F9D7B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791C420" w14:textId="77777777" w:rsidR="000173E3" w:rsidRDefault="000173E3"/>
        </w:tc>
        <w:tc>
          <w:tcPr>
            <w:tcW w:w="204" w:type="dxa"/>
          </w:tcPr>
          <w:p w14:paraId="7E1DBB7D" w14:textId="77777777" w:rsidR="000173E3" w:rsidRDefault="000173E3"/>
        </w:tc>
        <w:tc>
          <w:tcPr>
            <w:tcW w:w="204" w:type="dxa"/>
          </w:tcPr>
          <w:p w14:paraId="55AEAFA2" w14:textId="77777777" w:rsidR="000173E3" w:rsidRDefault="000173E3"/>
        </w:tc>
        <w:tc>
          <w:tcPr>
            <w:tcW w:w="204" w:type="dxa"/>
          </w:tcPr>
          <w:p w14:paraId="2994B232" w14:textId="77777777" w:rsidR="000173E3" w:rsidRDefault="000173E3"/>
        </w:tc>
        <w:tc>
          <w:tcPr>
            <w:tcW w:w="204" w:type="dxa"/>
            <w:vAlign w:val="center"/>
          </w:tcPr>
          <w:p w14:paraId="4884E1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CCE0A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763C2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91665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B4D11D0" w14:textId="77777777" w:rsidR="000173E3" w:rsidRDefault="000173E3"/>
        </w:tc>
        <w:tc>
          <w:tcPr>
            <w:tcW w:w="204" w:type="dxa"/>
          </w:tcPr>
          <w:p w14:paraId="56B14150" w14:textId="77777777" w:rsidR="000173E3" w:rsidRDefault="000173E3"/>
        </w:tc>
        <w:tc>
          <w:tcPr>
            <w:tcW w:w="204" w:type="dxa"/>
          </w:tcPr>
          <w:p w14:paraId="69237180" w14:textId="77777777" w:rsidR="000173E3" w:rsidRDefault="000173E3"/>
        </w:tc>
        <w:tc>
          <w:tcPr>
            <w:tcW w:w="204" w:type="dxa"/>
          </w:tcPr>
          <w:p w14:paraId="0FC63ABB" w14:textId="77777777" w:rsidR="000173E3" w:rsidRDefault="000173E3"/>
        </w:tc>
        <w:tc>
          <w:tcPr>
            <w:tcW w:w="204" w:type="dxa"/>
            <w:vAlign w:val="center"/>
          </w:tcPr>
          <w:p w14:paraId="42C7DB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845F0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E2CF3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D8588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6E00503" w14:textId="77777777" w:rsidR="000173E3" w:rsidRDefault="000173E3"/>
        </w:tc>
        <w:tc>
          <w:tcPr>
            <w:tcW w:w="204" w:type="dxa"/>
          </w:tcPr>
          <w:p w14:paraId="7B2D1A8E" w14:textId="77777777" w:rsidR="000173E3" w:rsidRDefault="000173E3"/>
        </w:tc>
        <w:tc>
          <w:tcPr>
            <w:tcW w:w="204" w:type="dxa"/>
          </w:tcPr>
          <w:p w14:paraId="0C60AAF5" w14:textId="77777777" w:rsidR="000173E3" w:rsidRDefault="000173E3"/>
        </w:tc>
        <w:tc>
          <w:tcPr>
            <w:tcW w:w="204" w:type="dxa"/>
          </w:tcPr>
          <w:p w14:paraId="738B25BC" w14:textId="77777777" w:rsidR="000173E3" w:rsidRDefault="000173E3"/>
        </w:tc>
        <w:tc>
          <w:tcPr>
            <w:tcW w:w="204" w:type="dxa"/>
          </w:tcPr>
          <w:p w14:paraId="3C3387FF" w14:textId="77777777" w:rsidR="000173E3" w:rsidRDefault="000173E3"/>
        </w:tc>
        <w:tc>
          <w:tcPr>
            <w:tcW w:w="204" w:type="dxa"/>
          </w:tcPr>
          <w:p w14:paraId="1FF50E4A" w14:textId="77777777" w:rsidR="000173E3" w:rsidRDefault="000173E3"/>
        </w:tc>
        <w:tc>
          <w:tcPr>
            <w:tcW w:w="204" w:type="dxa"/>
          </w:tcPr>
          <w:p w14:paraId="1731FFC2" w14:textId="77777777" w:rsidR="000173E3" w:rsidRDefault="000173E3"/>
        </w:tc>
        <w:tc>
          <w:tcPr>
            <w:tcW w:w="204" w:type="dxa"/>
          </w:tcPr>
          <w:p w14:paraId="742D64E7" w14:textId="77777777" w:rsidR="000173E3" w:rsidRDefault="000173E3"/>
        </w:tc>
        <w:tc>
          <w:tcPr>
            <w:tcW w:w="204" w:type="dxa"/>
          </w:tcPr>
          <w:p w14:paraId="0C84F14D" w14:textId="77777777" w:rsidR="000173E3" w:rsidRDefault="000173E3"/>
        </w:tc>
        <w:tc>
          <w:tcPr>
            <w:tcW w:w="204" w:type="dxa"/>
          </w:tcPr>
          <w:p w14:paraId="6329C25B" w14:textId="77777777" w:rsidR="000173E3" w:rsidRDefault="000173E3"/>
        </w:tc>
        <w:tc>
          <w:tcPr>
            <w:tcW w:w="204" w:type="dxa"/>
          </w:tcPr>
          <w:p w14:paraId="5411FD6A" w14:textId="77777777" w:rsidR="000173E3" w:rsidRDefault="000173E3"/>
        </w:tc>
        <w:tc>
          <w:tcPr>
            <w:tcW w:w="204" w:type="dxa"/>
          </w:tcPr>
          <w:p w14:paraId="5133BBF9" w14:textId="77777777" w:rsidR="000173E3" w:rsidRDefault="000173E3"/>
        </w:tc>
        <w:tc>
          <w:tcPr>
            <w:tcW w:w="204" w:type="dxa"/>
          </w:tcPr>
          <w:p w14:paraId="48BF31F2" w14:textId="77777777" w:rsidR="000173E3" w:rsidRDefault="000173E3"/>
        </w:tc>
        <w:tc>
          <w:tcPr>
            <w:tcW w:w="204" w:type="dxa"/>
          </w:tcPr>
          <w:p w14:paraId="69EBFFBB" w14:textId="77777777" w:rsidR="000173E3" w:rsidRDefault="000173E3"/>
        </w:tc>
        <w:tc>
          <w:tcPr>
            <w:tcW w:w="204" w:type="dxa"/>
          </w:tcPr>
          <w:p w14:paraId="1DBE9B94" w14:textId="77777777" w:rsidR="000173E3" w:rsidRDefault="000173E3"/>
        </w:tc>
        <w:tc>
          <w:tcPr>
            <w:tcW w:w="204" w:type="dxa"/>
          </w:tcPr>
          <w:p w14:paraId="34632CCC" w14:textId="77777777" w:rsidR="000173E3" w:rsidRDefault="000173E3"/>
        </w:tc>
        <w:tc>
          <w:tcPr>
            <w:tcW w:w="204" w:type="dxa"/>
          </w:tcPr>
          <w:p w14:paraId="5BBA5225" w14:textId="77777777" w:rsidR="000173E3" w:rsidRDefault="000173E3"/>
        </w:tc>
        <w:tc>
          <w:tcPr>
            <w:tcW w:w="204" w:type="dxa"/>
          </w:tcPr>
          <w:p w14:paraId="15EE2C96" w14:textId="77777777" w:rsidR="000173E3" w:rsidRDefault="000173E3"/>
        </w:tc>
        <w:tc>
          <w:tcPr>
            <w:tcW w:w="204" w:type="dxa"/>
          </w:tcPr>
          <w:p w14:paraId="6D31337B" w14:textId="77777777" w:rsidR="000173E3" w:rsidRDefault="000173E3"/>
        </w:tc>
        <w:tc>
          <w:tcPr>
            <w:tcW w:w="204" w:type="dxa"/>
          </w:tcPr>
          <w:p w14:paraId="1390F058" w14:textId="77777777" w:rsidR="000173E3" w:rsidRDefault="000173E3"/>
        </w:tc>
        <w:tc>
          <w:tcPr>
            <w:tcW w:w="204" w:type="dxa"/>
          </w:tcPr>
          <w:p w14:paraId="3A6120C8" w14:textId="77777777" w:rsidR="000173E3" w:rsidRDefault="000173E3"/>
        </w:tc>
        <w:tc>
          <w:tcPr>
            <w:tcW w:w="204" w:type="dxa"/>
          </w:tcPr>
          <w:p w14:paraId="3B337711" w14:textId="77777777" w:rsidR="000173E3" w:rsidRDefault="000173E3"/>
        </w:tc>
        <w:tc>
          <w:tcPr>
            <w:tcW w:w="204" w:type="dxa"/>
          </w:tcPr>
          <w:p w14:paraId="406B9BEC" w14:textId="77777777" w:rsidR="000173E3" w:rsidRDefault="000173E3"/>
        </w:tc>
        <w:tc>
          <w:tcPr>
            <w:tcW w:w="204" w:type="dxa"/>
          </w:tcPr>
          <w:p w14:paraId="7B4970EA" w14:textId="77777777" w:rsidR="000173E3" w:rsidRDefault="000173E3"/>
        </w:tc>
        <w:tc>
          <w:tcPr>
            <w:tcW w:w="204" w:type="dxa"/>
          </w:tcPr>
          <w:p w14:paraId="4B7DCC73" w14:textId="77777777" w:rsidR="000173E3" w:rsidRDefault="000173E3"/>
        </w:tc>
        <w:tc>
          <w:tcPr>
            <w:tcW w:w="204" w:type="dxa"/>
          </w:tcPr>
          <w:p w14:paraId="341932F7" w14:textId="77777777" w:rsidR="000173E3" w:rsidRDefault="000173E3"/>
        </w:tc>
        <w:tc>
          <w:tcPr>
            <w:tcW w:w="204" w:type="dxa"/>
          </w:tcPr>
          <w:p w14:paraId="45C509BE" w14:textId="77777777" w:rsidR="000173E3" w:rsidRDefault="000173E3"/>
        </w:tc>
        <w:tc>
          <w:tcPr>
            <w:tcW w:w="1247" w:type="dxa"/>
            <w:vAlign w:val="center"/>
          </w:tcPr>
          <w:p w14:paraId="331399F6" w14:textId="77777777" w:rsidR="000173E3" w:rsidRDefault="000173E3"/>
          <w:p w14:paraId="12064757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7AD1F9F7" w14:textId="77777777">
        <w:trPr>
          <w:jc w:val="center"/>
        </w:trPr>
        <w:tc>
          <w:tcPr>
            <w:tcW w:w="170" w:type="dxa"/>
            <w:vAlign w:val="center"/>
          </w:tcPr>
          <w:p w14:paraId="07B3A0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1124C375" w14:textId="77777777" w:rsidR="000173E3" w:rsidRDefault="00000000">
            <w:r>
              <w:rPr>
                <w:rFonts w:ascii="Calibri" w:hAnsi="Calibri"/>
                <w:sz w:val="10"/>
              </w:rPr>
              <w:t>Luo Mwanabene</w:t>
            </w:r>
          </w:p>
        </w:tc>
        <w:tc>
          <w:tcPr>
            <w:tcW w:w="181" w:type="dxa"/>
            <w:vAlign w:val="center"/>
          </w:tcPr>
          <w:p w14:paraId="4A6B29F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C3671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F9FBF6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7DE0C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2410E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8A917A7" w14:textId="77777777" w:rsidR="000173E3" w:rsidRDefault="000173E3"/>
        </w:tc>
        <w:tc>
          <w:tcPr>
            <w:tcW w:w="204" w:type="dxa"/>
          </w:tcPr>
          <w:p w14:paraId="69FD422C" w14:textId="77777777" w:rsidR="000173E3" w:rsidRDefault="000173E3"/>
        </w:tc>
        <w:tc>
          <w:tcPr>
            <w:tcW w:w="204" w:type="dxa"/>
          </w:tcPr>
          <w:p w14:paraId="33E09064" w14:textId="77777777" w:rsidR="000173E3" w:rsidRDefault="000173E3"/>
        </w:tc>
        <w:tc>
          <w:tcPr>
            <w:tcW w:w="204" w:type="dxa"/>
          </w:tcPr>
          <w:p w14:paraId="49101037" w14:textId="77777777" w:rsidR="000173E3" w:rsidRDefault="000173E3"/>
        </w:tc>
        <w:tc>
          <w:tcPr>
            <w:tcW w:w="204" w:type="dxa"/>
          </w:tcPr>
          <w:p w14:paraId="084AD730" w14:textId="77777777" w:rsidR="000173E3" w:rsidRDefault="000173E3"/>
        </w:tc>
        <w:tc>
          <w:tcPr>
            <w:tcW w:w="204" w:type="dxa"/>
          </w:tcPr>
          <w:p w14:paraId="3A2E11AC" w14:textId="77777777" w:rsidR="000173E3" w:rsidRDefault="000173E3"/>
        </w:tc>
        <w:tc>
          <w:tcPr>
            <w:tcW w:w="204" w:type="dxa"/>
          </w:tcPr>
          <w:p w14:paraId="1468C708" w14:textId="77777777" w:rsidR="000173E3" w:rsidRDefault="000173E3"/>
        </w:tc>
        <w:tc>
          <w:tcPr>
            <w:tcW w:w="204" w:type="dxa"/>
          </w:tcPr>
          <w:p w14:paraId="12A845B1" w14:textId="77777777" w:rsidR="000173E3" w:rsidRDefault="000173E3"/>
        </w:tc>
        <w:tc>
          <w:tcPr>
            <w:tcW w:w="204" w:type="dxa"/>
            <w:vAlign w:val="center"/>
          </w:tcPr>
          <w:p w14:paraId="5C864B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700C5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399A9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9070A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E327861" w14:textId="77777777" w:rsidR="000173E3" w:rsidRDefault="000173E3"/>
        </w:tc>
        <w:tc>
          <w:tcPr>
            <w:tcW w:w="204" w:type="dxa"/>
          </w:tcPr>
          <w:p w14:paraId="3140E4AD" w14:textId="77777777" w:rsidR="000173E3" w:rsidRDefault="000173E3"/>
        </w:tc>
        <w:tc>
          <w:tcPr>
            <w:tcW w:w="204" w:type="dxa"/>
          </w:tcPr>
          <w:p w14:paraId="2191869C" w14:textId="77777777" w:rsidR="000173E3" w:rsidRDefault="000173E3"/>
        </w:tc>
        <w:tc>
          <w:tcPr>
            <w:tcW w:w="204" w:type="dxa"/>
          </w:tcPr>
          <w:p w14:paraId="66E5C644" w14:textId="77777777" w:rsidR="000173E3" w:rsidRDefault="000173E3"/>
        </w:tc>
        <w:tc>
          <w:tcPr>
            <w:tcW w:w="204" w:type="dxa"/>
            <w:vAlign w:val="center"/>
          </w:tcPr>
          <w:p w14:paraId="17F416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A0ACA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B0EF1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7535F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470FA0B" w14:textId="77777777" w:rsidR="000173E3" w:rsidRDefault="000173E3"/>
        </w:tc>
        <w:tc>
          <w:tcPr>
            <w:tcW w:w="204" w:type="dxa"/>
          </w:tcPr>
          <w:p w14:paraId="7D352673" w14:textId="77777777" w:rsidR="000173E3" w:rsidRDefault="000173E3"/>
        </w:tc>
        <w:tc>
          <w:tcPr>
            <w:tcW w:w="204" w:type="dxa"/>
          </w:tcPr>
          <w:p w14:paraId="7B10FB4A" w14:textId="77777777" w:rsidR="000173E3" w:rsidRDefault="000173E3"/>
        </w:tc>
        <w:tc>
          <w:tcPr>
            <w:tcW w:w="204" w:type="dxa"/>
          </w:tcPr>
          <w:p w14:paraId="55854D47" w14:textId="77777777" w:rsidR="000173E3" w:rsidRDefault="000173E3"/>
        </w:tc>
        <w:tc>
          <w:tcPr>
            <w:tcW w:w="204" w:type="dxa"/>
            <w:vAlign w:val="center"/>
          </w:tcPr>
          <w:p w14:paraId="75F27F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30B67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78F47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EB834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BB3A16A" w14:textId="77777777" w:rsidR="000173E3" w:rsidRDefault="000173E3"/>
        </w:tc>
        <w:tc>
          <w:tcPr>
            <w:tcW w:w="204" w:type="dxa"/>
          </w:tcPr>
          <w:p w14:paraId="25441C94" w14:textId="77777777" w:rsidR="000173E3" w:rsidRDefault="000173E3"/>
        </w:tc>
        <w:tc>
          <w:tcPr>
            <w:tcW w:w="204" w:type="dxa"/>
          </w:tcPr>
          <w:p w14:paraId="41090EAA" w14:textId="77777777" w:rsidR="000173E3" w:rsidRDefault="000173E3"/>
        </w:tc>
        <w:tc>
          <w:tcPr>
            <w:tcW w:w="204" w:type="dxa"/>
          </w:tcPr>
          <w:p w14:paraId="138472BE" w14:textId="77777777" w:rsidR="000173E3" w:rsidRDefault="000173E3"/>
        </w:tc>
        <w:tc>
          <w:tcPr>
            <w:tcW w:w="204" w:type="dxa"/>
          </w:tcPr>
          <w:p w14:paraId="5B32947A" w14:textId="77777777" w:rsidR="000173E3" w:rsidRDefault="000173E3"/>
        </w:tc>
        <w:tc>
          <w:tcPr>
            <w:tcW w:w="204" w:type="dxa"/>
          </w:tcPr>
          <w:p w14:paraId="3E76E1AA" w14:textId="77777777" w:rsidR="000173E3" w:rsidRDefault="000173E3"/>
        </w:tc>
        <w:tc>
          <w:tcPr>
            <w:tcW w:w="204" w:type="dxa"/>
          </w:tcPr>
          <w:p w14:paraId="71BC0C53" w14:textId="77777777" w:rsidR="000173E3" w:rsidRDefault="000173E3"/>
        </w:tc>
        <w:tc>
          <w:tcPr>
            <w:tcW w:w="204" w:type="dxa"/>
          </w:tcPr>
          <w:p w14:paraId="5631B6A0" w14:textId="77777777" w:rsidR="000173E3" w:rsidRDefault="000173E3"/>
        </w:tc>
        <w:tc>
          <w:tcPr>
            <w:tcW w:w="204" w:type="dxa"/>
          </w:tcPr>
          <w:p w14:paraId="4C37F64F" w14:textId="77777777" w:rsidR="000173E3" w:rsidRDefault="000173E3"/>
        </w:tc>
        <w:tc>
          <w:tcPr>
            <w:tcW w:w="204" w:type="dxa"/>
          </w:tcPr>
          <w:p w14:paraId="19F11AE7" w14:textId="77777777" w:rsidR="000173E3" w:rsidRDefault="000173E3"/>
        </w:tc>
        <w:tc>
          <w:tcPr>
            <w:tcW w:w="204" w:type="dxa"/>
          </w:tcPr>
          <w:p w14:paraId="51A1E077" w14:textId="77777777" w:rsidR="000173E3" w:rsidRDefault="000173E3"/>
        </w:tc>
        <w:tc>
          <w:tcPr>
            <w:tcW w:w="204" w:type="dxa"/>
          </w:tcPr>
          <w:p w14:paraId="4A2D192F" w14:textId="77777777" w:rsidR="000173E3" w:rsidRDefault="000173E3"/>
        </w:tc>
        <w:tc>
          <w:tcPr>
            <w:tcW w:w="204" w:type="dxa"/>
          </w:tcPr>
          <w:p w14:paraId="3F2C05C1" w14:textId="77777777" w:rsidR="000173E3" w:rsidRDefault="000173E3"/>
        </w:tc>
        <w:tc>
          <w:tcPr>
            <w:tcW w:w="204" w:type="dxa"/>
          </w:tcPr>
          <w:p w14:paraId="16E58340" w14:textId="77777777" w:rsidR="000173E3" w:rsidRDefault="000173E3"/>
        </w:tc>
        <w:tc>
          <w:tcPr>
            <w:tcW w:w="204" w:type="dxa"/>
          </w:tcPr>
          <w:p w14:paraId="7DE8E252" w14:textId="77777777" w:rsidR="000173E3" w:rsidRDefault="000173E3"/>
        </w:tc>
        <w:tc>
          <w:tcPr>
            <w:tcW w:w="204" w:type="dxa"/>
          </w:tcPr>
          <w:p w14:paraId="6A3F6D35" w14:textId="77777777" w:rsidR="000173E3" w:rsidRDefault="000173E3"/>
        </w:tc>
        <w:tc>
          <w:tcPr>
            <w:tcW w:w="204" w:type="dxa"/>
          </w:tcPr>
          <w:p w14:paraId="1E4D6931" w14:textId="77777777" w:rsidR="000173E3" w:rsidRDefault="000173E3"/>
        </w:tc>
        <w:tc>
          <w:tcPr>
            <w:tcW w:w="204" w:type="dxa"/>
          </w:tcPr>
          <w:p w14:paraId="1AC93599" w14:textId="77777777" w:rsidR="000173E3" w:rsidRDefault="000173E3"/>
        </w:tc>
        <w:tc>
          <w:tcPr>
            <w:tcW w:w="204" w:type="dxa"/>
          </w:tcPr>
          <w:p w14:paraId="3419FC49" w14:textId="77777777" w:rsidR="000173E3" w:rsidRDefault="000173E3"/>
        </w:tc>
        <w:tc>
          <w:tcPr>
            <w:tcW w:w="204" w:type="dxa"/>
          </w:tcPr>
          <w:p w14:paraId="63F03DDB" w14:textId="77777777" w:rsidR="000173E3" w:rsidRDefault="000173E3"/>
        </w:tc>
        <w:tc>
          <w:tcPr>
            <w:tcW w:w="204" w:type="dxa"/>
          </w:tcPr>
          <w:p w14:paraId="1281E363" w14:textId="77777777" w:rsidR="000173E3" w:rsidRDefault="000173E3"/>
        </w:tc>
        <w:tc>
          <w:tcPr>
            <w:tcW w:w="204" w:type="dxa"/>
          </w:tcPr>
          <w:p w14:paraId="1BFD04DD" w14:textId="77777777" w:rsidR="000173E3" w:rsidRDefault="000173E3"/>
        </w:tc>
        <w:tc>
          <w:tcPr>
            <w:tcW w:w="204" w:type="dxa"/>
          </w:tcPr>
          <w:p w14:paraId="54B05917" w14:textId="77777777" w:rsidR="000173E3" w:rsidRDefault="000173E3"/>
        </w:tc>
        <w:tc>
          <w:tcPr>
            <w:tcW w:w="204" w:type="dxa"/>
          </w:tcPr>
          <w:p w14:paraId="0C56BA26" w14:textId="77777777" w:rsidR="000173E3" w:rsidRDefault="000173E3"/>
        </w:tc>
        <w:tc>
          <w:tcPr>
            <w:tcW w:w="204" w:type="dxa"/>
          </w:tcPr>
          <w:p w14:paraId="763001C4" w14:textId="77777777" w:rsidR="000173E3" w:rsidRDefault="000173E3"/>
        </w:tc>
        <w:tc>
          <w:tcPr>
            <w:tcW w:w="204" w:type="dxa"/>
          </w:tcPr>
          <w:p w14:paraId="2AC0C4B9" w14:textId="77777777" w:rsidR="000173E3" w:rsidRDefault="000173E3"/>
        </w:tc>
        <w:tc>
          <w:tcPr>
            <w:tcW w:w="204" w:type="dxa"/>
          </w:tcPr>
          <w:p w14:paraId="4047C540" w14:textId="77777777" w:rsidR="000173E3" w:rsidRDefault="000173E3"/>
        </w:tc>
        <w:tc>
          <w:tcPr>
            <w:tcW w:w="1247" w:type="dxa"/>
            <w:vAlign w:val="center"/>
          </w:tcPr>
          <w:p w14:paraId="1C66EC23" w14:textId="77777777" w:rsidR="000173E3" w:rsidRDefault="000173E3"/>
          <w:p w14:paraId="337DC3EC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295A4991" w14:textId="77777777">
        <w:trPr>
          <w:jc w:val="center"/>
        </w:trPr>
        <w:tc>
          <w:tcPr>
            <w:tcW w:w="170" w:type="dxa"/>
            <w:vAlign w:val="center"/>
          </w:tcPr>
          <w:p w14:paraId="646F72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228DC570" w14:textId="77777777" w:rsidR="000173E3" w:rsidRDefault="00000000">
            <w:r>
              <w:rPr>
                <w:rFonts w:ascii="Calibri" w:hAnsi="Calibri"/>
                <w:sz w:val="10"/>
              </w:rPr>
              <w:t>Melody M. Mbewe</w:t>
            </w:r>
          </w:p>
        </w:tc>
        <w:tc>
          <w:tcPr>
            <w:tcW w:w="181" w:type="dxa"/>
            <w:vAlign w:val="center"/>
          </w:tcPr>
          <w:p w14:paraId="33DC149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0E692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CE3D8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BE3517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ABA3D85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5D6DCA1" w14:textId="77777777" w:rsidR="000173E3" w:rsidRDefault="000173E3"/>
        </w:tc>
        <w:tc>
          <w:tcPr>
            <w:tcW w:w="204" w:type="dxa"/>
          </w:tcPr>
          <w:p w14:paraId="6EDAC0A3" w14:textId="77777777" w:rsidR="000173E3" w:rsidRDefault="000173E3"/>
        </w:tc>
        <w:tc>
          <w:tcPr>
            <w:tcW w:w="204" w:type="dxa"/>
          </w:tcPr>
          <w:p w14:paraId="591D173D" w14:textId="77777777" w:rsidR="000173E3" w:rsidRDefault="000173E3"/>
        </w:tc>
        <w:tc>
          <w:tcPr>
            <w:tcW w:w="204" w:type="dxa"/>
          </w:tcPr>
          <w:p w14:paraId="4C1159E6" w14:textId="77777777" w:rsidR="000173E3" w:rsidRDefault="000173E3"/>
        </w:tc>
        <w:tc>
          <w:tcPr>
            <w:tcW w:w="204" w:type="dxa"/>
          </w:tcPr>
          <w:p w14:paraId="50B2A51F" w14:textId="77777777" w:rsidR="000173E3" w:rsidRDefault="000173E3"/>
        </w:tc>
        <w:tc>
          <w:tcPr>
            <w:tcW w:w="204" w:type="dxa"/>
          </w:tcPr>
          <w:p w14:paraId="7075648F" w14:textId="77777777" w:rsidR="000173E3" w:rsidRDefault="000173E3"/>
        </w:tc>
        <w:tc>
          <w:tcPr>
            <w:tcW w:w="204" w:type="dxa"/>
          </w:tcPr>
          <w:p w14:paraId="629FBB08" w14:textId="77777777" w:rsidR="000173E3" w:rsidRDefault="000173E3"/>
        </w:tc>
        <w:tc>
          <w:tcPr>
            <w:tcW w:w="204" w:type="dxa"/>
          </w:tcPr>
          <w:p w14:paraId="24D71021" w14:textId="77777777" w:rsidR="000173E3" w:rsidRDefault="000173E3"/>
        </w:tc>
        <w:tc>
          <w:tcPr>
            <w:tcW w:w="204" w:type="dxa"/>
          </w:tcPr>
          <w:p w14:paraId="69927CE1" w14:textId="77777777" w:rsidR="000173E3" w:rsidRDefault="000173E3"/>
        </w:tc>
        <w:tc>
          <w:tcPr>
            <w:tcW w:w="204" w:type="dxa"/>
          </w:tcPr>
          <w:p w14:paraId="33CDBB1A" w14:textId="77777777" w:rsidR="000173E3" w:rsidRDefault="000173E3"/>
        </w:tc>
        <w:tc>
          <w:tcPr>
            <w:tcW w:w="204" w:type="dxa"/>
          </w:tcPr>
          <w:p w14:paraId="768F957B" w14:textId="77777777" w:rsidR="000173E3" w:rsidRDefault="000173E3"/>
        </w:tc>
        <w:tc>
          <w:tcPr>
            <w:tcW w:w="204" w:type="dxa"/>
          </w:tcPr>
          <w:p w14:paraId="7D6682FF" w14:textId="77777777" w:rsidR="000173E3" w:rsidRDefault="000173E3"/>
        </w:tc>
        <w:tc>
          <w:tcPr>
            <w:tcW w:w="204" w:type="dxa"/>
          </w:tcPr>
          <w:p w14:paraId="60BC5F74" w14:textId="77777777" w:rsidR="000173E3" w:rsidRDefault="000173E3"/>
        </w:tc>
        <w:tc>
          <w:tcPr>
            <w:tcW w:w="204" w:type="dxa"/>
          </w:tcPr>
          <w:p w14:paraId="35A6D7DB" w14:textId="77777777" w:rsidR="000173E3" w:rsidRDefault="000173E3"/>
        </w:tc>
        <w:tc>
          <w:tcPr>
            <w:tcW w:w="204" w:type="dxa"/>
          </w:tcPr>
          <w:p w14:paraId="5CB3C9EB" w14:textId="77777777" w:rsidR="000173E3" w:rsidRDefault="000173E3"/>
        </w:tc>
        <w:tc>
          <w:tcPr>
            <w:tcW w:w="204" w:type="dxa"/>
          </w:tcPr>
          <w:p w14:paraId="785622A5" w14:textId="77777777" w:rsidR="000173E3" w:rsidRDefault="000173E3"/>
        </w:tc>
        <w:tc>
          <w:tcPr>
            <w:tcW w:w="204" w:type="dxa"/>
          </w:tcPr>
          <w:p w14:paraId="1B7C11D3" w14:textId="77777777" w:rsidR="000173E3" w:rsidRDefault="000173E3"/>
        </w:tc>
        <w:tc>
          <w:tcPr>
            <w:tcW w:w="204" w:type="dxa"/>
          </w:tcPr>
          <w:p w14:paraId="01C48520" w14:textId="77777777" w:rsidR="000173E3" w:rsidRDefault="000173E3"/>
        </w:tc>
        <w:tc>
          <w:tcPr>
            <w:tcW w:w="204" w:type="dxa"/>
          </w:tcPr>
          <w:p w14:paraId="6B33DC50" w14:textId="77777777" w:rsidR="000173E3" w:rsidRDefault="000173E3"/>
        </w:tc>
        <w:tc>
          <w:tcPr>
            <w:tcW w:w="204" w:type="dxa"/>
          </w:tcPr>
          <w:p w14:paraId="3F97D20A" w14:textId="77777777" w:rsidR="000173E3" w:rsidRDefault="000173E3"/>
        </w:tc>
        <w:tc>
          <w:tcPr>
            <w:tcW w:w="204" w:type="dxa"/>
          </w:tcPr>
          <w:p w14:paraId="3E61A678" w14:textId="77777777" w:rsidR="000173E3" w:rsidRDefault="000173E3"/>
        </w:tc>
        <w:tc>
          <w:tcPr>
            <w:tcW w:w="204" w:type="dxa"/>
          </w:tcPr>
          <w:p w14:paraId="433C2575" w14:textId="77777777" w:rsidR="000173E3" w:rsidRDefault="000173E3"/>
        </w:tc>
        <w:tc>
          <w:tcPr>
            <w:tcW w:w="204" w:type="dxa"/>
          </w:tcPr>
          <w:p w14:paraId="7575C780" w14:textId="77777777" w:rsidR="000173E3" w:rsidRDefault="000173E3"/>
        </w:tc>
        <w:tc>
          <w:tcPr>
            <w:tcW w:w="204" w:type="dxa"/>
          </w:tcPr>
          <w:p w14:paraId="42737D13" w14:textId="77777777" w:rsidR="000173E3" w:rsidRDefault="000173E3"/>
        </w:tc>
        <w:tc>
          <w:tcPr>
            <w:tcW w:w="204" w:type="dxa"/>
          </w:tcPr>
          <w:p w14:paraId="63921A3E" w14:textId="77777777" w:rsidR="000173E3" w:rsidRDefault="000173E3"/>
        </w:tc>
        <w:tc>
          <w:tcPr>
            <w:tcW w:w="204" w:type="dxa"/>
          </w:tcPr>
          <w:p w14:paraId="77059C47" w14:textId="77777777" w:rsidR="000173E3" w:rsidRDefault="000173E3"/>
        </w:tc>
        <w:tc>
          <w:tcPr>
            <w:tcW w:w="204" w:type="dxa"/>
          </w:tcPr>
          <w:p w14:paraId="2D49553E" w14:textId="77777777" w:rsidR="000173E3" w:rsidRDefault="000173E3"/>
        </w:tc>
        <w:tc>
          <w:tcPr>
            <w:tcW w:w="204" w:type="dxa"/>
          </w:tcPr>
          <w:p w14:paraId="7157F254" w14:textId="77777777" w:rsidR="000173E3" w:rsidRDefault="000173E3"/>
        </w:tc>
        <w:tc>
          <w:tcPr>
            <w:tcW w:w="204" w:type="dxa"/>
            <w:vAlign w:val="center"/>
          </w:tcPr>
          <w:p w14:paraId="55F873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76C5B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3056A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1E36A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C88D5DD" w14:textId="77777777" w:rsidR="000173E3" w:rsidRDefault="000173E3"/>
        </w:tc>
        <w:tc>
          <w:tcPr>
            <w:tcW w:w="204" w:type="dxa"/>
          </w:tcPr>
          <w:p w14:paraId="08817719" w14:textId="77777777" w:rsidR="000173E3" w:rsidRDefault="000173E3"/>
        </w:tc>
        <w:tc>
          <w:tcPr>
            <w:tcW w:w="204" w:type="dxa"/>
          </w:tcPr>
          <w:p w14:paraId="69C2BE90" w14:textId="77777777" w:rsidR="000173E3" w:rsidRDefault="000173E3"/>
        </w:tc>
        <w:tc>
          <w:tcPr>
            <w:tcW w:w="204" w:type="dxa"/>
          </w:tcPr>
          <w:p w14:paraId="6F159B43" w14:textId="77777777" w:rsidR="000173E3" w:rsidRDefault="000173E3"/>
        </w:tc>
        <w:tc>
          <w:tcPr>
            <w:tcW w:w="204" w:type="dxa"/>
          </w:tcPr>
          <w:p w14:paraId="2AF24A55" w14:textId="77777777" w:rsidR="000173E3" w:rsidRDefault="000173E3"/>
        </w:tc>
        <w:tc>
          <w:tcPr>
            <w:tcW w:w="204" w:type="dxa"/>
          </w:tcPr>
          <w:p w14:paraId="2C1A756C" w14:textId="77777777" w:rsidR="000173E3" w:rsidRDefault="000173E3"/>
        </w:tc>
        <w:tc>
          <w:tcPr>
            <w:tcW w:w="204" w:type="dxa"/>
          </w:tcPr>
          <w:p w14:paraId="0E178236" w14:textId="77777777" w:rsidR="000173E3" w:rsidRDefault="000173E3"/>
        </w:tc>
        <w:tc>
          <w:tcPr>
            <w:tcW w:w="204" w:type="dxa"/>
          </w:tcPr>
          <w:p w14:paraId="36EAFA27" w14:textId="77777777" w:rsidR="000173E3" w:rsidRDefault="000173E3"/>
        </w:tc>
        <w:tc>
          <w:tcPr>
            <w:tcW w:w="204" w:type="dxa"/>
          </w:tcPr>
          <w:p w14:paraId="6F8B8E45" w14:textId="77777777" w:rsidR="000173E3" w:rsidRDefault="000173E3"/>
        </w:tc>
        <w:tc>
          <w:tcPr>
            <w:tcW w:w="204" w:type="dxa"/>
          </w:tcPr>
          <w:p w14:paraId="57DDE0AE" w14:textId="77777777" w:rsidR="000173E3" w:rsidRDefault="000173E3"/>
        </w:tc>
        <w:tc>
          <w:tcPr>
            <w:tcW w:w="204" w:type="dxa"/>
          </w:tcPr>
          <w:p w14:paraId="76015789" w14:textId="77777777" w:rsidR="000173E3" w:rsidRDefault="000173E3"/>
        </w:tc>
        <w:tc>
          <w:tcPr>
            <w:tcW w:w="204" w:type="dxa"/>
          </w:tcPr>
          <w:p w14:paraId="2C882B4A" w14:textId="77777777" w:rsidR="000173E3" w:rsidRDefault="000173E3"/>
        </w:tc>
        <w:tc>
          <w:tcPr>
            <w:tcW w:w="204" w:type="dxa"/>
          </w:tcPr>
          <w:p w14:paraId="7EF18DEC" w14:textId="77777777" w:rsidR="000173E3" w:rsidRDefault="000173E3"/>
        </w:tc>
        <w:tc>
          <w:tcPr>
            <w:tcW w:w="204" w:type="dxa"/>
          </w:tcPr>
          <w:p w14:paraId="13DE80FC" w14:textId="77777777" w:rsidR="000173E3" w:rsidRDefault="000173E3"/>
        </w:tc>
        <w:tc>
          <w:tcPr>
            <w:tcW w:w="204" w:type="dxa"/>
          </w:tcPr>
          <w:p w14:paraId="5A070CE7" w14:textId="77777777" w:rsidR="000173E3" w:rsidRDefault="000173E3"/>
        </w:tc>
        <w:tc>
          <w:tcPr>
            <w:tcW w:w="204" w:type="dxa"/>
          </w:tcPr>
          <w:p w14:paraId="5B86CD16" w14:textId="77777777" w:rsidR="000173E3" w:rsidRDefault="000173E3"/>
        </w:tc>
        <w:tc>
          <w:tcPr>
            <w:tcW w:w="204" w:type="dxa"/>
          </w:tcPr>
          <w:p w14:paraId="5D76B6A8" w14:textId="77777777" w:rsidR="000173E3" w:rsidRDefault="000173E3"/>
        </w:tc>
        <w:tc>
          <w:tcPr>
            <w:tcW w:w="204" w:type="dxa"/>
          </w:tcPr>
          <w:p w14:paraId="2E4A39ED" w14:textId="77777777" w:rsidR="000173E3" w:rsidRDefault="000173E3"/>
        </w:tc>
        <w:tc>
          <w:tcPr>
            <w:tcW w:w="204" w:type="dxa"/>
          </w:tcPr>
          <w:p w14:paraId="709D0C57" w14:textId="77777777" w:rsidR="000173E3" w:rsidRDefault="000173E3"/>
        </w:tc>
        <w:tc>
          <w:tcPr>
            <w:tcW w:w="204" w:type="dxa"/>
          </w:tcPr>
          <w:p w14:paraId="53EF5E3D" w14:textId="77777777" w:rsidR="000173E3" w:rsidRDefault="000173E3"/>
        </w:tc>
        <w:tc>
          <w:tcPr>
            <w:tcW w:w="204" w:type="dxa"/>
          </w:tcPr>
          <w:p w14:paraId="20FF3516" w14:textId="77777777" w:rsidR="000173E3" w:rsidRDefault="000173E3"/>
        </w:tc>
        <w:tc>
          <w:tcPr>
            <w:tcW w:w="204" w:type="dxa"/>
          </w:tcPr>
          <w:p w14:paraId="79A4482F" w14:textId="77777777" w:rsidR="000173E3" w:rsidRDefault="000173E3"/>
        </w:tc>
        <w:tc>
          <w:tcPr>
            <w:tcW w:w="204" w:type="dxa"/>
          </w:tcPr>
          <w:p w14:paraId="2E721FF2" w14:textId="77777777" w:rsidR="000173E3" w:rsidRDefault="000173E3"/>
        </w:tc>
        <w:tc>
          <w:tcPr>
            <w:tcW w:w="1247" w:type="dxa"/>
            <w:vAlign w:val="center"/>
          </w:tcPr>
          <w:p w14:paraId="6B405DE7" w14:textId="77777777" w:rsidR="000173E3" w:rsidRDefault="000173E3"/>
          <w:p w14:paraId="1F5F62B4" w14:textId="77777777" w:rsidR="000173E3" w:rsidRDefault="00000000">
            <w:r>
              <w:rPr>
                <w:rFonts w:ascii="Calibri" w:hAnsi="Calibri"/>
                <w:sz w:val="10"/>
              </w:rPr>
              <w:t>CMT certificate</w:t>
            </w:r>
          </w:p>
        </w:tc>
      </w:tr>
      <w:tr w:rsidR="000173E3" w14:paraId="38AB7888" w14:textId="77777777">
        <w:trPr>
          <w:jc w:val="center"/>
        </w:trPr>
        <w:tc>
          <w:tcPr>
            <w:tcW w:w="170" w:type="dxa"/>
            <w:vAlign w:val="center"/>
          </w:tcPr>
          <w:p w14:paraId="07C4FF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2B90FB3E" w14:textId="77777777" w:rsidR="000173E3" w:rsidRDefault="00000000">
            <w:r>
              <w:rPr>
                <w:rFonts w:ascii="Calibri" w:hAnsi="Calibri"/>
                <w:sz w:val="10"/>
              </w:rPr>
              <w:t>Namooiya Maambo Malungo</w:t>
            </w:r>
          </w:p>
        </w:tc>
        <w:tc>
          <w:tcPr>
            <w:tcW w:w="181" w:type="dxa"/>
            <w:vAlign w:val="center"/>
          </w:tcPr>
          <w:p w14:paraId="7403553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EE9C5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940013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77C395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3B13ABE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12746F8" w14:textId="77777777" w:rsidR="000173E3" w:rsidRDefault="000173E3"/>
        </w:tc>
        <w:tc>
          <w:tcPr>
            <w:tcW w:w="204" w:type="dxa"/>
          </w:tcPr>
          <w:p w14:paraId="2ADA578F" w14:textId="77777777" w:rsidR="000173E3" w:rsidRDefault="000173E3"/>
        </w:tc>
        <w:tc>
          <w:tcPr>
            <w:tcW w:w="204" w:type="dxa"/>
          </w:tcPr>
          <w:p w14:paraId="155DDD06" w14:textId="77777777" w:rsidR="000173E3" w:rsidRDefault="000173E3"/>
        </w:tc>
        <w:tc>
          <w:tcPr>
            <w:tcW w:w="204" w:type="dxa"/>
          </w:tcPr>
          <w:p w14:paraId="4CF4DB03" w14:textId="77777777" w:rsidR="000173E3" w:rsidRDefault="000173E3"/>
        </w:tc>
        <w:tc>
          <w:tcPr>
            <w:tcW w:w="204" w:type="dxa"/>
          </w:tcPr>
          <w:p w14:paraId="6882E5E4" w14:textId="77777777" w:rsidR="000173E3" w:rsidRDefault="000173E3"/>
        </w:tc>
        <w:tc>
          <w:tcPr>
            <w:tcW w:w="204" w:type="dxa"/>
          </w:tcPr>
          <w:p w14:paraId="00BA59F0" w14:textId="77777777" w:rsidR="000173E3" w:rsidRDefault="000173E3"/>
        </w:tc>
        <w:tc>
          <w:tcPr>
            <w:tcW w:w="204" w:type="dxa"/>
          </w:tcPr>
          <w:p w14:paraId="0818F434" w14:textId="77777777" w:rsidR="000173E3" w:rsidRDefault="000173E3"/>
        </w:tc>
        <w:tc>
          <w:tcPr>
            <w:tcW w:w="204" w:type="dxa"/>
          </w:tcPr>
          <w:p w14:paraId="405D2238" w14:textId="77777777" w:rsidR="000173E3" w:rsidRDefault="000173E3"/>
        </w:tc>
        <w:tc>
          <w:tcPr>
            <w:tcW w:w="204" w:type="dxa"/>
            <w:vAlign w:val="center"/>
          </w:tcPr>
          <w:p w14:paraId="4FF68D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0A257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EF0C5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5CE62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9B44341" w14:textId="77777777" w:rsidR="000173E3" w:rsidRDefault="000173E3"/>
        </w:tc>
        <w:tc>
          <w:tcPr>
            <w:tcW w:w="204" w:type="dxa"/>
          </w:tcPr>
          <w:p w14:paraId="5384F592" w14:textId="77777777" w:rsidR="000173E3" w:rsidRDefault="000173E3"/>
        </w:tc>
        <w:tc>
          <w:tcPr>
            <w:tcW w:w="204" w:type="dxa"/>
          </w:tcPr>
          <w:p w14:paraId="2ECDBD87" w14:textId="77777777" w:rsidR="000173E3" w:rsidRDefault="000173E3"/>
        </w:tc>
        <w:tc>
          <w:tcPr>
            <w:tcW w:w="204" w:type="dxa"/>
          </w:tcPr>
          <w:p w14:paraId="25ECB591" w14:textId="77777777" w:rsidR="000173E3" w:rsidRDefault="000173E3"/>
        </w:tc>
        <w:tc>
          <w:tcPr>
            <w:tcW w:w="204" w:type="dxa"/>
            <w:vAlign w:val="center"/>
          </w:tcPr>
          <w:p w14:paraId="04FE47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9FB93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354BA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483E0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23EB49D" w14:textId="77777777" w:rsidR="000173E3" w:rsidRDefault="000173E3"/>
        </w:tc>
        <w:tc>
          <w:tcPr>
            <w:tcW w:w="204" w:type="dxa"/>
          </w:tcPr>
          <w:p w14:paraId="1AA3E22C" w14:textId="77777777" w:rsidR="000173E3" w:rsidRDefault="000173E3"/>
        </w:tc>
        <w:tc>
          <w:tcPr>
            <w:tcW w:w="204" w:type="dxa"/>
          </w:tcPr>
          <w:p w14:paraId="1C28847C" w14:textId="77777777" w:rsidR="000173E3" w:rsidRDefault="000173E3"/>
        </w:tc>
        <w:tc>
          <w:tcPr>
            <w:tcW w:w="204" w:type="dxa"/>
          </w:tcPr>
          <w:p w14:paraId="596F3BFF" w14:textId="77777777" w:rsidR="000173E3" w:rsidRDefault="000173E3"/>
        </w:tc>
        <w:tc>
          <w:tcPr>
            <w:tcW w:w="204" w:type="dxa"/>
            <w:vAlign w:val="center"/>
          </w:tcPr>
          <w:p w14:paraId="1B5D93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FE71A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FFDE8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AD8BE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8147097" w14:textId="77777777" w:rsidR="000173E3" w:rsidRDefault="000173E3"/>
        </w:tc>
        <w:tc>
          <w:tcPr>
            <w:tcW w:w="204" w:type="dxa"/>
          </w:tcPr>
          <w:p w14:paraId="132FFA25" w14:textId="77777777" w:rsidR="000173E3" w:rsidRDefault="000173E3"/>
        </w:tc>
        <w:tc>
          <w:tcPr>
            <w:tcW w:w="204" w:type="dxa"/>
          </w:tcPr>
          <w:p w14:paraId="329C1424" w14:textId="77777777" w:rsidR="000173E3" w:rsidRDefault="000173E3"/>
        </w:tc>
        <w:tc>
          <w:tcPr>
            <w:tcW w:w="204" w:type="dxa"/>
          </w:tcPr>
          <w:p w14:paraId="28BD737C" w14:textId="77777777" w:rsidR="000173E3" w:rsidRDefault="000173E3"/>
        </w:tc>
        <w:tc>
          <w:tcPr>
            <w:tcW w:w="204" w:type="dxa"/>
          </w:tcPr>
          <w:p w14:paraId="07041DB0" w14:textId="77777777" w:rsidR="000173E3" w:rsidRDefault="000173E3"/>
        </w:tc>
        <w:tc>
          <w:tcPr>
            <w:tcW w:w="204" w:type="dxa"/>
          </w:tcPr>
          <w:p w14:paraId="43F3A0E9" w14:textId="77777777" w:rsidR="000173E3" w:rsidRDefault="000173E3"/>
        </w:tc>
        <w:tc>
          <w:tcPr>
            <w:tcW w:w="204" w:type="dxa"/>
          </w:tcPr>
          <w:p w14:paraId="7470D86B" w14:textId="77777777" w:rsidR="000173E3" w:rsidRDefault="000173E3"/>
        </w:tc>
        <w:tc>
          <w:tcPr>
            <w:tcW w:w="204" w:type="dxa"/>
          </w:tcPr>
          <w:p w14:paraId="282B6F8B" w14:textId="77777777" w:rsidR="000173E3" w:rsidRDefault="000173E3"/>
        </w:tc>
        <w:tc>
          <w:tcPr>
            <w:tcW w:w="204" w:type="dxa"/>
          </w:tcPr>
          <w:p w14:paraId="2562E5EA" w14:textId="77777777" w:rsidR="000173E3" w:rsidRDefault="000173E3"/>
        </w:tc>
        <w:tc>
          <w:tcPr>
            <w:tcW w:w="204" w:type="dxa"/>
          </w:tcPr>
          <w:p w14:paraId="5E1B013F" w14:textId="77777777" w:rsidR="000173E3" w:rsidRDefault="000173E3"/>
        </w:tc>
        <w:tc>
          <w:tcPr>
            <w:tcW w:w="204" w:type="dxa"/>
          </w:tcPr>
          <w:p w14:paraId="4D0BB36A" w14:textId="77777777" w:rsidR="000173E3" w:rsidRDefault="000173E3"/>
        </w:tc>
        <w:tc>
          <w:tcPr>
            <w:tcW w:w="204" w:type="dxa"/>
          </w:tcPr>
          <w:p w14:paraId="54EEC811" w14:textId="77777777" w:rsidR="000173E3" w:rsidRDefault="000173E3"/>
        </w:tc>
        <w:tc>
          <w:tcPr>
            <w:tcW w:w="204" w:type="dxa"/>
          </w:tcPr>
          <w:p w14:paraId="677E16DB" w14:textId="77777777" w:rsidR="000173E3" w:rsidRDefault="000173E3"/>
        </w:tc>
        <w:tc>
          <w:tcPr>
            <w:tcW w:w="204" w:type="dxa"/>
          </w:tcPr>
          <w:p w14:paraId="6B3FB1DD" w14:textId="77777777" w:rsidR="000173E3" w:rsidRDefault="000173E3"/>
        </w:tc>
        <w:tc>
          <w:tcPr>
            <w:tcW w:w="204" w:type="dxa"/>
          </w:tcPr>
          <w:p w14:paraId="0597511E" w14:textId="77777777" w:rsidR="000173E3" w:rsidRDefault="000173E3"/>
        </w:tc>
        <w:tc>
          <w:tcPr>
            <w:tcW w:w="204" w:type="dxa"/>
          </w:tcPr>
          <w:p w14:paraId="190F99AF" w14:textId="77777777" w:rsidR="000173E3" w:rsidRDefault="000173E3"/>
        </w:tc>
        <w:tc>
          <w:tcPr>
            <w:tcW w:w="204" w:type="dxa"/>
            <w:vAlign w:val="center"/>
          </w:tcPr>
          <w:p w14:paraId="068781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77B1F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97689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3751C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EC123FE" w14:textId="77777777" w:rsidR="000173E3" w:rsidRDefault="000173E3"/>
        </w:tc>
        <w:tc>
          <w:tcPr>
            <w:tcW w:w="204" w:type="dxa"/>
          </w:tcPr>
          <w:p w14:paraId="128E8CE3" w14:textId="77777777" w:rsidR="000173E3" w:rsidRDefault="000173E3"/>
        </w:tc>
        <w:tc>
          <w:tcPr>
            <w:tcW w:w="204" w:type="dxa"/>
          </w:tcPr>
          <w:p w14:paraId="01BF8A21" w14:textId="77777777" w:rsidR="000173E3" w:rsidRDefault="000173E3"/>
        </w:tc>
        <w:tc>
          <w:tcPr>
            <w:tcW w:w="204" w:type="dxa"/>
          </w:tcPr>
          <w:p w14:paraId="2C22C72A" w14:textId="77777777" w:rsidR="000173E3" w:rsidRDefault="000173E3"/>
        </w:tc>
        <w:tc>
          <w:tcPr>
            <w:tcW w:w="204" w:type="dxa"/>
          </w:tcPr>
          <w:p w14:paraId="4D3F726C" w14:textId="77777777" w:rsidR="000173E3" w:rsidRDefault="000173E3"/>
        </w:tc>
        <w:tc>
          <w:tcPr>
            <w:tcW w:w="204" w:type="dxa"/>
          </w:tcPr>
          <w:p w14:paraId="161573C0" w14:textId="77777777" w:rsidR="000173E3" w:rsidRDefault="000173E3"/>
        </w:tc>
        <w:tc>
          <w:tcPr>
            <w:tcW w:w="204" w:type="dxa"/>
          </w:tcPr>
          <w:p w14:paraId="50065069" w14:textId="77777777" w:rsidR="000173E3" w:rsidRDefault="000173E3"/>
        </w:tc>
        <w:tc>
          <w:tcPr>
            <w:tcW w:w="1247" w:type="dxa"/>
            <w:vAlign w:val="center"/>
          </w:tcPr>
          <w:p w14:paraId="1D47A6CF" w14:textId="77777777" w:rsidR="000173E3" w:rsidRDefault="000173E3"/>
          <w:p w14:paraId="60D724CB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Silver Award</w:t>
            </w:r>
          </w:p>
        </w:tc>
      </w:tr>
      <w:tr w:rsidR="000173E3" w14:paraId="0657932D" w14:textId="77777777">
        <w:trPr>
          <w:jc w:val="center"/>
        </w:trPr>
        <w:tc>
          <w:tcPr>
            <w:tcW w:w="170" w:type="dxa"/>
            <w:vAlign w:val="center"/>
          </w:tcPr>
          <w:p w14:paraId="253BCB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0204767F" w14:textId="77777777" w:rsidR="000173E3" w:rsidRDefault="00000000">
            <w:r>
              <w:rPr>
                <w:rFonts w:ascii="Calibri" w:hAnsi="Calibri"/>
                <w:sz w:val="10"/>
              </w:rPr>
              <w:t>Noah Mwanauta</w:t>
            </w:r>
          </w:p>
        </w:tc>
        <w:tc>
          <w:tcPr>
            <w:tcW w:w="181" w:type="dxa"/>
            <w:vAlign w:val="center"/>
          </w:tcPr>
          <w:p w14:paraId="00428F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47F3F8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0B6143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432E95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2F44AB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06A0A38" w14:textId="77777777" w:rsidR="000173E3" w:rsidRDefault="000173E3"/>
        </w:tc>
        <w:tc>
          <w:tcPr>
            <w:tcW w:w="204" w:type="dxa"/>
          </w:tcPr>
          <w:p w14:paraId="6F16E5BA" w14:textId="77777777" w:rsidR="000173E3" w:rsidRDefault="000173E3"/>
        </w:tc>
        <w:tc>
          <w:tcPr>
            <w:tcW w:w="204" w:type="dxa"/>
          </w:tcPr>
          <w:p w14:paraId="5C780190" w14:textId="77777777" w:rsidR="000173E3" w:rsidRDefault="000173E3"/>
        </w:tc>
        <w:tc>
          <w:tcPr>
            <w:tcW w:w="204" w:type="dxa"/>
          </w:tcPr>
          <w:p w14:paraId="02E0C7DC" w14:textId="77777777" w:rsidR="000173E3" w:rsidRDefault="000173E3"/>
        </w:tc>
        <w:tc>
          <w:tcPr>
            <w:tcW w:w="204" w:type="dxa"/>
          </w:tcPr>
          <w:p w14:paraId="045FEE89" w14:textId="77777777" w:rsidR="000173E3" w:rsidRDefault="000173E3"/>
        </w:tc>
        <w:tc>
          <w:tcPr>
            <w:tcW w:w="204" w:type="dxa"/>
          </w:tcPr>
          <w:p w14:paraId="6F4EA64E" w14:textId="77777777" w:rsidR="000173E3" w:rsidRDefault="000173E3"/>
        </w:tc>
        <w:tc>
          <w:tcPr>
            <w:tcW w:w="204" w:type="dxa"/>
          </w:tcPr>
          <w:p w14:paraId="374EF96F" w14:textId="77777777" w:rsidR="000173E3" w:rsidRDefault="000173E3"/>
        </w:tc>
        <w:tc>
          <w:tcPr>
            <w:tcW w:w="204" w:type="dxa"/>
          </w:tcPr>
          <w:p w14:paraId="6BC3F2A9" w14:textId="77777777" w:rsidR="000173E3" w:rsidRDefault="000173E3"/>
        </w:tc>
        <w:tc>
          <w:tcPr>
            <w:tcW w:w="204" w:type="dxa"/>
          </w:tcPr>
          <w:p w14:paraId="57412758" w14:textId="77777777" w:rsidR="000173E3" w:rsidRDefault="000173E3"/>
        </w:tc>
        <w:tc>
          <w:tcPr>
            <w:tcW w:w="204" w:type="dxa"/>
          </w:tcPr>
          <w:p w14:paraId="798F2ECF" w14:textId="77777777" w:rsidR="000173E3" w:rsidRDefault="000173E3"/>
        </w:tc>
        <w:tc>
          <w:tcPr>
            <w:tcW w:w="204" w:type="dxa"/>
          </w:tcPr>
          <w:p w14:paraId="0503C539" w14:textId="77777777" w:rsidR="000173E3" w:rsidRDefault="000173E3"/>
        </w:tc>
        <w:tc>
          <w:tcPr>
            <w:tcW w:w="204" w:type="dxa"/>
          </w:tcPr>
          <w:p w14:paraId="7CB1BF4B" w14:textId="77777777" w:rsidR="000173E3" w:rsidRDefault="000173E3"/>
        </w:tc>
        <w:tc>
          <w:tcPr>
            <w:tcW w:w="204" w:type="dxa"/>
          </w:tcPr>
          <w:p w14:paraId="4A04AB2A" w14:textId="77777777" w:rsidR="000173E3" w:rsidRDefault="000173E3"/>
        </w:tc>
        <w:tc>
          <w:tcPr>
            <w:tcW w:w="204" w:type="dxa"/>
          </w:tcPr>
          <w:p w14:paraId="30273B1B" w14:textId="77777777" w:rsidR="000173E3" w:rsidRDefault="000173E3"/>
        </w:tc>
        <w:tc>
          <w:tcPr>
            <w:tcW w:w="204" w:type="dxa"/>
          </w:tcPr>
          <w:p w14:paraId="6C135445" w14:textId="77777777" w:rsidR="000173E3" w:rsidRDefault="000173E3"/>
        </w:tc>
        <w:tc>
          <w:tcPr>
            <w:tcW w:w="204" w:type="dxa"/>
          </w:tcPr>
          <w:p w14:paraId="3C94D6A0" w14:textId="77777777" w:rsidR="000173E3" w:rsidRDefault="000173E3"/>
        </w:tc>
        <w:tc>
          <w:tcPr>
            <w:tcW w:w="204" w:type="dxa"/>
          </w:tcPr>
          <w:p w14:paraId="34FA7FD5" w14:textId="77777777" w:rsidR="000173E3" w:rsidRDefault="000173E3"/>
        </w:tc>
        <w:tc>
          <w:tcPr>
            <w:tcW w:w="204" w:type="dxa"/>
          </w:tcPr>
          <w:p w14:paraId="0906E1B4" w14:textId="77777777" w:rsidR="000173E3" w:rsidRDefault="000173E3"/>
        </w:tc>
        <w:tc>
          <w:tcPr>
            <w:tcW w:w="204" w:type="dxa"/>
          </w:tcPr>
          <w:p w14:paraId="680D6944" w14:textId="77777777" w:rsidR="000173E3" w:rsidRDefault="000173E3"/>
        </w:tc>
        <w:tc>
          <w:tcPr>
            <w:tcW w:w="204" w:type="dxa"/>
          </w:tcPr>
          <w:p w14:paraId="658C3C5A" w14:textId="77777777" w:rsidR="000173E3" w:rsidRDefault="000173E3"/>
        </w:tc>
        <w:tc>
          <w:tcPr>
            <w:tcW w:w="204" w:type="dxa"/>
            <w:vAlign w:val="center"/>
          </w:tcPr>
          <w:p w14:paraId="4FF443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8BD3B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E9953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B37E8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AD6BDB0" w14:textId="77777777" w:rsidR="000173E3" w:rsidRDefault="000173E3"/>
        </w:tc>
        <w:tc>
          <w:tcPr>
            <w:tcW w:w="204" w:type="dxa"/>
          </w:tcPr>
          <w:p w14:paraId="2B37F73C" w14:textId="77777777" w:rsidR="000173E3" w:rsidRDefault="000173E3"/>
        </w:tc>
        <w:tc>
          <w:tcPr>
            <w:tcW w:w="204" w:type="dxa"/>
          </w:tcPr>
          <w:p w14:paraId="1D147AA9" w14:textId="77777777" w:rsidR="000173E3" w:rsidRDefault="000173E3"/>
        </w:tc>
        <w:tc>
          <w:tcPr>
            <w:tcW w:w="204" w:type="dxa"/>
          </w:tcPr>
          <w:p w14:paraId="35B27246" w14:textId="77777777" w:rsidR="000173E3" w:rsidRDefault="000173E3"/>
        </w:tc>
        <w:tc>
          <w:tcPr>
            <w:tcW w:w="204" w:type="dxa"/>
          </w:tcPr>
          <w:p w14:paraId="19D6A8D8" w14:textId="77777777" w:rsidR="000173E3" w:rsidRDefault="000173E3"/>
        </w:tc>
        <w:tc>
          <w:tcPr>
            <w:tcW w:w="204" w:type="dxa"/>
          </w:tcPr>
          <w:p w14:paraId="5B182FE6" w14:textId="77777777" w:rsidR="000173E3" w:rsidRDefault="000173E3"/>
        </w:tc>
        <w:tc>
          <w:tcPr>
            <w:tcW w:w="204" w:type="dxa"/>
          </w:tcPr>
          <w:p w14:paraId="49F264B1" w14:textId="77777777" w:rsidR="000173E3" w:rsidRDefault="000173E3"/>
        </w:tc>
        <w:tc>
          <w:tcPr>
            <w:tcW w:w="204" w:type="dxa"/>
          </w:tcPr>
          <w:p w14:paraId="730DC7D8" w14:textId="77777777" w:rsidR="000173E3" w:rsidRDefault="000173E3"/>
        </w:tc>
        <w:tc>
          <w:tcPr>
            <w:tcW w:w="204" w:type="dxa"/>
          </w:tcPr>
          <w:p w14:paraId="72B898BC" w14:textId="77777777" w:rsidR="000173E3" w:rsidRDefault="000173E3"/>
        </w:tc>
        <w:tc>
          <w:tcPr>
            <w:tcW w:w="204" w:type="dxa"/>
          </w:tcPr>
          <w:p w14:paraId="2EC85A76" w14:textId="77777777" w:rsidR="000173E3" w:rsidRDefault="000173E3"/>
        </w:tc>
        <w:tc>
          <w:tcPr>
            <w:tcW w:w="204" w:type="dxa"/>
          </w:tcPr>
          <w:p w14:paraId="57432593" w14:textId="77777777" w:rsidR="000173E3" w:rsidRDefault="000173E3"/>
        </w:tc>
        <w:tc>
          <w:tcPr>
            <w:tcW w:w="204" w:type="dxa"/>
          </w:tcPr>
          <w:p w14:paraId="460567E5" w14:textId="77777777" w:rsidR="000173E3" w:rsidRDefault="000173E3"/>
        </w:tc>
        <w:tc>
          <w:tcPr>
            <w:tcW w:w="204" w:type="dxa"/>
          </w:tcPr>
          <w:p w14:paraId="586FA0D2" w14:textId="77777777" w:rsidR="000173E3" w:rsidRDefault="000173E3"/>
        </w:tc>
        <w:tc>
          <w:tcPr>
            <w:tcW w:w="204" w:type="dxa"/>
          </w:tcPr>
          <w:p w14:paraId="4D796FF4" w14:textId="77777777" w:rsidR="000173E3" w:rsidRDefault="000173E3"/>
        </w:tc>
        <w:tc>
          <w:tcPr>
            <w:tcW w:w="204" w:type="dxa"/>
          </w:tcPr>
          <w:p w14:paraId="46C8D169" w14:textId="77777777" w:rsidR="000173E3" w:rsidRDefault="000173E3"/>
        </w:tc>
        <w:tc>
          <w:tcPr>
            <w:tcW w:w="204" w:type="dxa"/>
          </w:tcPr>
          <w:p w14:paraId="211686F5" w14:textId="77777777" w:rsidR="000173E3" w:rsidRDefault="000173E3"/>
        </w:tc>
        <w:tc>
          <w:tcPr>
            <w:tcW w:w="204" w:type="dxa"/>
          </w:tcPr>
          <w:p w14:paraId="7844285D" w14:textId="77777777" w:rsidR="000173E3" w:rsidRDefault="000173E3"/>
        </w:tc>
        <w:tc>
          <w:tcPr>
            <w:tcW w:w="204" w:type="dxa"/>
          </w:tcPr>
          <w:p w14:paraId="69CD5CF0" w14:textId="77777777" w:rsidR="000173E3" w:rsidRDefault="000173E3"/>
        </w:tc>
        <w:tc>
          <w:tcPr>
            <w:tcW w:w="204" w:type="dxa"/>
          </w:tcPr>
          <w:p w14:paraId="0673456C" w14:textId="77777777" w:rsidR="000173E3" w:rsidRDefault="000173E3"/>
        </w:tc>
        <w:tc>
          <w:tcPr>
            <w:tcW w:w="204" w:type="dxa"/>
          </w:tcPr>
          <w:p w14:paraId="0F3AF8BC" w14:textId="77777777" w:rsidR="000173E3" w:rsidRDefault="000173E3"/>
        </w:tc>
        <w:tc>
          <w:tcPr>
            <w:tcW w:w="204" w:type="dxa"/>
            <w:vAlign w:val="center"/>
          </w:tcPr>
          <w:p w14:paraId="6464F6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042FB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4B52B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55BDE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060BF62" w14:textId="77777777" w:rsidR="000173E3" w:rsidRDefault="000173E3"/>
        </w:tc>
        <w:tc>
          <w:tcPr>
            <w:tcW w:w="204" w:type="dxa"/>
          </w:tcPr>
          <w:p w14:paraId="6A9ABF1B" w14:textId="77777777" w:rsidR="000173E3" w:rsidRDefault="000173E3"/>
        </w:tc>
        <w:tc>
          <w:tcPr>
            <w:tcW w:w="204" w:type="dxa"/>
          </w:tcPr>
          <w:p w14:paraId="4DA26AF7" w14:textId="77777777" w:rsidR="000173E3" w:rsidRDefault="000173E3"/>
        </w:tc>
        <w:tc>
          <w:tcPr>
            <w:tcW w:w="204" w:type="dxa"/>
          </w:tcPr>
          <w:p w14:paraId="6AEE5EBE" w14:textId="77777777" w:rsidR="000173E3" w:rsidRDefault="000173E3"/>
        </w:tc>
        <w:tc>
          <w:tcPr>
            <w:tcW w:w="204" w:type="dxa"/>
          </w:tcPr>
          <w:p w14:paraId="55B59722" w14:textId="77777777" w:rsidR="000173E3" w:rsidRDefault="000173E3"/>
        </w:tc>
        <w:tc>
          <w:tcPr>
            <w:tcW w:w="204" w:type="dxa"/>
          </w:tcPr>
          <w:p w14:paraId="3273D3C9" w14:textId="77777777" w:rsidR="000173E3" w:rsidRDefault="000173E3"/>
        </w:tc>
        <w:tc>
          <w:tcPr>
            <w:tcW w:w="204" w:type="dxa"/>
          </w:tcPr>
          <w:p w14:paraId="20909718" w14:textId="77777777" w:rsidR="000173E3" w:rsidRDefault="000173E3"/>
        </w:tc>
        <w:tc>
          <w:tcPr>
            <w:tcW w:w="1247" w:type="dxa"/>
            <w:vAlign w:val="center"/>
          </w:tcPr>
          <w:p w14:paraId="66013BB9" w14:textId="77777777" w:rsidR="000173E3" w:rsidRDefault="000173E3"/>
          <w:p w14:paraId="585D1766" w14:textId="77777777" w:rsidR="000173E3" w:rsidRDefault="00000000">
            <w:r>
              <w:rPr>
                <w:rFonts w:ascii="Calibri" w:hAnsi="Calibri"/>
                <w:sz w:val="10"/>
              </w:rPr>
              <w:t>MG certificate, Silver Award</w:t>
            </w:r>
          </w:p>
        </w:tc>
      </w:tr>
      <w:tr w:rsidR="000173E3" w14:paraId="6E997CE4" w14:textId="77777777">
        <w:trPr>
          <w:jc w:val="center"/>
        </w:trPr>
        <w:tc>
          <w:tcPr>
            <w:tcW w:w="170" w:type="dxa"/>
            <w:vAlign w:val="center"/>
          </w:tcPr>
          <w:p w14:paraId="68B5E7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2570EFA0" w14:textId="77777777" w:rsidR="000173E3" w:rsidRDefault="00000000">
            <w:r>
              <w:rPr>
                <w:rFonts w:ascii="Calibri" w:hAnsi="Calibri"/>
                <w:sz w:val="10"/>
              </w:rPr>
              <w:t>Saliya Musulwe</w:t>
            </w:r>
          </w:p>
        </w:tc>
        <w:tc>
          <w:tcPr>
            <w:tcW w:w="181" w:type="dxa"/>
            <w:vAlign w:val="center"/>
          </w:tcPr>
          <w:p w14:paraId="78A592A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2F826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4E7E78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FA96F5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221833D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AB48484" w14:textId="77777777" w:rsidR="000173E3" w:rsidRDefault="000173E3"/>
        </w:tc>
        <w:tc>
          <w:tcPr>
            <w:tcW w:w="204" w:type="dxa"/>
          </w:tcPr>
          <w:p w14:paraId="0A4C8F21" w14:textId="77777777" w:rsidR="000173E3" w:rsidRDefault="000173E3"/>
        </w:tc>
        <w:tc>
          <w:tcPr>
            <w:tcW w:w="204" w:type="dxa"/>
          </w:tcPr>
          <w:p w14:paraId="361B89EE" w14:textId="77777777" w:rsidR="000173E3" w:rsidRDefault="000173E3"/>
        </w:tc>
        <w:tc>
          <w:tcPr>
            <w:tcW w:w="204" w:type="dxa"/>
          </w:tcPr>
          <w:p w14:paraId="598737FE" w14:textId="77777777" w:rsidR="000173E3" w:rsidRDefault="000173E3"/>
        </w:tc>
        <w:tc>
          <w:tcPr>
            <w:tcW w:w="204" w:type="dxa"/>
          </w:tcPr>
          <w:p w14:paraId="337BDE85" w14:textId="77777777" w:rsidR="000173E3" w:rsidRDefault="000173E3"/>
        </w:tc>
        <w:tc>
          <w:tcPr>
            <w:tcW w:w="204" w:type="dxa"/>
          </w:tcPr>
          <w:p w14:paraId="32146697" w14:textId="77777777" w:rsidR="000173E3" w:rsidRDefault="000173E3"/>
        </w:tc>
        <w:tc>
          <w:tcPr>
            <w:tcW w:w="204" w:type="dxa"/>
          </w:tcPr>
          <w:p w14:paraId="53B07344" w14:textId="77777777" w:rsidR="000173E3" w:rsidRDefault="000173E3"/>
        </w:tc>
        <w:tc>
          <w:tcPr>
            <w:tcW w:w="204" w:type="dxa"/>
          </w:tcPr>
          <w:p w14:paraId="3342CB53" w14:textId="77777777" w:rsidR="000173E3" w:rsidRDefault="000173E3"/>
        </w:tc>
        <w:tc>
          <w:tcPr>
            <w:tcW w:w="204" w:type="dxa"/>
            <w:vAlign w:val="center"/>
          </w:tcPr>
          <w:p w14:paraId="247EFD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6DF5D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202EA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4EA7A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26C5575" w14:textId="77777777" w:rsidR="000173E3" w:rsidRDefault="000173E3"/>
        </w:tc>
        <w:tc>
          <w:tcPr>
            <w:tcW w:w="204" w:type="dxa"/>
          </w:tcPr>
          <w:p w14:paraId="31172200" w14:textId="77777777" w:rsidR="000173E3" w:rsidRDefault="000173E3"/>
        </w:tc>
        <w:tc>
          <w:tcPr>
            <w:tcW w:w="204" w:type="dxa"/>
          </w:tcPr>
          <w:p w14:paraId="5F803230" w14:textId="77777777" w:rsidR="000173E3" w:rsidRDefault="000173E3"/>
        </w:tc>
        <w:tc>
          <w:tcPr>
            <w:tcW w:w="204" w:type="dxa"/>
          </w:tcPr>
          <w:p w14:paraId="5412539F" w14:textId="77777777" w:rsidR="000173E3" w:rsidRDefault="000173E3"/>
        </w:tc>
        <w:tc>
          <w:tcPr>
            <w:tcW w:w="204" w:type="dxa"/>
            <w:vAlign w:val="center"/>
          </w:tcPr>
          <w:p w14:paraId="5E1EE2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1D452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967A0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77617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86144D8" w14:textId="77777777" w:rsidR="000173E3" w:rsidRDefault="000173E3"/>
        </w:tc>
        <w:tc>
          <w:tcPr>
            <w:tcW w:w="204" w:type="dxa"/>
          </w:tcPr>
          <w:p w14:paraId="269AEABC" w14:textId="77777777" w:rsidR="000173E3" w:rsidRDefault="000173E3"/>
        </w:tc>
        <w:tc>
          <w:tcPr>
            <w:tcW w:w="204" w:type="dxa"/>
          </w:tcPr>
          <w:p w14:paraId="202C0717" w14:textId="77777777" w:rsidR="000173E3" w:rsidRDefault="000173E3"/>
        </w:tc>
        <w:tc>
          <w:tcPr>
            <w:tcW w:w="204" w:type="dxa"/>
          </w:tcPr>
          <w:p w14:paraId="5418BA32" w14:textId="77777777" w:rsidR="000173E3" w:rsidRDefault="000173E3"/>
        </w:tc>
        <w:tc>
          <w:tcPr>
            <w:tcW w:w="204" w:type="dxa"/>
            <w:vAlign w:val="center"/>
          </w:tcPr>
          <w:p w14:paraId="53ABFC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81159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CA141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14B88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9C8C17F" w14:textId="77777777" w:rsidR="000173E3" w:rsidRDefault="000173E3"/>
        </w:tc>
        <w:tc>
          <w:tcPr>
            <w:tcW w:w="204" w:type="dxa"/>
          </w:tcPr>
          <w:p w14:paraId="25B4306E" w14:textId="77777777" w:rsidR="000173E3" w:rsidRDefault="000173E3"/>
        </w:tc>
        <w:tc>
          <w:tcPr>
            <w:tcW w:w="204" w:type="dxa"/>
          </w:tcPr>
          <w:p w14:paraId="0CB2B937" w14:textId="77777777" w:rsidR="000173E3" w:rsidRDefault="000173E3"/>
        </w:tc>
        <w:tc>
          <w:tcPr>
            <w:tcW w:w="204" w:type="dxa"/>
          </w:tcPr>
          <w:p w14:paraId="3F7830DF" w14:textId="77777777" w:rsidR="000173E3" w:rsidRDefault="000173E3"/>
        </w:tc>
        <w:tc>
          <w:tcPr>
            <w:tcW w:w="204" w:type="dxa"/>
          </w:tcPr>
          <w:p w14:paraId="00F7B634" w14:textId="77777777" w:rsidR="000173E3" w:rsidRDefault="000173E3"/>
        </w:tc>
        <w:tc>
          <w:tcPr>
            <w:tcW w:w="204" w:type="dxa"/>
          </w:tcPr>
          <w:p w14:paraId="3A159E8A" w14:textId="77777777" w:rsidR="000173E3" w:rsidRDefault="000173E3"/>
        </w:tc>
        <w:tc>
          <w:tcPr>
            <w:tcW w:w="204" w:type="dxa"/>
          </w:tcPr>
          <w:p w14:paraId="6A6FF012" w14:textId="77777777" w:rsidR="000173E3" w:rsidRDefault="000173E3"/>
        </w:tc>
        <w:tc>
          <w:tcPr>
            <w:tcW w:w="204" w:type="dxa"/>
          </w:tcPr>
          <w:p w14:paraId="6359C2F8" w14:textId="77777777" w:rsidR="000173E3" w:rsidRDefault="000173E3"/>
        </w:tc>
        <w:tc>
          <w:tcPr>
            <w:tcW w:w="204" w:type="dxa"/>
          </w:tcPr>
          <w:p w14:paraId="05999B89" w14:textId="77777777" w:rsidR="000173E3" w:rsidRDefault="000173E3"/>
        </w:tc>
        <w:tc>
          <w:tcPr>
            <w:tcW w:w="204" w:type="dxa"/>
          </w:tcPr>
          <w:p w14:paraId="70F07869" w14:textId="77777777" w:rsidR="000173E3" w:rsidRDefault="000173E3"/>
        </w:tc>
        <w:tc>
          <w:tcPr>
            <w:tcW w:w="204" w:type="dxa"/>
          </w:tcPr>
          <w:p w14:paraId="54484356" w14:textId="77777777" w:rsidR="000173E3" w:rsidRDefault="000173E3"/>
        </w:tc>
        <w:tc>
          <w:tcPr>
            <w:tcW w:w="204" w:type="dxa"/>
          </w:tcPr>
          <w:p w14:paraId="734C295C" w14:textId="77777777" w:rsidR="000173E3" w:rsidRDefault="000173E3"/>
        </w:tc>
        <w:tc>
          <w:tcPr>
            <w:tcW w:w="204" w:type="dxa"/>
          </w:tcPr>
          <w:p w14:paraId="4BDB9692" w14:textId="77777777" w:rsidR="000173E3" w:rsidRDefault="000173E3"/>
        </w:tc>
        <w:tc>
          <w:tcPr>
            <w:tcW w:w="204" w:type="dxa"/>
          </w:tcPr>
          <w:p w14:paraId="422C4B76" w14:textId="77777777" w:rsidR="000173E3" w:rsidRDefault="000173E3"/>
        </w:tc>
        <w:tc>
          <w:tcPr>
            <w:tcW w:w="204" w:type="dxa"/>
          </w:tcPr>
          <w:p w14:paraId="3857C157" w14:textId="77777777" w:rsidR="000173E3" w:rsidRDefault="000173E3"/>
        </w:tc>
        <w:tc>
          <w:tcPr>
            <w:tcW w:w="204" w:type="dxa"/>
          </w:tcPr>
          <w:p w14:paraId="19A0E76C" w14:textId="77777777" w:rsidR="000173E3" w:rsidRDefault="000173E3"/>
        </w:tc>
        <w:tc>
          <w:tcPr>
            <w:tcW w:w="204" w:type="dxa"/>
          </w:tcPr>
          <w:p w14:paraId="4CDAD248" w14:textId="77777777" w:rsidR="000173E3" w:rsidRDefault="000173E3"/>
        </w:tc>
        <w:tc>
          <w:tcPr>
            <w:tcW w:w="204" w:type="dxa"/>
          </w:tcPr>
          <w:p w14:paraId="01C1E8E7" w14:textId="77777777" w:rsidR="000173E3" w:rsidRDefault="000173E3"/>
        </w:tc>
        <w:tc>
          <w:tcPr>
            <w:tcW w:w="204" w:type="dxa"/>
          </w:tcPr>
          <w:p w14:paraId="0710AA1B" w14:textId="77777777" w:rsidR="000173E3" w:rsidRDefault="000173E3"/>
        </w:tc>
        <w:tc>
          <w:tcPr>
            <w:tcW w:w="204" w:type="dxa"/>
          </w:tcPr>
          <w:p w14:paraId="255A8C87" w14:textId="77777777" w:rsidR="000173E3" w:rsidRDefault="000173E3"/>
        </w:tc>
        <w:tc>
          <w:tcPr>
            <w:tcW w:w="204" w:type="dxa"/>
          </w:tcPr>
          <w:p w14:paraId="1DCDE2CA" w14:textId="77777777" w:rsidR="000173E3" w:rsidRDefault="000173E3"/>
        </w:tc>
        <w:tc>
          <w:tcPr>
            <w:tcW w:w="204" w:type="dxa"/>
          </w:tcPr>
          <w:p w14:paraId="7E821C1C" w14:textId="77777777" w:rsidR="000173E3" w:rsidRDefault="000173E3"/>
        </w:tc>
        <w:tc>
          <w:tcPr>
            <w:tcW w:w="204" w:type="dxa"/>
          </w:tcPr>
          <w:p w14:paraId="607D539F" w14:textId="77777777" w:rsidR="000173E3" w:rsidRDefault="000173E3"/>
        </w:tc>
        <w:tc>
          <w:tcPr>
            <w:tcW w:w="204" w:type="dxa"/>
          </w:tcPr>
          <w:p w14:paraId="42FDDD25" w14:textId="77777777" w:rsidR="000173E3" w:rsidRDefault="000173E3"/>
        </w:tc>
        <w:tc>
          <w:tcPr>
            <w:tcW w:w="204" w:type="dxa"/>
          </w:tcPr>
          <w:p w14:paraId="20199AE0" w14:textId="77777777" w:rsidR="000173E3" w:rsidRDefault="000173E3"/>
        </w:tc>
        <w:tc>
          <w:tcPr>
            <w:tcW w:w="204" w:type="dxa"/>
          </w:tcPr>
          <w:p w14:paraId="11575354" w14:textId="77777777" w:rsidR="000173E3" w:rsidRDefault="000173E3"/>
        </w:tc>
        <w:tc>
          <w:tcPr>
            <w:tcW w:w="204" w:type="dxa"/>
          </w:tcPr>
          <w:p w14:paraId="5E2469B9" w14:textId="77777777" w:rsidR="000173E3" w:rsidRDefault="000173E3"/>
        </w:tc>
        <w:tc>
          <w:tcPr>
            <w:tcW w:w="1247" w:type="dxa"/>
            <w:vAlign w:val="center"/>
          </w:tcPr>
          <w:p w14:paraId="35F8BE7E" w14:textId="77777777" w:rsidR="000173E3" w:rsidRDefault="000173E3"/>
          <w:p w14:paraId="22B0AAE9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1023FE8F" w14:textId="77777777">
        <w:trPr>
          <w:jc w:val="center"/>
        </w:trPr>
        <w:tc>
          <w:tcPr>
            <w:tcW w:w="170" w:type="dxa"/>
            <w:vAlign w:val="center"/>
          </w:tcPr>
          <w:p w14:paraId="115925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11</w:t>
            </w:r>
          </w:p>
        </w:tc>
        <w:tc>
          <w:tcPr>
            <w:tcW w:w="1134" w:type="dxa"/>
            <w:vAlign w:val="center"/>
          </w:tcPr>
          <w:p w14:paraId="23F7BE61" w14:textId="77777777" w:rsidR="000173E3" w:rsidRDefault="00000000">
            <w:r>
              <w:rPr>
                <w:rFonts w:ascii="Calibri" w:hAnsi="Calibri"/>
                <w:sz w:val="10"/>
              </w:rPr>
              <w:t>Angela Malyango</w:t>
            </w:r>
          </w:p>
        </w:tc>
        <w:tc>
          <w:tcPr>
            <w:tcW w:w="181" w:type="dxa"/>
            <w:vAlign w:val="center"/>
          </w:tcPr>
          <w:p w14:paraId="724F61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A68227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7FFB24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766653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E44F31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62FE2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61C93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156B56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67A67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0EBB640" w14:textId="77777777" w:rsidR="000173E3" w:rsidRDefault="000173E3"/>
        </w:tc>
        <w:tc>
          <w:tcPr>
            <w:tcW w:w="204" w:type="dxa"/>
          </w:tcPr>
          <w:p w14:paraId="0DBB8C3F" w14:textId="77777777" w:rsidR="000173E3" w:rsidRDefault="000173E3"/>
        </w:tc>
        <w:tc>
          <w:tcPr>
            <w:tcW w:w="204" w:type="dxa"/>
          </w:tcPr>
          <w:p w14:paraId="6EFFFBF0" w14:textId="77777777" w:rsidR="000173E3" w:rsidRDefault="000173E3"/>
        </w:tc>
        <w:tc>
          <w:tcPr>
            <w:tcW w:w="204" w:type="dxa"/>
          </w:tcPr>
          <w:p w14:paraId="6D712916" w14:textId="77777777" w:rsidR="000173E3" w:rsidRDefault="000173E3"/>
        </w:tc>
        <w:tc>
          <w:tcPr>
            <w:tcW w:w="204" w:type="dxa"/>
          </w:tcPr>
          <w:p w14:paraId="2942176C" w14:textId="77777777" w:rsidR="000173E3" w:rsidRDefault="000173E3"/>
        </w:tc>
        <w:tc>
          <w:tcPr>
            <w:tcW w:w="204" w:type="dxa"/>
          </w:tcPr>
          <w:p w14:paraId="67894966" w14:textId="77777777" w:rsidR="000173E3" w:rsidRDefault="000173E3"/>
        </w:tc>
        <w:tc>
          <w:tcPr>
            <w:tcW w:w="204" w:type="dxa"/>
          </w:tcPr>
          <w:p w14:paraId="18D1AC9E" w14:textId="77777777" w:rsidR="000173E3" w:rsidRDefault="000173E3"/>
        </w:tc>
        <w:tc>
          <w:tcPr>
            <w:tcW w:w="204" w:type="dxa"/>
          </w:tcPr>
          <w:p w14:paraId="3ED7E5B7" w14:textId="77777777" w:rsidR="000173E3" w:rsidRDefault="000173E3"/>
        </w:tc>
        <w:tc>
          <w:tcPr>
            <w:tcW w:w="204" w:type="dxa"/>
            <w:vAlign w:val="center"/>
          </w:tcPr>
          <w:p w14:paraId="7B947F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AF727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6C083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293E6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F11313B" w14:textId="77777777" w:rsidR="000173E3" w:rsidRDefault="000173E3"/>
        </w:tc>
        <w:tc>
          <w:tcPr>
            <w:tcW w:w="204" w:type="dxa"/>
          </w:tcPr>
          <w:p w14:paraId="319A7C8D" w14:textId="77777777" w:rsidR="000173E3" w:rsidRDefault="000173E3"/>
        </w:tc>
        <w:tc>
          <w:tcPr>
            <w:tcW w:w="204" w:type="dxa"/>
          </w:tcPr>
          <w:p w14:paraId="0EA8F814" w14:textId="77777777" w:rsidR="000173E3" w:rsidRDefault="000173E3"/>
        </w:tc>
        <w:tc>
          <w:tcPr>
            <w:tcW w:w="204" w:type="dxa"/>
          </w:tcPr>
          <w:p w14:paraId="0341DC5B" w14:textId="77777777" w:rsidR="000173E3" w:rsidRDefault="000173E3"/>
        </w:tc>
        <w:tc>
          <w:tcPr>
            <w:tcW w:w="204" w:type="dxa"/>
            <w:vAlign w:val="center"/>
          </w:tcPr>
          <w:p w14:paraId="10AF2E4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B9036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68257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17571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19C9659" w14:textId="77777777" w:rsidR="000173E3" w:rsidRDefault="000173E3"/>
        </w:tc>
        <w:tc>
          <w:tcPr>
            <w:tcW w:w="204" w:type="dxa"/>
          </w:tcPr>
          <w:p w14:paraId="1F40C759" w14:textId="77777777" w:rsidR="000173E3" w:rsidRDefault="000173E3"/>
        </w:tc>
        <w:tc>
          <w:tcPr>
            <w:tcW w:w="204" w:type="dxa"/>
          </w:tcPr>
          <w:p w14:paraId="132C7448" w14:textId="77777777" w:rsidR="000173E3" w:rsidRDefault="000173E3"/>
        </w:tc>
        <w:tc>
          <w:tcPr>
            <w:tcW w:w="204" w:type="dxa"/>
          </w:tcPr>
          <w:p w14:paraId="2B75A48E" w14:textId="77777777" w:rsidR="000173E3" w:rsidRDefault="000173E3"/>
        </w:tc>
        <w:tc>
          <w:tcPr>
            <w:tcW w:w="204" w:type="dxa"/>
          </w:tcPr>
          <w:p w14:paraId="5B36B07A" w14:textId="77777777" w:rsidR="000173E3" w:rsidRDefault="000173E3"/>
        </w:tc>
        <w:tc>
          <w:tcPr>
            <w:tcW w:w="204" w:type="dxa"/>
          </w:tcPr>
          <w:p w14:paraId="5C1D30CE" w14:textId="77777777" w:rsidR="000173E3" w:rsidRDefault="000173E3"/>
        </w:tc>
        <w:tc>
          <w:tcPr>
            <w:tcW w:w="204" w:type="dxa"/>
          </w:tcPr>
          <w:p w14:paraId="66E62BAC" w14:textId="77777777" w:rsidR="000173E3" w:rsidRDefault="000173E3"/>
        </w:tc>
        <w:tc>
          <w:tcPr>
            <w:tcW w:w="204" w:type="dxa"/>
          </w:tcPr>
          <w:p w14:paraId="27264159" w14:textId="77777777" w:rsidR="000173E3" w:rsidRDefault="000173E3"/>
        </w:tc>
        <w:tc>
          <w:tcPr>
            <w:tcW w:w="204" w:type="dxa"/>
          </w:tcPr>
          <w:p w14:paraId="01A5C156" w14:textId="77777777" w:rsidR="000173E3" w:rsidRDefault="000173E3"/>
        </w:tc>
        <w:tc>
          <w:tcPr>
            <w:tcW w:w="204" w:type="dxa"/>
          </w:tcPr>
          <w:p w14:paraId="4EF6B717" w14:textId="77777777" w:rsidR="000173E3" w:rsidRDefault="000173E3"/>
        </w:tc>
        <w:tc>
          <w:tcPr>
            <w:tcW w:w="204" w:type="dxa"/>
          </w:tcPr>
          <w:p w14:paraId="69DAC5B2" w14:textId="77777777" w:rsidR="000173E3" w:rsidRDefault="000173E3"/>
        </w:tc>
        <w:tc>
          <w:tcPr>
            <w:tcW w:w="204" w:type="dxa"/>
          </w:tcPr>
          <w:p w14:paraId="08DF28E4" w14:textId="77777777" w:rsidR="000173E3" w:rsidRDefault="000173E3"/>
        </w:tc>
        <w:tc>
          <w:tcPr>
            <w:tcW w:w="204" w:type="dxa"/>
          </w:tcPr>
          <w:p w14:paraId="74306387" w14:textId="77777777" w:rsidR="000173E3" w:rsidRDefault="000173E3"/>
        </w:tc>
        <w:tc>
          <w:tcPr>
            <w:tcW w:w="204" w:type="dxa"/>
          </w:tcPr>
          <w:p w14:paraId="7F6734CA" w14:textId="77777777" w:rsidR="000173E3" w:rsidRDefault="000173E3"/>
        </w:tc>
        <w:tc>
          <w:tcPr>
            <w:tcW w:w="204" w:type="dxa"/>
          </w:tcPr>
          <w:p w14:paraId="3561283D" w14:textId="77777777" w:rsidR="000173E3" w:rsidRDefault="000173E3"/>
        </w:tc>
        <w:tc>
          <w:tcPr>
            <w:tcW w:w="204" w:type="dxa"/>
          </w:tcPr>
          <w:p w14:paraId="6B517391" w14:textId="77777777" w:rsidR="000173E3" w:rsidRDefault="000173E3"/>
        </w:tc>
        <w:tc>
          <w:tcPr>
            <w:tcW w:w="204" w:type="dxa"/>
          </w:tcPr>
          <w:p w14:paraId="2ECB5F7D" w14:textId="77777777" w:rsidR="000173E3" w:rsidRDefault="000173E3"/>
        </w:tc>
        <w:tc>
          <w:tcPr>
            <w:tcW w:w="204" w:type="dxa"/>
          </w:tcPr>
          <w:p w14:paraId="4B1B01C5" w14:textId="77777777" w:rsidR="000173E3" w:rsidRDefault="000173E3"/>
        </w:tc>
        <w:tc>
          <w:tcPr>
            <w:tcW w:w="204" w:type="dxa"/>
          </w:tcPr>
          <w:p w14:paraId="661FC7B8" w14:textId="77777777" w:rsidR="000173E3" w:rsidRDefault="000173E3"/>
        </w:tc>
        <w:tc>
          <w:tcPr>
            <w:tcW w:w="204" w:type="dxa"/>
          </w:tcPr>
          <w:p w14:paraId="6C3DBFEC" w14:textId="77777777" w:rsidR="000173E3" w:rsidRDefault="000173E3"/>
        </w:tc>
        <w:tc>
          <w:tcPr>
            <w:tcW w:w="204" w:type="dxa"/>
            <w:vAlign w:val="center"/>
          </w:tcPr>
          <w:p w14:paraId="17F8B8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BB878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EEA00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21B38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94645B9" w14:textId="77777777" w:rsidR="000173E3" w:rsidRDefault="000173E3"/>
        </w:tc>
        <w:tc>
          <w:tcPr>
            <w:tcW w:w="204" w:type="dxa"/>
          </w:tcPr>
          <w:p w14:paraId="27EDB954" w14:textId="77777777" w:rsidR="000173E3" w:rsidRDefault="000173E3"/>
        </w:tc>
        <w:tc>
          <w:tcPr>
            <w:tcW w:w="204" w:type="dxa"/>
          </w:tcPr>
          <w:p w14:paraId="65EB8D4D" w14:textId="77777777" w:rsidR="000173E3" w:rsidRDefault="000173E3"/>
        </w:tc>
        <w:tc>
          <w:tcPr>
            <w:tcW w:w="204" w:type="dxa"/>
          </w:tcPr>
          <w:p w14:paraId="1898AF3F" w14:textId="77777777" w:rsidR="000173E3" w:rsidRDefault="000173E3"/>
        </w:tc>
        <w:tc>
          <w:tcPr>
            <w:tcW w:w="204" w:type="dxa"/>
          </w:tcPr>
          <w:p w14:paraId="3487C96C" w14:textId="77777777" w:rsidR="000173E3" w:rsidRDefault="000173E3"/>
        </w:tc>
        <w:tc>
          <w:tcPr>
            <w:tcW w:w="204" w:type="dxa"/>
          </w:tcPr>
          <w:p w14:paraId="5846FD4A" w14:textId="77777777" w:rsidR="000173E3" w:rsidRDefault="000173E3"/>
        </w:tc>
        <w:tc>
          <w:tcPr>
            <w:tcW w:w="204" w:type="dxa"/>
          </w:tcPr>
          <w:p w14:paraId="366FDD8B" w14:textId="77777777" w:rsidR="000173E3" w:rsidRDefault="000173E3"/>
        </w:tc>
        <w:tc>
          <w:tcPr>
            <w:tcW w:w="1247" w:type="dxa"/>
            <w:vAlign w:val="center"/>
          </w:tcPr>
          <w:p w14:paraId="7C92F948" w14:textId="77777777" w:rsidR="000173E3" w:rsidRDefault="000173E3"/>
          <w:p w14:paraId="2D722C8E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5AC0065C" w14:textId="77777777">
        <w:trPr>
          <w:jc w:val="center"/>
        </w:trPr>
        <w:tc>
          <w:tcPr>
            <w:tcW w:w="170" w:type="dxa"/>
            <w:vAlign w:val="center"/>
          </w:tcPr>
          <w:p w14:paraId="4FE965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12</w:t>
            </w:r>
          </w:p>
        </w:tc>
        <w:tc>
          <w:tcPr>
            <w:tcW w:w="1134" w:type="dxa"/>
            <w:vAlign w:val="center"/>
          </w:tcPr>
          <w:p w14:paraId="47E9B581" w14:textId="77777777" w:rsidR="000173E3" w:rsidRDefault="00000000">
            <w:r>
              <w:rPr>
                <w:rFonts w:ascii="Calibri" w:hAnsi="Calibri"/>
                <w:sz w:val="10"/>
              </w:rPr>
              <w:t>Annetty Chidrukula</w:t>
            </w:r>
          </w:p>
        </w:tc>
        <w:tc>
          <w:tcPr>
            <w:tcW w:w="181" w:type="dxa"/>
            <w:vAlign w:val="center"/>
          </w:tcPr>
          <w:p w14:paraId="6BE4E3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6EC93A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CE9918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781182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E87581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94A7937" w14:textId="77777777" w:rsidR="000173E3" w:rsidRDefault="000173E3"/>
        </w:tc>
        <w:tc>
          <w:tcPr>
            <w:tcW w:w="204" w:type="dxa"/>
          </w:tcPr>
          <w:p w14:paraId="4919022E" w14:textId="77777777" w:rsidR="000173E3" w:rsidRDefault="000173E3"/>
        </w:tc>
        <w:tc>
          <w:tcPr>
            <w:tcW w:w="204" w:type="dxa"/>
          </w:tcPr>
          <w:p w14:paraId="5F757853" w14:textId="77777777" w:rsidR="000173E3" w:rsidRDefault="000173E3"/>
        </w:tc>
        <w:tc>
          <w:tcPr>
            <w:tcW w:w="204" w:type="dxa"/>
          </w:tcPr>
          <w:p w14:paraId="3895EB49" w14:textId="77777777" w:rsidR="000173E3" w:rsidRDefault="000173E3"/>
        </w:tc>
        <w:tc>
          <w:tcPr>
            <w:tcW w:w="204" w:type="dxa"/>
            <w:vAlign w:val="center"/>
          </w:tcPr>
          <w:p w14:paraId="6A700E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7F8CD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EF9EE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54752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C411D8C" w14:textId="77777777" w:rsidR="000173E3" w:rsidRDefault="000173E3"/>
        </w:tc>
        <w:tc>
          <w:tcPr>
            <w:tcW w:w="204" w:type="dxa"/>
          </w:tcPr>
          <w:p w14:paraId="69178D33" w14:textId="77777777" w:rsidR="000173E3" w:rsidRDefault="000173E3"/>
        </w:tc>
        <w:tc>
          <w:tcPr>
            <w:tcW w:w="204" w:type="dxa"/>
          </w:tcPr>
          <w:p w14:paraId="4790DBC8" w14:textId="77777777" w:rsidR="000173E3" w:rsidRDefault="000173E3"/>
        </w:tc>
        <w:tc>
          <w:tcPr>
            <w:tcW w:w="204" w:type="dxa"/>
          </w:tcPr>
          <w:p w14:paraId="1B4C63F8" w14:textId="77777777" w:rsidR="000173E3" w:rsidRDefault="000173E3"/>
        </w:tc>
        <w:tc>
          <w:tcPr>
            <w:tcW w:w="204" w:type="dxa"/>
            <w:vAlign w:val="center"/>
          </w:tcPr>
          <w:p w14:paraId="5CA3F2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89C82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759B1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705C3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32C1B7F" w14:textId="77777777" w:rsidR="000173E3" w:rsidRDefault="000173E3"/>
        </w:tc>
        <w:tc>
          <w:tcPr>
            <w:tcW w:w="204" w:type="dxa"/>
          </w:tcPr>
          <w:p w14:paraId="1E2782BF" w14:textId="77777777" w:rsidR="000173E3" w:rsidRDefault="000173E3"/>
        </w:tc>
        <w:tc>
          <w:tcPr>
            <w:tcW w:w="204" w:type="dxa"/>
          </w:tcPr>
          <w:p w14:paraId="6CCFA849" w14:textId="77777777" w:rsidR="000173E3" w:rsidRDefault="000173E3"/>
        </w:tc>
        <w:tc>
          <w:tcPr>
            <w:tcW w:w="204" w:type="dxa"/>
          </w:tcPr>
          <w:p w14:paraId="7577DC9F" w14:textId="77777777" w:rsidR="000173E3" w:rsidRDefault="000173E3"/>
        </w:tc>
        <w:tc>
          <w:tcPr>
            <w:tcW w:w="204" w:type="dxa"/>
            <w:vAlign w:val="center"/>
          </w:tcPr>
          <w:p w14:paraId="1257B3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9894E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38A03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0A3BB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4536290" w14:textId="77777777" w:rsidR="000173E3" w:rsidRDefault="000173E3"/>
        </w:tc>
        <w:tc>
          <w:tcPr>
            <w:tcW w:w="204" w:type="dxa"/>
          </w:tcPr>
          <w:p w14:paraId="7DF8FFC2" w14:textId="77777777" w:rsidR="000173E3" w:rsidRDefault="000173E3"/>
        </w:tc>
        <w:tc>
          <w:tcPr>
            <w:tcW w:w="204" w:type="dxa"/>
          </w:tcPr>
          <w:p w14:paraId="5478A053" w14:textId="77777777" w:rsidR="000173E3" w:rsidRDefault="000173E3"/>
        </w:tc>
        <w:tc>
          <w:tcPr>
            <w:tcW w:w="204" w:type="dxa"/>
          </w:tcPr>
          <w:p w14:paraId="32AB6AE4" w14:textId="77777777" w:rsidR="000173E3" w:rsidRDefault="000173E3"/>
        </w:tc>
        <w:tc>
          <w:tcPr>
            <w:tcW w:w="204" w:type="dxa"/>
          </w:tcPr>
          <w:p w14:paraId="75308564" w14:textId="77777777" w:rsidR="000173E3" w:rsidRDefault="000173E3"/>
        </w:tc>
        <w:tc>
          <w:tcPr>
            <w:tcW w:w="204" w:type="dxa"/>
          </w:tcPr>
          <w:p w14:paraId="617A41FD" w14:textId="77777777" w:rsidR="000173E3" w:rsidRDefault="000173E3"/>
        </w:tc>
        <w:tc>
          <w:tcPr>
            <w:tcW w:w="204" w:type="dxa"/>
          </w:tcPr>
          <w:p w14:paraId="2A428012" w14:textId="77777777" w:rsidR="000173E3" w:rsidRDefault="000173E3"/>
        </w:tc>
        <w:tc>
          <w:tcPr>
            <w:tcW w:w="204" w:type="dxa"/>
          </w:tcPr>
          <w:p w14:paraId="5438015D" w14:textId="77777777" w:rsidR="000173E3" w:rsidRDefault="000173E3"/>
        </w:tc>
        <w:tc>
          <w:tcPr>
            <w:tcW w:w="204" w:type="dxa"/>
          </w:tcPr>
          <w:p w14:paraId="039929ED" w14:textId="77777777" w:rsidR="000173E3" w:rsidRDefault="000173E3"/>
        </w:tc>
        <w:tc>
          <w:tcPr>
            <w:tcW w:w="204" w:type="dxa"/>
          </w:tcPr>
          <w:p w14:paraId="25EA141C" w14:textId="77777777" w:rsidR="000173E3" w:rsidRDefault="000173E3"/>
        </w:tc>
        <w:tc>
          <w:tcPr>
            <w:tcW w:w="204" w:type="dxa"/>
          </w:tcPr>
          <w:p w14:paraId="201233B1" w14:textId="77777777" w:rsidR="000173E3" w:rsidRDefault="000173E3"/>
        </w:tc>
        <w:tc>
          <w:tcPr>
            <w:tcW w:w="204" w:type="dxa"/>
          </w:tcPr>
          <w:p w14:paraId="7555C5A5" w14:textId="77777777" w:rsidR="000173E3" w:rsidRDefault="000173E3"/>
        </w:tc>
        <w:tc>
          <w:tcPr>
            <w:tcW w:w="204" w:type="dxa"/>
          </w:tcPr>
          <w:p w14:paraId="768C3B8E" w14:textId="77777777" w:rsidR="000173E3" w:rsidRDefault="000173E3"/>
        </w:tc>
        <w:tc>
          <w:tcPr>
            <w:tcW w:w="204" w:type="dxa"/>
          </w:tcPr>
          <w:p w14:paraId="7CD5B716" w14:textId="77777777" w:rsidR="000173E3" w:rsidRDefault="000173E3"/>
        </w:tc>
        <w:tc>
          <w:tcPr>
            <w:tcW w:w="204" w:type="dxa"/>
          </w:tcPr>
          <w:p w14:paraId="2DDDB49D" w14:textId="77777777" w:rsidR="000173E3" w:rsidRDefault="000173E3"/>
        </w:tc>
        <w:tc>
          <w:tcPr>
            <w:tcW w:w="204" w:type="dxa"/>
          </w:tcPr>
          <w:p w14:paraId="2D66BAFC" w14:textId="77777777" w:rsidR="000173E3" w:rsidRDefault="000173E3"/>
        </w:tc>
        <w:tc>
          <w:tcPr>
            <w:tcW w:w="204" w:type="dxa"/>
          </w:tcPr>
          <w:p w14:paraId="5920281E" w14:textId="77777777" w:rsidR="000173E3" w:rsidRDefault="000173E3"/>
        </w:tc>
        <w:tc>
          <w:tcPr>
            <w:tcW w:w="204" w:type="dxa"/>
          </w:tcPr>
          <w:p w14:paraId="41AFE72E" w14:textId="77777777" w:rsidR="000173E3" w:rsidRDefault="000173E3"/>
        </w:tc>
        <w:tc>
          <w:tcPr>
            <w:tcW w:w="204" w:type="dxa"/>
          </w:tcPr>
          <w:p w14:paraId="1444B937" w14:textId="77777777" w:rsidR="000173E3" w:rsidRDefault="000173E3"/>
        </w:tc>
        <w:tc>
          <w:tcPr>
            <w:tcW w:w="204" w:type="dxa"/>
          </w:tcPr>
          <w:p w14:paraId="2B821CDE" w14:textId="77777777" w:rsidR="000173E3" w:rsidRDefault="000173E3"/>
        </w:tc>
        <w:tc>
          <w:tcPr>
            <w:tcW w:w="204" w:type="dxa"/>
            <w:vAlign w:val="center"/>
          </w:tcPr>
          <w:p w14:paraId="399A38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C7F2D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60A49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3C317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E7C074C" w14:textId="77777777" w:rsidR="000173E3" w:rsidRDefault="000173E3"/>
        </w:tc>
        <w:tc>
          <w:tcPr>
            <w:tcW w:w="204" w:type="dxa"/>
          </w:tcPr>
          <w:p w14:paraId="5730C5E6" w14:textId="77777777" w:rsidR="000173E3" w:rsidRDefault="000173E3"/>
        </w:tc>
        <w:tc>
          <w:tcPr>
            <w:tcW w:w="204" w:type="dxa"/>
          </w:tcPr>
          <w:p w14:paraId="0524F9DA" w14:textId="77777777" w:rsidR="000173E3" w:rsidRDefault="000173E3"/>
        </w:tc>
        <w:tc>
          <w:tcPr>
            <w:tcW w:w="204" w:type="dxa"/>
          </w:tcPr>
          <w:p w14:paraId="7691C5E2" w14:textId="77777777" w:rsidR="000173E3" w:rsidRDefault="000173E3"/>
        </w:tc>
        <w:tc>
          <w:tcPr>
            <w:tcW w:w="204" w:type="dxa"/>
          </w:tcPr>
          <w:p w14:paraId="516156F4" w14:textId="77777777" w:rsidR="000173E3" w:rsidRDefault="000173E3"/>
        </w:tc>
        <w:tc>
          <w:tcPr>
            <w:tcW w:w="204" w:type="dxa"/>
          </w:tcPr>
          <w:p w14:paraId="1E519F31" w14:textId="77777777" w:rsidR="000173E3" w:rsidRDefault="000173E3"/>
        </w:tc>
        <w:tc>
          <w:tcPr>
            <w:tcW w:w="204" w:type="dxa"/>
          </w:tcPr>
          <w:p w14:paraId="3C54D864" w14:textId="77777777" w:rsidR="000173E3" w:rsidRDefault="000173E3"/>
        </w:tc>
        <w:tc>
          <w:tcPr>
            <w:tcW w:w="1247" w:type="dxa"/>
            <w:vAlign w:val="center"/>
          </w:tcPr>
          <w:p w14:paraId="1DFE5A02" w14:textId="77777777" w:rsidR="000173E3" w:rsidRDefault="000173E3"/>
          <w:p w14:paraId="41CFC4DC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344E564A" w14:textId="77777777">
        <w:trPr>
          <w:jc w:val="center"/>
        </w:trPr>
        <w:tc>
          <w:tcPr>
            <w:tcW w:w="170" w:type="dxa"/>
            <w:vAlign w:val="center"/>
          </w:tcPr>
          <w:p w14:paraId="13C0DA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13</w:t>
            </w:r>
          </w:p>
        </w:tc>
        <w:tc>
          <w:tcPr>
            <w:tcW w:w="1134" w:type="dxa"/>
            <w:vAlign w:val="center"/>
          </w:tcPr>
          <w:p w14:paraId="688A591A" w14:textId="77777777" w:rsidR="000173E3" w:rsidRDefault="00000000">
            <w:r>
              <w:rPr>
                <w:rFonts w:ascii="Calibri" w:hAnsi="Calibri"/>
                <w:sz w:val="10"/>
              </w:rPr>
              <w:t>Astridah Sikwalulwa</w:t>
            </w:r>
          </w:p>
        </w:tc>
        <w:tc>
          <w:tcPr>
            <w:tcW w:w="181" w:type="dxa"/>
            <w:vAlign w:val="center"/>
          </w:tcPr>
          <w:p w14:paraId="1E89320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05132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61895C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837098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2753AC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65D1A71" w14:textId="77777777" w:rsidR="000173E3" w:rsidRDefault="000173E3"/>
        </w:tc>
        <w:tc>
          <w:tcPr>
            <w:tcW w:w="204" w:type="dxa"/>
          </w:tcPr>
          <w:p w14:paraId="1CCC50B3" w14:textId="77777777" w:rsidR="000173E3" w:rsidRDefault="000173E3"/>
        </w:tc>
        <w:tc>
          <w:tcPr>
            <w:tcW w:w="204" w:type="dxa"/>
          </w:tcPr>
          <w:p w14:paraId="65409FDE" w14:textId="77777777" w:rsidR="000173E3" w:rsidRDefault="000173E3"/>
        </w:tc>
        <w:tc>
          <w:tcPr>
            <w:tcW w:w="204" w:type="dxa"/>
          </w:tcPr>
          <w:p w14:paraId="7B41F45E" w14:textId="77777777" w:rsidR="000173E3" w:rsidRDefault="000173E3"/>
        </w:tc>
        <w:tc>
          <w:tcPr>
            <w:tcW w:w="204" w:type="dxa"/>
          </w:tcPr>
          <w:p w14:paraId="2C48A97E" w14:textId="77777777" w:rsidR="000173E3" w:rsidRDefault="000173E3"/>
        </w:tc>
        <w:tc>
          <w:tcPr>
            <w:tcW w:w="204" w:type="dxa"/>
          </w:tcPr>
          <w:p w14:paraId="7A9B1D9D" w14:textId="77777777" w:rsidR="000173E3" w:rsidRDefault="000173E3"/>
        </w:tc>
        <w:tc>
          <w:tcPr>
            <w:tcW w:w="204" w:type="dxa"/>
          </w:tcPr>
          <w:p w14:paraId="2BCBFDE2" w14:textId="77777777" w:rsidR="000173E3" w:rsidRDefault="000173E3"/>
        </w:tc>
        <w:tc>
          <w:tcPr>
            <w:tcW w:w="204" w:type="dxa"/>
          </w:tcPr>
          <w:p w14:paraId="4BD785AB" w14:textId="77777777" w:rsidR="000173E3" w:rsidRDefault="000173E3"/>
        </w:tc>
        <w:tc>
          <w:tcPr>
            <w:tcW w:w="204" w:type="dxa"/>
            <w:vAlign w:val="center"/>
          </w:tcPr>
          <w:p w14:paraId="262FBE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0A446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9409E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F0D70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193CE2D" w14:textId="77777777" w:rsidR="000173E3" w:rsidRDefault="000173E3"/>
        </w:tc>
        <w:tc>
          <w:tcPr>
            <w:tcW w:w="204" w:type="dxa"/>
          </w:tcPr>
          <w:p w14:paraId="6E59578E" w14:textId="77777777" w:rsidR="000173E3" w:rsidRDefault="000173E3"/>
        </w:tc>
        <w:tc>
          <w:tcPr>
            <w:tcW w:w="204" w:type="dxa"/>
          </w:tcPr>
          <w:p w14:paraId="7480E02A" w14:textId="77777777" w:rsidR="000173E3" w:rsidRDefault="000173E3"/>
        </w:tc>
        <w:tc>
          <w:tcPr>
            <w:tcW w:w="204" w:type="dxa"/>
          </w:tcPr>
          <w:p w14:paraId="0F249596" w14:textId="77777777" w:rsidR="000173E3" w:rsidRDefault="000173E3"/>
        </w:tc>
        <w:tc>
          <w:tcPr>
            <w:tcW w:w="204" w:type="dxa"/>
            <w:vAlign w:val="center"/>
          </w:tcPr>
          <w:p w14:paraId="098B45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EF162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D55B3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BD76C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269DFEF" w14:textId="77777777" w:rsidR="000173E3" w:rsidRDefault="000173E3"/>
        </w:tc>
        <w:tc>
          <w:tcPr>
            <w:tcW w:w="204" w:type="dxa"/>
          </w:tcPr>
          <w:p w14:paraId="72C0BCA5" w14:textId="77777777" w:rsidR="000173E3" w:rsidRDefault="000173E3"/>
        </w:tc>
        <w:tc>
          <w:tcPr>
            <w:tcW w:w="204" w:type="dxa"/>
          </w:tcPr>
          <w:p w14:paraId="67120A90" w14:textId="77777777" w:rsidR="000173E3" w:rsidRDefault="000173E3"/>
        </w:tc>
        <w:tc>
          <w:tcPr>
            <w:tcW w:w="204" w:type="dxa"/>
          </w:tcPr>
          <w:p w14:paraId="3A2C23A2" w14:textId="77777777" w:rsidR="000173E3" w:rsidRDefault="000173E3"/>
        </w:tc>
        <w:tc>
          <w:tcPr>
            <w:tcW w:w="204" w:type="dxa"/>
            <w:vAlign w:val="center"/>
          </w:tcPr>
          <w:p w14:paraId="4A5FD8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9F692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34E79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487EB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D6180C8" w14:textId="77777777" w:rsidR="000173E3" w:rsidRDefault="000173E3"/>
        </w:tc>
        <w:tc>
          <w:tcPr>
            <w:tcW w:w="204" w:type="dxa"/>
          </w:tcPr>
          <w:p w14:paraId="20967437" w14:textId="77777777" w:rsidR="000173E3" w:rsidRDefault="000173E3"/>
        </w:tc>
        <w:tc>
          <w:tcPr>
            <w:tcW w:w="204" w:type="dxa"/>
          </w:tcPr>
          <w:p w14:paraId="46F529B0" w14:textId="77777777" w:rsidR="000173E3" w:rsidRDefault="000173E3"/>
        </w:tc>
        <w:tc>
          <w:tcPr>
            <w:tcW w:w="204" w:type="dxa"/>
          </w:tcPr>
          <w:p w14:paraId="464D1842" w14:textId="77777777" w:rsidR="000173E3" w:rsidRDefault="000173E3"/>
        </w:tc>
        <w:tc>
          <w:tcPr>
            <w:tcW w:w="204" w:type="dxa"/>
          </w:tcPr>
          <w:p w14:paraId="16A87538" w14:textId="77777777" w:rsidR="000173E3" w:rsidRDefault="000173E3"/>
        </w:tc>
        <w:tc>
          <w:tcPr>
            <w:tcW w:w="204" w:type="dxa"/>
          </w:tcPr>
          <w:p w14:paraId="57A5A5A2" w14:textId="77777777" w:rsidR="000173E3" w:rsidRDefault="000173E3"/>
        </w:tc>
        <w:tc>
          <w:tcPr>
            <w:tcW w:w="204" w:type="dxa"/>
          </w:tcPr>
          <w:p w14:paraId="08D00BDA" w14:textId="77777777" w:rsidR="000173E3" w:rsidRDefault="000173E3"/>
        </w:tc>
        <w:tc>
          <w:tcPr>
            <w:tcW w:w="204" w:type="dxa"/>
          </w:tcPr>
          <w:p w14:paraId="30634F10" w14:textId="77777777" w:rsidR="000173E3" w:rsidRDefault="000173E3"/>
        </w:tc>
        <w:tc>
          <w:tcPr>
            <w:tcW w:w="204" w:type="dxa"/>
          </w:tcPr>
          <w:p w14:paraId="6CDCDA5F" w14:textId="77777777" w:rsidR="000173E3" w:rsidRDefault="000173E3"/>
        </w:tc>
        <w:tc>
          <w:tcPr>
            <w:tcW w:w="204" w:type="dxa"/>
          </w:tcPr>
          <w:p w14:paraId="6FB26C3D" w14:textId="77777777" w:rsidR="000173E3" w:rsidRDefault="000173E3"/>
        </w:tc>
        <w:tc>
          <w:tcPr>
            <w:tcW w:w="204" w:type="dxa"/>
          </w:tcPr>
          <w:p w14:paraId="2AEF5892" w14:textId="77777777" w:rsidR="000173E3" w:rsidRDefault="000173E3"/>
        </w:tc>
        <w:tc>
          <w:tcPr>
            <w:tcW w:w="204" w:type="dxa"/>
          </w:tcPr>
          <w:p w14:paraId="3B25AEFC" w14:textId="77777777" w:rsidR="000173E3" w:rsidRDefault="000173E3"/>
        </w:tc>
        <w:tc>
          <w:tcPr>
            <w:tcW w:w="204" w:type="dxa"/>
          </w:tcPr>
          <w:p w14:paraId="2FB6BA23" w14:textId="77777777" w:rsidR="000173E3" w:rsidRDefault="000173E3"/>
        </w:tc>
        <w:tc>
          <w:tcPr>
            <w:tcW w:w="204" w:type="dxa"/>
          </w:tcPr>
          <w:p w14:paraId="100F9A39" w14:textId="77777777" w:rsidR="000173E3" w:rsidRDefault="000173E3"/>
        </w:tc>
        <w:tc>
          <w:tcPr>
            <w:tcW w:w="204" w:type="dxa"/>
          </w:tcPr>
          <w:p w14:paraId="419C3773" w14:textId="77777777" w:rsidR="000173E3" w:rsidRDefault="000173E3"/>
        </w:tc>
        <w:tc>
          <w:tcPr>
            <w:tcW w:w="204" w:type="dxa"/>
          </w:tcPr>
          <w:p w14:paraId="21082034" w14:textId="77777777" w:rsidR="000173E3" w:rsidRDefault="000173E3"/>
        </w:tc>
        <w:tc>
          <w:tcPr>
            <w:tcW w:w="204" w:type="dxa"/>
          </w:tcPr>
          <w:p w14:paraId="4FC8342B" w14:textId="77777777" w:rsidR="000173E3" w:rsidRDefault="000173E3"/>
        </w:tc>
        <w:tc>
          <w:tcPr>
            <w:tcW w:w="204" w:type="dxa"/>
          </w:tcPr>
          <w:p w14:paraId="4E864830" w14:textId="77777777" w:rsidR="000173E3" w:rsidRDefault="000173E3"/>
        </w:tc>
        <w:tc>
          <w:tcPr>
            <w:tcW w:w="204" w:type="dxa"/>
          </w:tcPr>
          <w:p w14:paraId="108C28DD" w14:textId="77777777" w:rsidR="000173E3" w:rsidRDefault="000173E3"/>
        </w:tc>
        <w:tc>
          <w:tcPr>
            <w:tcW w:w="204" w:type="dxa"/>
          </w:tcPr>
          <w:p w14:paraId="6C086E70" w14:textId="77777777" w:rsidR="000173E3" w:rsidRDefault="000173E3"/>
        </w:tc>
        <w:tc>
          <w:tcPr>
            <w:tcW w:w="204" w:type="dxa"/>
          </w:tcPr>
          <w:p w14:paraId="1A81BBD2" w14:textId="77777777" w:rsidR="000173E3" w:rsidRDefault="000173E3"/>
        </w:tc>
        <w:tc>
          <w:tcPr>
            <w:tcW w:w="204" w:type="dxa"/>
          </w:tcPr>
          <w:p w14:paraId="7E0F27F3" w14:textId="77777777" w:rsidR="000173E3" w:rsidRDefault="000173E3"/>
        </w:tc>
        <w:tc>
          <w:tcPr>
            <w:tcW w:w="204" w:type="dxa"/>
          </w:tcPr>
          <w:p w14:paraId="267C8C1E" w14:textId="77777777" w:rsidR="000173E3" w:rsidRDefault="000173E3"/>
        </w:tc>
        <w:tc>
          <w:tcPr>
            <w:tcW w:w="204" w:type="dxa"/>
          </w:tcPr>
          <w:p w14:paraId="131811AD" w14:textId="77777777" w:rsidR="000173E3" w:rsidRDefault="000173E3"/>
        </w:tc>
        <w:tc>
          <w:tcPr>
            <w:tcW w:w="204" w:type="dxa"/>
          </w:tcPr>
          <w:p w14:paraId="1D6AC4DC" w14:textId="77777777" w:rsidR="000173E3" w:rsidRDefault="000173E3"/>
        </w:tc>
        <w:tc>
          <w:tcPr>
            <w:tcW w:w="204" w:type="dxa"/>
          </w:tcPr>
          <w:p w14:paraId="240EE971" w14:textId="77777777" w:rsidR="000173E3" w:rsidRDefault="000173E3"/>
        </w:tc>
        <w:tc>
          <w:tcPr>
            <w:tcW w:w="204" w:type="dxa"/>
          </w:tcPr>
          <w:p w14:paraId="6B1E4C65" w14:textId="77777777" w:rsidR="000173E3" w:rsidRDefault="000173E3"/>
        </w:tc>
        <w:tc>
          <w:tcPr>
            <w:tcW w:w="1247" w:type="dxa"/>
            <w:vAlign w:val="center"/>
          </w:tcPr>
          <w:p w14:paraId="0465AF50" w14:textId="77777777" w:rsidR="000173E3" w:rsidRDefault="000173E3"/>
          <w:p w14:paraId="4C0343D6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7A9C9AFE" w14:textId="77777777">
        <w:trPr>
          <w:jc w:val="center"/>
        </w:trPr>
        <w:tc>
          <w:tcPr>
            <w:tcW w:w="170" w:type="dxa"/>
            <w:vAlign w:val="center"/>
          </w:tcPr>
          <w:p w14:paraId="3C511D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14</w:t>
            </w:r>
          </w:p>
        </w:tc>
        <w:tc>
          <w:tcPr>
            <w:tcW w:w="1134" w:type="dxa"/>
            <w:vAlign w:val="center"/>
          </w:tcPr>
          <w:p w14:paraId="0EF09E1C" w14:textId="77777777" w:rsidR="000173E3" w:rsidRDefault="00000000">
            <w:r>
              <w:rPr>
                <w:rFonts w:ascii="Calibri" w:hAnsi="Calibri"/>
                <w:sz w:val="10"/>
              </w:rPr>
              <w:t>Dismas K Musonda</w:t>
            </w:r>
          </w:p>
        </w:tc>
        <w:tc>
          <w:tcPr>
            <w:tcW w:w="181" w:type="dxa"/>
            <w:vAlign w:val="center"/>
          </w:tcPr>
          <w:p w14:paraId="3FEE55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55FDF6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A09C15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34B016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F824568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3AD70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FD360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B2879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ACC7C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1CA7576" w14:textId="77777777" w:rsidR="000173E3" w:rsidRDefault="000173E3"/>
        </w:tc>
        <w:tc>
          <w:tcPr>
            <w:tcW w:w="204" w:type="dxa"/>
          </w:tcPr>
          <w:p w14:paraId="2F090CA1" w14:textId="77777777" w:rsidR="000173E3" w:rsidRDefault="000173E3"/>
        </w:tc>
        <w:tc>
          <w:tcPr>
            <w:tcW w:w="204" w:type="dxa"/>
          </w:tcPr>
          <w:p w14:paraId="09365163" w14:textId="77777777" w:rsidR="000173E3" w:rsidRDefault="000173E3"/>
        </w:tc>
        <w:tc>
          <w:tcPr>
            <w:tcW w:w="204" w:type="dxa"/>
          </w:tcPr>
          <w:p w14:paraId="03DCEEBA" w14:textId="77777777" w:rsidR="000173E3" w:rsidRDefault="000173E3"/>
        </w:tc>
        <w:tc>
          <w:tcPr>
            <w:tcW w:w="204" w:type="dxa"/>
          </w:tcPr>
          <w:p w14:paraId="4DBF0C0B" w14:textId="77777777" w:rsidR="000173E3" w:rsidRDefault="000173E3"/>
        </w:tc>
        <w:tc>
          <w:tcPr>
            <w:tcW w:w="204" w:type="dxa"/>
          </w:tcPr>
          <w:p w14:paraId="353DDDDC" w14:textId="77777777" w:rsidR="000173E3" w:rsidRDefault="000173E3"/>
        </w:tc>
        <w:tc>
          <w:tcPr>
            <w:tcW w:w="204" w:type="dxa"/>
          </w:tcPr>
          <w:p w14:paraId="21750EED" w14:textId="77777777" w:rsidR="000173E3" w:rsidRDefault="000173E3"/>
        </w:tc>
        <w:tc>
          <w:tcPr>
            <w:tcW w:w="204" w:type="dxa"/>
          </w:tcPr>
          <w:p w14:paraId="22CA50F3" w14:textId="77777777" w:rsidR="000173E3" w:rsidRDefault="000173E3"/>
        </w:tc>
        <w:tc>
          <w:tcPr>
            <w:tcW w:w="204" w:type="dxa"/>
            <w:vAlign w:val="center"/>
          </w:tcPr>
          <w:p w14:paraId="46902C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3FE99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94EB0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AD9A4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A817CE2" w14:textId="77777777" w:rsidR="000173E3" w:rsidRDefault="000173E3"/>
        </w:tc>
        <w:tc>
          <w:tcPr>
            <w:tcW w:w="204" w:type="dxa"/>
          </w:tcPr>
          <w:p w14:paraId="04A0D28E" w14:textId="77777777" w:rsidR="000173E3" w:rsidRDefault="000173E3"/>
        </w:tc>
        <w:tc>
          <w:tcPr>
            <w:tcW w:w="204" w:type="dxa"/>
          </w:tcPr>
          <w:p w14:paraId="28BA4D01" w14:textId="77777777" w:rsidR="000173E3" w:rsidRDefault="000173E3"/>
        </w:tc>
        <w:tc>
          <w:tcPr>
            <w:tcW w:w="204" w:type="dxa"/>
          </w:tcPr>
          <w:p w14:paraId="0E28FAC7" w14:textId="77777777" w:rsidR="000173E3" w:rsidRDefault="000173E3"/>
        </w:tc>
        <w:tc>
          <w:tcPr>
            <w:tcW w:w="204" w:type="dxa"/>
            <w:vAlign w:val="center"/>
          </w:tcPr>
          <w:p w14:paraId="55296E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18E4A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AC94D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7BD58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608572F" w14:textId="77777777" w:rsidR="000173E3" w:rsidRDefault="000173E3"/>
        </w:tc>
        <w:tc>
          <w:tcPr>
            <w:tcW w:w="204" w:type="dxa"/>
          </w:tcPr>
          <w:p w14:paraId="59056191" w14:textId="77777777" w:rsidR="000173E3" w:rsidRDefault="000173E3"/>
        </w:tc>
        <w:tc>
          <w:tcPr>
            <w:tcW w:w="204" w:type="dxa"/>
          </w:tcPr>
          <w:p w14:paraId="3E7CDA0F" w14:textId="77777777" w:rsidR="000173E3" w:rsidRDefault="000173E3"/>
        </w:tc>
        <w:tc>
          <w:tcPr>
            <w:tcW w:w="204" w:type="dxa"/>
          </w:tcPr>
          <w:p w14:paraId="56C637E1" w14:textId="77777777" w:rsidR="000173E3" w:rsidRDefault="000173E3"/>
        </w:tc>
        <w:tc>
          <w:tcPr>
            <w:tcW w:w="204" w:type="dxa"/>
          </w:tcPr>
          <w:p w14:paraId="0D5AA90E" w14:textId="77777777" w:rsidR="000173E3" w:rsidRDefault="000173E3"/>
        </w:tc>
        <w:tc>
          <w:tcPr>
            <w:tcW w:w="204" w:type="dxa"/>
          </w:tcPr>
          <w:p w14:paraId="6A142A4B" w14:textId="77777777" w:rsidR="000173E3" w:rsidRDefault="000173E3"/>
        </w:tc>
        <w:tc>
          <w:tcPr>
            <w:tcW w:w="204" w:type="dxa"/>
          </w:tcPr>
          <w:p w14:paraId="22A75F88" w14:textId="77777777" w:rsidR="000173E3" w:rsidRDefault="000173E3"/>
        </w:tc>
        <w:tc>
          <w:tcPr>
            <w:tcW w:w="204" w:type="dxa"/>
          </w:tcPr>
          <w:p w14:paraId="0A08A78C" w14:textId="77777777" w:rsidR="000173E3" w:rsidRDefault="000173E3"/>
        </w:tc>
        <w:tc>
          <w:tcPr>
            <w:tcW w:w="204" w:type="dxa"/>
          </w:tcPr>
          <w:p w14:paraId="09104FBF" w14:textId="77777777" w:rsidR="000173E3" w:rsidRDefault="000173E3"/>
        </w:tc>
        <w:tc>
          <w:tcPr>
            <w:tcW w:w="204" w:type="dxa"/>
          </w:tcPr>
          <w:p w14:paraId="51D01A78" w14:textId="77777777" w:rsidR="000173E3" w:rsidRDefault="000173E3"/>
        </w:tc>
        <w:tc>
          <w:tcPr>
            <w:tcW w:w="204" w:type="dxa"/>
          </w:tcPr>
          <w:p w14:paraId="37943D65" w14:textId="77777777" w:rsidR="000173E3" w:rsidRDefault="000173E3"/>
        </w:tc>
        <w:tc>
          <w:tcPr>
            <w:tcW w:w="204" w:type="dxa"/>
          </w:tcPr>
          <w:p w14:paraId="4D041053" w14:textId="77777777" w:rsidR="000173E3" w:rsidRDefault="000173E3"/>
        </w:tc>
        <w:tc>
          <w:tcPr>
            <w:tcW w:w="204" w:type="dxa"/>
          </w:tcPr>
          <w:p w14:paraId="2FF328AE" w14:textId="77777777" w:rsidR="000173E3" w:rsidRDefault="000173E3"/>
        </w:tc>
        <w:tc>
          <w:tcPr>
            <w:tcW w:w="204" w:type="dxa"/>
          </w:tcPr>
          <w:p w14:paraId="1E6C5D9A" w14:textId="77777777" w:rsidR="000173E3" w:rsidRDefault="000173E3"/>
        </w:tc>
        <w:tc>
          <w:tcPr>
            <w:tcW w:w="204" w:type="dxa"/>
          </w:tcPr>
          <w:p w14:paraId="3E4F8DE0" w14:textId="77777777" w:rsidR="000173E3" w:rsidRDefault="000173E3"/>
        </w:tc>
        <w:tc>
          <w:tcPr>
            <w:tcW w:w="204" w:type="dxa"/>
          </w:tcPr>
          <w:p w14:paraId="0D02954F" w14:textId="77777777" w:rsidR="000173E3" w:rsidRDefault="000173E3"/>
        </w:tc>
        <w:tc>
          <w:tcPr>
            <w:tcW w:w="204" w:type="dxa"/>
          </w:tcPr>
          <w:p w14:paraId="37269D64" w14:textId="77777777" w:rsidR="000173E3" w:rsidRDefault="000173E3"/>
        </w:tc>
        <w:tc>
          <w:tcPr>
            <w:tcW w:w="204" w:type="dxa"/>
          </w:tcPr>
          <w:p w14:paraId="5F70C6D0" w14:textId="77777777" w:rsidR="000173E3" w:rsidRDefault="000173E3"/>
        </w:tc>
        <w:tc>
          <w:tcPr>
            <w:tcW w:w="204" w:type="dxa"/>
          </w:tcPr>
          <w:p w14:paraId="04881054" w14:textId="77777777" w:rsidR="000173E3" w:rsidRDefault="000173E3"/>
        </w:tc>
        <w:tc>
          <w:tcPr>
            <w:tcW w:w="204" w:type="dxa"/>
          </w:tcPr>
          <w:p w14:paraId="72E7162B" w14:textId="77777777" w:rsidR="000173E3" w:rsidRDefault="000173E3"/>
        </w:tc>
        <w:tc>
          <w:tcPr>
            <w:tcW w:w="204" w:type="dxa"/>
            <w:vAlign w:val="center"/>
          </w:tcPr>
          <w:p w14:paraId="264A5D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DF362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D2813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5713B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3F68921" w14:textId="77777777" w:rsidR="000173E3" w:rsidRDefault="000173E3"/>
        </w:tc>
        <w:tc>
          <w:tcPr>
            <w:tcW w:w="204" w:type="dxa"/>
          </w:tcPr>
          <w:p w14:paraId="13F7818C" w14:textId="77777777" w:rsidR="000173E3" w:rsidRDefault="000173E3"/>
        </w:tc>
        <w:tc>
          <w:tcPr>
            <w:tcW w:w="204" w:type="dxa"/>
          </w:tcPr>
          <w:p w14:paraId="19318113" w14:textId="77777777" w:rsidR="000173E3" w:rsidRDefault="000173E3"/>
        </w:tc>
        <w:tc>
          <w:tcPr>
            <w:tcW w:w="204" w:type="dxa"/>
          </w:tcPr>
          <w:p w14:paraId="1B3165A2" w14:textId="77777777" w:rsidR="000173E3" w:rsidRDefault="000173E3"/>
        </w:tc>
        <w:tc>
          <w:tcPr>
            <w:tcW w:w="204" w:type="dxa"/>
          </w:tcPr>
          <w:p w14:paraId="5114C660" w14:textId="77777777" w:rsidR="000173E3" w:rsidRDefault="000173E3"/>
        </w:tc>
        <w:tc>
          <w:tcPr>
            <w:tcW w:w="204" w:type="dxa"/>
          </w:tcPr>
          <w:p w14:paraId="250B3881" w14:textId="77777777" w:rsidR="000173E3" w:rsidRDefault="000173E3"/>
        </w:tc>
        <w:tc>
          <w:tcPr>
            <w:tcW w:w="204" w:type="dxa"/>
          </w:tcPr>
          <w:p w14:paraId="3A83685B" w14:textId="77777777" w:rsidR="000173E3" w:rsidRDefault="000173E3"/>
        </w:tc>
        <w:tc>
          <w:tcPr>
            <w:tcW w:w="1247" w:type="dxa"/>
            <w:vAlign w:val="center"/>
          </w:tcPr>
          <w:p w14:paraId="5E474D70" w14:textId="77777777" w:rsidR="000173E3" w:rsidRDefault="000173E3"/>
          <w:p w14:paraId="7072AE7B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11E00399" w14:textId="77777777">
        <w:trPr>
          <w:jc w:val="center"/>
        </w:trPr>
        <w:tc>
          <w:tcPr>
            <w:tcW w:w="170" w:type="dxa"/>
            <w:vAlign w:val="center"/>
          </w:tcPr>
          <w:p w14:paraId="64F2FB4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15</w:t>
            </w:r>
          </w:p>
        </w:tc>
        <w:tc>
          <w:tcPr>
            <w:tcW w:w="1134" w:type="dxa"/>
            <w:vAlign w:val="center"/>
          </w:tcPr>
          <w:p w14:paraId="589EE07B" w14:textId="77777777" w:rsidR="000173E3" w:rsidRDefault="00000000">
            <w:r>
              <w:rPr>
                <w:rFonts w:ascii="Calibri" w:hAnsi="Calibri"/>
                <w:sz w:val="10"/>
              </w:rPr>
              <w:t>Esther Kunda</w:t>
            </w:r>
          </w:p>
        </w:tc>
        <w:tc>
          <w:tcPr>
            <w:tcW w:w="181" w:type="dxa"/>
            <w:vAlign w:val="center"/>
          </w:tcPr>
          <w:p w14:paraId="6216BB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D11EE6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3F3F71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15A984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B919A3E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BD6EE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F99C3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8ED326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EB388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8927789" w14:textId="77777777" w:rsidR="000173E3" w:rsidRDefault="000173E3"/>
        </w:tc>
        <w:tc>
          <w:tcPr>
            <w:tcW w:w="204" w:type="dxa"/>
          </w:tcPr>
          <w:p w14:paraId="46007C50" w14:textId="77777777" w:rsidR="000173E3" w:rsidRDefault="000173E3"/>
        </w:tc>
        <w:tc>
          <w:tcPr>
            <w:tcW w:w="204" w:type="dxa"/>
          </w:tcPr>
          <w:p w14:paraId="1BADF616" w14:textId="77777777" w:rsidR="000173E3" w:rsidRDefault="000173E3"/>
        </w:tc>
        <w:tc>
          <w:tcPr>
            <w:tcW w:w="204" w:type="dxa"/>
          </w:tcPr>
          <w:p w14:paraId="7BC6687B" w14:textId="77777777" w:rsidR="000173E3" w:rsidRDefault="000173E3"/>
        </w:tc>
        <w:tc>
          <w:tcPr>
            <w:tcW w:w="204" w:type="dxa"/>
          </w:tcPr>
          <w:p w14:paraId="05A32342" w14:textId="77777777" w:rsidR="000173E3" w:rsidRDefault="000173E3"/>
        </w:tc>
        <w:tc>
          <w:tcPr>
            <w:tcW w:w="204" w:type="dxa"/>
          </w:tcPr>
          <w:p w14:paraId="5E8C5618" w14:textId="77777777" w:rsidR="000173E3" w:rsidRDefault="000173E3"/>
        </w:tc>
        <w:tc>
          <w:tcPr>
            <w:tcW w:w="204" w:type="dxa"/>
          </w:tcPr>
          <w:p w14:paraId="48CFBC9F" w14:textId="77777777" w:rsidR="000173E3" w:rsidRDefault="000173E3"/>
        </w:tc>
        <w:tc>
          <w:tcPr>
            <w:tcW w:w="204" w:type="dxa"/>
          </w:tcPr>
          <w:p w14:paraId="6483FACC" w14:textId="77777777" w:rsidR="000173E3" w:rsidRDefault="000173E3"/>
        </w:tc>
        <w:tc>
          <w:tcPr>
            <w:tcW w:w="204" w:type="dxa"/>
            <w:vAlign w:val="center"/>
          </w:tcPr>
          <w:p w14:paraId="363958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106D7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E746E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3CD81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DE74F15" w14:textId="77777777" w:rsidR="000173E3" w:rsidRDefault="000173E3"/>
        </w:tc>
        <w:tc>
          <w:tcPr>
            <w:tcW w:w="204" w:type="dxa"/>
          </w:tcPr>
          <w:p w14:paraId="4DD18AC1" w14:textId="77777777" w:rsidR="000173E3" w:rsidRDefault="000173E3"/>
        </w:tc>
        <w:tc>
          <w:tcPr>
            <w:tcW w:w="204" w:type="dxa"/>
          </w:tcPr>
          <w:p w14:paraId="7AC4FBCE" w14:textId="77777777" w:rsidR="000173E3" w:rsidRDefault="000173E3"/>
        </w:tc>
        <w:tc>
          <w:tcPr>
            <w:tcW w:w="204" w:type="dxa"/>
          </w:tcPr>
          <w:p w14:paraId="71FD0B0A" w14:textId="77777777" w:rsidR="000173E3" w:rsidRDefault="000173E3"/>
        </w:tc>
        <w:tc>
          <w:tcPr>
            <w:tcW w:w="204" w:type="dxa"/>
            <w:vAlign w:val="center"/>
          </w:tcPr>
          <w:p w14:paraId="139D6C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95A49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7B113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F43DE3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9AFFF95" w14:textId="77777777" w:rsidR="000173E3" w:rsidRDefault="000173E3"/>
        </w:tc>
        <w:tc>
          <w:tcPr>
            <w:tcW w:w="204" w:type="dxa"/>
          </w:tcPr>
          <w:p w14:paraId="3FEC9B52" w14:textId="77777777" w:rsidR="000173E3" w:rsidRDefault="000173E3"/>
        </w:tc>
        <w:tc>
          <w:tcPr>
            <w:tcW w:w="204" w:type="dxa"/>
          </w:tcPr>
          <w:p w14:paraId="730F685C" w14:textId="77777777" w:rsidR="000173E3" w:rsidRDefault="000173E3"/>
        </w:tc>
        <w:tc>
          <w:tcPr>
            <w:tcW w:w="204" w:type="dxa"/>
          </w:tcPr>
          <w:p w14:paraId="31238DE1" w14:textId="77777777" w:rsidR="000173E3" w:rsidRDefault="000173E3"/>
        </w:tc>
        <w:tc>
          <w:tcPr>
            <w:tcW w:w="204" w:type="dxa"/>
          </w:tcPr>
          <w:p w14:paraId="3C06BF57" w14:textId="77777777" w:rsidR="000173E3" w:rsidRDefault="000173E3"/>
        </w:tc>
        <w:tc>
          <w:tcPr>
            <w:tcW w:w="204" w:type="dxa"/>
          </w:tcPr>
          <w:p w14:paraId="69E734D6" w14:textId="77777777" w:rsidR="000173E3" w:rsidRDefault="000173E3"/>
        </w:tc>
        <w:tc>
          <w:tcPr>
            <w:tcW w:w="204" w:type="dxa"/>
          </w:tcPr>
          <w:p w14:paraId="65E2D37A" w14:textId="77777777" w:rsidR="000173E3" w:rsidRDefault="000173E3"/>
        </w:tc>
        <w:tc>
          <w:tcPr>
            <w:tcW w:w="204" w:type="dxa"/>
          </w:tcPr>
          <w:p w14:paraId="49D7D213" w14:textId="77777777" w:rsidR="000173E3" w:rsidRDefault="000173E3"/>
        </w:tc>
        <w:tc>
          <w:tcPr>
            <w:tcW w:w="204" w:type="dxa"/>
          </w:tcPr>
          <w:p w14:paraId="77A30C2C" w14:textId="77777777" w:rsidR="000173E3" w:rsidRDefault="000173E3"/>
        </w:tc>
        <w:tc>
          <w:tcPr>
            <w:tcW w:w="204" w:type="dxa"/>
          </w:tcPr>
          <w:p w14:paraId="4516FC0E" w14:textId="77777777" w:rsidR="000173E3" w:rsidRDefault="000173E3"/>
        </w:tc>
        <w:tc>
          <w:tcPr>
            <w:tcW w:w="204" w:type="dxa"/>
          </w:tcPr>
          <w:p w14:paraId="1DD07988" w14:textId="77777777" w:rsidR="000173E3" w:rsidRDefault="000173E3"/>
        </w:tc>
        <w:tc>
          <w:tcPr>
            <w:tcW w:w="204" w:type="dxa"/>
          </w:tcPr>
          <w:p w14:paraId="61D32514" w14:textId="77777777" w:rsidR="000173E3" w:rsidRDefault="000173E3"/>
        </w:tc>
        <w:tc>
          <w:tcPr>
            <w:tcW w:w="204" w:type="dxa"/>
          </w:tcPr>
          <w:p w14:paraId="7C4265D3" w14:textId="77777777" w:rsidR="000173E3" w:rsidRDefault="000173E3"/>
        </w:tc>
        <w:tc>
          <w:tcPr>
            <w:tcW w:w="204" w:type="dxa"/>
          </w:tcPr>
          <w:p w14:paraId="1A494FA2" w14:textId="77777777" w:rsidR="000173E3" w:rsidRDefault="000173E3"/>
        </w:tc>
        <w:tc>
          <w:tcPr>
            <w:tcW w:w="204" w:type="dxa"/>
          </w:tcPr>
          <w:p w14:paraId="0980B69F" w14:textId="77777777" w:rsidR="000173E3" w:rsidRDefault="000173E3"/>
        </w:tc>
        <w:tc>
          <w:tcPr>
            <w:tcW w:w="204" w:type="dxa"/>
          </w:tcPr>
          <w:p w14:paraId="29EAB127" w14:textId="77777777" w:rsidR="000173E3" w:rsidRDefault="000173E3"/>
        </w:tc>
        <w:tc>
          <w:tcPr>
            <w:tcW w:w="204" w:type="dxa"/>
          </w:tcPr>
          <w:p w14:paraId="2B9AF245" w14:textId="77777777" w:rsidR="000173E3" w:rsidRDefault="000173E3"/>
        </w:tc>
        <w:tc>
          <w:tcPr>
            <w:tcW w:w="204" w:type="dxa"/>
          </w:tcPr>
          <w:p w14:paraId="724D1762" w14:textId="77777777" w:rsidR="000173E3" w:rsidRDefault="000173E3"/>
        </w:tc>
        <w:tc>
          <w:tcPr>
            <w:tcW w:w="204" w:type="dxa"/>
          </w:tcPr>
          <w:p w14:paraId="1286EE09" w14:textId="77777777" w:rsidR="000173E3" w:rsidRDefault="000173E3"/>
        </w:tc>
        <w:tc>
          <w:tcPr>
            <w:tcW w:w="204" w:type="dxa"/>
          </w:tcPr>
          <w:p w14:paraId="5D66843E" w14:textId="77777777" w:rsidR="000173E3" w:rsidRDefault="000173E3"/>
        </w:tc>
        <w:tc>
          <w:tcPr>
            <w:tcW w:w="204" w:type="dxa"/>
            <w:vAlign w:val="center"/>
          </w:tcPr>
          <w:p w14:paraId="40EC28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ED97D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8B645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390B9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2167DF6" w14:textId="77777777" w:rsidR="000173E3" w:rsidRDefault="000173E3"/>
        </w:tc>
        <w:tc>
          <w:tcPr>
            <w:tcW w:w="204" w:type="dxa"/>
          </w:tcPr>
          <w:p w14:paraId="53EAFFFC" w14:textId="77777777" w:rsidR="000173E3" w:rsidRDefault="000173E3"/>
        </w:tc>
        <w:tc>
          <w:tcPr>
            <w:tcW w:w="204" w:type="dxa"/>
          </w:tcPr>
          <w:p w14:paraId="796B5A88" w14:textId="77777777" w:rsidR="000173E3" w:rsidRDefault="000173E3"/>
        </w:tc>
        <w:tc>
          <w:tcPr>
            <w:tcW w:w="204" w:type="dxa"/>
          </w:tcPr>
          <w:p w14:paraId="267D1A81" w14:textId="77777777" w:rsidR="000173E3" w:rsidRDefault="000173E3"/>
        </w:tc>
        <w:tc>
          <w:tcPr>
            <w:tcW w:w="204" w:type="dxa"/>
          </w:tcPr>
          <w:p w14:paraId="286E8D86" w14:textId="77777777" w:rsidR="000173E3" w:rsidRDefault="000173E3"/>
        </w:tc>
        <w:tc>
          <w:tcPr>
            <w:tcW w:w="204" w:type="dxa"/>
          </w:tcPr>
          <w:p w14:paraId="34380C2C" w14:textId="77777777" w:rsidR="000173E3" w:rsidRDefault="000173E3"/>
        </w:tc>
        <w:tc>
          <w:tcPr>
            <w:tcW w:w="204" w:type="dxa"/>
          </w:tcPr>
          <w:p w14:paraId="6537BA31" w14:textId="77777777" w:rsidR="000173E3" w:rsidRDefault="000173E3"/>
        </w:tc>
        <w:tc>
          <w:tcPr>
            <w:tcW w:w="1247" w:type="dxa"/>
            <w:vAlign w:val="center"/>
          </w:tcPr>
          <w:p w14:paraId="25EECB36" w14:textId="77777777" w:rsidR="000173E3" w:rsidRDefault="000173E3"/>
          <w:p w14:paraId="54F68F30" w14:textId="77777777" w:rsidR="000173E3" w:rsidRDefault="00000000">
            <w:r>
              <w:rPr>
                <w:rFonts w:ascii="Calibri" w:hAnsi="Calibri"/>
                <w:sz w:val="10"/>
              </w:rPr>
              <w:t xml:space="preserve">Pathfinder scarf, MG pin, MG certificate, Silver </w:t>
            </w:r>
            <w:r>
              <w:rPr>
                <w:rFonts w:ascii="Calibri" w:hAnsi="Calibri"/>
                <w:sz w:val="10"/>
              </w:rPr>
              <w:lastRenderedPageBreak/>
              <w:t>Award</w:t>
            </w:r>
          </w:p>
        </w:tc>
      </w:tr>
      <w:tr w:rsidR="000173E3" w14:paraId="0322D5D8" w14:textId="77777777">
        <w:trPr>
          <w:jc w:val="center"/>
        </w:trPr>
        <w:tc>
          <w:tcPr>
            <w:tcW w:w="170" w:type="dxa"/>
            <w:vAlign w:val="center"/>
          </w:tcPr>
          <w:p w14:paraId="59F6D24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16</w:t>
            </w:r>
          </w:p>
        </w:tc>
        <w:tc>
          <w:tcPr>
            <w:tcW w:w="1134" w:type="dxa"/>
            <w:vAlign w:val="center"/>
          </w:tcPr>
          <w:p w14:paraId="6CEDFBDB" w14:textId="77777777" w:rsidR="000173E3" w:rsidRDefault="00000000">
            <w:r>
              <w:rPr>
                <w:rFonts w:ascii="Calibri" w:hAnsi="Calibri"/>
                <w:sz w:val="10"/>
              </w:rPr>
              <w:t>Florence Kunda</w:t>
            </w:r>
          </w:p>
        </w:tc>
        <w:tc>
          <w:tcPr>
            <w:tcW w:w="181" w:type="dxa"/>
            <w:vAlign w:val="center"/>
          </w:tcPr>
          <w:p w14:paraId="00E3E96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27D32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817EEF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374D8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9A5043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A9E735D" w14:textId="77777777" w:rsidR="000173E3" w:rsidRDefault="000173E3"/>
        </w:tc>
        <w:tc>
          <w:tcPr>
            <w:tcW w:w="204" w:type="dxa"/>
          </w:tcPr>
          <w:p w14:paraId="0BBC8D08" w14:textId="77777777" w:rsidR="000173E3" w:rsidRDefault="000173E3"/>
        </w:tc>
        <w:tc>
          <w:tcPr>
            <w:tcW w:w="204" w:type="dxa"/>
          </w:tcPr>
          <w:p w14:paraId="5B7B2201" w14:textId="77777777" w:rsidR="000173E3" w:rsidRDefault="000173E3"/>
        </w:tc>
        <w:tc>
          <w:tcPr>
            <w:tcW w:w="204" w:type="dxa"/>
          </w:tcPr>
          <w:p w14:paraId="1DD45FC0" w14:textId="77777777" w:rsidR="000173E3" w:rsidRDefault="000173E3"/>
        </w:tc>
        <w:tc>
          <w:tcPr>
            <w:tcW w:w="204" w:type="dxa"/>
          </w:tcPr>
          <w:p w14:paraId="776A04FD" w14:textId="77777777" w:rsidR="000173E3" w:rsidRDefault="000173E3"/>
        </w:tc>
        <w:tc>
          <w:tcPr>
            <w:tcW w:w="204" w:type="dxa"/>
          </w:tcPr>
          <w:p w14:paraId="394E5F9D" w14:textId="77777777" w:rsidR="000173E3" w:rsidRDefault="000173E3"/>
        </w:tc>
        <w:tc>
          <w:tcPr>
            <w:tcW w:w="204" w:type="dxa"/>
          </w:tcPr>
          <w:p w14:paraId="0EB6CDB3" w14:textId="77777777" w:rsidR="000173E3" w:rsidRDefault="000173E3"/>
        </w:tc>
        <w:tc>
          <w:tcPr>
            <w:tcW w:w="204" w:type="dxa"/>
          </w:tcPr>
          <w:p w14:paraId="15FE0055" w14:textId="77777777" w:rsidR="000173E3" w:rsidRDefault="000173E3"/>
        </w:tc>
        <w:tc>
          <w:tcPr>
            <w:tcW w:w="204" w:type="dxa"/>
            <w:vAlign w:val="center"/>
          </w:tcPr>
          <w:p w14:paraId="4C5F68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329F2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B5A73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8080F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837327B" w14:textId="77777777" w:rsidR="000173E3" w:rsidRDefault="000173E3"/>
        </w:tc>
        <w:tc>
          <w:tcPr>
            <w:tcW w:w="204" w:type="dxa"/>
          </w:tcPr>
          <w:p w14:paraId="089865B7" w14:textId="77777777" w:rsidR="000173E3" w:rsidRDefault="000173E3"/>
        </w:tc>
        <w:tc>
          <w:tcPr>
            <w:tcW w:w="204" w:type="dxa"/>
          </w:tcPr>
          <w:p w14:paraId="5982C677" w14:textId="77777777" w:rsidR="000173E3" w:rsidRDefault="000173E3"/>
        </w:tc>
        <w:tc>
          <w:tcPr>
            <w:tcW w:w="204" w:type="dxa"/>
          </w:tcPr>
          <w:p w14:paraId="0904AAC9" w14:textId="77777777" w:rsidR="000173E3" w:rsidRDefault="000173E3"/>
        </w:tc>
        <w:tc>
          <w:tcPr>
            <w:tcW w:w="204" w:type="dxa"/>
            <w:vAlign w:val="center"/>
          </w:tcPr>
          <w:p w14:paraId="131895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12DDC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75DB2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084BC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F506A8C" w14:textId="77777777" w:rsidR="000173E3" w:rsidRDefault="000173E3"/>
        </w:tc>
        <w:tc>
          <w:tcPr>
            <w:tcW w:w="204" w:type="dxa"/>
          </w:tcPr>
          <w:p w14:paraId="3B145B58" w14:textId="77777777" w:rsidR="000173E3" w:rsidRDefault="000173E3"/>
        </w:tc>
        <w:tc>
          <w:tcPr>
            <w:tcW w:w="204" w:type="dxa"/>
          </w:tcPr>
          <w:p w14:paraId="17011AAF" w14:textId="77777777" w:rsidR="000173E3" w:rsidRDefault="000173E3"/>
        </w:tc>
        <w:tc>
          <w:tcPr>
            <w:tcW w:w="204" w:type="dxa"/>
          </w:tcPr>
          <w:p w14:paraId="20696BA4" w14:textId="77777777" w:rsidR="000173E3" w:rsidRDefault="000173E3"/>
        </w:tc>
        <w:tc>
          <w:tcPr>
            <w:tcW w:w="204" w:type="dxa"/>
            <w:vAlign w:val="center"/>
          </w:tcPr>
          <w:p w14:paraId="075331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DA544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849E0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54679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BA86853" w14:textId="77777777" w:rsidR="000173E3" w:rsidRDefault="000173E3"/>
        </w:tc>
        <w:tc>
          <w:tcPr>
            <w:tcW w:w="204" w:type="dxa"/>
          </w:tcPr>
          <w:p w14:paraId="76B6FA9C" w14:textId="77777777" w:rsidR="000173E3" w:rsidRDefault="000173E3"/>
        </w:tc>
        <w:tc>
          <w:tcPr>
            <w:tcW w:w="204" w:type="dxa"/>
          </w:tcPr>
          <w:p w14:paraId="64B9374B" w14:textId="77777777" w:rsidR="000173E3" w:rsidRDefault="000173E3"/>
        </w:tc>
        <w:tc>
          <w:tcPr>
            <w:tcW w:w="204" w:type="dxa"/>
          </w:tcPr>
          <w:p w14:paraId="308B2591" w14:textId="77777777" w:rsidR="000173E3" w:rsidRDefault="000173E3"/>
        </w:tc>
        <w:tc>
          <w:tcPr>
            <w:tcW w:w="204" w:type="dxa"/>
          </w:tcPr>
          <w:p w14:paraId="652D060A" w14:textId="77777777" w:rsidR="000173E3" w:rsidRDefault="000173E3"/>
        </w:tc>
        <w:tc>
          <w:tcPr>
            <w:tcW w:w="204" w:type="dxa"/>
          </w:tcPr>
          <w:p w14:paraId="0B4D89B9" w14:textId="77777777" w:rsidR="000173E3" w:rsidRDefault="000173E3"/>
        </w:tc>
        <w:tc>
          <w:tcPr>
            <w:tcW w:w="204" w:type="dxa"/>
          </w:tcPr>
          <w:p w14:paraId="38A93AC0" w14:textId="77777777" w:rsidR="000173E3" w:rsidRDefault="000173E3"/>
        </w:tc>
        <w:tc>
          <w:tcPr>
            <w:tcW w:w="204" w:type="dxa"/>
          </w:tcPr>
          <w:p w14:paraId="4F3FA899" w14:textId="77777777" w:rsidR="000173E3" w:rsidRDefault="000173E3"/>
        </w:tc>
        <w:tc>
          <w:tcPr>
            <w:tcW w:w="204" w:type="dxa"/>
          </w:tcPr>
          <w:p w14:paraId="5833CF0C" w14:textId="77777777" w:rsidR="000173E3" w:rsidRDefault="000173E3"/>
        </w:tc>
        <w:tc>
          <w:tcPr>
            <w:tcW w:w="204" w:type="dxa"/>
          </w:tcPr>
          <w:p w14:paraId="569AD48D" w14:textId="77777777" w:rsidR="000173E3" w:rsidRDefault="000173E3"/>
        </w:tc>
        <w:tc>
          <w:tcPr>
            <w:tcW w:w="204" w:type="dxa"/>
          </w:tcPr>
          <w:p w14:paraId="0CD91339" w14:textId="77777777" w:rsidR="000173E3" w:rsidRDefault="000173E3"/>
        </w:tc>
        <w:tc>
          <w:tcPr>
            <w:tcW w:w="204" w:type="dxa"/>
          </w:tcPr>
          <w:p w14:paraId="7EC317B1" w14:textId="77777777" w:rsidR="000173E3" w:rsidRDefault="000173E3"/>
        </w:tc>
        <w:tc>
          <w:tcPr>
            <w:tcW w:w="204" w:type="dxa"/>
            <w:vAlign w:val="center"/>
          </w:tcPr>
          <w:p w14:paraId="1D70E5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0F0EFD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D2408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A70F8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5AF77AC3" w14:textId="77777777" w:rsidR="000173E3" w:rsidRDefault="000173E3"/>
        </w:tc>
        <w:tc>
          <w:tcPr>
            <w:tcW w:w="204" w:type="dxa"/>
          </w:tcPr>
          <w:p w14:paraId="632D6CC5" w14:textId="77777777" w:rsidR="000173E3" w:rsidRDefault="000173E3"/>
        </w:tc>
        <w:tc>
          <w:tcPr>
            <w:tcW w:w="204" w:type="dxa"/>
          </w:tcPr>
          <w:p w14:paraId="60B2AAEA" w14:textId="77777777" w:rsidR="000173E3" w:rsidRDefault="000173E3"/>
        </w:tc>
        <w:tc>
          <w:tcPr>
            <w:tcW w:w="204" w:type="dxa"/>
          </w:tcPr>
          <w:p w14:paraId="4153BBAF" w14:textId="77777777" w:rsidR="000173E3" w:rsidRDefault="000173E3"/>
        </w:tc>
        <w:tc>
          <w:tcPr>
            <w:tcW w:w="204" w:type="dxa"/>
          </w:tcPr>
          <w:p w14:paraId="4453F8E6" w14:textId="77777777" w:rsidR="000173E3" w:rsidRDefault="000173E3"/>
        </w:tc>
        <w:tc>
          <w:tcPr>
            <w:tcW w:w="204" w:type="dxa"/>
          </w:tcPr>
          <w:p w14:paraId="64805E9A" w14:textId="77777777" w:rsidR="000173E3" w:rsidRDefault="000173E3"/>
        </w:tc>
        <w:tc>
          <w:tcPr>
            <w:tcW w:w="204" w:type="dxa"/>
          </w:tcPr>
          <w:p w14:paraId="2BBA2BFD" w14:textId="77777777" w:rsidR="000173E3" w:rsidRDefault="000173E3"/>
        </w:tc>
        <w:tc>
          <w:tcPr>
            <w:tcW w:w="204" w:type="dxa"/>
          </w:tcPr>
          <w:p w14:paraId="20364DEC" w14:textId="77777777" w:rsidR="000173E3" w:rsidRDefault="000173E3"/>
        </w:tc>
        <w:tc>
          <w:tcPr>
            <w:tcW w:w="204" w:type="dxa"/>
          </w:tcPr>
          <w:p w14:paraId="5E58155F" w14:textId="77777777" w:rsidR="000173E3" w:rsidRDefault="000173E3"/>
        </w:tc>
        <w:tc>
          <w:tcPr>
            <w:tcW w:w="204" w:type="dxa"/>
          </w:tcPr>
          <w:p w14:paraId="7438D804" w14:textId="77777777" w:rsidR="000173E3" w:rsidRDefault="000173E3"/>
        </w:tc>
        <w:tc>
          <w:tcPr>
            <w:tcW w:w="204" w:type="dxa"/>
          </w:tcPr>
          <w:p w14:paraId="43C410FB" w14:textId="77777777" w:rsidR="000173E3" w:rsidRDefault="000173E3"/>
        </w:tc>
        <w:tc>
          <w:tcPr>
            <w:tcW w:w="1247" w:type="dxa"/>
            <w:vAlign w:val="center"/>
          </w:tcPr>
          <w:p w14:paraId="53CC4D04" w14:textId="77777777" w:rsidR="000173E3" w:rsidRDefault="000173E3"/>
          <w:p w14:paraId="5FB37881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72796640" w14:textId="77777777">
        <w:trPr>
          <w:jc w:val="center"/>
        </w:trPr>
        <w:tc>
          <w:tcPr>
            <w:tcW w:w="170" w:type="dxa"/>
            <w:vAlign w:val="center"/>
          </w:tcPr>
          <w:p w14:paraId="6A725E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17</w:t>
            </w:r>
          </w:p>
        </w:tc>
        <w:tc>
          <w:tcPr>
            <w:tcW w:w="1134" w:type="dxa"/>
            <w:vAlign w:val="center"/>
          </w:tcPr>
          <w:p w14:paraId="40B1021E" w14:textId="77777777" w:rsidR="000173E3" w:rsidRDefault="00000000">
            <w:r>
              <w:rPr>
                <w:rFonts w:ascii="Calibri" w:hAnsi="Calibri"/>
                <w:sz w:val="10"/>
              </w:rPr>
              <w:t>Loveness Chanda</w:t>
            </w:r>
          </w:p>
        </w:tc>
        <w:tc>
          <w:tcPr>
            <w:tcW w:w="181" w:type="dxa"/>
            <w:vAlign w:val="center"/>
          </w:tcPr>
          <w:p w14:paraId="61AB1D1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C875C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FF3E12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A127D5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25F9EDE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95E74E8" w14:textId="77777777" w:rsidR="000173E3" w:rsidRDefault="000173E3"/>
        </w:tc>
        <w:tc>
          <w:tcPr>
            <w:tcW w:w="204" w:type="dxa"/>
          </w:tcPr>
          <w:p w14:paraId="57B79BFB" w14:textId="77777777" w:rsidR="000173E3" w:rsidRDefault="000173E3"/>
        </w:tc>
        <w:tc>
          <w:tcPr>
            <w:tcW w:w="204" w:type="dxa"/>
          </w:tcPr>
          <w:p w14:paraId="39E7D2C3" w14:textId="77777777" w:rsidR="000173E3" w:rsidRDefault="000173E3"/>
        </w:tc>
        <w:tc>
          <w:tcPr>
            <w:tcW w:w="204" w:type="dxa"/>
          </w:tcPr>
          <w:p w14:paraId="0D8D4FDF" w14:textId="77777777" w:rsidR="000173E3" w:rsidRDefault="000173E3"/>
        </w:tc>
        <w:tc>
          <w:tcPr>
            <w:tcW w:w="204" w:type="dxa"/>
          </w:tcPr>
          <w:p w14:paraId="013DC700" w14:textId="77777777" w:rsidR="000173E3" w:rsidRDefault="000173E3"/>
        </w:tc>
        <w:tc>
          <w:tcPr>
            <w:tcW w:w="204" w:type="dxa"/>
          </w:tcPr>
          <w:p w14:paraId="3A080C30" w14:textId="77777777" w:rsidR="000173E3" w:rsidRDefault="000173E3"/>
        </w:tc>
        <w:tc>
          <w:tcPr>
            <w:tcW w:w="204" w:type="dxa"/>
          </w:tcPr>
          <w:p w14:paraId="61C86853" w14:textId="77777777" w:rsidR="000173E3" w:rsidRDefault="000173E3"/>
        </w:tc>
        <w:tc>
          <w:tcPr>
            <w:tcW w:w="204" w:type="dxa"/>
          </w:tcPr>
          <w:p w14:paraId="60572A1E" w14:textId="77777777" w:rsidR="000173E3" w:rsidRDefault="000173E3"/>
        </w:tc>
        <w:tc>
          <w:tcPr>
            <w:tcW w:w="204" w:type="dxa"/>
            <w:vAlign w:val="center"/>
          </w:tcPr>
          <w:p w14:paraId="0AF7A5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98D64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045E6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4B615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8724D07" w14:textId="77777777" w:rsidR="000173E3" w:rsidRDefault="000173E3"/>
        </w:tc>
        <w:tc>
          <w:tcPr>
            <w:tcW w:w="204" w:type="dxa"/>
          </w:tcPr>
          <w:p w14:paraId="6401DBC9" w14:textId="77777777" w:rsidR="000173E3" w:rsidRDefault="000173E3"/>
        </w:tc>
        <w:tc>
          <w:tcPr>
            <w:tcW w:w="204" w:type="dxa"/>
          </w:tcPr>
          <w:p w14:paraId="36598A7B" w14:textId="77777777" w:rsidR="000173E3" w:rsidRDefault="000173E3"/>
        </w:tc>
        <w:tc>
          <w:tcPr>
            <w:tcW w:w="204" w:type="dxa"/>
          </w:tcPr>
          <w:p w14:paraId="24227012" w14:textId="77777777" w:rsidR="000173E3" w:rsidRDefault="000173E3"/>
        </w:tc>
        <w:tc>
          <w:tcPr>
            <w:tcW w:w="204" w:type="dxa"/>
            <w:vAlign w:val="center"/>
          </w:tcPr>
          <w:p w14:paraId="58321E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5D3B9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6932F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78771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2165235" w14:textId="77777777" w:rsidR="000173E3" w:rsidRDefault="000173E3"/>
        </w:tc>
        <w:tc>
          <w:tcPr>
            <w:tcW w:w="204" w:type="dxa"/>
          </w:tcPr>
          <w:p w14:paraId="5D5CBAA1" w14:textId="77777777" w:rsidR="000173E3" w:rsidRDefault="000173E3"/>
        </w:tc>
        <w:tc>
          <w:tcPr>
            <w:tcW w:w="204" w:type="dxa"/>
          </w:tcPr>
          <w:p w14:paraId="4970AA99" w14:textId="77777777" w:rsidR="000173E3" w:rsidRDefault="000173E3"/>
        </w:tc>
        <w:tc>
          <w:tcPr>
            <w:tcW w:w="204" w:type="dxa"/>
          </w:tcPr>
          <w:p w14:paraId="024D8FF2" w14:textId="77777777" w:rsidR="000173E3" w:rsidRDefault="000173E3"/>
        </w:tc>
        <w:tc>
          <w:tcPr>
            <w:tcW w:w="204" w:type="dxa"/>
            <w:vAlign w:val="center"/>
          </w:tcPr>
          <w:p w14:paraId="7497DA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0AC2B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800A3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B8A7D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AEFACA4" w14:textId="77777777" w:rsidR="000173E3" w:rsidRDefault="000173E3"/>
        </w:tc>
        <w:tc>
          <w:tcPr>
            <w:tcW w:w="204" w:type="dxa"/>
          </w:tcPr>
          <w:p w14:paraId="27BECC0C" w14:textId="77777777" w:rsidR="000173E3" w:rsidRDefault="000173E3"/>
        </w:tc>
        <w:tc>
          <w:tcPr>
            <w:tcW w:w="204" w:type="dxa"/>
          </w:tcPr>
          <w:p w14:paraId="5DA6B23D" w14:textId="77777777" w:rsidR="000173E3" w:rsidRDefault="000173E3"/>
        </w:tc>
        <w:tc>
          <w:tcPr>
            <w:tcW w:w="204" w:type="dxa"/>
          </w:tcPr>
          <w:p w14:paraId="5F10ABBE" w14:textId="77777777" w:rsidR="000173E3" w:rsidRDefault="000173E3"/>
        </w:tc>
        <w:tc>
          <w:tcPr>
            <w:tcW w:w="204" w:type="dxa"/>
          </w:tcPr>
          <w:p w14:paraId="1D999335" w14:textId="77777777" w:rsidR="000173E3" w:rsidRDefault="000173E3"/>
        </w:tc>
        <w:tc>
          <w:tcPr>
            <w:tcW w:w="204" w:type="dxa"/>
          </w:tcPr>
          <w:p w14:paraId="27B12369" w14:textId="77777777" w:rsidR="000173E3" w:rsidRDefault="000173E3"/>
        </w:tc>
        <w:tc>
          <w:tcPr>
            <w:tcW w:w="204" w:type="dxa"/>
          </w:tcPr>
          <w:p w14:paraId="51A82DBD" w14:textId="77777777" w:rsidR="000173E3" w:rsidRDefault="000173E3"/>
        </w:tc>
        <w:tc>
          <w:tcPr>
            <w:tcW w:w="204" w:type="dxa"/>
          </w:tcPr>
          <w:p w14:paraId="3BEF8726" w14:textId="77777777" w:rsidR="000173E3" w:rsidRDefault="000173E3"/>
        </w:tc>
        <w:tc>
          <w:tcPr>
            <w:tcW w:w="204" w:type="dxa"/>
          </w:tcPr>
          <w:p w14:paraId="6F208E53" w14:textId="77777777" w:rsidR="000173E3" w:rsidRDefault="000173E3"/>
        </w:tc>
        <w:tc>
          <w:tcPr>
            <w:tcW w:w="204" w:type="dxa"/>
          </w:tcPr>
          <w:p w14:paraId="4F00F7F8" w14:textId="77777777" w:rsidR="000173E3" w:rsidRDefault="000173E3"/>
        </w:tc>
        <w:tc>
          <w:tcPr>
            <w:tcW w:w="204" w:type="dxa"/>
          </w:tcPr>
          <w:p w14:paraId="7335BBA2" w14:textId="77777777" w:rsidR="000173E3" w:rsidRDefault="000173E3"/>
        </w:tc>
        <w:tc>
          <w:tcPr>
            <w:tcW w:w="204" w:type="dxa"/>
          </w:tcPr>
          <w:p w14:paraId="6F6C2E2F" w14:textId="77777777" w:rsidR="000173E3" w:rsidRDefault="000173E3"/>
        </w:tc>
        <w:tc>
          <w:tcPr>
            <w:tcW w:w="204" w:type="dxa"/>
            <w:vAlign w:val="center"/>
          </w:tcPr>
          <w:p w14:paraId="2434B6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1549A5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55208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712C6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265CD5BB" w14:textId="77777777" w:rsidR="000173E3" w:rsidRDefault="000173E3"/>
        </w:tc>
        <w:tc>
          <w:tcPr>
            <w:tcW w:w="204" w:type="dxa"/>
          </w:tcPr>
          <w:p w14:paraId="52803C93" w14:textId="77777777" w:rsidR="000173E3" w:rsidRDefault="000173E3"/>
        </w:tc>
        <w:tc>
          <w:tcPr>
            <w:tcW w:w="204" w:type="dxa"/>
          </w:tcPr>
          <w:p w14:paraId="1CA0C4D9" w14:textId="77777777" w:rsidR="000173E3" w:rsidRDefault="000173E3"/>
        </w:tc>
        <w:tc>
          <w:tcPr>
            <w:tcW w:w="204" w:type="dxa"/>
          </w:tcPr>
          <w:p w14:paraId="5EAC6C75" w14:textId="77777777" w:rsidR="000173E3" w:rsidRDefault="000173E3"/>
        </w:tc>
        <w:tc>
          <w:tcPr>
            <w:tcW w:w="204" w:type="dxa"/>
          </w:tcPr>
          <w:p w14:paraId="17C9A41D" w14:textId="77777777" w:rsidR="000173E3" w:rsidRDefault="000173E3"/>
        </w:tc>
        <w:tc>
          <w:tcPr>
            <w:tcW w:w="204" w:type="dxa"/>
          </w:tcPr>
          <w:p w14:paraId="2DA9BDAF" w14:textId="77777777" w:rsidR="000173E3" w:rsidRDefault="000173E3"/>
        </w:tc>
        <w:tc>
          <w:tcPr>
            <w:tcW w:w="204" w:type="dxa"/>
          </w:tcPr>
          <w:p w14:paraId="63DEB18C" w14:textId="77777777" w:rsidR="000173E3" w:rsidRDefault="000173E3"/>
        </w:tc>
        <w:tc>
          <w:tcPr>
            <w:tcW w:w="204" w:type="dxa"/>
          </w:tcPr>
          <w:p w14:paraId="714E32EE" w14:textId="77777777" w:rsidR="000173E3" w:rsidRDefault="000173E3"/>
        </w:tc>
        <w:tc>
          <w:tcPr>
            <w:tcW w:w="204" w:type="dxa"/>
          </w:tcPr>
          <w:p w14:paraId="6004C3F4" w14:textId="77777777" w:rsidR="000173E3" w:rsidRDefault="000173E3"/>
        </w:tc>
        <w:tc>
          <w:tcPr>
            <w:tcW w:w="204" w:type="dxa"/>
          </w:tcPr>
          <w:p w14:paraId="31DE4C45" w14:textId="77777777" w:rsidR="000173E3" w:rsidRDefault="000173E3"/>
        </w:tc>
        <w:tc>
          <w:tcPr>
            <w:tcW w:w="204" w:type="dxa"/>
          </w:tcPr>
          <w:p w14:paraId="3820CABC" w14:textId="77777777" w:rsidR="000173E3" w:rsidRDefault="000173E3"/>
        </w:tc>
        <w:tc>
          <w:tcPr>
            <w:tcW w:w="1247" w:type="dxa"/>
            <w:vAlign w:val="center"/>
          </w:tcPr>
          <w:p w14:paraId="5D0E55B4" w14:textId="77777777" w:rsidR="000173E3" w:rsidRDefault="000173E3"/>
          <w:p w14:paraId="09FAB834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47228316" w14:textId="77777777">
        <w:trPr>
          <w:jc w:val="center"/>
        </w:trPr>
        <w:tc>
          <w:tcPr>
            <w:tcW w:w="170" w:type="dxa"/>
            <w:vAlign w:val="center"/>
          </w:tcPr>
          <w:p w14:paraId="36548A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18</w:t>
            </w:r>
          </w:p>
        </w:tc>
        <w:tc>
          <w:tcPr>
            <w:tcW w:w="1134" w:type="dxa"/>
            <w:vAlign w:val="center"/>
          </w:tcPr>
          <w:p w14:paraId="644E73A6" w14:textId="77777777" w:rsidR="000173E3" w:rsidRDefault="00000000">
            <w:r>
              <w:rPr>
                <w:rFonts w:ascii="Calibri" w:hAnsi="Calibri"/>
                <w:sz w:val="10"/>
              </w:rPr>
              <w:t>Mercy Mapenzi Hamoonga</w:t>
            </w:r>
          </w:p>
        </w:tc>
        <w:tc>
          <w:tcPr>
            <w:tcW w:w="181" w:type="dxa"/>
            <w:vAlign w:val="center"/>
          </w:tcPr>
          <w:p w14:paraId="30B786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BA2D17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49FA9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11FA6E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652FEA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8FF4160" w14:textId="77777777" w:rsidR="000173E3" w:rsidRDefault="000173E3"/>
        </w:tc>
        <w:tc>
          <w:tcPr>
            <w:tcW w:w="204" w:type="dxa"/>
          </w:tcPr>
          <w:p w14:paraId="537BE660" w14:textId="77777777" w:rsidR="000173E3" w:rsidRDefault="000173E3"/>
        </w:tc>
        <w:tc>
          <w:tcPr>
            <w:tcW w:w="204" w:type="dxa"/>
          </w:tcPr>
          <w:p w14:paraId="5341DD4C" w14:textId="77777777" w:rsidR="000173E3" w:rsidRDefault="000173E3"/>
        </w:tc>
        <w:tc>
          <w:tcPr>
            <w:tcW w:w="204" w:type="dxa"/>
          </w:tcPr>
          <w:p w14:paraId="20D38015" w14:textId="77777777" w:rsidR="000173E3" w:rsidRDefault="000173E3"/>
        </w:tc>
        <w:tc>
          <w:tcPr>
            <w:tcW w:w="204" w:type="dxa"/>
            <w:vAlign w:val="center"/>
          </w:tcPr>
          <w:p w14:paraId="6CE566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797DB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7CB12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495D5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321AA6D" w14:textId="77777777" w:rsidR="000173E3" w:rsidRDefault="000173E3"/>
        </w:tc>
        <w:tc>
          <w:tcPr>
            <w:tcW w:w="204" w:type="dxa"/>
          </w:tcPr>
          <w:p w14:paraId="5D93CC58" w14:textId="77777777" w:rsidR="000173E3" w:rsidRDefault="000173E3"/>
        </w:tc>
        <w:tc>
          <w:tcPr>
            <w:tcW w:w="204" w:type="dxa"/>
          </w:tcPr>
          <w:p w14:paraId="0A134761" w14:textId="77777777" w:rsidR="000173E3" w:rsidRDefault="000173E3"/>
        </w:tc>
        <w:tc>
          <w:tcPr>
            <w:tcW w:w="204" w:type="dxa"/>
          </w:tcPr>
          <w:p w14:paraId="20A60DEF" w14:textId="77777777" w:rsidR="000173E3" w:rsidRDefault="000173E3"/>
        </w:tc>
        <w:tc>
          <w:tcPr>
            <w:tcW w:w="204" w:type="dxa"/>
            <w:vAlign w:val="center"/>
          </w:tcPr>
          <w:p w14:paraId="1D715E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1400B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1055B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5810F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3452EA9" w14:textId="77777777" w:rsidR="000173E3" w:rsidRDefault="000173E3"/>
        </w:tc>
        <w:tc>
          <w:tcPr>
            <w:tcW w:w="204" w:type="dxa"/>
          </w:tcPr>
          <w:p w14:paraId="001BC5F1" w14:textId="77777777" w:rsidR="000173E3" w:rsidRDefault="000173E3"/>
        </w:tc>
        <w:tc>
          <w:tcPr>
            <w:tcW w:w="204" w:type="dxa"/>
          </w:tcPr>
          <w:p w14:paraId="44855909" w14:textId="77777777" w:rsidR="000173E3" w:rsidRDefault="000173E3"/>
        </w:tc>
        <w:tc>
          <w:tcPr>
            <w:tcW w:w="204" w:type="dxa"/>
          </w:tcPr>
          <w:p w14:paraId="4AB587BC" w14:textId="77777777" w:rsidR="000173E3" w:rsidRDefault="000173E3"/>
        </w:tc>
        <w:tc>
          <w:tcPr>
            <w:tcW w:w="204" w:type="dxa"/>
            <w:vAlign w:val="center"/>
          </w:tcPr>
          <w:p w14:paraId="31251A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784EC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1749E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1E3A3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50C9F1E" w14:textId="77777777" w:rsidR="000173E3" w:rsidRDefault="000173E3"/>
        </w:tc>
        <w:tc>
          <w:tcPr>
            <w:tcW w:w="204" w:type="dxa"/>
          </w:tcPr>
          <w:p w14:paraId="5040EA22" w14:textId="77777777" w:rsidR="000173E3" w:rsidRDefault="000173E3"/>
        </w:tc>
        <w:tc>
          <w:tcPr>
            <w:tcW w:w="204" w:type="dxa"/>
          </w:tcPr>
          <w:p w14:paraId="656308F2" w14:textId="77777777" w:rsidR="000173E3" w:rsidRDefault="000173E3"/>
        </w:tc>
        <w:tc>
          <w:tcPr>
            <w:tcW w:w="204" w:type="dxa"/>
          </w:tcPr>
          <w:p w14:paraId="235B09A7" w14:textId="77777777" w:rsidR="000173E3" w:rsidRDefault="000173E3"/>
        </w:tc>
        <w:tc>
          <w:tcPr>
            <w:tcW w:w="204" w:type="dxa"/>
          </w:tcPr>
          <w:p w14:paraId="768E080F" w14:textId="77777777" w:rsidR="000173E3" w:rsidRDefault="000173E3"/>
        </w:tc>
        <w:tc>
          <w:tcPr>
            <w:tcW w:w="204" w:type="dxa"/>
          </w:tcPr>
          <w:p w14:paraId="41D810B9" w14:textId="77777777" w:rsidR="000173E3" w:rsidRDefault="000173E3"/>
        </w:tc>
        <w:tc>
          <w:tcPr>
            <w:tcW w:w="204" w:type="dxa"/>
          </w:tcPr>
          <w:p w14:paraId="19066AFE" w14:textId="77777777" w:rsidR="000173E3" w:rsidRDefault="000173E3"/>
        </w:tc>
        <w:tc>
          <w:tcPr>
            <w:tcW w:w="204" w:type="dxa"/>
          </w:tcPr>
          <w:p w14:paraId="26434753" w14:textId="77777777" w:rsidR="000173E3" w:rsidRDefault="000173E3"/>
        </w:tc>
        <w:tc>
          <w:tcPr>
            <w:tcW w:w="204" w:type="dxa"/>
          </w:tcPr>
          <w:p w14:paraId="7E1405B4" w14:textId="77777777" w:rsidR="000173E3" w:rsidRDefault="000173E3"/>
        </w:tc>
        <w:tc>
          <w:tcPr>
            <w:tcW w:w="204" w:type="dxa"/>
          </w:tcPr>
          <w:p w14:paraId="612BC053" w14:textId="77777777" w:rsidR="000173E3" w:rsidRDefault="000173E3"/>
        </w:tc>
        <w:tc>
          <w:tcPr>
            <w:tcW w:w="204" w:type="dxa"/>
          </w:tcPr>
          <w:p w14:paraId="667E2CC2" w14:textId="77777777" w:rsidR="000173E3" w:rsidRDefault="000173E3"/>
        </w:tc>
        <w:tc>
          <w:tcPr>
            <w:tcW w:w="204" w:type="dxa"/>
          </w:tcPr>
          <w:p w14:paraId="1187EAF1" w14:textId="77777777" w:rsidR="000173E3" w:rsidRDefault="000173E3"/>
        </w:tc>
        <w:tc>
          <w:tcPr>
            <w:tcW w:w="204" w:type="dxa"/>
          </w:tcPr>
          <w:p w14:paraId="264CD893" w14:textId="77777777" w:rsidR="000173E3" w:rsidRDefault="000173E3"/>
        </w:tc>
        <w:tc>
          <w:tcPr>
            <w:tcW w:w="204" w:type="dxa"/>
          </w:tcPr>
          <w:p w14:paraId="6D1D3BA4" w14:textId="77777777" w:rsidR="000173E3" w:rsidRDefault="000173E3"/>
        </w:tc>
        <w:tc>
          <w:tcPr>
            <w:tcW w:w="204" w:type="dxa"/>
          </w:tcPr>
          <w:p w14:paraId="15860448" w14:textId="77777777" w:rsidR="000173E3" w:rsidRDefault="000173E3"/>
        </w:tc>
        <w:tc>
          <w:tcPr>
            <w:tcW w:w="204" w:type="dxa"/>
          </w:tcPr>
          <w:p w14:paraId="515F01D1" w14:textId="77777777" w:rsidR="000173E3" w:rsidRDefault="000173E3"/>
        </w:tc>
        <w:tc>
          <w:tcPr>
            <w:tcW w:w="204" w:type="dxa"/>
          </w:tcPr>
          <w:p w14:paraId="44D58997" w14:textId="77777777" w:rsidR="000173E3" w:rsidRDefault="000173E3"/>
        </w:tc>
        <w:tc>
          <w:tcPr>
            <w:tcW w:w="204" w:type="dxa"/>
          </w:tcPr>
          <w:p w14:paraId="4F0C3774" w14:textId="77777777" w:rsidR="000173E3" w:rsidRDefault="000173E3"/>
        </w:tc>
        <w:tc>
          <w:tcPr>
            <w:tcW w:w="204" w:type="dxa"/>
          </w:tcPr>
          <w:p w14:paraId="22B82F90" w14:textId="77777777" w:rsidR="000173E3" w:rsidRDefault="000173E3"/>
        </w:tc>
        <w:tc>
          <w:tcPr>
            <w:tcW w:w="204" w:type="dxa"/>
          </w:tcPr>
          <w:p w14:paraId="0F0579A9" w14:textId="77777777" w:rsidR="000173E3" w:rsidRDefault="000173E3"/>
        </w:tc>
        <w:tc>
          <w:tcPr>
            <w:tcW w:w="204" w:type="dxa"/>
            <w:vAlign w:val="center"/>
          </w:tcPr>
          <w:p w14:paraId="601913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D1862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B84E5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4554F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7DD078B" w14:textId="77777777" w:rsidR="000173E3" w:rsidRDefault="000173E3"/>
        </w:tc>
        <w:tc>
          <w:tcPr>
            <w:tcW w:w="204" w:type="dxa"/>
          </w:tcPr>
          <w:p w14:paraId="3577257B" w14:textId="77777777" w:rsidR="000173E3" w:rsidRDefault="000173E3"/>
        </w:tc>
        <w:tc>
          <w:tcPr>
            <w:tcW w:w="204" w:type="dxa"/>
          </w:tcPr>
          <w:p w14:paraId="36E5AC30" w14:textId="77777777" w:rsidR="000173E3" w:rsidRDefault="000173E3"/>
        </w:tc>
        <w:tc>
          <w:tcPr>
            <w:tcW w:w="204" w:type="dxa"/>
          </w:tcPr>
          <w:p w14:paraId="240B7260" w14:textId="77777777" w:rsidR="000173E3" w:rsidRDefault="000173E3"/>
        </w:tc>
        <w:tc>
          <w:tcPr>
            <w:tcW w:w="204" w:type="dxa"/>
          </w:tcPr>
          <w:p w14:paraId="662F848B" w14:textId="77777777" w:rsidR="000173E3" w:rsidRDefault="000173E3"/>
        </w:tc>
        <w:tc>
          <w:tcPr>
            <w:tcW w:w="204" w:type="dxa"/>
          </w:tcPr>
          <w:p w14:paraId="47FCC720" w14:textId="77777777" w:rsidR="000173E3" w:rsidRDefault="000173E3"/>
        </w:tc>
        <w:tc>
          <w:tcPr>
            <w:tcW w:w="204" w:type="dxa"/>
          </w:tcPr>
          <w:p w14:paraId="476FEF6A" w14:textId="77777777" w:rsidR="000173E3" w:rsidRDefault="000173E3"/>
        </w:tc>
        <w:tc>
          <w:tcPr>
            <w:tcW w:w="1247" w:type="dxa"/>
            <w:vAlign w:val="center"/>
          </w:tcPr>
          <w:p w14:paraId="2C4098B7" w14:textId="77777777" w:rsidR="000173E3" w:rsidRDefault="000173E3"/>
          <w:p w14:paraId="452F6AD7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000BD9A2" w14:textId="77777777">
        <w:trPr>
          <w:jc w:val="center"/>
        </w:trPr>
        <w:tc>
          <w:tcPr>
            <w:tcW w:w="170" w:type="dxa"/>
            <w:vAlign w:val="center"/>
          </w:tcPr>
          <w:p w14:paraId="120BB9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19</w:t>
            </w:r>
          </w:p>
        </w:tc>
        <w:tc>
          <w:tcPr>
            <w:tcW w:w="1134" w:type="dxa"/>
            <w:vAlign w:val="center"/>
          </w:tcPr>
          <w:p w14:paraId="66DF4E7B" w14:textId="77777777" w:rsidR="000173E3" w:rsidRDefault="00000000">
            <w:r>
              <w:rPr>
                <w:rFonts w:ascii="Calibri" w:hAnsi="Calibri"/>
                <w:sz w:val="10"/>
              </w:rPr>
              <w:t>Musenge Mato</w:t>
            </w:r>
          </w:p>
        </w:tc>
        <w:tc>
          <w:tcPr>
            <w:tcW w:w="181" w:type="dxa"/>
            <w:vAlign w:val="center"/>
          </w:tcPr>
          <w:p w14:paraId="1FD2B1B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0F82B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B9FD61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DE5383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A9E28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96350DF" w14:textId="77777777" w:rsidR="000173E3" w:rsidRDefault="000173E3"/>
        </w:tc>
        <w:tc>
          <w:tcPr>
            <w:tcW w:w="204" w:type="dxa"/>
          </w:tcPr>
          <w:p w14:paraId="122244F8" w14:textId="77777777" w:rsidR="000173E3" w:rsidRDefault="000173E3"/>
        </w:tc>
        <w:tc>
          <w:tcPr>
            <w:tcW w:w="204" w:type="dxa"/>
          </w:tcPr>
          <w:p w14:paraId="47BC9C49" w14:textId="77777777" w:rsidR="000173E3" w:rsidRDefault="000173E3"/>
        </w:tc>
        <w:tc>
          <w:tcPr>
            <w:tcW w:w="204" w:type="dxa"/>
          </w:tcPr>
          <w:p w14:paraId="29C46D38" w14:textId="77777777" w:rsidR="000173E3" w:rsidRDefault="000173E3"/>
        </w:tc>
        <w:tc>
          <w:tcPr>
            <w:tcW w:w="204" w:type="dxa"/>
            <w:vAlign w:val="center"/>
          </w:tcPr>
          <w:p w14:paraId="6F9EC8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98CF0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EF132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63430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B3B9FA3" w14:textId="77777777" w:rsidR="000173E3" w:rsidRDefault="000173E3"/>
        </w:tc>
        <w:tc>
          <w:tcPr>
            <w:tcW w:w="204" w:type="dxa"/>
          </w:tcPr>
          <w:p w14:paraId="0967D455" w14:textId="77777777" w:rsidR="000173E3" w:rsidRDefault="000173E3"/>
        </w:tc>
        <w:tc>
          <w:tcPr>
            <w:tcW w:w="204" w:type="dxa"/>
          </w:tcPr>
          <w:p w14:paraId="6F49897B" w14:textId="77777777" w:rsidR="000173E3" w:rsidRDefault="000173E3"/>
        </w:tc>
        <w:tc>
          <w:tcPr>
            <w:tcW w:w="204" w:type="dxa"/>
          </w:tcPr>
          <w:p w14:paraId="732C3442" w14:textId="77777777" w:rsidR="000173E3" w:rsidRDefault="000173E3"/>
        </w:tc>
        <w:tc>
          <w:tcPr>
            <w:tcW w:w="204" w:type="dxa"/>
          </w:tcPr>
          <w:p w14:paraId="01DDBC7F" w14:textId="77777777" w:rsidR="000173E3" w:rsidRDefault="000173E3"/>
        </w:tc>
        <w:tc>
          <w:tcPr>
            <w:tcW w:w="204" w:type="dxa"/>
          </w:tcPr>
          <w:p w14:paraId="3294F2A2" w14:textId="77777777" w:rsidR="000173E3" w:rsidRDefault="000173E3"/>
        </w:tc>
        <w:tc>
          <w:tcPr>
            <w:tcW w:w="204" w:type="dxa"/>
          </w:tcPr>
          <w:p w14:paraId="172D07EC" w14:textId="77777777" w:rsidR="000173E3" w:rsidRDefault="000173E3"/>
        </w:tc>
        <w:tc>
          <w:tcPr>
            <w:tcW w:w="204" w:type="dxa"/>
          </w:tcPr>
          <w:p w14:paraId="3595B5C3" w14:textId="77777777" w:rsidR="000173E3" w:rsidRDefault="000173E3"/>
        </w:tc>
        <w:tc>
          <w:tcPr>
            <w:tcW w:w="204" w:type="dxa"/>
            <w:vAlign w:val="center"/>
          </w:tcPr>
          <w:p w14:paraId="4B6AC9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AB51D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14C4D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75171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A805A18" w14:textId="77777777" w:rsidR="000173E3" w:rsidRDefault="000173E3"/>
        </w:tc>
        <w:tc>
          <w:tcPr>
            <w:tcW w:w="204" w:type="dxa"/>
          </w:tcPr>
          <w:p w14:paraId="190D1E31" w14:textId="77777777" w:rsidR="000173E3" w:rsidRDefault="000173E3"/>
        </w:tc>
        <w:tc>
          <w:tcPr>
            <w:tcW w:w="204" w:type="dxa"/>
          </w:tcPr>
          <w:p w14:paraId="274BFE9E" w14:textId="77777777" w:rsidR="000173E3" w:rsidRDefault="000173E3"/>
        </w:tc>
        <w:tc>
          <w:tcPr>
            <w:tcW w:w="204" w:type="dxa"/>
          </w:tcPr>
          <w:p w14:paraId="2973AB72" w14:textId="77777777" w:rsidR="000173E3" w:rsidRDefault="000173E3"/>
        </w:tc>
        <w:tc>
          <w:tcPr>
            <w:tcW w:w="204" w:type="dxa"/>
            <w:vAlign w:val="center"/>
          </w:tcPr>
          <w:p w14:paraId="558509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BBD2E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39D9A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036FD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89AC38B" w14:textId="77777777" w:rsidR="000173E3" w:rsidRDefault="000173E3"/>
        </w:tc>
        <w:tc>
          <w:tcPr>
            <w:tcW w:w="204" w:type="dxa"/>
          </w:tcPr>
          <w:p w14:paraId="244C876F" w14:textId="77777777" w:rsidR="000173E3" w:rsidRDefault="000173E3"/>
        </w:tc>
        <w:tc>
          <w:tcPr>
            <w:tcW w:w="204" w:type="dxa"/>
          </w:tcPr>
          <w:p w14:paraId="26F4824B" w14:textId="77777777" w:rsidR="000173E3" w:rsidRDefault="000173E3"/>
        </w:tc>
        <w:tc>
          <w:tcPr>
            <w:tcW w:w="204" w:type="dxa"/>
          </w:tcPr>
          <w:p w14:paraId="0D375057" w14:textId="77777777" w:rsidR="000173E3" w:rsidRDefault="000173E3"/>
        </w:tc>
        <w:tc>
          <w:tcPr>
            <w:tcW w:w="204" w:type="dxa"/>
          </w:tcPr>
          <w:p w14:paraId="1E11CBF6" w14:textId="77777777" w:rsidR="000173E3" w:rsidRDefault="000173E3"/>
        </w:tc>
        <w:tc>
          <w:tcPr>
            <w:tcW w:w="204" w:type="dxa"/>
          </w:tcPr>
          <w:p w14:paraId="2BCA523E" w14:textId="77777777" w:rsidR="000173E3" w:rsidRDefault="000173E3"/>
        </w:tc>
        <w:tc>
          <w:tcPr>
            <w:tcW w:w="204" w:type="dxa"/>
          </w:tcPr>
          <w:p w14:paraId="0BC1DF01" w14:textId="77777777" w:rsidR="000173E3" w:rsidRDefault="000173E3"/>
        </w:tc>
        <w:tc>
          <w:tcPr>
            <w:tcW w:w="204" w:type="dxa"/>
          </w:tcPr>
          <w:p w14:paraId="2794F1F8" w14:textId="77777777" w:rsidR="000173E3" w:rsidRDefault="000173E3"/>
        </w:tc>
        <w:tc>
          <w:tcPr>
            <w:tcW w:w="204" w:type="dxa"/>
          </w:tcPr>
          <w:p w14:paraId="1813914F" w14:textId="77777777" w:rsidR="000173E3" w:rsidRDefault="000173E3"/>
        </w:tc>
        <w:tc>
          <w:tcPr>
            <w:tcW w:w="204" w:type="dxa"/>
          </w:tcPr>
          <w:p w14:paraId="41BA51DA" w14:textId="77777777" w:rsidR="000173E3" w:rsidRDefault="000173E3"/>
        </w:tc>
        <w:tc>
          <w:tcPr>
            <w:tcW w:w="204" w:type="dxa"/>
          </w:tcPr>
          <w:p w14:paraId="23E2DCFB" w14:textId="77777777" w:rsidR="000173E3" w:rsidRDefault="000173E3"/>
        </w:tc>
        <w:tc>
          <w:tcPr>
            <w:tcW w:w="204" w:type="dxa"/>
          </w:tcPr>
          <w:p w14:paraId="51445948" w14:textId="77777777" w:rsidR="000173E3" w:rsidRDefault="000173E3"/>
        </w:tc>
        <w:tc>
          <w:tcPr>
            <w:tcW w:w="204" w:type="dxa"/>
            <w:vAlign w:val="center"/>
          </w:tcPr>
          <w:p w14:paraId="4621FF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2159F4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31120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31332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628A0FB8" w14:textId="77777777" w:rsidR="000173E3" w:rsidRDefault="000173E3"/>
        </w:tc>
        <w:tc>
          <w:tcPr>
            <w:tcW w:w="204" w:type="dxa"/>
          </w:tcPr>
          <w:p w14:paraId="6589FFC0" w14:textId="77777777" w:rsidR="000173E3" w:rsidRDefault="000173E3"/>
        </w:tc>
        <w:tc>
          <w:tcPr>
            <w:tcW w:w="204" w:type="dxa"/>
          </w:tcPr>
          <w:p w14:paraId="7A2556E4" w14:textId="77777777" w:rsidR="000173E3" w:rsidRDefault="000173E3"/>
        </w:tc>
        <w:tc>
          <w:tcPr>
            <w:tcW w:w="204" w:type="dxa"/>
          </w:tcPr>
          <w:p w14:paraId="0583697C" w14:textId="77777777" w:rsidR="000173E3" w:rsidRDefault="000173E3"/>
        </w:tc>
        <w:tc>
          <w:tcPr>
            <w:tcW w:w="204" w:type="dxa"/>
          </w:tcPr>
          <w:p w14:paraId="1D7268E1" w14:textId="77777777" w:rsidR="000173E3" w:rsidRDefault="000173E3"/>
        </w:tc>
        <w:tc>
          <w:tcPr>
            <w:tcW w:w="204" w:type="dxa"/>
          </w:tcPr>
          <w:p w14:paraId="492E475F" w14:textId="77777777" w:rsidR="000173E3" w:rsidRDefault="000173E3"/>
        </w:tc>
        <w:tc>
          <w:tcPr>
            <w:tcW w:w="204" w:type="dxa"/>
          </w:tcPr>
          <w:p w14:paraId="0F74D3DE" w14:textId="77777777" w:rsidR="000173E3" w:rsidRDefault="000173E3"/>
        </w:tc>
        <w:tc>
          <w:tcPr>
            <w:tcW w:w="204" w:type="dxa"/>
          </w:tcPr>
          <w:p w14:paraId="0FF0A2A6" w14:textId="77777777" w:rsidR="000173E3" w:rsidRDefault="000173E3"/>
        </w:tc>
        <w:tc>
          <w:tcPr>
            <w:tcW w:w="204" w:type="dxa"/>
          </w:tcPr>
          <w:p w14:paraId="1D9C7A39" w14:textId="77777777" w:rsidR="000173E3" w:rsidRDefault="000173E3"/>
        </w:tc>
        <w:tc>
          <w:tcPr>
            <w:tcW w:w="204" w:type="dxa"/>
          </w:tcPr>
          <w:p w14:paraId="17098DDD" w14:textId="77777777" w:rsidR="000173E3" w:rsidRDefault="000173E3"/>
        </w:tc>
        <w:tc>
          <w:tcPr>
            <w:tcW w:w="204" w:type="dxa"/>
          </w:tcPr>
          <w:p w14:paraId="649410C1" w14:textId="77777777" w:rsidR="000173E3" w:rsidRDefault="000173E3"/>
        </w:tc>
        <w:tc>
          <w:tcPr>
            <w:tcW w:w="1247" w:type="dxa"/>
            <w:vAlign w:val="center"/>
          </w:tcPr>
          <w:p w14:paraId="1F53A22B" w14:textId="77777777" w:rsidR="000173E3" w:rsidRDefault="000173E3"/>
          <w:p w14:paraId="66810E3B" w14:textId="77777777" w:rsidR="000173E3" w:rsidRDefault="00000000">
            <w:r>
              <w:rPr>
                <w:rFonts w:ascii="Calibri" w:hAnsi="Calibri"/>
                <w:sz w:val="10"/>
              </w:rPr>
              <w:t>Adventurer scarf, SYL pin, SYL certificate, Gold Award</w:t>
            </w:r>
          </w:p>
        </w:tc>
      </w:tr>
      <w:tr w:rsidR="000173E3" w14:paraId="54166803" w14:textId="77777777">
        <w:trPr>
          <w:jc w:val="center"/>
        </w:trPr>
        <w:tc>
          <w:tcPr>
            <w:tcW w:w="170" w:type="dxa"/>
            <w:vAlign w:val="center"/>
          </w:tcPr>
          <w:p w14:paraId="61A8DA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20</w:t>
            </w:r>
          </w:p>
        </w:tc>
        <w:tc>
          <w:tcPr>
            <w:tcW w:w="1134" w:type="dxa"/>
            <w:vAlign w:val="center"/>
          </w:tcPr>
          <w:p w14:paraId="25D0080D" w14:textId="77777777" w:rsidR="000173E3" w:rsidRDefault="00000000">
            <w:r>
              <w:rPr>
                <w:rFonts w:ascii="Calibri" w:hAnsi="Calibri"/>
                <w:sz w:val="10"/>
              </w:rPr>
              <w:t>Naomi Namukonda</w:t>
            </w:r>
          </w:p>
        </w:tc>
        <w:tc>
          <w:tcPr>
            <w:tcW w:w="181" w:type="dxa"/>
            <w:vAlign w:val="center"/>
          </w:tcPr>
          <w:p w14:paraId="38D19F4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CD86E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61C28F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15D48D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2BFBB7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087A4E3" w14:textId="77777777" w:rsidR="000173E3" w:rsidRDefault="000173E3"/>
        </w:tc>
        <w:tc>
          <w:tcPr>
            <w:tcW w:w="204" w:type="dxa"/>
          </w:tcPr>
          <w:p w14:paraId="1ECD7E72" w14:textId="77777777" w:rsidR="000173E3" w:rsidRDefault="000173E3"/>
        </w:tc>
        <w:tc>
          <w:tcPr>
            <w:tcW w:w="204" w:type="dxa"/>
          </w:tcPr>
          <w:p w14:paraId="4C789722" w14:textId="77777777" w:rsidR="000173E3" w:rsidRDefault="000173E3"/>
        </w:tc>
        <w:tc>
          <w:tcPr>
            <w:tcW w:w="204" w:type="dxa"/>
          </w:tcPr>
          <w:p w14:paraId="494AC446" w14:textId="77777777" w:rsidR="000173E3" w:rsidRDefault="000173E3"/>
        </w:tc>
        <w:tc>
          <w:tcPr>
            <w:tcW w:w="204" w:type="dxa"/>
          </w:tcPr>
          <w:p w14:paraId="545891DD" w14:textId="77777777" w:rsidR="000173E3" w:rsidRDefault="000173E3"/>
        </w:tc>
        <w:tc>
          <w:tcPr>
            <w:tcW w:w="204" w:type="dxa"/>
          </w:tcPr>
          <w:p w14:paraId="64E09C5B" w14:textId="77777777" w:rsidR="000173E3" w:rsidRDefault="000173E3"/>
        </w:tc>
        <w:tc>
          <w:tcPr>
            <w:tcW w:w="204" w:type="dxa"/>
          </w:tcPr>
          <w:p w14:paraId="17DB3D6E" w14:textId="77777777" w:rsidR="000173E3" w:rsidRDefault="000173E3"/>
        </w:tc>
        <w:tc>
          <w:tcPr>
            <w:tcW w:w="204" w:type="dxa"/>
          </w:tcPr>
          <w:p w14:paraId="50D06DCA" w14:textId="77777777" w:rsidR="000173E3" w:rsidRDefault="000173E3"/>
        </w:tc>
        <w:tc>
          <w:tcPr>
            <w:tcW w:w="204" w:type="dxa"/>
            <w:vAlign w:val="center"/>
          </w:tcPr>
          <w:p w14:paraId="6710CD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AA88F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F9BBF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51156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5289107" w14:textId="77777777" w:rsidR="000173E3" w:rsidRDefault="000173E3"/>
        </w:tc>
        <w:tc>
          <w:tcPr>
            <w:tcW w:w="204" w:type="dxa"/>
          </w:tcPr>
          <w:p w14:paraId="10509735" w14:textId="77777777" w:rsidR="000173E3" w:rsidRDefault="000173E3"/>
        </w:tc>
        <w:tc>
          <w:tcPr>
            <w:tcW w:w="204" w:type="dxa"/>
          </w:tcPr>
          <w:p w14:paraId="7EC581AD" w14:textId="77777777" w:rsidR="000173E3" w:rsidRDefault="000173E3"/>
        </w:tc>
        <w:tc>
          <w:tcPr>
            <w:tcW w:w="204" w:type="dxa"/>
          </w:tcPr>
          <w:p w14:paraId="7A0CB73D" w14:textId="77777777" w:rsidR="000173E3" w:rsidRDefault="000173E3"/>
        </w:tc>
        <w:tc>
          <w:tcPr>
            <w:tcW w:w="204" w:type="dxa"/>
            <w:vAlign w:val="center"/>
          </w:tcPr>
          <w:p w14:paraId="54DEA6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CB3F7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F2E92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8C3BE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8790577" w14:textId="77777777" w:rsidR="000173E3" w:rsidRDefault="000173E3"/>
        </w:tc>
        <w:tc>
          <w:tcPr>
            <w:tcW w:w="204" w:type="dxa"/>
          </w:tcPr>
          <w:p w14:paraId="05D397E7" w14:textId="77777777" w:rsidR="000173E3" w:rsidRDefault="000173E3"/>
        </w:tc>
        <w:tc>
          <w:tcPr>
            <w:tcW w:w="204" w:type="dxa"/>
          </w:tcPr>
          <w:p w14:paraId="21771B16" w14:textId="77777777" w:rsidR="000173E3" w:rsidRDefault="000173E3"/>
        </w:tc>
        <w:tc>
          <w:tcPr>
            <w:tcW w:w="204" w:type="dxa"/>
          </w:tcPr>
          <w:p w14:paraId="7156EE3C" w14:textId="77777777" w:rsidR="000173E3" w:rsidRDefault="000173E3"/>
        </w:tc>
        <w:tc>
          <w:tcPr>
            <w:tcW w:w="204" w:type="dxa"/>
            <w:vAlign w:val="center"/>
          </w:tcPr>
          <w:p w14:paraId="2EFE6C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192A2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17F99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736AF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7E66A93" w14:textId="77777777" w:rsidR="000173E3" w:rsidRDefault="000173E3"/>
        </w:tc>
        <w:tc>
          <w:tcPr>
            <w:tcW w:w="204" w:type="dxa"/>
          </w:tcPr>
          <w:p w14:paraId="6D9375F9" w14:textId="77777777" w:rsidR="000173E3" w:rsidRDefault="000173E3"/>
        </w:tc>
        <w:tc>
          <w:tcPr>
            <w:tcW w:w="204" w:type="dxa"/>
          </w:tcPr>
          <w:p w14:paraId="4D21B2DD" w14:textId="77777777" w:rsidR="000173E3" w:rsidRDefault="000173E3"/>
        </w:tc>
        <w:tc>
          <w:tcPr>
            <w:tcW w:w="204" w:type="dxa"/>
          </w:tcPr>
          <w:p w14:paraId="20D7A739" w14:textId="77777777" w:rsidR="000173E3" w:rsidRDefault="000173E3"/>
        </w:tc>
        <w:tc>
          <w:tcPr>
            <w:tcW w:w="204" w:type="dxa"/>
          </w:tcPr>
          <w:p w14:paraId="0C36EE82" w14:textId="77777777" w:rsidR="000173E3" w:rsidRDefault="000173E3"/>
        </w:tc>
        <w:tc>
          <w:tcPr>
            <w:tcW w:w="204" w:type="dxa"/>
          </w:tcPr>
          <w:p w14:paraId="32689891" w14:textId="77777777" w:rsidR="000173E3" w:rsidRDefault="000173E3"/>
        </w:tc>
        <w:tc>
          <w:tcPr>
            <w:tcW w:w="204" w:type="dxa"/>
          </w:tcPr>
          <w:p w14:paraId="71B1B403" w14:textId="77777777" w:rsidR="000173E3" w:rsidRDefault="000173E3"/>
        </w:tc>
        <w:tc>
          <w:tcPr>
            <w:tcW w:w="204" w:type="dxa"/>
          </w:tcPr>
          <w:p w14:paraId="4953BFEA" w14:textId="77777777" w:rsidR="000173E3" w:rsidRDefault="000173E3"/>
        </w:tc>
        <w:tc>
          <w:tcPr>
            <w:tcW w:w="204" w:type="dxa"/>
          </w:tcPr>
          <w:p w14:paraId="2CF65258" w14:textId="77777777" w:rsidR="000173E3" w:rsidRDefault="000173E3"/>
        </w:tc>
        <w:tc>
          <w:tcPr>
            <w:tcW w:w="204" w:type="dxa"/>
          </w:tcPr>
          <w:p w14:paraId="00C1C7C0" w14:textId="77777777" w:rsidR="000173E3" w:rsidRDefault="000173E3"/>
        </w:tc>
        <w:tc>
          <w:tcPr>
            <w:tcW w:w="204" w:type="dxa"/>
          </w:tcPr>
          <w:p w14:paraId="2518B2B2" w14:textId="77777777" w:rsidR="000173E3" w:rsidRDefault="000173E3"/>
        </w:tc>
        <w:tc>
          <w:tcPr>
            <w:tcW w:w="204" w:type="dxa"/>
          </w:tcPr>
          <w:p w14:paraId="3F8C1502" w14:textId="77777777" w:rsidR="000173E3" w:rsidRDefault="000173E3"/>
        </w:tc>
        <w:tc>
          <w:tcPr>
            <w:tcW w:w="204" w:type="dxa"/>
          </w:tcPr>
          <w:p w14:paraId="7C0EB17F" w14:textId="77777777" w:rsidR="000173E3" w:rsidRDefault="000173E3"/>
        </w:tc>
        <w:tc>
          <w:tcPr>
            <w:tcW w:w="204" w:type="dxa"/>
          </w:tcPr>
          <w:p w14:paraId="5ABC4D78" w14:textId="77777777" w:rsidR="000173E3" w:rsidRDefault="000173E3"/>
        </w:tc>
        <w:tc>
          <w:tcPr>
            <w:tcW w:w="204" w:type="dxa"/>
          </w:tcPr>
          <w:p w14:paraId="04F4EA03" w14:textId="77777777" w:rsidR="000173E3" w:rsidRDefault="000173E3"/>
        </w:tc>
        <w:tc>
          <w:tcPr>
            <w:tcW w:w="204" w:type="dxa"/>
          </w:tcPr>
          <w:p w14:paraId="42C21A67" w14:textId="77777777" w:rsidR="000173E3" w:rsidRDefault="000173E3"/>
        </w:tc>
        <w:tc>
          <w:tcPr>
            <w:tcW w:w="204" w:type="dxa"/>
          </w:tcPr>
          <w:p w14:paraId="2B7BCCCB" w14:textId="77777777" w:rsidR="000173E3" w:rsidRDefault="000173E3"/>
        </w:tc>
        <w:tc>
          <w:tcPr>
            <w:tcW w:w="204" w:type="dxa"/>
          </w:tcPr>
          <w:p w14:paraId="476C4663" w14:textId="77777777" w:rsidR="000173E3" w:rsidRDefault="000173E3"/>
        </w:tc>
        <w:tc>
          <w:tcPr>
            <w:tcW w:w="204" w:type="dxa"/>
          </w:tcPr>
          <w:p w14:paraId="1FD5181D" w14:textId="77777777" w:rsidR="000173E3" w:rsidRDefault="000173E3"/>
        </w:tc>
        <w:tc>
          <w:tcPr>
            <w:tcW w:w="204" w:type="dxa"/>
          </w:tcPr>
          <w:p w14:paraId="4D0AC356" w14:textId="77777777" w:rsidR="000173E3" w:rsidRDefault="000173E3"/>
        </w:tc>
        <w:tc>
          <w:tcPr>
            <w:tcW w:w="204" w:type="dxa"/>
          </w:tcPr>
          <w:p w14:paraId="30F499ED" w14:textId="77777777" w:rsidR="000173E3" w:rsidRDefault="000173E3"/>
        </w:tc>
        <w:tc>
          <w:tcPr>
            <w:tcW w:w="204" w:type="dxa"/>
          </w:tcPr>
          <w:p w14:paraId="32C1F137" w14:textId="77777777" w:rsidR="000173E3" w:rsidRDefault="000173E3"/>
        </w:tc>
        <w:tc>
          <w:tcPr>
            <w:tcW w:w="204" w:type="dxa"/>
          </w:tcPr>
          <w:p w14:paraId="554F95D5" w14:textId="77777777" w:rsidR="000173E3" w:rsidRDefault="000173E3"/>
        </w:tc>
        <w:tc>
          <w:tcPr>
            <w:tcW w:w="204" w:type="dxa"/>
          </w:tcPr>
          <w:p w14:paraId="6933F7D3" w14:textId="77777777" w:rsidR="000173E3" w:rsidRDefault="000173E3"/>
        </w:tc>
        <w:tc>
          <w:tcPr>
            <w:tcW w:w="204" w:type="dxa"/>
          </w:tcPr>
          <w:p w14:paraId="09B745A1" w14:textId="77777777" w:rsidR="000173E3" w:rsidRDefault="000173E3"/>
        </w:tc>
        <w:tc>
          <w:tcPr>
            <w:tcW w:w="204" w:type="dxa"/>
          </w:tcPr>
          <w:p w14:paraId="56F6DB26" w14:textId="77777777" w:rsidR="000173E3" w:rsidRDefault="000173E3"/>
        </w:tc>
        <w:tc>
          <w:tcPr>
            <w:tcW w:w="204" w:type="dxa"/>
          </w:tcPr>
          <w:p w14:paraId="57421A58" w14:textId="77777777" w:rsidR="000173E3" w:rsidRDefault="000173E3"/>
        </w:tc>
        <w:tc>
          <w:tcPr>
            <w:tcW w:w="1247" w:type="dxa"/>
            <w:vAlign w:val="center"/>
          </w:tcPr>
          <w:p w14:paraId="1DF97E22" w14:textId="77777777" w:rsidR="000173E3" w:rsidRDefault="000173E3"/>
          <w:p w14:paraId="0768A1DE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27683C6D" w14:textId="77777777">
        <w:trPr>
          <w:jc w:val="center"/>
        </w:trPr>
        <w:tc>
          <w:tcPr>
            <w:tcW w:w="170" w:type="dxa"/>
            <w:vAlign w:val="center"/>
          </w:tcPr>
          <w:p w14:paraId="7AA114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21</w:t>
            </w:r>
          </w:p>
        </w:tc>
        <w:tc>
          <w:tcPr>
            <w:tcW w:w="1134" w:type="dxa"/>
            <w:vAlign w:val="center"/>
          </w:tcPr>
          <w:p w14:paraId="10ACC023" w14:textId="77777777" w:rsidR="000173E3" w:rsidRDefault="00000000">
            <w:r>
              <w:rPr>
                <w:rFonts w:ascii="Calibri" w:hAnsi="Calibri"/>
                <w:sz w:val="10"/>
              </w:rPr>
              <w:t>Peggy Chibulamukowa</w:t>
            </w:r>
          </w:p>
        </w:tc>
        <w:tc>
          <w:tcPr>
            <w:tcW w:w="181" w:type="dxa"/>
            <w:vAlign w:val="center"/>
          </w:tcPr>
          <w:p w14:paraId="4E53B1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BDC53F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8EFAC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E37BDD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B7A0219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2AF46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9358E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6AD0E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802D8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049FCDB" w14:textId="77777777" w:rsidR="000173E3" w:rsidRDefault="000173E3"/>
        </w:tc>
        <w:tc>
          <w:tcPr>
            <w:tcW w:w="204" w:type="dxa"/>
          </w:tcPr>
          <w:p w14:paraId="71762CD4" w14:textId="77777777" w:rsidR="000173E3" w:rsidRDefault="000173E3"/>
        </w:tc>
        <w:tc>
          <w:tcPr>
            <w:tcW w:w="204" w:type="dxa"/>
          </w:tcPr>
          <w:p w14:paraId="5DA2C7F6" w14:textId="77777777" w:rsidR="000173E3" w:rsidRDefault="000173E3"/>
        </w:tc>
        <w:tc>
          <w:tcPr>
            <w:tcW w:w="204" w:type="dxa"/>
          </w:tcPr>
          <w:p w14:paraId="48DE0773" w14:textId="77777777" w:rsidR="000173E3" w:rsidRDefault="000173E3"/>
        </w:tc>
        <w:tc>
          <w:tcPr>
            <w:tcW w:w="204" w:type="dxa"/>
          </w:tcPr>
          <w:p w14:paraId="08D0B3E0" w14:textId="77777777" w:rsidR="000173E3" w:rsidRDefault="000173E3"/>
        </w:tc>
        <w:tc>
          <w:tcPr>
            <w:tcW w:w="204" w:type="dxa"/>
          </w:tcPr>
          <w:p w14:paraId="49915DD5" w14:textId="77777777" w:rsidR="000173E3" w:rsidRDefault="000173E3"/>
        </w:tc>
        <w:tc>
          <w:tcPr>
            <w:tcW w:w="204" w:type="dxa"/>
          </w:tcPr>
          <w:p w14:paraId="68C99CD4" w14:textId="77777777" w:rsidR="000173E3" w:rsidRDefault="000173E3"/>
        </w:tc>
        <w:tc>
          <w:tcPr>
            <w:tcW w:w="204" w:type="dxa"/>
          </w:tcPr>
          <w:p w14:paraId="199252CD" w14:textId="77777777" w:rsidR="000173E3" w:rsidRDefault="000173E3"/>
        </w:tc>
        <w:tc>
          <w:tcPr>
            <w:tcW w:w="204" w:type="dxa"/>
            <w:vAlign w:val="center"/>
          </w:tcPr>
          <w:p w14:paraId="1D7F37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481DA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49DFF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C5AB5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EF5C9E8" w14:textId="77777777" w:rsidR="000173E3" w:rsidRDefault="000173E3"/>
        </w:tc>
        <w:tc>
          <w:tcPr>
            <w:tcW w:w="204" w:type="dxa"/>
          </w:tcPr>
          <w:p w14:paraId="664FB7F3" w14:textId="77777777" w:rsidR="000173E3" w:rsidRDefault="000173E3"/>
        </w:tc>
        <w:tc>
          <w:tcPr>
            <w:tcW w:w="204" w:type="dxa"/>
          </w:tcPr>
          <w:p w14:paraId="1B50CA0F" w14:textId="77777777" w:rsidR="000173E3" w:rsidRDefault="000173E3"/>
        </w:tc>
        <w:tc>
          <w:tcPr>
            <w:tcW w:w="204" w:type="dxa"/>
          </w:tcPr>
          <w:p w14:paraId="056460B1" w14:textId="77777777" w:rsidR="000173E3" w:rsidRDefault="000173E3"/>
        </w:tc>
        <w:tc>
          <w:tcPr>
            <w:tcW w:w="204" w:type="dxa"/>
            <w:vAlign w:val="center"/>
          </w:tcPr>
          <w:p w14:paraId="76DE25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35024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4A03C3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232D3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2F67CA9" w14:textId="77777777" w:rsidR="000173E3" w:rsidRDefault="000173E3"/>
        </w:tc>
        <w:tc>
          <w:tcPr>
            <w:tcW w:w="204" w:type="dxa"/>
          </w:tcPr>
          <w:p w14:paraId="35191BCA" w14:textId="77777777" w:rsidR="000173E3" w:rsidRDefault="000173E3"/>
        </w:tc>
        <w:tc>
          <w:tcPr>
            <w:tcW w:w="204" w:type="dxa"/>
          </w:tcPr>
          <w:p w14:paraId="1F4BD74C" w14:textId="77777777" w:rsidR="000173E3" w:rsidRDefault="000173E3"/>
        </w:tc>
        <w:tc>
          <w:tcPr>
            <w:tcW w:w="204" w:type="dxa"/>
          </w:tcPr>
          <w:p w14:paraId="3B8F39F4" w14:textId="77777777" w:rsidR="000173E3" w:rsidRDefault="000173E3"/>
        </w:tc>
        <w:tc>
          <w:tcPr>
            <w:tcW w:w="204" w:type="dxa"/>
          </w:tcPr>
          <w:p w14:paraId="00AF1A17" w14:textId="77777777" w:rsidR="000173E3" w:rsidRDefault="000173E3"/>
        </w:tc>
        <w:tc>
          <w:tcPr>
            <w:tcW w:w="204" w:type="dxa"/>
          </w:tcPr>
          <w:p w14:paraId="58888CAA" w14:textId="77777777" w:rsidR="000173E3" w:rsidRDefault="000173E3"/>
        </w:tc>
        <w:tc>
          <w:tcPr>
            <w:tcW w:w="204" w:type="dxa"/>
          </w:tcPr>
          <w:p w14:paraId="09894B53" w14:textId="77777777" w:rsidR="000173E3" w:rsidRDefault="000173E3"/>
        </w:tc>
        <w:tc>
          <w:tcPr>
            <w:tcW w:w="204" w:type="dxa"/>
          </w:tcPr>
          <w:p w14:paraId="731B6DDD" w14:textId="77777777" w:rsidR="000173E3" w:rsidRDefault="000173E3"/>
        </w:tc>
        <w:tc>
          <w:tcPr>
            <w:tcW w:w="204" w:type="dxa"/>
          </w:tcPr>
          <w:p w14:paraId="7E52B8C2" w14:textId="77777777" w:rsidR="000173E3" w:rsidRDefault="000173E3"/>
        </w:tc>
        <w:tc>
          <w:tcPr>
            <w:tcW w:w="204" w:type="dxa"/>
          </w:tcPr>
          <w:p w14:paraId="4686E5E2" w14:textId="77777777" w:rsidR="000173E3" w:rsidRDefault="000173E3"/>
        </w:tc>
        <w:tc>
          <w:tcPr>
            <w:tcW w:w="204" w:type="dxa"/>
          </w:tcPr>
          <w:p w14:paraId="402DEF3C" w14:textId="77777777" w:rsidR="000173E3" w:rsidRDefault="000173E3"/>
        </w:tc>
        <w:tc>
          <w:tcPr>
            <w:tcW w:w="204" w:type="dxa"/>
          </w:tcPr>
          <w:p w14:paraId="3D3FAC5C" w14:textId="77777777" w:rsidR="000173E3" w:rsidRDefault="000173E3"/>
        </w:tc>
        <w:tc>
          <w:tcPr>
            <w:tcW w:w="204" w:type="dxa"/>
          </w:tcPr>
          <w:p w14:paraId="4EC41DE9" w14:textId="77777777" w:rsidR="000173E3" w:rsidRDefault="000173E3"/>
        </w:tc>
        <w:tc>
          <w:tcPr>
            <w:tcW w:w="204" w:type="dxa"/>
          </w:tcPr>
          <w:p w14:paraId="54BC6157" w14:textId="77777777" w:rsidR="000173E3" w:rsidRDefault="000173E3"/>
        </w:tc>
        <w:tc>
          <w:tcPr>
            <w:tcW w:w="204" w:type="dxa"/>
          </w:tcPr>
          <w:p w14:paraId="59EF1D72" w14:textId="77777777" w:rsidR="000173E3" w:rsidRDefault="000173E3"/>
        </w:tc>
        <w:tc>
          <w:tcPr>
            <w:tcW w:w="204" w:type="dxa"/>
          </w:tcPr>
          <w:p w14:paraId="45498C42" w14:textId="77777777" w:rsidR="000173E3" w:rsidRDefault="000173E3"/>
        </w:tc>
        <w:tc>
          <w:tcPr>
            <w:tcW w:w="204" w:type="dxa"/>
          </w:tcPr>
          <w:p w14:paraId="3196A4C2" w14:textId="77777777" w:rsidR="000173E3" w:rsidRDefault="000173E3"/>
        </w:tc>
        <w:tc>
          <w:tcPr>
            <w:tcW w:w="204" w:type="dxa"/>
          </w:tcPr>
          <w:p w14:paraId="7B3B65B6" w14:textId="77777777" w:rsidR="000173E3" w:rsidRDefault="000173E3"/>
        </w:tc>
        <w:tc>
          <w:tcPr>
            <w:tcW w:w="204" w:type="dxa"/>
          </w:tcPr>
          <w:p w14:paraId="30BA0302" w14:textId="77777777" w:rsidR="000173E3" w:rsidRDefault="000173E3"/>
        </w:tc>
        <w:tc>
          <w:tcPr>
            <w:tcW w:w="204" w:type="dxa"/>
          </w:tcPr>
          <w:p w14:paraId="6B12425C" w14:textId="77777777" w:rsidR="000173E3" w:rsidRDefault="000173E3"/>
        </w:tc>
        <w:tc>
          <w:tcPr>
            <w:tcW w:w="204" w:type="dxa"/>
            <w:vAlign w:val="center"/>
          </w:tcPr>
          <w:p w14:paraId="3688AD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46469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B3E84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86094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C2CCAAA" w14:textId="77777777" w:rsidR="000173E3" w:rsidRDefault="000173E3"/>
        </w:tc>
        <w:tc>
          <w:tcPr>
            <w:tcW w:w="204" w:type="dxa"/>
          </w:tcPr>
          <w:p w14:paraId="4D679407" w14:textId="77777777" w:rsidR="000173E3" w:rsidRDefault="000173E3"/>
        </w:tc>
        <w:tc>
          <w:tcPr>
            <w:tcW w:w="204" w:type="dxa"/>
          </w:tcPr>
          <w:p w14:paraId="19A6BA32" w14:textId="77777777" w:rsidR="000173E3" w:rsidRDefault="000173E3"/>
        </w:tc>
        <w:tc>
          <w:tcPr>
            <w:tcW w:w="204" w:type="dxa"/>
          </w:tcPr>
          <w:p w14:paraId="2C41C7FD" w14:textId="77777777" w:rsidR="000173E3" w:rsidRDefault="000173E3"/>
        </w:tc>
        <w:tc>
          <w:tcPr>
            <w:tcW w:w="204" w:type="dxa"/>
          </w:tcPr>
          <w:p w14:paraId="72A1F4BF" w14:textId="77777777" w:rsidR="000173E3" w:rsidRDefault="000173E3"/>
        </w:tc>
        <w:tc>
          <w:tcPr>
            <w:tcW w:w="204" w:type="dxa"/>
          </w:tcPr>
          <w:p w14:paraId="4A373A4C" w14:textId="77777777" w:rsidR="000173E3" w:rsidRDefault="000173E3"/>
        </w:tc>
        <w:tc>
          <w:tcPr>
            <w:tcW w:w="204" w:type="dxa"/>
          </w:tcPr>
          <w:p w14:paraId="43C459A4" w14:textId="77777777" w:rsidR="000173E3" w:rsidRDefault="000173E3"/>
        </w:tc>
        <w:tc>
          <w:tcPr>
            <w:tcW w:w="1247" w:type="dxa"/>
            <w:vAlign w:val="center"/>
          </w:tcPr>
          <w:p w14:paraId="5EAFAEDC" w14:textId="77777777" w:rsidR="000173E3" w:rsidRDefault="000173E3"/>
          <w:p w14:paraId="14D4164D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2897C34E" w14:textId="77777777">
        <w:trPr>
          <w:jc w:val="center"/>
        </w:trPr>
        <w:tc>
          <w:tcPr>
            <w:tcW w:w="170" w:type="dxa"/>
            <w:vAlign w:val="center"/>
          </w:tcPr>
          <w:p w14:paraId="64E2DA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22</w:t>
            </w:r>
          </w:p>
        </w:tc>
        <w:tc>
          <w:tcPr>
            <w:tcW w:w="1134" w:type="dxa"/>
            <w:vAlign w:val="center"/>
          </w:tcPr>
          <w:p w14:paraId="6DEF81BE" w14:textId="77777777" w:rsidR="000173E3" w:rsidRDefault="00000000">
            <w:r>
              <w:rPr>
                <w:rFonts w:ascii="Calibri" w:hAnsi="Calibri"/>
                <w:sz w:val="10"/>
              </w:rPr>
              <w:t>Ruth Namukonda</w:t>
            </w:r>
          </w:p>
        </w:tc>
        <w:tc>
          <w:tcPr>
            <w:tcW w:w="181" w:type="dxa"/>
            <w:vAlign w:val="center"/>
          </w:tcPr>
          <w:p w14:paraId="18514F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2630C7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CE1B82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A61726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76DBA0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7872A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78145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54E49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76618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2BF1E48" w14:textId="77777777" w:rsidR="000173E3" w:rsidRDefault="000173E3"/>
        </w:tc>
        <w:tc>
          <w:tcPr>
            <w:tcW w:w="204" w:type="dxa"/>
          </w:tcPr>
          <w:p w14:paraId="28F9A7F8" w14:textId="77777777" w:rsidR="000173E3" w:rsidRDefault="000173E3"/>
        </w:tc>
        <w:tc>
          <w:tcPr>
            <w:tcW w:w="204" w:type="dxa"/>
          </w:tcPr>
          <w:p w14:paraId="0CAD99A8" w14:textId="77777777" w:rsidR="000173E3" w:rsidRDefault="000173E3"/>
        </w:tc>
        <w:tc>
          <w:tcPr>
            <w:tcW w:w="204" w:type="dxa"/>
          </w:tcPr>
          <w:p w14:paraId="7AEC7D39" w14:textId="77777777" w:rsidR="000173E3" w:rsidRDefault="000173E3"/>
        </w:tc>
        <w:tc>
          <w:tcPr>
            <w:tcW w:w="204" w:type="dxa"/>
          </w:tcPr>
          <w:p w14:paraId="5D8CE094" w14:textId="77777777" w:rsidR="000173E3" w:rsidRDefault="000173E3"/>
        </w:tc>
        <w:tc>
          <w:tcPr>
            <w:tcW w:w="204" w:type="dxa"/>
          </w:tcPr>
          <w:p w14:paraId="009064C3" w14:textId="77777777" w:rsidR="000173E3" w:rsidRDefault="000173E3"/>
        </w:tc>
        <w:tc>
          <w:tcPr>
            <w:tcW w:w="204" w:type="dxa"/>
          </w:tcPr>
          <w:p w14:paraId="3E763BE5" w14:textId="77777777" w:rsidR="000173E3" w:rsidRDefault="000173E3"/>
        </w:tc>
        <w:tc>
          <w:tcPr>
            <w:tcW w:w="204" w:type="dxa"/>
          </w:tcPr>
          <w:p w14:paraId="58E49CBA" w14:textId="77777777" w:rsidR="000173E3" w:rsidRDefault="000173E3"/>
        </w:tc>
        <w:tc>
          <w:tcPr>
            <w:tcW w:w="204" w:type="dxa"/>
            <w:vAlign w:val="center"/>
          </w:tcPr>
          <w:p w14:paraId="555D7D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EA015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E630E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9297F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8116E5E" w14:textId="77777777" w:rsidR="000173E3" w:rsidRDefault="000173E3"/>
        </w:tc>
        <w:tc>
          <w:tcPr>
            <w:tcW w:w="204" w:type="dxa"/>
          </w:tcPr>
          <w:p w14:paraId="7FC3FF29" w14:textId="77777777" w:rsidR="000173E3" w:rsidRDefault="000173E3"/>
        </w:tc>
        <w:tc>
          <w:tcPr>
            <w:tcW w:w="204" w:type="dxa"/>
          </w:tcPr>
          <w:p w14:paraId="1D20C122" w14:textId="77777777" w:rsidR="000173E3" w:rsidRDefault="000173E3"/>
        </w:tc>
        <w:tc>
          <w:tcPr>
            <w:tcW w:w="204" w:type="dxa"/>
          </w:tcPr>
          <w:p w14:paraId="0C9DE4EF" w14:textId="77777777" w:rsidR="000173E3" w:rsidRDefault="000173E3"/>
        </w:tc>
        <w:tc>
          <w:tcPr>
            <w:tcW w:w="204" w:type="dxa"/>
            <w:vAlign w:val="center"/>
          </w:tcPr>
          <w:p w14:paraId="206465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6935D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E641D3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1C0F0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1DA9A22" w14:textId="77777777" w:rsidR="000173E3" w:rsidRDefault="000173E3"/>
        </w:tc>
        <w:tc>
          <w:tcPr>
            <w:tcW w:w="204" w:type="dxa"/>
          </w:tcPr>
          <w:p w14:paraId="1A57FCEC" w14:textId="77777777" w:rsidR="000173E3" w:rsidRDefault="000173E3"/>
        </w:tc>
        <w:tc>
          <w:tcPr>
            <w:tcW w:w="204" w:type="dxa"/>
          </w:tcPr>
          <w:p w14:paraId="3C8EA9CC" w14:textId="77777777" w:rsidR="000173E3" w:rsidRDefault="000173E3"/>
        </w:tc>
        <w:tc>
          <w:tcPr>
            <w:tcW w:w="204" w:type="dxa"/>
          </w:tcPr>
          <w:p w14:paraId="4814DC90" w14:textId="77777777" w:rsidR="000173E3" w:rsidRDefault="000173E3"/>
        </w:tc>
        <w:tc>
          <w:tcPr>
            <w:tcW w:w="204" w:type="dxa"/>
          </w:tcPr>
          <w:p w14:paraId="635E57E7" w14:textId="77777777" w:rsidR="000173E3" w:rsidRDefault="000173E3"/>
        </w:tc>
        <w:tc>
          <w:tcPr>
            <w:tcW w:w="204" w:type="dxa"/>
          </w:tcPr>
          <w:p w14:paraId="355F1FB8" w14:textId="77777777" w:rsidR="000173E3" w:rsidRDefault="000173E3"/>
        </w:tc>
        <w:tc>
          <w:tcPr>
            <w:tcW w:w="204" w:type="dxa"/>
          </w:tcPr>
          <w:p w14:paraId="1D50B7C7" w14:textId="77777777" w:rsidR="000173E3" w:rsidRDefault="000173E3"/>
        </w:tc>
        <w:tc>
          <w:tcPr>
            <w:tcW w:w="204" w:type="dxa"/>
          </w:tcPr>
          <w:p w14:paraId="3CA71048" w14:textId="77777777" w:rsidR="000173E3" w:rsidRDefault="000173E3"/>
        </w:tc>
        <w:tc>
          <w:tcPr>
            <w:tcW w:w="204" w:type="dxa"/>
          </w:tcPr>
          <w:p w14:paraId="70285C77" w14:textId="77777777" w:rsidR="000173E3" w:rsidRDefault="000173E3"/>
        </w:tc>
        <w:tc>
          <w:tcPr>
            <w:tcW w:w="204" w:type="dxa"/>
          </w:tcPr>
          <w:p w14:paraId="577037EA" w14:textId="77777777" w:rsidR="000173E3" w:rsidRDefault="000173E3"/>
        </w:tc>
        <w:tc>
          <w:tcPr>
            <w:tcW w:w="204" w:type="dxa"/>
          </w:tcPr>
          <w:p w14:paraId="071E016D" w14:textId="77777777" w:rsidR="000173E3" w:rsidRDefault="000173E3"/>
        </w:tc>
        <w:tc>
          <w:tcPr>
            <w:tcW w:w="204" w:type="dxa"/>
          </w:tcPr>
          <w:p w14:paraId="252957EA" w14:textId="77777777" w:rsidR="000173E3" w:rsidRDefault="000173E3"/>
        </w:tc>
        <w:tc>
          <w:tcPr>
            <w:tcW w:w="204" w:type="dxa"/>
          </w:tcPr>
          <w:p w14:paraId="3E1E7104" w14:textId="77777777" w:rsidR="000173E3" w:rsidRDefault="000173E3"/>
        </w:tc>
        <w:tc>
          <w:tcPr>
            <w:tcW w:w="204" w:type="dxa"/>
          </w:tcPr>
          <w:p w14:paraId="30E28B75" w14:textId="77777777" w:rsidR="000173E3" w:rsidRDefault="000173E3"/>
        </w:tc>
        <w:tc>
          <w:tcPr>
            <w:tcW w:w="204" w:type="dxa"/>
          </w:tcPr>
          <w:p w14:paraId="7E0CDBA5" w14:textId="77777777" w:rsidR="000173E3" w:rsidRDefault="000173E3"/>
        </w:tc>
        <w:tc>
          <w:tcPr>
            <w:tcW w:w="204" w:type="dxa"/>
          </w:tcPr>
          <w:p w14:paraId="4E534878" w14:textId="77777777" w:rsidR="000173E3" w:rsidRDefault="000173E3"/>
        </w:tc>
        <w:tc>
          <w:tcPr>
            <w:tcW w:w="204" w:type="dxa"/>
          </w:tcPr>
          <w:p w14:paraId="6C10036D" w14:textId="77777777" w:rsidR="000173E3" w:rsidRDefault="000173E3"/>
        </w:tc>
        <w:tc>
          <w:tcPr>
            <w:tcW w:w="204" w:type="dxa"/>
          </w:tcPr>
          <w:p w14:paraId="3D6052A7" w14:textId="77777777" w:rsidR="000173E3" w:rsidRDefault="000173E3"/>
        </w:tc>
        <w:tc>
          <w:tcPr>
            <w:tcW w:w="204" w:type="dxa"/>
          </w:tcPr>
          <w:p w14:paraId="334F936E" w14:textId="77777777" w:rsidR="000173E3" w:rsidRDefault="000173E3"/>
        </w:tc>
        <w:tc>
          <w:tcPr>
            <w:tcW w:w="204" w:type="dxa"/>
          </w:tcPr>
          <w:p w14:paraId="0ED7B6BC" w14:textId="77777777" w:rsidR="000173E3" w:rsidRDefault="000173E3"/>
        </w:tc>
        <w:tc>
          <w:tcPr>
            <w:tcW w:w="204" w:type="dxa"/>
            <w:vAlign w:val="center"/>
          </w:tcPr>
          <w:p w14:paraId="048A00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D46A1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9B5B3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AA7C82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1B71F5F" w14:textId="77777777" w:rsidR="000173E3" w:rsidRDefault="000173E3"/>
        </w:tc>
        <w:tc>
          <w:tcPr>
            <w:tcW w:w="204" w:type="dxa"/>
          </w:tcPr>
          <w:p w14:paraId="693B3BC0" w14:textId="77777777" w:rsidR="000173E3" w:rsidRDefault="000173E3"/>
        </w:tc>
        <w:tc>
          <w:tcPr>
            <w:tcW w:w="204" w:type="dxa"/>
          </w:tcPr>
          <w:p w14:paraId="20703675" w14:textId="77777777" w:rsidR="000173E3" w:rsidRDefault="000173E3"/>
        </w:tc>
        <w:tc>
          <w:tcPr>
            <w:tcW w:w="204" w:type="dxa"/>
          </w:tcPr>
          <w:p w14:paraId="0BE5DABC" w14:textId="77777777" w:rsidR="000173E3" w:rsidRDefault="000173E3"/>
        </w:tc>
        <w:tc>
          <w:tcPr>
            <w:tcW w:w="204" w:type="dxa"/>
          </w:tcPr>
          <w:p w14:paraId="0C050291" w14:textId="77777777" w:rsidR="000173E3" w:rsidRDefault="000173E3"/>
        </w:tc>
        <w:tc>
          <w:tcPr>
            <w:tcW w:w="204" w:type="dxa"/>
          </w:tcPr>
          <w:p w14:paraId="374024DB" w14:textId="77777777" w:rsidR="000173E3" w:rsidRDefault="000173E3"/>
        </w:tc>
        <w:tc>
          <w:tcPr>
            <w:tcW w:w="204" w:type="dxa"/>
          </w:tcPr>
          <w:p w14:paraId="32D2B788" w14:textId="77777777" w:rsidR="000173E3" w:rsidRDefault="000173E3"/>
        </w:tc>
        <w:tc>
          <w:tcPr>
            <w:tcW w:w="1247" w:type="dxa"/>
            <w:vAlign w:val="center"/>
          </w:tcPr>
          <w:p w14:paraId="58D7AB4E" w14:textId="77777777" w:rsidR="000173E3" w:rsidRDefault="000173E3"/>
          <w:p w14:paraId="64D3B370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E60CDBC" w14:textId="77777777">
        <w:trPr>
          <w:jc w:val="center"/>
        </w:trPr>
        <w:tc>
          <w:tcPr>
            <w:tcW w:w="170" w:type="dxa"/>
            <w:vAlign w:val="center"/>
          </w:tcPr>
          <w:p w14:paraId="612C45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23</w:t>
            </w:r>
          </w:p>
        </w:tc>
        <w:tc>
          <w:tcPr>
            <w:tcW w:w="1134" w:type="dxa"/>
            <w:vAlign w:val="center"/>
          </w:tcPr>
          <w:p w14:paraId="7A689D41" w14:textId="77777777" w:rsidR="000173E3" w:rsidRDefault="00000000">
            <w:r>
              <w:rPr>
                <w:rFonts w:ascii="Calibri" w:hAnsi="Calibri"/>
                <w:sz w:val="10"/>
              </w:rPr>
              <w:t>Susan Chilufya</w:t>
            </w:r>
          </w:p>
        </w:tc>
        <w:tc>
          <w:tcPr>
            <w:tcW w:w="181" w:type="dxa"/>
            <w:vAlign w:val="center"/>
          </w:tcPr>
          <w:p w14:paraId="1A65C8F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DDC6D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C6EF2C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7657B8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B421C0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23A14C7" w14:textId="77777777" w:rsidR="000173E3" w:rsidRDefault="000173E3"/>
        </w:tc>
        <w:tc>
          <w:tcPr>
            <w:tcW w:w="204" w:type="dxa"/>
          </w:tcPr>
          <w:p w14:paraId="393C0723" w14:textId="77777777" w:rsidR="000173E3" w:rsidRDefault="000173E3"/>
        </w:tc>
        <w:tc>
          <w:tcPr>
            <w:tcW w:w="204" w:type="dxa"/>
          </w:tcPr>
          <w:p w14:paraId="4EEA9278" w14:textId="77777777" w:rsidR="000173E3" w:rsidRDefault="000173E3"/>
        </w:tc>
        <w:tc>
          <w:tcPr>
            <w:tcW w:w="204" w:type="dxa"/>
          </w:tcPr>
          <w:p w14:paraId="1801EDBF" w14:textId="77777777" w:rsidR="000173E3" w:rsidRDefault="000173E3"/>
        </w:tc>
        <w:tc>
          <w:tcPr>
            <w:tcW w:w="204" w:type="dxa"/>
          </w:tcPr>
          <w:p w14:paraId="1D0A7E4C" w14:textId="77777777" w:rsidR="000173E3" w:rsidRDefault="000173E3"/>
        </w:tc>
        <w:tc>
          <w:tcPr>
            <w:tcW w:w="204" w:type="dxa"/>
          </w:tcPr>
          <w:p w14:paraId="369BEF25" w14:textId="77777777" w:rsidR="000173E3" w:rsidRDefault="000173E3"/>
        </w:tc>
        <w:tc>
          <w:tcPr>
            <w:tcW w:w="204" w:type="dxa"/>
          </w:tcPr>
          <w:p w14:paraId="17322780" w14:textId="77777777" w:rsidR="000173E3" w:rsidRDefault="000173E3"/>
        </w:tc>
        <w:tc>
          <w:tcPr>
            <w:tcW w:w="204" w:type="dxa"/>
          </w:tcPr>
          <w:p w14:paraId="7A2210CB" w14:textId="77777777" w:rsidR="000173E3" w:rsidRDefault="000173E3"/>
        </w:tc>
        <w:tc>
          <w:tcPr>
            <w:tcW w:w="204" w:type="dxa"/>
            <w:vAlign w:val="center"/>
          </w:tcPr>
          <w:p w14:paraId="07EB3D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6B267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53FA6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5EACE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C0134E2" w14:textId="77777777" w:rsidR="000173E3" w:rsidRDefault="000173E3"/>
        </w:tc>
        <w:tc>
          <w:tcPr>
            <w:tcW w:w="204" w:type="dxa"/>
          </w:tcPr>
          <w:p w14:paraId="45568BE8" w14:textId="77777777" w:rsidR="000173E3" w:rsidRDefault="000173E3"/>
        </w:tc>
        <w:tc>
          <w:tcPr>
            <w:tcW w:w="204" w:type="dxa"/>
          </w:tcPr>
          <w:p w14:paraId="244219E6" w14:textId="77777777" w:rsidR="000173E3" w:rsidRDefault="000173E3"/>
        </w:tc>
        <w:tc>
          <w:tcPr>
            <w:tcW w:w="204" w:type="dxa"/>
          </w:tcPr>
          <w:p w14:paraId="16E8657F" w14:textId="77777777" w:rsidR="000173E3" w:rsidRDefault="000173E3"/>
        </w:tc>
        <w:tc>
          <w:tcPr>
            <w:tcW w:w="204" w:type="dxa"/>
            <w:vAlign w:val="center"/>
          </w:tcPr>
          <w:p w14:paraId="6C8A83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8F38C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26161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CDB51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4D63387" w14:textId="77777777" w:rsidR="000173E3" w:rsidRDefault="000173E3"/>
        </w:tc>
        <w:tc>
          <w:tcPr>
            <w:tcW w:w="204" w:type="dxa"/>
          </w:tcPr>
          <w:p w14:paraId="28836689" w14:textId="77777777" w:rsidR="000173E3" w:rsidRDefault="000173E3"/>
        </w:tc>
        <w:tc>
          <w:tcPr>
            <w:tcW w:w="204" w:type="dxa"/>
          </w:tcPr>
          <w:p w14:paraId="54015ADA" w14:textId="77777777" w:rsidR="000173E3" w:rsidRDefault="000173E3"/>
        </w:tc>
        <w:tc>
          <w:tcPr>
            <w:tcW w:w="204" w:type="dxa"/>
          </w:tcPr>
          <w:p w14:paraId="5307492B" w14:textId="77777777" w:rsidR="000173E3" w:rsidRDefault="000173E3"/>
        </w:tc>
        <w:tc>
          <w:tcPr>
            <w:tcW w:w="204" w:type="dxa"/>
            <w:vAlign w:val="center"/>
          </w:tcPr>
          <w:p w14:paraId="598EC6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56781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EDF27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20873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93DC3C6" w14:textId="77777777" w:rsidR="000173E3" w:rsidRDefault="000173E3"/>
        </w:tc>
        <w:tc>
          <w:tcPr>
            <w:tcW w:w="204" w:type="dxa"/>
          </w:tcPr>
          <w:p w14:paraId="418C3D60" w14:textId="77777777" w:rsidR="000173E3" w:rsidRDefault="000173E3"/>
        </w:tc>
        <w:tc>
          <w:tcPr>
            <w:tcW w:w="204" w:type="dxa"/>
          </w:tcPr>
          <w:p w14:paraId="3C1B596D" w14:textId="77777777" w:rsidR="000173E3" w:rsidRDefault="000173E3"/>
        </w:tc>
        <w:tc>
          <w:tcPr>
            <w:tcW w:w="204" w:type="dxa"/>
          </w:tcPr>
          <w:p w14:paraId="0042845E" w14:textId="77777777" w:rsidR="000173E3" w:rsidRDefault="000173E3"/>
        </w:tc>
        <w:tc>
          <w:tcPr>
            <w:tcW w:w="204" w:type="dxa"/>
          </w:tcPr>
          <w:p w14:paraId="12DCAE7E" w14:textId="77777777" w:rsidR="000173E3" w:rsidRDefault="000173E3"/>
        </w:tc>
        <w:tc>
          <w:tcPr>
            <w:tcW w:w="204" w:type="dxa"/>
          </w:tcPr>
          <w:p w14:paraId="371ECEEC" w14:textId="77777777" w:rsidR="000173E3" w:rsidRDefault="000173E3"/>
        </w:tc>
        <w:tc>
          <w:tcPr>
            <w:tcW w:w="204" w:type="dxa"/>
          </w:tcPr>
          <w:p w14:paraId="33F50FF4" w14:textId="77777777" w:rsidR="000173E3" w:rsidRDefault="000173E3"/>
        </w:tc>
        <w:tc>
          <w:tcPr>
            <w:tcW w:w="204" w:type="dxa"/>
          </w:tcPr>
          <w:p w14:paraId="5B71D5FC" w14:textId="77777777" w:rsidR="000173E3" w:rsidRDefault="000173E3"/>
        </w:tc>
        <w:tc>
          <w:tcPr>
            <w:tcW w:w="204" w:type="dxa"/>
          </w:tcPr>
          <w:p w14:paraId="392B164A" w14:textId="77777777" w:rsidR="000173E3" w:rsidRDefault="000173E3"/>
        </w:tc>
        <w:tc>
          <w:tcPr>
            <w:tcW w:w="204" w:type="dxa"/>
          </w:tcPr>
          <w:p w14:paraId="4502E462" w14:textId="77777777" w:rsidR="000173E3" w:rsidRDefault="000173E3"/>
        </w:tc>
        <w:tc>
          <w:tcPr>
            <w:tcW w:w="204" w:type="dxa"/>
          </w:tcPr>
          <w:p w14:paraId="1B0052BA" w14:textId="77777777" w:rsidR="000173E3" w:rsidRDefault="000173E3"/>
        </w:tc>
        <w:tc>
          <w:tcPr>
            <w:tcW w:w="204" w:type="dxa"/>
          </w:tcPr>
          <w:p w14:paraId="76727C37" w14:textId="77777777" w:rsidR="000173E3" w:rsidRDefault="000173E3"/>
        </w:tc>
        <w:tc>
          <w:tcPr>
            <w:tcW w:w="204" w:type="dxa"/>
          </w:tcPr>
          <w:p w14:paraId="2114313C" w14:textId="77777777" w:rsidR="000173E3" w:rsidRDefault="000173E3"/>
        </w:tc>
        <w:tc>
          <w:tcPr>
            <w:tcW w:w="204" w:type="dxa"/>
          </w:tcPr>
          <w:p w14:paraId="1EB189F7" w14:textId="77777777" w:rsidR="000173E3" w:rsidRDefault="000173E3"/>
        </w:tc>
        <w:tc>
          <w:tcPr>
            <w:tcW w:w="204" w:type="dxa"/>
          </w:tcPr>
          <w:p w14:paraId="1C0680EE" w14:textId="77777777" w:rsidR="000173E3" w:rsidRDefault="000173E3"/>
        </w:tc>
        <w:tc>
          <w:tcPr>
            <w:tcW w:w="204" w:type="dxa"/>
          </w:tcPr>
          <w:p w14:paraId="408CE6C7" w14:textId="77777777" w:rsidR="000173E3" w:rsidRDefault="000173E3"/>
        </w:tc>
        <w:tc>
          <w:tcPr>
            <w:tcW w:w="204" w:type="dxa"/>
          </w:tcPr>
          <w:p w14:paraId="787E4299" w14:textId="77777777" w:rsidR="000173E3" w:rsidRDefault="000173E3"/>
        </w:tc>
        <w:tc>
          <w:tcPr>
            <w:tcW w:w="204" w:type="dxa"/>
          </w:tcPr>
          <w:p w14:paraId="1ECDCD69" w14:textId="77777777" w:rsidR="000173E3" w:rsidRDefault="000173E3"/>
        </w:tc>
        <w:tc>
          <w:tcPr>
            <w:tcW w:w="204" w:type="dxa"/>
          </w:tcPr>
          <w:p w14:paraId="584E094A" w14:textId="77777777" w:rsidR="000173E3" w:rsidRDefault="000173E3"/>
        </w:tc>
        <w:tc>
          <w:tcPr>
            <w:tcW w:w="204" w:type="dxa"/>
          </w:tcPr>
          <w:p w14:paraId="44C7350C" w14:textId="77777777" w:rsidR="000173E3" w:rsidRDefault="000173E3"/>
        </w:tc>
        <w:tc>
          <w:tcPr>
            <w:tcW w:w="204" w:type="dxa"/>
          </w:tcPr>
          <w:p w14:paraId="294AED0B" w14:textId="77777777" w:rsidR="000173E3" w:rsidRDefault="000173E3"/>
        </w:tc>
        <w:tc>
          <w:tcPr>
            <w:tcW w:w="204" w:type="dxa"/>
          </w:tcPr>
          <w:p w14:paraId="3A74971D" w14:textId="77777777" w:rsidR="000173E3" w:rsidRDefault="000173E3"/>
        </w:tc>
        <w:tc>
          <w:tcPr>
            <w:tcW w:w="204" w:type="dxa"/>
          </w:tcPr>
          <w:p w14:paraId="25D5FE64" w14:textId="77777777" w:rsidR="000173E3" w:rsidRDefault="000173E3"/>
        </w:tc>
        <w:tc>
          <w:tcPr>
            <w:tcW w:w="204" w:type="dxa"/>
          </w:tcPr>
          <w:p w14:paraId="1D8D076A" w14:textId="77777777" w:rsidR="000173E3" w:rsidRDefault="000173E3"/>
        </w:tc>
        <w:tc>
          <w:tcPr>
            <w:tcW w:w="204" w:type="dxa"/>
          </w:tcPr>
          <w:p w14:paraId="4662331E" w14:textId="77777777" w:rsidR="000173E3" w:rsidRDefault="000173E3"/>
        </w:tc>
        <w:tc>
          <w:tcPr>
            <w:tcW w:w="204" w:type="dxa"/>
          </w:tcPr>
          <w:p w14:paraId="404FD5EC" w14:textId="77777777" w:rsidR="000173E3" w:rsidRDefault="000173E3"/>
        </w:tc>
        <w:tc>
          <w:tcPr>
            <w:tcW w:w="204" w:type="dxa"/>
          </w:tcPr>
          <w:p w14:paraId="51CE9846" w14:textId="77777777" w:rsidR="000173E3" w:rsidRDefault="000173E3"/>
        </w:tc>
        <w:tc>
          <w:tcPr>
            <w:tcW w:w="1247" w:type="dxa"/>
            <w:vAlign w:val="center"/>
          </w:tcPr>
          <w:p w14:paraId="7DB49197" w14:textId="77777777" w:rsidR="000173E3" w:rsidRDefault="000173E3"/>
          <w:p w14:paraId="134237BB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2A8C28B3" w14:textId="77777777">
        <w:trPr>
          <w:jc w:val="center"/>
        </w:trPr>
        <w:tc>
          <w:tcPr>
            <w:tcW w:w="170" w:type="dxa"/>
            <w:vAlign w:val="center"/>
          </w:tcPr>
          <w:p w14:paraId="12C186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24</w:t>
            </w:r>
          </w:p>
        </w:tc>
        <w:tc>
          <w:tcPr>
            <w:tcW w:w="1134" w:type="dxa"/>
            <w:vAlign w:val="center"/>
          </w:tcPr>
          <w:p w14:paraId="2542875D" w14:textId="77777777" w:rsidR="000173E3" w:rsidRDefault="00000000">
            <w:r>
              <w:rPr>
                <w:rFonts w:ascii="Calibri" w:hAnsi="Calibri"/>
                <w:sz w:val="10"/>
              </w:rPr>
              <w:t>Victor Shangala</w:t>
            </w:r>
          </w:p>
        </w:tc>
        <w:tc>
          <w:tcPr>
            <w:tcW w:w="181" w:type="dxa"/>
            <w:vAlign w:val="center"/>
          </w:tcPr>
          <w:p w14:paraId="044FAE3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FDA32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0C26C9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DCCAAB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FBDB11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B401A13" w14:textId="77777777" w:rsidR="000173E3" w:rsidRDefault="000173E3"/>
        </w:tc>
        <w:tc>
          <w:tcPr>
            <w:tcW w:w="204" w:type="dxa"/>
          </w:tcPr>
          <w:p w14:paraId="35350665" w14:textId="77777777" w:rsidR="000173E3" w:rsidRDefault="000173E3"/>
        </w:tc>
        <w:tc>
          <w:tcPr>
            <w:tcW w:w="204" w:type="dxa"/>
          </w:tcPr>
          <w:p w14:paraId="4E433312" w14:textId="77777777" w:rsidR="000173E3" w:rsidRDefault="000173E3"/>
        </w:tc>
        <w:tc>
          <w:tcPr>
            <w:tcW w:w="204" w:type="dxa"/>
          </w:tcPr>
          <w:p w14:paraId="030B2657" w14:textId="77777777" w:rsidR="000173E3" w:rsidRDefault="000173E3"/>
        </w:tc>
        <w:tc>
          <w:tcPr>
            <w:tcW w:w="204" w:type="dxa"/>
          </w:tcPr>
          <w:p w14:paraId="5DCA8130" w14:textId="77777777" w:rsidR="000173E3" w:rsidRDefault="000173E3"/>
        </w:tc>
        <w:tc>
          <w:tcPr>
            <w:tcW w:w="204" w:type="dxa"/>
          </w:tcPr>
          <w:p w14:paraId="3CCB0760" w14:textId="77777777" w:rsidR="000173E3" w:rsidRDefault="000173E3"/>
        </w:tc>
        <w:tc>
          <w:tcPr>
            <w:tcW w:w="204" w:type="dxa"/>
          </w:tcPr>
          <w:p w14:paraId="53E6BECC" w14:textId="77777777" w:rsidR="000173E3" w:rsidRDefault="000173E3"/>
        </w:tc>
        <w:tc>
          <w:tcPr>
            <w:tcW w:w="204" w:type="dxa"/>
          </w:tcPr>
          <w:p w14:paraId="5632788B" w14:textId="77777777" w:rsidR="000173E3" w:rsidRDefault="000173E3"/>
        </w:tc>
        <w:tc>
          <w:tcPr>
            <w:tcW w:w="204" w:type="dxa"/>
            <w:vAlign w:val="center"/>
          </w:tcPr>
          <w:p w14:paraId="69473D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D11D2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FB3DF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28623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F0EE6BD" w14:textId="77777777" w:rsidR="000173E3" w:rsidRDefault="000173E3"/>
        </w:tc>
        <w:tc>
          <w:tcPr>
            <w:tcW w:w="204" w:type="dxa"/>
          </w:tcPr>
          <w:p w14:paraId="39B6A692" w14:textId="77777777" w:rsidR="000173E3" w:rsidRDefault="000173E3"/>
        </w:tc>
        <w:tc>
          <w:tcPr>
            <w:tcW w:w="204" w:type="dxa"/>
          </w:tcPr>
          <w:p w14:paraId="2F20F493" w14:textId="77777777" w:rsidR="000173E3" w:rsidRDefault="000173E3"/>
        </w:tc>
        <w:tc>
          <w:tcPr>
            <w:tcW w:w="204" w:type="dxa"/>
          </w:tcPr>
          <w:p w14:paraId="1E537476" w14:textId="77777777" w:rsidR="000173E3" w:rsidRDefault="000173E3"/>
        </w:tc>
        <w:tc>
          <w:tcPr>
            <w:tcW w:w="204" w:type="dxa"/>
            <w:vAlign w:val="center"/>
          </w:tcPr>
          <w:p w14:paraId="02A78A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06C49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3B18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723AC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EA6A487" w14:textId="77777777" w:rsidR="000173E3" w:rsidRDefault="000173E3"/>
        </w:tc>
        <w:tc>
          <w:tcPr>
            <w:tcW w:w="204" w:type="dxa"/>
          </w:tcPr>
          <w:p w14:paraId="1A02AF07" w14:textId="77777777" w:rsidR="000173E3" w:rsidRDefault="000173E3"/>
        </w:tc>
        <w:tc>
          <w:tcPr>
            <w:tcW w:w="204" w:type="dxa"/>
          </w:tcPr>
          <w:p w14:paraId="74016D2A" w14:textId="77777777" w:rsidR="000173E3" w:rsidRDefault="000173E3"/>
        </w:tc>
        <w:tc>
          <w:tcPr>
            <w:tcW w:w="204" w:type="dxa"/>
          </w:tcPr>
          <w:p w14:paraId="75C5EB5A" w14:textId="77777777" w:rsidR="000173E3" w:rsidRDefault="000173E3"/>
        </w:tc>
        <w:tc>
          <w:tcPr>
            <w:tcW w:w="204" w:type="dxa"/>
            <w:vAlign w:val="center"/>
          </w:tcPr>
          <w:p w14:paraId="44E2C8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B3AF96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07EFE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2EF6D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6385137" w14:textId="77777777" w:rsidR="000173E3" w:rsidRDefault="000173E3"/>
        </w:tc>
        <w:tc>
          <w:tcPr>
            <w:tcW w:w="204" w:type="dxa"/>
          </w:tcPr>
          <w:p w14:paraId="39906041" w14:textId="77777777" w:rsidR="000173E3" w:rsidRDefault="000173E3"/>
        </w:tc>
        <w:tc>
          <w:tcPr>
            <w:tcW w:w="204" w:type="dxa"/>
          </w:tcPr>
          <w:p w14:paraId="72C97D12" w14:textId="77777777" w:rsidR="000173E3" w:rsidRDefault="000173E3"/>
        </w:tc>
        <w:tc>
          <w:tcPr>
            <w:tcW w:w="204" w:type="dxa"/>
          </w:tcPr>
          <w:p w14:paraId="36D0051D" w14:textId="77777777" w:rsidR="000173E3" w:rsidRDefault="000173E3"/>
        </w:tc>
        <w:tc>
          <w:tcPr>
            <w:tcW w:w="204" w:type="dxa"/>
          </w:tcPr>
          <w:p w14:paraId="656100D3" w14:textId="77777777" w:rsidR="000173E3" w:rsidRDefault="000173E3"/>
        </w:tc>
        <w:tc>
          <w:tcPr>
            <w:tcW w:w="204" w:type="dxa"/>
          </w:tcPr>
          <w:p w14:paraId="55698FF1" w14:textId="77777777" w:rsidR="000173E3" w:rsidRDefault="000173E3"/>
        </w:tc>
        <w:tc>
          <w:tcPr>
            <w:tcW w:w="204" w:type="dxa"/>
          </w:tcPr>
          <w:p w14:paraId="4DC402F7" w14:textId="77777777" w:rsidR="000173E3" w:rsidRDefault="000173E3"/>
        </w:tc>
        <w:tc>
          <w:tcPr>
            <w:tcW w:w="204" w:type="dxa"/>
          </w:tcPr>
          <w:p w14:paraId="73B2A594" w14:textId="77777777" w:rsidR="000173E3" w:rsidRDefault="000173E3"/>
        </w:tc>
        <w:tc>
          <w:tcPr>
            <w:tcW w:w="204" w:type="dxa"/>
          </w:tcPr>
          <w:p w14:paraId="27871587" w14:textId="77777777" w:rsidR="000173E3" w:rsidRDefault="000173E3"/>
        </w:tc>
        <w:tc>
          <w:tcPr>
            <w:tcW w:w="204" w:type="dxa"/>
          </w:tcPr>
          <w:p w14:paraId="0451B224" w14:textId="77777777" w:rsidR="000173E3" w:rsidRDefault="000173E3"/>
        </w:tc>
        <w:tc>
          <w:tcPr>
            <w:tcW w:w="204" w:type="dxa"/>
          </w:tcPr>
          <w:p w14:paraId="4D2BB73D" w14:textId="77777777" w:rsidR="000173E3" w:rsidRDefault="000173E3"/>
        </w:tc>
        <w:tc>
          <w:tcPr>
            <w:tcW w:w="204" w:type="dxa"/>
          </w:tcPr>
          <w:p w14:paraId="212186CA" w14:textId="77777777" w:rsidR="000173E3" w:rsidRDefault="000173E3"/>
        </w:tc>
        <w:tc>
          <w:tcPr>
            <w:tcW w:w="204" w:type="dxa"/>
          </w:tcPr>
          <w:p w14:paraId="1E3CAEE1" w14:textId="77777777" w:rsidR="000173E3" w:rsidRDefault="000173E3"/>
        </w:tc>
        <w:tc>
          <w:tcPr>
            <w:tcW w:w="204" w:type="dxa"/>
          </w:tcPr>
          <w:p w14:paraId="190DA9C2" w14:textId="77777777" w:rsidR="000173E3" w:rsidRDefault="000173E3"/>
        </w:tc>
        <w:tc>
          <w:tcPr>
            <w:tcW w:w="204" w:type="dxa"/>
          </w:tcPr>
          <w:p w14:paraId="3C363DE9" w14:textId="77777777" w:rsidR="000173E3" w:rsidRDefault="000173E3"/>
        </w:tc>
        <w:tc>
          <w:tcPr>
            <w:tcW w:w="204" w:type="dxa"/>
          </w:tcPr>
          <w:p w14:paraId="07F1E399" w14:textId="77777777" w:rsidR="000173E3" w:rsidRDefault="000173E3"/>
        </w:tc>
        <w:tc>
          <w:tcPr>
            <w:tcW w:w="204" w:type="dxa"/>
          </w:tcPr>
          <w:p w14:paraId="65B510CA" w14:textId="77777777" w:rsidR="000173E3" w:rsidRDefault="000173E3"/>
        </w:tc>
        <w:tc>
          <w:tcPr>
            <w:tcW w:w="204" w:type="dxa"/>
          </w:tcPr>
          <w:p w14:paraId="6E51F5AA" w14:textId="77777777" w:rsidR="000173E3" w:rsidRDefault="000173E3"/>
        </w:tc>
        <w:tc>
          <w:tcPr>
            <w:tcW w:w="204" w:type="dxa"/>
          </w:tcPr>
          <w:p w14:paraId="594A6441" w14:textId="77777777" w:rsidR="000173E3" w:rsidRDefault="000173E3"/>
        </w:tc>
        <w:tc>
          <w:tcPr>
            <w:tcW w:w="204" w:type="dxa"/>
          </w:tcPr>
          <w:p w14:paraId="15F5083A" w14:textId="77777777" w:rsidR="000173E3" w:rsidRDefault="000173E3"/>
        </w:tc>
        <w:tc>
          <w:tcPr>
            <w:tcW w:w="204" w:type="dxa"/>
          </w:tcPr>
          <w:p w14:paraId="74496126" w14:textId="77777777" w:rsidR="000173E3" w:rsidRDefault="000173E3"/>
        </w:tc>
        <w:tc>
          <w:tcPr>
            <w:tcW w:w="204" w:type="dxa"/>
          </w:tcPr>
          <w:p w14:paraId="3E20E4F8" w14:textId="77777777" w:rsidR="000173E3" w:rsidRDefault="000173E3"/>
        </w:tc>
        <w:tc>
          <w:tcPr>
            <w:tcW w:w="204" w:type="dxa"/>
          </w:tcPr>
          <w:p w14:paraId="0EFCC2CE" w14:textId="77777777" w:rsidR="000173E3" w:rsidRDefault="000173E3"/>
        </w:tc>
        <w:tc>
          <w:tcPr>
            <w:tcW w:w="204" w:type="dxa"/>
          </w:tcPr>
          <w:p w14:paraId="11CA21F8" w14:textId="77777777" w:rsidR="000173E3" w:rsidRDefault="000173E3"/>
        </w:tc>
        <w:tc>
          <w:tcPr>
            <w:tcW w:w="204" w:type="dxa"/>
          </w:tcPr>
          <w:p w14:paraId="1285E55D" w14:textId="77777777" w:rsidR="000173E3" w:rsidRDefault="000173E3"/>
        </w:tc>
        <w:tc>
          <w:tcPr>
            <w:tcW w:w="204" w:type="dxa"/>
          </w:tcPr>
          <w:p w14:paraId="35BCD217" w14:textId="77777777" w:rsidR="000173E3" w:rsidRDefault="000173E3"/>
        </w:tc>
        <w:tc>
          <w:tcPr>
            <w:tcW w:w="204" w:type="dxa"/>
          </w:tcPr>
          <w:p w14:paraId="27D483C4" w14:textId="77777777" w:rsidR="000173E3" w:rsidRDefault="000173E3"/>
        </w:tc>
        <w:tc>
          <w:tcPr>
            <w:tcW w:w="1247" w:type="dxa"/>
            <w:vAlign w:val="center"/>
          </w:tcPr>
          <w:p w14:paraId="1ECFADA7" w14:textId="77777777" w:rsidR="000173E3" w:rsidRDefault="000173E3"/>
          <w:p w14:paraId="2045A308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644D15F5" w14:textId="77777777">
        <w:trPr>
          <w:jc w:val="center"/>
        </w:trPr>
        <w:tc>
          <w:tcPr>
            <w:tcW w:w="170" w:type="dxa"/>
            <w:vAlign w:val="center"/>
          </w:tcPr>
          <w:p w14:paraId="5E0216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25</w:t>
            </w:r>
          </w:p>
        </w:tc>
        <w:tc>
          <w:tcPr>
            <w:tcW w:w="1134" w:type="dxa"/>
            <w:vAlign w:val="center"/>
          </w:tcPr>
          <w:p w14:paraId="112F6E50" w14:textId="77777777" w:rsidR="000173E3" w:rsidRDefault="00000000">
            <w:r>
              <w:rPr>
                <w:rFonts w:ascii="Calibri" w:hAnsi="Calibri"/>
                <w:sz w:val="10"/>
              </w:rPr>
              <w:t>Mudenda Gillian</w:t>
            </w:r>
          </w:p>
        </w:tc>
        <w:tc>
          <w:tcPr>
            <w:tcW w:w="181" w:type="dxa"/>
            <w:vAlign w:val="center"/>
          </w:tcPr>
          <w:p w14:paraId="63A7AD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2A9C26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594979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088DE2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DBED3D5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CD17A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B5679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F78DD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AE7EF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ED8DFF7" w14:textId="77777777" w:rsidR="000173E3" w:rsidRDefault="000173E3"/>
        </w:tc>
        <w:tc>
          <w:tcPr>
            <w:tcW w:w="204" w:type="dxa"/>
          </w:tcPr>
          <w:p w14:paraId="61150FD9" w14:textId="77777777" w:rsidR="000173E3" w:rsidRDefault="000173E3"/>
        </w:tc>
        <w:tc>
          <w:tcPr>
            <w:tcW w:w="204" w:type="dxa"/>
          </w:tcPr>
          <w:p w14:paraId="000DE143" w14:textId="77777777" w:rsidR="000173E3" w:rsidRDefault="000173E3"/>
        </w:tc>
        <w:tc>
          <w:tcPr>
            <w:tcW w:w="204" w:type="dxa"/>
          </w:tcPr>
          <w:p w14:paraId="2F876A42" w14:textId="77777777" w:rsidR="000173E3" w:rsidRDefault="000173E3"/>
        </w:tc>
        <w:tc>
          <w:tcPr>
            <w:tcW w:w="204" w:type="dxa"/>
          </w:tcPr>
          <w:p w14:paraId="7904322D" w14:textId="77777777" w:rsidR="000173E3" w:rsidRDefault="000173E3"/>
        </w:tc>
        <w:tc>
          <w:tcPr>
            <w:tcW w:w="204" w:type="dxa"/>
          </w:tcPr>
          <w:p w14:paraId="3105EBC6" w14:textId="77777777" w:rsidR="000173E3" w:rsidRDefault="000173E3"/>
        </w:tc>
        <w:tc>
          <w:tcPr>
            <w:tcW w:w="204" w:type="dxa"/>
          </w:tcPr>
          <w:p w14:paraId="4B32D57C" w14:textId="77777777" w:rsidR="000173E3" w:rsidRDefault="000173E3"/>
        </w:tc>
        <w:tc>
          <w:tcPr>
            <w:tcW w:w="204" w:type="dxa"/>
          </w:tcPr>
          <w:p w14:paraId="7834C59E" w14:textId="77777777" w:rsidR="000173E3" w:rsidRDefault="000173E3"/>
        </w:tc>
        <w:tc>
          <w:tcPr>
            <w:tcW w:w="204" w:type="dxa"/>
            <w:vAlign w:val="center"/>
          </w:tcPr>
          <w:p w14:paraId="1B8E3A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A74B2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9E397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B2984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2C7A02E" w14:textId="77777777" w:rsidR="000173E3" w:rsidRDefault="000173E3"/>
        </w:tc>
        <w:tc>
          <w:tcPr>
            <w:tcW w:w="204" w:type="dxa"/>
          </w:tcPr>
          <w:p w14:paraId="5F58C79F" w14:textId="77777777" w:rsidR="000173E3" w:rsidRDefault="000173E3"/>
        </w:tc>
        <w:tc>
          <w:tcPr>
            <w:tcW w:w="204" w:type="dxa"/>
          </w:tcPr>
          <w:p w14:paraId="6BEF0077" w14:textId="77777777" w:rsidR="000173E3" w:rsidRDefault="000173E3"/>
        </w:tc>
        <w:tc>
          <w:tcPr>
            <w:tcW w:w="204" w:type="dxa"/>
          </w:tcPr>
          <w:p w14:paraId="4AF1D00A" w14:textId="77777777" w:rsidR="000173E3" w:rsidRDefault="000173E3"/>
        </w:tc>
        <w:tc>
          <w:tcPr>
            <w:tcW w:w="204" w:type="dxa"/>
            <w:vAlign w:val="center"/>
          </w:tcPr>
          <w:p w14:paraId="39C6DE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D4E2B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AF1FA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012F4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24C16DF" w14:textId="77777777" w:rsidR="000173E3" w:rsidRDefault="000173E3"/>
        </w:tc>
        <w:tc>
          <w:tcPr>
            <w:tcW w:w="204" w:type="dxa"/>
          </w:tcPr>
          <w:p w14:paraId="7C1647DE" w14:textId="77777777" w:rsidR="000173E3" w:rsidRDefault="000173E3"/>
        </w:tc>
        <w:tc>
          <w:tcPr>
            <w:tcW w:w="204" w:type="dxa"/>
          </w:tcPr>
          <w:p w14:paraId="7DD00E33" w14:textId="77777777" w:rsidR="000173E3" w:rsidRDefault="000173E3"/>
        </w:tc>
        <w:tc>
          <w:tcPr>
            <w:tcW w:w="204" w:type="dxa"/>
          </w:tcPr>
          <w:p w14:paraId="31BDB2CA" w14:textId="77777777" w:rsidR="000173E3" w:rsidRDefault="000173E3"/>
        </w:tc>
        <w:tc>
          <w:tcPr>
            <w:tcW w:w="204" w:type="dxa"/>
          </w:tcPr>
          <w:p w14:paraId="5580B763" w14:textId="77777777" w:rsidR="000173E3" w:rsidRDefault="000173E3"/>
        </w:tc>
        <w:tc>
          <w:tcPr>
            <w:tcW w:w="204" w:type="dxa"/>
          </w:tcPr>
          <w:p w14:paraId="46084029" w14:textId="77777777" w:rsidR="000173E3" w:rsidRDefault="000173E3"/>
        </w:tc>
        <w:tc>
          <w:tcPr>
            <w:tcW w:w="204" w:type="dxa"/>
          </w:tcPr>
          <w:p w14:paraId="45922DA6" w14:textId="77777777" w:rsidR="000173E3" w:rsidRDefault="000173E3"/>
        </w:tc>
        <w:tc>
          <w:tcPr>
            <w:tcW w:w="204" w:type="dxa"/>
          </w:tcPr>
          <w:p w14:paraId="13EE2175" w14:textId="77777777" w:rsidR="000173E3" w:rsidRDefault="000173E3"/>
        </w:tc>
        <w:tc>
          <w:tcPr>
            <w:tcW w:w="204" w:type="dxa"/>
          </w:tcPr>
          <w:p w14:paraId="31864B6A" w14:textId="77777777" w:rsidR="000173E3" w:rsidRDefault="000173E3"/>
        </w:tc>
        <w:tc>
          <w:tcPr>
            <w:tcW w:w="204" w:type="dxa"/>
          </w:tcPr>
          <w:p w14:paraId="0807E70C" w14:textId="77777777" w:rsidR="000173E3" w:rsidRDefault="000173E3"/>
        </w:tc>
        <w:tc>
          <w:tcPr>
            <w:tcW w:w="204" w:type="dxa"/>
          </w:tcPr>
          <w:p w14:paraId="32375A0D" w14:textId="77777777" w:rsidR="000173E3" w:rsidRDefault="000173E3"/>
        </w:tc>
        <w:tc>
          <w:tcPr>
            <w:tcW w:w="204" w:type="dxa"/>
          </w:tcPr>
          <w:p w14:paraId="10868263" w14:textId="77777777" w:rsidR="000173E3" w:rsidRDefault="000173E3"/>
        </w:tc>
        <w:tc>
          <w:tcPr>
            <w:tcW w:w="204" w:type="dxa"/>
          </w:tcPr>
          <w:p w14:paraId="1344C564" w14:textId="77777777" w:rsidR="000173E3" w:rsidRDefault="000173E3"/>
        </w:tc>
        <w:tc>
          <w:tcPr>
            <w:tcW w:w="204" w:type="dxa"/>
          </w:tcPr>
          <w:p w14:paraId="5055545C" w14:textId="77777777" w:rsidR="000173E3" w:rsidRDefault="000173E3"/>
        </w:tc>
        <w:tc>
          <w:tcPr>
            <w:tcW w:w="204" w:type="dxa"/>
          </w:tcPr>
          <w:p w14:paraId="74922EC0" w14:textId="77777777" w:rsidR="000173E3" w:rsidRDefault="000173E3"/>
        </w:tc>
        <w:tc>
          <w:tcPr>
            <w:tcW w:w="204" w:type="dxa"/>
          </w:tcPr>
          <w:p w14:paraId="27187A15" w14:textId="77777777" w:rsidR="000173E3" w:rsidRDefault="000173E3"/>
        </w:tc>
        <w:tc>
          <w:tcPr>
            <w:tcW w:w="204" w:type="dxa"/>
            <w:vAlign w:val="center"/>
          </w:tcPr>
          <w:p w14:paraId="711034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15C26B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EB346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E9A04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  <w:vAlign w:val="center"/>
          </w:tcPr>
          <w:p w14:paraId="15B7DF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A0FC5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A15F0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6B407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3940ED7" w14:textId="77777777" w:rsidR="000173E3" w:rsidRDefault="000173E3"/>
        </w:tc>
        <w:tc>
          <w:tcPr>
            <w:tcW w:w="204" w:type="dxa"/>
          </w:tcPr>
          <w:p w14:paraId="3209FF8F" w14:textId="77777777" w:rsidR="000173E3" w:rsidRDefault="000173E3"/>
        </w:tc>
        <w:tc>
          <w:tcPr>
            <w:tcW w:w="204" w:type="dxa"/>
          </w:tcPr>
          <w:p w14:paraId="449DE64B" w14:textId="77777777" w:rsidR="000173E3" w:rsidRDefault="000173E3"/>
        </w:tc>
        <w:tc>
          <w:tcPr>
            <w:tcW w:w="204" w:type="dxa"/>
          </w:tcPr>
          <w:p w14:paraId="7898A0D0" w14:textId="77777777" w:rsidR="000173E3" w:rsidRDefault="000173E3"/>
        </w:tc>
        <w:tc>
          <w:tcPr>
            <w:tcW w:w="204" w:type="dxa"/>
          </w:tcPr>
          <w:p w14:paraId="125E360A" w14:textId="77777777" w:rsidR="000173E3" w:rsidRDefault="000173E3"/>
        </w:tc>
        <w:tc>
          <w:tcPr>
            <w:tcW w:w="204" w:type="dxa"/>
          </w:tcPr>
          <w:p w14:paraId="434BD574" w14:textId="77777777" w:rsidR="000173E3" w:rsidRDefault="000173E3"/>
        </w:tc>
        <w:tc>
          <w:tcPr>
            <w:tcW w:w="204" w:type="dxa"/>
          </w:tcPr>
          <w:p w14:paraId="4F48A958" w14:textId="77777777" w:rsidR="000173E3" w:rsidRDefault="000173E3"/>
        </w:tc>
        <w:tc>
          <w:tcPr>
            <w:tcW w:w="1247" w:type="dxa"/>
            <w:vAlign w:val="center"/>
          </w:tcPr>
          <w:p w14:paraId="31956585" w14:textId="77777777" w:rsidR="000173E3" w:rsidRDefault="000173E3"/>
          <w:p w14:paraId="4B645CE8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Award, Gold Award</w:t>
            </w:r>
          </w:p>
        </w:tc>
      </w:tr>
      <w:tr w:rsidR="000173E3" w14:paraId="700D64C3" w14:textId="77777777">
        <w:trPr>
          <w:jc w:val="center"/>
        </w:trPr>
        <w:tc>
          <w:tcPr>
            <w:tcW w:w="170" w:type="dxa"/>
            <w:vAlign w:val="center"/>
          </w:tcPr>
          <w:p w14:paraId="7C5044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26</w:t>
            </w:r>
          </w:p>
        </w:tc>
        <w:tc>
          <w:tcPr>
            <w:tcW w:w="1134" w:type="dxa"/>
            <w:vAlign w:val="center"/>
          </w:tcPr>
          <w:p w14:paraId="2E60BCF1" w14:textId="77777777" w:rsidR="000173E3" w:rsidRDefault="00000000">
            <w:r>
              <w:rPr>
                <w:rFonts w:ascii="Calibri" w:hAnsi="Calibri"/>
                <w:sz w:val="10"/>
              </w:rPr>
              <w:t>Sakala Sophia</w:t>
            </w:r>
          </w:p>
        </w:tc>
        <w:tc>
          <w:tcPr>
            <w:tcW w:w="181" w:type="dxa"/>
            <w:vAlign w:val="center"/>
          </w:tcPr>
          <w:p w14:paraId="503D26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4F3D72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92CCD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FC81DE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B2F242B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A8B60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01380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746E4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5B28D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DD96B49" w14:textId="77777777" w:rsidR="000173E3" w:rsidRDefault="000173E3"/>
        </w:tc>
        <w:tc>
          <w:tcPr>
            <w:tcW w:w="204" w:type="dxa"/>
          </w:tcPr>
          <w:p w14:paraId="38F5A144" w14:textId="77777777" w:rsidR="000173E3" w:rsidRDefault="000173E3"/>
        </w:tc>
        <w:tc>
          <w:tcPr>
            <w:tcW w:w="204" w:type="dxa"/>
          </w:tcPr>
          <w:p w14:paraId="42388E10" w14:textId="77777777" w:rsidR="000173E3" w:rsidRDefault="000173E3"/>
        </w:tc>
        <w:tc>
          <w:tcPr>
            <w:tcW w:w="204" w:type="dxa"/>
          </w:tcPr>
          <w:p w14:paraId="0EAEC5EB" w14:textId="77777777" w:rsidR="000173E3" w:rsidRDefault="000173E3"/>
        </w:tc>
        <w:tc>
          <w:tcPr>
            <w:tcW w:w="204" w:type="dxa"/>
          </w:tcPr>
          <w:p w14:paraId="61EB947F" w14:textId="77777777" w:rsidR="000173E3" w:rsidRDefault="000173E3"/>
        </w:tc>
        <w:tc>
          <w:tcPr>
            <w:tcW w:w="204" w:type="dxa"/>
          </w:tcPr>
          <w:p w14:paraId="25ACBAF5" w14:textId="77777777" w:rsidR="000173E3" w:rsidRDefault="000173E3"/>
        </w:tc>
        <w:tc>
          <w:tcPr>
            <w:tcW w:w="204" w:type="dxa"/>
          </w:tcPr>
          <w:p w14:paraId="6E8D1547" w14:textId="77777777" w:rsidR="000173E3" w:rsidRDefault="000173E3"/>
        </w:tc>
        <w:tc>
          <w:tcPr>
            <w:tcW w:w="204" w:type="dxa"/>
          </w:tcPr>
          <w:p w14:paraId="3576418D" w14:textId="77777777" w:rsidR="000173E3" w:rsidRDefault="000173E3"/>
        </w:tc>
        <w:tc>
          <w:tcPr>
            <w:tcW w:w="204" w:type="dxa"/>
            <w:vAlign w:val="center"/>
          </w:tcPr>
          <w:p w14:paraId="14BD82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53DD4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020CD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56AD9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F17EAE6" w14:textId="77777777" w:rsidR="000173E3" w:rsidRDefault="000173E3"/>
        </w:tc>
        <w:tc>
          <w:tcPr>
            <w:tcW w:w="204" w:type="dxa"/>
          </w:tcPr>
          <w:p w14:paraId="339B70B1" w14:textId="77777777" w:rsidR="000173E3" w:rsidRDefault="000173E3"/>
        </w:tc>
        <w:tc>
          <w:tcPr>
            <w:tcW w:w="204" w:type="dxa"/>
          </w:tcPr>
          <w:p w14:paraId="6D3F08CB" w14:textId="77777777" w:rsidR="000173E3" w:rsidRDefault="000173E3"/>
        </w:tc>
        <w:tc>
          <w:tcPr>
            <w:tcW w:w="204" w:type="dxa"/>
          </w:tcPr>
          <w:p w14:paraId="2641536D" w14:textId="77777777" w:rsidR="000173E3" w:rsidRDefault="000173E3"/>
        </w:tc>
        <w:tc>
          <w:tcPr>
            <w:tcW w:w="204" w:type="dxa"/>
            <w:vAlign w:val="center"/>
          </w:tcPr>
          <w:p w14:paraId="332A43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779F8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D3C85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5EAB9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8DE2C80" w14:textId="77777777" w:rsidR="000173E3" w:rsidRDefault="000173E3"/>
        </w:tc>
        <w:tc>
          <w:tcPr>
            <w:tcW w:w="204" w:type="dxa"/>
          </w:tcPr>
          <w:p w14:paraId="4E5DD3C9" w14:textId="77777777" w:rsidR="000173E3" w:rsidRDefault="000173E3"/>
        </w:tc>
        <w:tc>
          <w:tcPr>
            <w:tcW w:w="204" w:type="dxa"/>
          </w:tcPr>
          <w:p w14:paraId="0092A316" w14:textId="77777777" w:rsidR="000173E3" w:rsidRDefault="000173E3"/>
        </w:tc>
        <w:tc>
          <w:tcPr>
            <w:tcW w:w="204" w:type="dxa"/>
          </w:tcPr>
          <w:p w14:paraId="14872709" w14:textId="77777777" w:rsidR="000173E3" w:rsidRDefault="000173E3"/>
        </w:tc>
        <w:tc>
          <w:tcPr>
            <w:tcW w:w="204" w:type="dxa"/>
          </w:tcPr>
          <w:p w14:paraId="1FF145E9" w14:textId="77777777" w:rsidR="000173E3" w:rsidRDefault="000173E3"/>
        </w:tc>
        <w:tc>
          <w:tcPr>
            <w:tcW w:w="204" w:type="dxa"/>
          </w:tcPr>
          <w:p w14:paraId="0613BF1F" w14:textId="77777777" w:rsidR="000173E3" w:rsidRDefault="000173E3"/>
        </w:tc>
        <w:tc>
          <w:tcPr>
            <w:tcW w:w="204" w:type="dxa"/>
          </w:tcPr>
          <w:p w14:paraId="3E97BE53" w14:textId="77777777" w:rsidR="000173E3" w:rsidRDefault="000173E3"/>
        </w:tc>
        <w:tc>
          <w:tcPr>
            <w:tcW w:w="204" w:type="dxa"/>
          </w:tcPr>
          <w:p w14:paraId="5E6D3EDE" w14:textId="77777777" w:rsidR="000173E3" w:rsidRDefault="000173E3"/>
        </w:tc>
        <w:tc>
          <w:tcPr>
            <w:tcW w:w="204" w:type="dxa"/>
          </w:tcPr>
          <w:p w14:paraId="2011C289" w14:textId="77777777" w:rsidR="000173E3" w:rsidRDefault="000173E3"/>
        </w:tc>
        <w:tc>
          <w:tcPr>
            <w:tcW w:w="204" w:type="dxa"/>
          </w:tcPr>
          <w:p w14:paraId="6460CD38" w14:textId="77777777" w:rsidR="000173E3" w:rsidRDefault="000173E3"/>
        </w:tc>
        <w:tc>
          <w:tcPr>
            <w:tcW w:w="204" w:type="dxa"/>
          </w:tcPr>
          <w:p w14:paraId="70ADDA2C" w14:textId="77777777" w:rsidR="000173E3" w:rsidRDefault="000173E3"/>
        </w:tc>
        <w:tc>
          <w:tcPr>
            <w:tcW w:w="204" w:type="dxa"/>
          </w:tcPr>
          <w:p w14:paraId="5897BB5A" w14:textId="77777777" w:rsidR="000173E3" w:rsidRDefault="000173E3"/>
        </w:tc>
        <w:tc>
          <w:tcPr>
            <w:tcW w:w="204" w:type="dxa"/>
          </w:tcPr>
          <w:p w14:paraId="4FFB3ECA" w14:textId="77777777" w:rsidR="000173E3" w:rsidRDefault="000173E3"/>
        </w:tc>
        <w:tc>
          <w:tcPr>
            <w:tcW w:w="204" w:type="dxa"/>
          </w:tcPr>
          <w:p w14:paraId="74A4B614" w14:textId="77777777" w:rsidR="000173E3" w:rsidRDefault="000173E3"/>
        </w:tc>
        <w:tc>
          <w:tcPr>
            <w:tcW w:w="204" w:type="dxa"/>
          </w:tcPr>
          <w:p w14:paraId="6DEA1047" w14:textId="77777777" w:rsidR="000173E3" w:rsidRDefault="000173E3"/>
        </w:tc>
        <w:tc>
          <w:tcPr>
            <w:tcW w:w="204" w:type="dxa"/>
          </w:tcPr>
          <w:p w14:paraId="477F6D1A" w14:textId="77777777" w:rsidR="000173E3" w:rsidRDefault="000173E3"/>
        </w:tc>
        <w:tc>
          <w:tcPr>
            <w:tcW w:w="204" w:type="dxa"/>
            <w:vAlign w:val="center"/>
          </w:tcPr>
          <w:p w14:paraId="7E895B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767FB5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C504E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FF244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  <w:vAlign w:val="center"/>
          </w:tcPr>
          <w:p w14:paraId="1C4C1B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ECFCB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4B0FC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4D354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A5D8D89" w14:textId="77777777" w:rsidR="000173E3" w:rsidRDefault="000173E3"/>
        </w:tc>
        <w:tc>
          <w:tcPr>
            <w:tcW w:w="204" w:type="dxa"/>
          </w:tcPr>
          <w:p w14:paraId="720BB535" w14:textId="77777777" w:rsidR="000173E3" w:rsidRDefault="000173E3"/>
        </w:tc>
        <w:tc>
          <w:tcPr>
            <w:tcW w:w="204" w:type="dxa"/>
          </w:tcPr>
          <w:p w14:paraId="46339695" w14:textId="77777777" w:rsidR="000173E3" w:rsidRDefault="000173E3"/>
        </w:tc>
        <w:tc>
          <w:tcPr>
            <w:tcW w:w="204" w:type="dxa"/>
          </w:tcPr>
          <w:p w14:paraId="4424B45C" w14:textId="77777777" w:rsidR="000173E3" w:rsidRDefault="000173E3"/>
        </w:tc>
        <w:tc>
          <w:tcPr>
            <w:tcW w:w="204" w:type="dxa"/>
          </w:tcPr>
          <w:p w14:paraId="4F280C48" w14:textId="77777777" w:rsidR="000173E3" w:rsidRDefault="000173E3"/>
        </w:tc>
        <w:tc>
          <w:tcPr>
            <w:tcW w:w="204" w:type="dxa"/>
          </w:tcPr>
          <w:p w14:paraId="4E6BFE59" w14:textId="77777777" w:rsidR="000173E3" w:rsidRDefault="000173E3"/>
        </w:tc>
        <w:tc>
          <w:tcPr>
            <w:tcW w:w="204" w:type="dxa"/>
          </w:tcPr>
          <w:p w14:paraId="20096E28" w14:textId="77777777" w:rsidR="000173E3" w:rsidRDefault="000173E3"/>
        </w:tc>
        <w:tc>
          <w:tcPr>
            <w:tcW w:w="1247" w:type="dxa"/>
            <w:vAlign w:val="center"/>
          </w:tcPr>
          <w:p w14:paraId="24D3B57F" w14:textId="77777777" w:rsidR="000173E3" w:rsidRDefault="000173E3"/>
          <w:p w14:paraId="68E68F1E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Gold Award, Silver Award</w:t>
            </w:r>
          </w:p>
        </w:tc>
      </w:tr>
      <w:tr w:rsidR="000173E3" w14:paraId="4A7BDCD4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4CDF7823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3410B4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7FF30203" w14:textId="77777777" w:rsidR="000173E3" w:rsidRDefault="000173E3"/>
        </w:tc>
        <w:tc>
          <w:tcPr>
            <w:tcW w:w="181" w:type="dxa"/>
            <w:shd w:val="clear" w:color="auto" w:fill="FFF2CC"/>
          </w:tcPr>
          <w:p w14:paraId="28A12C3F" w14:textId="77777777" w:rsidR="000173E3" w:rsidRDefault="000173E3"/>
        </w:tc>
        <w:tc>
          <w:tcPr>
            <w:tcW w:w="181" w:type="dxa"/>
            <w:shd w:val="clear" w:color="auto" w:fill="FFF2CC"/>
          </w:tcPr>
          <w:p w14:paraId="4A2B29CE" w14:textId="77777777" w:rsidR="000173E3" w:rsidRDefault="000173E3"/>
        </w:tc>
        <w:tc>
          <w:tcPr>
            <w:tcW w:w="181" w:type="dxa"/>
            <w:shd w:val="clear" w:color="auto" w:fill="FFF2CC"/>
          </w:tcPr>
          <w:p w14:paraId="74EF9129" w14:textId="77777777" w:rsidR="000173E3" w:rsidRDefault="000173E3"/>
        </w:tc>
        <w:tc>
          <w:tcPr>
            <w:tcW w:w="181" w:type="dxa"/>
            <w:shd w:val="clear" w:color="auto" w:fill="FFF2CC"/>
          </w:tcPr>
          <w:p w14:paraId="25A0BD1E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2283FF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CDC05F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DE8F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828A4F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A4E7BB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FECF4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0699E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DFBD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87853C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1440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B328A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CFC0E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CBA06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794A6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CD6FE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EE5661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8B90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495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24389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405607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521B3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EB7F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585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279B1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189BD7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C36B9E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A87AA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19DAA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195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8A6091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4B6C37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195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2749F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F299F5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AD3D4C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B96CB4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006B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21DAD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7A8A5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E8540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AEC98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A793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4D1A45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99B2CA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10BA96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76DAB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275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5462B1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FF0EB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874355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D2E47D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8777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F0C96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0EDAC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0E2F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3EFD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BA270A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C8BB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CC033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47D58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7C1E1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43F547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33CFEB1F" w14:textId="77777777" w:rsidR="000173E3" w:rsidRDefault="000173E3"/>
        </w:tc>
      </w:tr>
    </w:tbl>
    <w:p w14:paraId="0CD37F52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LIBALA DISTRICT — Candidates: 26   |   Cost Price: K4675   |   Markup: K1295   |   Venue: K750   |   Total Paid: K6720   |   Net profit (Markup + Venue): K2045</w:t>
      </w:r>
    </w:p>
    <w:p w14:paraId="28C81926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8   |   Adv Scarf: 4   |   SYL Scarf: 12   |   MG Pin: 11   |   SYL Pin: 13   |   MG Cert: 12   |   SYL Cert: 13   |   CMT Cert: 1   |   Gold Cert: 0   |   Silver Cert: 0   |   Gold Medal: 5   |   Silver Medal: 13   |   Wagon: 0   |   Shirt: 0</w:t>
      </w:r>
    </w:p>
    <w:p w14:paraId="1F798EAA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K960 / mkup K160 / venue K80 / total K1200   •   Adv Scarf: cost K480 / mkup K80 / venue K40 / total K600   •   SYL Scarf: cost K1440 / mkup K240 / venue K120 / total K1800   •   MG Pin: cost K220 / mkup K220 / venue K55 / total K495   •   SYL Pin: cost K260 / mkup K260 / venue K65 / total K585   •   MG Cert: cost K180 / mkup K60 / venue K180 / total K420   •   SYL Cert: cost K195 / mkup K65 / venue K195 / total K455   •   CMT Cert: cost K15 / mkup K5 / venue K15 / total K35   •   Gold Medal: cost K275 / mkup K75 / venue K0 / total K350   •   Silver Medal: cost K650 / mkup K130 / venue K0 / total K780</w:t>
      </w:r>
    </w:p>
    <w:p w14:paraId="1562CAA8" w14:textId="77777777" w:rsidR="000173E3" w:rsidRDefault="000173E3"/>
    <w:p w14:paraId="0A0539AB" w14:textId="77777777" w:rsidR="000173E3" w:rsidRDefault="00000000">
      <w:pPr>
        <w:pStyle w:val="Heading2"/>
      </w:pPr>
      <w:r>
        <w:rPr>
          <w:color w:val="1F3764"/>
          <w:sz w:val="24"/>
        </w:rPr>
        <w:lastRenderedPageBreak/>
        <w:t>LWIIMBA MISSION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565994B7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058216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6A98EFD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0836203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1F7EA3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584B286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0EEE4619" w14:textId="77777777">
        <w:trPr>
          <w:tblHeader/>
          <w:jc w:val="center"/>
        </w:trPr>
        <w:tc>
          <w:tcPr>
            <w:tcW w:w="252" w:type="dxa"/>
            <w:vMerge/>
          </w:tcPr>
          <w:p w14:paraId="45AB0B25" w14:textId="77777777" w:rsidR="000173E3" w:rsidRDefault="000173E3"/>
        </w:tc>
        <w:tc>
          <w:tcPr>
            <w:tcW w:w="252" w:type="dxa"/>
            <w:vMerge/>
          </w:tcPr>
          <w:p w14:paraId="4DD75C0A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9F2BE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071F1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3E47FA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A699AE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067EB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5DD3C2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FD151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C3DB7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26C199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6C27D5E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4F45903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ABAD9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2D3370E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297F2D01" w14:textId="77777777" w:rsidR="000173E3" w:rsidRDefault="000173E3"/>
        </w:tc>
      </w:tr>
      <w:tr w:rsidR="000173E3" w14:paraId="759594C9" w14:textId="77777777">
        <w:trPr>
          <w:tblHeader/>
          <w:jc w:val="center"/>
        </w:trPr>
        <w:tc>
          <w:tcPr>
            <w:tcW w:w="252" w:type="dxa"/>
            <w:vMerge/>
          </w:tcPr>
          <w:p w14:paraId="6603F28A" w14:textId="77777777" w:rsidR="000173E3" w:rsidRDefault="000173E3"/>
        </w:tc>
        <w:tc>
          <w:tcPr>
            <w:tcW w:w="252" w:type="dxa"/>
            <w:vMerge/>
          </w:tcPr>
          <w:p w14:paraId="407C8095" w14:textId="77777777" w:rsidR="000173E3" w:rsidRDefault="000173E3"/>
        </w:tc>
        <w:tc>
          <w:tcPr>
            <w:tcW w:w="252" w:type="dxa"/>
            <w:vMerge/>
          </w:tcPr>
          <w:p w14:paraId="035DB5EA" w14:textId="77777777" w:rsidR="000173E3" w:rsidRDefault="000173E3"/>
        </w:tc>
        <w:tc>
          <w:tcPr>
            <w:tcW w:w="252" w:type="dxa"/>
            <w:vMerge/>
          </w:tcPr>
          <w:p w14:paraId="3D18870F" w14:textId="77777777" w:rsidR="000173E3" w:rsidRDefault="000173E3"/>
        </w:tc>
        <w:tc>
          <w:tcPr>
            <w:tcW w:w="252" w:type="dxa"/>
            <w:vMerge/>
          </w:tcPr>
          <w:p w14:paraId="71021500" w14:textId="77777777" w:rsidR="000173E3" w:rsidRDefault="000173E3"/>
        </w:tc>
        <w:tc>
          <w:tcPr>
            <w:tcW w:w="252" w:type="dxa"/>
            <w:vMerge/>
          </w:tcPr>
          <w:p w14:paraId="77EC96EF" w14:textId="77777777" w:rsidR="000173E3" w:rsidRDefault="000173E3"/>
        </w:tc>
        <w:tc>
          <w:tcPr>
            <w:tcW w:w="252" w:type="dxa"/>
            <w:vMerge/>
          </w:tcPr>
          <w:p w14:paraId="4A674B6E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7C597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251C97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46AB9F0B" w14:textId="77777777" w:rsidR="000173E3" w:rsidRDefault="000173E3"/>
        </w:tc>
        <w:tc>
          <w:tcPr>
            <w:tcW w:w="1008" w:type="dxa"/>
            <w:gridSpan w:val="4"/>
            <w:vMerge/>
          </w:tcPr>
          <w:p w14:paraId="410152B8" w14:textId="77777777" w:rsidR="000173E3" w:rsidRDefault="000173E3"/>
        </w:tc>
        <w:tc>
          <w:tcPr>
            <w:tcW w:w="1008" w:type="dxa"/>
            <w:gridSpan w:val="4"/>
            <w:vMerge/>
          </w:tcPr>
          <w:p w14:paraId="6ACF41FF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C23B5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0FF24D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73533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F05CF2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CE9E01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346BE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BF4ED0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7E371C1B" w14:textId="77777777" w:rsidR="000173E3" w:rsidRDefault="000173E3"/>
        </w:tc>
        <w:tc>
          <w:tcPr>
            <w:tcW w:w="1008" w:type="dxa"/>
            <w:gridSpan w:val="3"/>
            <w:vMerge/>
          </w:tcPr>
          <w:p w14:paraId="233E38EA" w14:textId="77777777" w:rsidR="000173E3" w:rsidRDefault="000173E3"/>
        </w:tc>
        <w:tc>
          <w:tcPr>
            <w:tcW w:w="252" w:type="dxa"/>
            <w:vMerge/>
          </w:tcPr>
          <w:p w14:paraId="251A1B49" w14:textId="77777777" w:rsidR="000173E3" w:rsidRDefault="000173E3"/>
        </w:tc>
      </w:tr>
      <w:tr w:rsidR="000173E3" w14:paraId="403B2A4B" w14:textId="77777777">
        <w:trPr>
          <w:tblHeader/>
          <w:jc w:val="center"/>
        </w:trPr>
        <w:tc>
          <w:tcPr>
            <w:tcW w:w="252" w:type="dxa"/>
            <w:vMerge/>
          </w:tcPr>
          <w:p w14:paraId="0679D7FD" w14:textId="77777777" w:rsidR="000173E3" w:rsidRDefault="000173E3"/>
        </w:tc>
        <w:tc>
          <w:tcPr>
            <w:tcW w:w="252" w:type="dxa"/>
            <w:vMerge/>
          </w:tcPr>
          <w:p w14:paraId="0B5FA6DB" w14:textId="77777777" w:rsidR="000173E3" w:rsidRDefault="000173E3"/>
        </w:tc>
        <w:tc>
          <w:tcPr>
            <w:tcW w:w="252" w:type="dxa"/>
            <w:vMerge/>
          </w:tcPr>
          <w:p w14:paraId="6F90DDE5" w14:textId="77777777" w:rsidR="000173E3" w:rsidRDefault="000173E3"/>
        </w:tc>
        <w:tc>
          <w:tcPr>
            <w:tcW w:w="252" w:type="dxa"/>
            <w:vMerge/>
          </w:tcPr>
          <w:p w14:paraId="239D9F31" w14:textId="77777777" w:rsidR="000173E3" w:rsidRDefault="000173E3"/>
        </w:tc>
        <w:tc>
          <w:tcPr>
            <w:tcW w:w="252" w:type="dxa"/>
            <w:vMerge/>
          </w:tcPr>
          <w:p w14:paraId="70F0DE29" w14:textId="77777777" w:rsidR="000173E3" w:rsidRDefault="000173E3"/>
        </w:tc>
        <w:tc>
          <w:tcPr>
            <w:tcW w:w="252" w:type="dxa"/>
            <w:vMerge/>
          </w:tcPr>
          <w:p w14:paraId="6387B00C" w14:textId="77777777" w:rsidR="000173E3" w:rsidRDefault="000173E3"/>
        </w:tc>
        <w:tc>
          <w:tcPr>
            <w:tcW w:w="252" w:type="dxa"/>
            <w:vMerge/>
          </w:tcPr>
          <w:p w14:paraId="67799E97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3FC5E5B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60A75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A51194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44AC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9A0BB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65214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5E54DD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8E91C0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1E6403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93982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E4A75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987184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EBA710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18EAC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98AE1F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00BC3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E5FBDB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FDC9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82A2F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57285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57312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A86AC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B9B031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4D1B96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C2AB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490C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48050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8E0E6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9CA48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0447A2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0E1AC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E2544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D486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24778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ADEE08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58DB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2E259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0A2B92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DA6E4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94241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C3A8CA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D32E93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52AABB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10979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8D833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6EEC2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099F8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DDF2D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5D405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1D6E7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7E47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399DC9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0B034A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2E062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53849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2B6F05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5D37C987" w14:textId="77777777" w:rsidR="000173E3" w:rsidRDefault="000173E3"/>
        </w:tc>
      </w:tr>
      <w:tr w:rsidR="000173E3" w14:paraId="6BB7DFFC" w14:textId="77777777">
        <w:trPr>
          <w:jc w:val="center"/>
        </w:trPr>
        <w:tc>
          <w:tcPr>
            <w:tcW w:w="170" w:type="dxa"/>
            <w:vAlign w:val="center"/>
          </w:tcPr>
          <w:p w14:paraId="38D248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76324F5F" w14:textId="77777777" w:rsidR="000173E3" w:rsidRDefault="00000000">
            <w:r>
              <w:rPr>
                <w:rFonts w:ascii="Calibri" w:hAnsi="Calibri"/>
                <w:sz w:val="10"/>
              </w:rPr>
              <w:t>Emmanuel H Munga</w:t>
            </w:r>
          </w:p>
        </w:tc>
        <w:tc>
          <w:tcPr>
            <w:tcW w:w="181" w:type="dxa"/>
            <w:vAlign w:val="center"/>
          </w:tcPr>
          <w:p w14:paraId="031BE9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0D69C1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42EFF9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A11120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BEDC19B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2B2925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48085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18699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3B470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C544651" w14:textId="77777777" w:rsidR="000173E3" w:rsidRDefault="000173E3"/>
        </w:tc>
        <w:tc>
          <w:tcPr>
            <w:tcW w:w="204" w:type="dxa"/>
          </w:tcPr>
          <w:p w14:paraId="181A4940" w14:textId="77777777" w:rsidR="000173E3" w:rsidRDefault="000173E3"/>
        </w:tc>
        <w:tc>
          <w:tcPr>
            <w:tcW w:w="204" w:type="dxa"/>
          </w:tcPr>
          <w:p w14:paraId="4378DC17" w14:textId="77777777" w:rsidR="000173E3" w:rsidRDefault="000173E3"/>
        </w:tc>
        <w:tc>
          <w:tcPr>
            <w:tcW w:w="204" w:type="dxa"/>
          </w:tcPr>
          <w:p w14:paraId="0EA02EE8" w14:textId="77777777" w:rsidR="000173E3" w:rsidRDefault="000173E3"/>
        </w:tc>
        <w:tc>
          <w:tcPr>
            <w:tcW w:w="204" w:type="dxa"/>
          </w:tcPr>
          <w:p w14:paraId="323437E0" w14:textId="77777777" w:rsidR="000173E3" w:rsidRDefault="000173E3"/>
        </w:tc>
        <w:tc>
          <w:tcPr>
            <w:tcW w:w="204" w:type="dxa"/>
          </w:tcPr>
          <w:p w14:paraId="18504BB1" w14:textId="77777777" w:rsidR="000173E3" w:rsidRDefault="000173E3"/>
        </w:tc>
        <w:tc>
          <w:tcPr>
            <w:tcW w:w="204" w:type="dxa"/>
          </w:tcPr>
          <w:p w14:paraId="5B748B6F" w14:textId="77777777" w:rsidR="000173E3" w:rsidRDefault="000173E3"/>
        </w:tc>
        <w:tc>
          <w:tcPr>
            <w:tcW w:w="204" w:type="dxa"/>
          </w:tcPr>
          <w:p w14:paraId="2115FBC4" w14:textId="77777777" w:rsidR="000173E3" w:rsidRDefault="000173E3"/>
        </w:tc>
        <w:tc>
          <w:tcPr>
            <w:tcW w:w="204" w:type="dxa"/>
            <w:vAlign w:val="center"/>
          </w:tcPr>
          <w:p w14:paraId="63684A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30E11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D475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A9AFC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6E66A24" w14:textId="77777777" w:rsidR="000173E3" w:rsidRDefault="000173E3"/>
        </w:tc>
        <w:tc>
          <w:tcPr>
            <w:tcW w:w="204" w:type="dxa"/>
          </w:tcPr>
          <w:p w14:paraId="1082B096" w14:textId="77777777" w:rsidR="000173E3" w:rsidRDefault="000173E3"/>
        </w:tc>
        <w:tc>
          <w:tcPr>
            <w:tcW w:w="204" w:type="dxa"/>
          </w:tcPr>
          <w:p w14:paraId="00BD253D" w14:textId="77777777" w:rsidR="000173E3" w:rsidRDefault="000173E3"/>
        </w:tc>
        <w:tc>
          <w:tcPr>
            <w:tcW w:w="204" w:type="dxa"/>
          </w:tcPr>
          <w:p w14:paraId="734A5838" w14:textId="77777777" w:rsidR="000173E3" w:rsidRDefault="000173E3"/>
        </w:tc>
        <w:tc>
          <w:tcPr>
            <w:tcW w:w="204" w:type="dxa"/>
            <w:vAlign w:val="center"/>
          </w:tcPr>
          <w:p w14:paraId="06274B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C9B00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174D5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A1DE0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74183AC" w14:textId="77777777" w:rsidR="000173E3" w:rsidRDefault="000173E3"/>
        </w:tc>
        <w:tc>
          <w:tcPr>
            <w:tcW w:w="204" w:type="dxa"/>
          </w:tcPr>
          <w:p w14:paraId="67653F1D" w14:textId="77777777" w:rsidR="000173E3" w:rsidRDefault="000173E3"/>
        </w:tc>
        <w:tc>
          <w:tcPr>
            <w:tcW w:w="204" w:type="dxa"/>
          </w:tcPr>
          <w:p w14:paraId="32332F60" w14:textId="77777777" w:rsidR="000173E3" w:rsidRDefault="000173E3"/>
        </w:tc>
        <w:tc>
          <w:tcPr>
            <w:tcW w:w="204" w:type="dxa"/>
          </w:tcPr>
          <w:p w14:paraId="70AD48AB" w14:textId="77777777" w:rsidR="000173E3" w:rsidRDefault="000173E3"/>
        </w:tc>
        <w:tc>
          <w:tcPr>
            <w:tcW w:w="204" w:type="dxa"/>
          </w:tcPr>
          <w:p w14:paraId="42C9BD4F" w14:textId="77777777" w:rsidR="000173E3" w:rsidRDefault="000173E3"/>
        </w:tc>
        <w:tc>
          <w:tcPr>
            <w:tcW w:w="204" w:type="dxa"/>
          </w:tcPr>
          <w:p w14:paraId="50705CD6" w14:textId="77777777" w:rsidR="000173E3" w:rsidRDefault="000173E3"/>
        </w:tc>
        <w:tc>
          <w:tcPr>
            <w:tcW w:w="204" w:type="dxa"/>
          </w:tcPr>
          <w:p w14:paraId="01A64F1E" w14:textId="77777777" w:rsidR="000173E3" w:rsidRDefault="000173E3"/>
        </w:tc>
        <w:tc>
          <w:tcPr>
            <w:tcW w:w="204" w:type="dxa"/>
          </w:tcPr>
          <w:p w14:paraId="6435EF6A" w14:textId="77777777" w:rsidR="000173E3" w:rsidRDefault="000173E3"/>
        </w:tc>
        <w:tc>
          <w:tcPr>
            <w:tcW w:w="204" w:type="dxa"/>
          </w:tcPr>
          <w:p w14:paraId="042E9439" w14:textId="77777777" w:rsidR="000173E3" w:rsidRDefault="000173E3"/>
        </w:tc>
        <w:tc>
          <w:tcPr>
            <w:tcW w:w="204" w:type="dxa"/>
          </w:tcPr>
          <w:p w14:paraId="09F8FE11" w14:textId="77777777" w:rsidR="000173E3" w:rsidRDefault="000173E3"/>
        </w:tc>
        <w:tc>
          <w:tcPr>
            <w:tcW w:w="204" w:type="dxa"/>
          </w:tcPr>
          <w:p w14:paraId="30377DDC" w14:textId="77777777" w:rsidR="000173E3" w:rsidRDefault="000173E3"/>
        </w:tc>
        <w:tc>
          <w:tcPr>
            <w:tcW w:w="204" w:type="dxa"/>
          </w:tcPr>
          <w:p w14:paraId="5BE436CA" w14:textId="77777777" w:rsidR="000173E3" w:rsidRDefault="000173E3"/>
        </w:tc>
        <w:tc>
          <w:tcPr>
            <w:tcW w:w="204" w:type="dxa"/>
          </w:tcPr>
          <w:p w14:paraId="5D16C35D" w14:textId="77777777" w:rsidR="000173E3" w:rsidRDefault="000173E3"/>
        </w:tc>
        <w:tc>
          <w:tcPr>
            <w:tcW w:w="204" w:type="dxa"/>
          </w:tcPr>
          <w:p w14:paraId="4D51BAC6" w14:textId="77777777" w:rsidR="000173E3" w:rsidRDefault="000173E3"/>
        </w:tc>
        <w:tc>
          <w:tcPr>
            <w:tcW w:w="204" w:type="dxa"/>
          </w:tcPr>
          <w:p w14:paraId="53771EA9" w14:textId="77777777" w:rsidR="000173E3" w:rsidRDefault="000173E3"/>
        </w:tc>
        <w:tc>
          <w:tcPr>
            <w:tcW w:w="204" w:type="dxa"/>
          </w:tcPr>
          <w:p w14:paraId="1BE02658" w14:textId="77777777" w:rsidR="000173E3" w:rsidRDefault="000173E3"/>
        </w:tc>
        <w:tc>
          <w:tcPr>
            <w:tcW w:w="204" w:type="dxa"/>
          </w:tcPr>
          <w:p w14:paraId="012BB57F" w14:textId="77777777" w:rsidR="000173E3" w:rsidRDefault="000173E3"/>
        </w:tc>
        <w:tc>
          <w:tcPr>
            <w:tcW w:w="204" w:type="dxa"/>
          </w:tcPr>
          <w:p w14:paraId="04DE6D1B" w14:textId="77777777" w:rsidR="000173E3" w:rsidRDefault="000173E3"/>
        </w:tc>
        <w:tc>
          <w:tcPr>
            <w:tcW w:w="204" w:type="dxa"/>
          </w:tcPr>
          <w:p w14:paraId="640C5F7A" w14:textId="77777777" w:rsidR="000173E3" w:rsidRDefault="000173E3"/>
        </w:tc>
        <w:tc>
          <w:tcPr>
            <w:tcW w:w="204" w:type="dxa"/>
          </w:tcPr>
          <w:p w14:paraId="49B7B946" w14:textId="77777777" w:rsidR="000173E3" w:rsidRDefault="000173E3"/>
        </w:tc>
        <w:tc>
          <w:tcPr>
            <w:tcW w:w="204" w:type="dxa"/>
            <w:vAlign w:val="center"/>
          </w:tcPr>
          <w:p w14:paraId="284B86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4820E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C61D7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0A552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157E356" w14:textId="77777777" w:rsidR="000173E3" w:rsidRDefault="000173E3"/>
        </w:tc>
        <w:tc>
          <w:tcPr>
            <w:tcW w:w="204" w:type="dxa"/>
          </w:tcPr>
          <w:p w14:paraId="13B91583" w14:textId="77777777" w:rsidR="000173E3" w:rsidRDefault="000173E3"/>
        </w:tc>
        <w:tc>
          <w:tcPr>
            <w:tcW w:w="204" w:type="dxa"/>
          </w:tcPr>
          <w:p w14:paraId="3E7B1011" w14:textId="77777777" w:rsidR="000173E3" w:rsidRDefault="000173E3"/>
        </w:tc>
        <w:tc>
          <w:tcPr>
            <w:tcW w:w="204" w:type="dxa"/>
          </w:tcPr>
          <w:p w14:paraId="12242EFA" w14:textId="77777777" w:rsidR="000173E3" w:rsidRDefault="000173E3"/>
        </w:tc>
        <w:tc>
          <w:tcPr>
            <w:tcW w:w="204" w:type="dxa"/>
          </w:tcPr>
          <w:p w14:paraId="112AD549" w14:textId="77777777" w:rsidR="000173E3" w:rsidRDefault="000173E3"/>
        </w:tc>
        <w:tc>
          <w:tcPr>
            <w:tcW w:w="204" w:type="dxa"/>
          </w:tcPr>
          <w:p w14:paraId="3345084B" w14:textId="77777777" w:rsidR="000173E3" w:rsidRDefault="000173E3"/>
        </w:tc>
        <w:tc>
          <w:tcPr>
            <w:tcW w:w="204" w:type="dxa"/>
          </w:tcPr>
          <w:p w14:paraId="7A5BF69D" w14:textId="77777777" w:rsidR="000173E3" w:rsidRDefault="000173E3"/>
        </w:tc>
        <w:tc>
          <w:tcPr>
            <w:tcW w:w="1247" w:type="dxa"/>
            <w:vAlign w:val="center"/>
          </w:tcPr>
          <w:p w14:paraId="3510EF47" w14:textId="77777777" w:rsidR="000173E3" w:rsidRDefault="000173E3"/>
          <w:p w14:paraId="65B85593" w14:textId="77777777" w:rsidR="000173E3" w:rsidRDefault="00000000">
            <w:r>
              <w:rPr>
                <w:rFonts w:ascii="Calibri" w:hAnsi="Calibri"/>
                <w:sz w:val="10"/>
              </w:rPr>
              <w:t>MG scarf, MG pin, MG certificate, Silver Award</w:t>
            </w:r>
          </w:p>
        </w:tc>
      </w:tr>
      <w:tr w:rsidR="000173E3" w14:paraId="6603A7FE" w14:textId="77777777">
        <w:trPr>
          <w:jc w:val="center"/>
        </w:trPr>
        <w:tc>
          <w:tcPr>
            <w:tcW w:w="170" w:type="dxa"/>
            <w:vAlign w:val="center"/>
          </w:tcPr>
          <w:p w14:paraId="0818C2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38F80C39" w14:textId="77777777" w:rsidR="000173E3" w:rsidRDefault="00000000">
            <w:r>
              <w:rPr>
                <w:rFonts w:ascii="Calibri" w:hAnsi="Calibri"/>
                <w:sz w:val="10"/>
              </w:rPr>
              <w:t>Simon Hachoona</w:t>
            </w:r>
          </w:p>
        </w:tc>
        <w:tc>
          <w:tcPr>
            <w:tcW w:w="181" w:type="dxa"/>
            <w:vAlign w:val="center"/>
          </w:tcPr>
          <w:p w14:paraId="1EF9B7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CF53CB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726627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69C34F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1A9ABD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5335B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E42C2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230BD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2E2C7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115A19C" w14:textId="77777777" w:rsidR="000173E3" w:rsidRDefault="000173E3"/>
        </w:tc>
        <w:tc>
          <w:tcPr>
            <w:tcW w:w="204" w:type="dxa"/>
          </w:tcPr>
          <w:p w14:paraId="65E5C97E" w14:textId="77777777" w:rsidR="000173E3" w:rsidRDefault="000173E3"/>
        </w:tc>
        <w:tc>
          <w:tcPr>
            <w:tcW w:w="204" w:type="dxa"/>
          </w:tcPr>
          <w:p w14:paraId="3B6FCF4D" w14:textId="77777777" w:rsidR="000173E3" w:rsidRDefault="000173E3"/>
        </w:tc>
        <w:tc>
          <w:tcPr>
            <w:tcW w:w="204" w:type="dxa"/>
          </w:tcPr>
          <w:p w14:paraId="4B707F5C" w14:textId="77777777" w:rsidR="000173E3" w:rsidRDefault="000173E3"/>
        </w:tc>
        <w:tc>
          <w:tcPr>
            <w:tcW w:w="204" w:type="dxa"/>
          </w:tcPr>
          <w:p w14:paraId="35D2C3B7" w14:textId="77777777" w:rsidR="000173E3" w:rsidRDefault="000173E3"/>
        </w:tc>
        <w:tc>
          <w:tcPr>
            <w:tcW w:w="204" w:type="dxa"/>
          </w:tcPr>
          <w:p w14:paraId="71AB0E68" w14:textId="77777777" w:rsidR="000173E3" w:rsidRDefault="000173E3"/>
        </w:tc>
        <w:tc>
          <w:tcPr>
            <w:tcW w:w="204" w:type="dxa"/>
          </w:tcPr>
          <w:p w14:paraId="4A549E32" w14:textId="77777777" w:rsidR="000173E3" w:rsidRDefault="000173E3"/>
        </w:tc>
        <w:tc>
          <w:tcPr>
            <w:tcW w:w="204" w:type="dxa"/>
          </w:tcPr>
          <w:p w14:paraId="2B45CC17" w14:textId="77777777" w:rsidR="000173E3" w:rsidRDefault="000173E3"/>
        </w:tc>
        <w:tc>
          <w:tcPr>
            <w:tcW w:w="204" w:type="dxa"/>
            <w:vAlign w:val="center"/>
          </w:tcPr>
          <w:p w14:paraId="2FB365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0523C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D89F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A74FD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53CBA58" w14:textId="77777777" w:rsidR="000173E3" w:rsidRDefault="000173E3"/>
        </w:tc>
        <w:tc>
          <w:tcPr>
            <w:tcW w:w="204" w:type="dxa"/>
          </w:tcPr>
          <w:p w14:paraId="75C58361" w14:textId="77777777" w:rsidR="000173E3" w:rsidRDefault="000173E3"/>
        </w:tc>
        <w:tc>
          <w:tcPr>
            <w:tcW w:w="204" w:type="dxa"/>
          </w:tcPr>
          <w:p w14:paraId="354E1008" w14:textId="77777777" w:rsidR="000173E3" w:rsidRDefault="000173E3"/>
        </w:tc>
        <w:tc>
          <w:tcPr>
            <w:tcW w:w="204" w:type="dxa"/>
          </w:tcPr>
          <w:p w14:paraId="0EC9DD0C" w14:textId="77777777" w:rsidR="000173E3" w:rsidRDefault="000173E3"/>
        </w:tc>
        <w:tc>
          <w:tcPr>
            <w:tcW w:w="204" w:type="dxa"/>
            <w:vAlign w:val="center"/>
          </w:tcPr>
          <w:p w14:paraId="7131DC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0E689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73204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4D89C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50B0B58" w14:textId="77777777" w:rsidR="000173E3" w:rsidRDefault="000173E3"/>
        </w:tc>
        <w:tc>
          <w:tcPr>
            <w:tcW w:w="204" w:type="dxa"/>
          </w:tcPr>
          <w:p w14:paraId="73BF17B7" w14:textId="77777777" w:rsidR="000173E3" w:rsidRDefault="000173E3"/>
        </w:tc>
        <w:tc>
          <w:tcPr>
            <w:tcW w:w="204" w:type="dxa"/>
          </w:tcPr>
          <w:p w14:paraId="04FDC524" w14:textId="77777777" w:rsidR="000173E3" w:rsidRDefault="000173E3"/>
        </w:tc>
        <w:tc>
          <w:tcPr>
            <w:tcW w:w="204" w:type="dxa"/>
          </w:tcPr>
          <w:p w14:paraId="16809AB9" w14:textId="77777777" w:rsidR="000173E3" w:rsidRDefault="000173E3"/>
        </w:tc>
        <w:tc>
          <w:tcPr>
            <w:tcW w:w="204" w:type="dxa"/>
          </w:tcPr>
          <w:p w14:paraId="5EBC57DD" w14:textId="77777777" w:rsidR="000173E3" w:rsidRDefault="000173E3"/>
        </w:tc>
        <w:tc>
          <w:tcPr>
            <w:tcW w:w="204" w:type="dxa"/>
          </w:tcPr>
          <w:p w14:paraId="7A839D03" w14:textId="77777777" w:rsidR="000173E3" w:rsidRDefault="000173E3"/>
        </w:tc>
        <w:tc>
          <w:tcPr>
            <w:tcW w:w="204" w:type="dxa"/>
          </w:tcPr>
          <w:p w14:paraId="262B733A" w14:textId="77777777" w:rsidR="000173E3" w:rsidRDefault="000173E3"/>
        </w:tc>
        <w:tc>
          <w:tcPr>
            <w:tcW w:w="204" w:type="dxa"/>
          </w:tcPr>
          <w:p w14:paraId="6BF04AB7" w14:textId="77777777" w:rsidR="000173E3" w:rsidRDefault="000173E3"/>
        </w:tc>
        <w:tc>
          <w:tcPr>
            <w:tcW w:w="204" w:type="dxa"/>
          </w:tcPr>
          <w:p w14:paraId="7C6F35BA" w14:textId="77777777" w:rsidR="000173E3" w:rsidRDefault="000173E3"/>
        </w:tc>
        <w:tc>
          <w:tcPr>
            <w:tcW w:w="204" w:type="dxa"/>
          </w:tcPr>
          <w:p w14:paraId="516D2C76" w14:textId="77777777" w:rsidR="000173E3" w:rsidRDefault="000173E3"/>
        </w:tc>
        <w:tc>
          <w:tcPr>
            <w:tcW w:w="204" w:type="dxa"/>
          </w:tcPr>
          <w:p w14:paraId="644F8980" w14:textId="77777777" w:rsidR="000173E3" w:rsidRDefault="000173E3"/>
        </w:tc>
        <w:tc>
          <w:tcPr>
            <w:tcW w:w="204" w:type="dxa"/>
          </w:tcPr>
          <w:p w14:paraId="5A5ADD26" w14:textId="77777777" w:rsidR="000173E3" w:rsidRDefault="000173E3"/>
        </w:tc>
        <w:tc>
          <w:tcPr>
            <w:tcW w:w="204" w:type="dxa"/>
          </w:tcPr>
          <w:p w14:paraId="6AE2D8FD" w14:textId="77777777" w:rsidR="000173E3" w:rsidRDefault="000173E3"/>
        </w:tc>
        <w:tc>
          <w:tcPr>
            <w:tcW w:w="204" w:type="dxa"/>
          </w:tcPr>
          <w:p w14:paraId="1BAB481D" w14:textId="77777777" w:rsidR="000173E3" w:rsidRDefault="000173E3"/>
        </w:tc>
        <w:tc>
          <w:tcPr>
            <w:tcW w:w="204" w:type="dxa"/>
          </w:tcPr>
          <w:p w14:paraId="14FA5116" w14:textId="77777777" w:rsidR="000173E3" w:rsidRDefault="000173E3"/>
        </w:tc>
        <w:tc>
          <w:tcPr>
            <w:tcW w:w="204" w:type="dxa"/>
          </w:tcPr>
          <w:p w14:paraId="62057695" w14:textId="77777777" w:rsidR="000173E3" w:rsidRDefault="000173E3"/>
        </w:tc>
        <w:tc>
          <w:tcPr>
            <w:tcW w:w="204" w:type="dxa"/>
          </w:tcPr>
          <w:p w14:paraId="06A317CF" w14:textId="77777777" w:rsidR="000173E3" w:rsidRDefault="000173E3"/>
        </w:tc>
        <w:tc>
          <w:tcPr>
            <w:tcW w:w="204" w:type="dxa"/>
          </w:tcPr>
          <w:p w14:paraId="39D52655" w14:textId="77777777" w:rsidR="000173E3" w:rsidRDefault="000173E3"/>
        </w:tc>
        <w:tc>
          <w:tcPr>
            <w:tcW w:w="204" w:type="dxa"/>
          </w:tcPr>
          <w:p w14:paraId="412C6551" w14:textId="77777777" w:rsidR="000173E3" w:rsidRDefault="000173E3"/>
        </w:tc>
        <w:tc>
          <w:tcPr>
            <w:tcW w:w="204" w:type="dxa"/>
          </w:tcPr>
          <w:p w14:paraId="5F37B77B" w14:textId="77777777" w:rsidR="000173E3" w:rsidRDefault="000173E3"/>
        </w:tc>
        <w:tc>
          <w:tcPr>
            <w:tcW w:w="204" w:type="dxa"/>
            <w:vAlign w:val="center"/>
          </w:tcPr>
          <w:p w14:paraId="7786C8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8C574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A1F4B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DAE6A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73C5F73" w14:textId="77777777" w:rsidR="000173E3" w:rsidRDefault="000173E3"/>
        </w:tc>
        <w:tc>
          <w:tcPr>
            <w:tcW w:w="204" w:type="dxa"/>
          </w:tcPr>
          <w:p w14:paraId="12269FE3" w14:textId="77777777" w:rsidR="000173E3" w:rsidRDefault="000173E3"/>
        </w:tc>
        <w:tc>
          <w:tcPr>
            <w:tcW w:w="204" w:type="dxa"/>
          </w:tcPr>
          <w:p w14:paraId="6ED08A86" w14:textId="77777777" w:rsidR="000173E3" w:rsidRDefault="000173E3"/>
        </w:tc>
        <w:tc>
          <w:tcPr>
            <w:tcW w:w="204" w:type="dxa"/>
          </w:tcPr>
          <w:p w14:paraId="515F2652" w14:textId="77777777" w:rsidR="000173E3" w:rsidRDefault="000173E3"/>
        </w:tc>
        <w:tc>
          <w:tcPr>
            <w:tcW w:w="204" w:type="dxa"/>
          </w:tcPr>
          <w:p w14:paraId="4A4E0A81" w14:textId="77777777" w:rsidR="000173E3" w:rsidRDefault="000173E3"/>
        </w:tc>
        <w:tc>
          <w:tcPr>
            <w:tcW w:w="204" w:type="dxa"/>
          </w:tcPr>
          <w:p w14:paraId="2EF5D43A" w14:textId="77777777" w:rsidR="000173E3" w:rsidRDefault="000173E3"/>
        </w:tc>
        <w:tc>
          <w:tcPr>
            <w:tcW w:w="204" w:type="dxa"/>
          </w:tcPr>
          <w:p w14:paraId="27DB74FC" w14:textId="77777777" w:rsidR="000173E3" w:rsidRDefault="000173E3"/>
        </w:tc>
        <w:tc>
          <w:tcPr>
            <w:tcW w:w="1247" w:type="dxa"/>
            <w:vAlign w:val="center"/>
          </w:tcPr>
          <w:p w14:paraId="2923BF11" w14:textId="77777777" w:rsidR="000173E3" w:rsidRDefault="000173E3"/>
          <w:p w14:paraId="5B65A8A5" w14:textId="77777777" w:rsidR="000173E3" w:rsidRDefault="00000000">
            <w:r>
              <w:rPr>
                <w:rFonts w:ascii="Calibri" w:hAnsi="Calibri"/>
                <w:sz w:val="10"/>
              </w:rPr>
              <w:t>MG scarf, MG pin, MG certificate, Silver Award</w:t>
            </w:r>
          </w:p>
        </w:tc>
      </w:tr>
      <w:tr w:rsidR="000173E3" w14:paraId="61A91710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3550A440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71B9F1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05629790" w14:textId="77777777" w:rsidR="000173E3" w:rsidRDefault="000173E3"/>
        </w:tc>
        <w:tc>
          <w:tcPr>
            <w:tcW w:w="181" w:type="dxa"/>
            <w:shd w:val="clear" w:color="auto" w:fill="FFF2CC"/>
          </w:tcPr>
          <w:p w14:paraId="325D1634" w14:textId="77777777" w:rsidR="000173E3" w:rsidRDefault="000173E3"/>
        </w:tc>
        <w:tc>
          <w:tcPr>
            <w:tcW w:w="181" w:type="dxa"/>
            <w:shd w:val="clear" w:color="auto" w:fill="FFF2CC"/>
          </w:tcPr>
          <w:p w14:paraId="382986C8" w14:textId="77777777" w:rsidR="000173E3" w:rsidRDefault="000173E3"/>
        </w:tc>
        <w:tc>
          <w:tcPr>
            <w:tcW w:w="181" w:type="dxa"/>
            <w:shd w:val="clear" w:color="auto" w:fill="FFF2CC"/>
          </w:tcPr>
          <w:p w14:paraId="2C2481D8" w14:textId="77777777" w:rsidR="000173E3" w:rsidRDefault="000173E3"/>
        </w:tc>
        <w:tc>
          <w:tcPr>
            <w:tcW w:w="181" w:type="dxa"/>
            <w:shd w:val="clear" w:color="auto" w:fill="FFF2CC"/>
          </w:tcPr>
          <w:p w14:paraId="0F96177C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0C0FA5A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5199B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883740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606E2E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3B47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A30117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119E4A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65DB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398CE0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8251A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2734B1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C15AC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6817BC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075F93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8E6020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AE995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181A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B3D44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E294B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D6FCE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5004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9D4B2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D52D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03389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43AE8A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2FCEED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C639E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C739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F6DE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ED090A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2499A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CBBDF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E80ED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32CD86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A76CD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AB55D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AD92F9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90476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4B653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6767F8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B07B07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108BAB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6EED1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2E3F94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EDE7C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86B2D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2C4D5D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44C5A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02DEA4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C80F6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A8F27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0EAC4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7C41D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EF57F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1A38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77E3483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6557501B" w14:textId="77777777" w:rsidR="000173E3" w:rsidRDefault="000173E3"/>
        </w:tc>
      </w:tr>
    </w:tbl>
    <w:p w14:paraId="2EE6B94C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LWIIMBA MISSION DISTRICT — Candidates: 2   |   Cost Price: K410   |   Markup: K110   |   Venue: K60   |   Total Paid: K580   |   Net profit (Markup + Venue): K170</w:t>
      </w:r>
    </w:p>
    <w:p w14:paraId="645F7572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2   |   Adv Scarf: 0   |   SYL Scarf: 0   |   MG Pin: 2   |   SYL Pin: 0   |   MG Cert: 2   |   SYL Cert: 0   |   CMT Cert: 0   |   Gold Cert: 0   |   Silver Cert: 0   |   Gold Medal: 0   |   Silver Medal: 2   |   Wagon: 0   |   Shirt: 0</w:t>
      </w:r>
    </w:p>
    <w:p w14:paraId="3D297247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K240 / mkup K40 / venue K20 / total K300   •   MG Pin: cost K40 / mkup K40 / venue K10 / total K90   •   MG Cert: cost K30 / mkup K10 / venue K30 / total K70   •   Silver Medal: cost K100 / mkup K20 / venue K0 / total K120</w:t>
      </w:r>
    </w:p>
    <w:p w14:paraId="7A11DBCA" w14:textId="77777777" w:rsidR="000173E3" w:rsidRDefault="000173E3"/>
    <w:p w14:paraId="1A29D7F6" w14:textId="77777777" w:rsidR="000173E3" w:rsidRDefault="00000000">
      <w:pPr>
        <w:pStyle w:val="Heading2"/>
      </w:pPr>
      <w:r>
        <w:rPr>
          <w:color w:val="1F3764"/>
          <w:sz w:val="24"/>
        </w:rPr>
        <w:t>MTENDERE MISSION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533671D8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524EAA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2EE9D1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5B1FABA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690912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1C21AE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3AFBE577" w14:textId="77777777">
        <w:trPr>
          <w:tblHeader/>
          <w:jc w:val="center"/>
        </w:trPr>
        <w:tc>
          <w:tcPr>
            <w:tcW w:w="252" w:type="dxa"/>
            <w:vMerge/>
          </w:tcPr>
          <w:p w14:paraId="6ABA4D3F" w14:textId="77777777" w:rsidR="000173E3" w:rsidRDefault="000173E3"/>
        </w:tc>
        <w:tc>
          <w:tcPr>
            <w:tcW w:w="252" w:type="dxa"/>
            <w:vMerge/>
          </w:tcPr>
          <w:p w14:paraId="08326BAB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115923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3AC83A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C42DA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1BBDD73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CF68D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7998D7B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779929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9E0BE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E016FD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282C3A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43C013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AB649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7E27608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47AFB692" w14:textId="77777777" w:rsidR="000173E3" w:rsidRDefault="000173E3"/>
        </w:tc>
      </w:tr>
      <w:tr w:rsidR="000173E3" w14:paraId="24CA936F" w14:textId="77777777">
        <w:trPr>
          <w:tblHeader/>
          <w:jc w:val="center"/>
        </w:trPr>
        <w:tc>
          <w:tcPr>
            <w:tcW w:w="252" w:type="dxa"/>
            <w:vMerge/>
          </w:tcPr>
          <w:p w14:paraId="6C9EEBAE" w14:textId="77777777" w:rsidR="000173E3" w:rsidRDefault="000173E3"/>
        </w:tc>
        <w:tc>
          <w:tcPr>
            <w:tcW w:w="252" w:type="dxa"/>
            <w:vMerge/>
          </w:tcPr>
          <w:p w14:paraId="27C4702B" w14:textId="77777777" w:rsidR="000173E3" w:rsidRDefault="000173E3"/>
        </w:tc>
        <w:tc>
          <w:tcPr>
            <w:tcW w:w="252" w:type="dxa"/>
            <w:vMerge/>
          </w:tcPr>
          <w:p w14:paraId="360FE223" w14:textId="77777777" w:rsidR="000173E3" w:rsidRDefault="000173E3"/>
        </w:tc>
        <w:tc>
          <w:tcPr>
            <w:tcW w:w="252" w:type="dxa"/>
            <w:vMerge/>
          </w:tcPr>
          <w:p w14:paraId="1A631B41" w14:textId="77777777" w:rsidR="000173E3" w:rsidRDefault="000173E3"/>
        </w:tc>
        <w:tc>
          <w:tcPr>
            <w:tcW w:w="252" w:type="dxa"/>
            <w:vMerge/>
          </w:tcPr>
          <w:p w14:paraId="67194B7A" w14:textId="77777777" w:rsidR="000173E3" w:rsidRDefault="000173E3"/>
        </w:tc>
        <w:tc>
          <w:tcPr>
            <w:tcW w:w="252" w:type="dxa"/>
            <w:vMerge/>
          </w:tcPr>
          <w:p w14:paraId="5071705E" w14:textId="77777777" w:rsidR="000173E3" w:rsidRDefault="000173E3"/>
        </w:tc>
        <w:tc>
          <w:tcPr>
            <w:tcW w:w="252" w:type="dxa"/>
            <w:vMerge/>
          </w:tcPr>
          <w:p w14:paraId="2AF0B951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00212D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A9AC2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3E26E827" w14:textId="77777777" w:rsidR="000173E3" w:rsidRDefault="000173E3"/>
        </w:tc>
        <w:tc>
          <w:tcPr>
            <w:tcW w:w="1008" w:type="dxa"/>
            <w:gridSpan w:val="4"/>
            <w:vMerge/>
          </w:tcPr>
          <w:p w14:paraId="75A4F1D6" w14:textId="77777777" w:rsidR="000173E3" w:rsidRDefault="000173E3"/>
        </w:tc>
        <w:tc>
          <w:tcPr>
            <w:tcW w:w="1008" w:type="dxa"/>
            <w:gridSpan w:val="4"/>
            <w:vMerge/>
          </w:tcPr>
          <w:p w14:paraId="53DE9E7E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E733C7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5E267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9A5EF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DCEB44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DE618F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F58EF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1F697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4C2D34C1" w14:textId="77777777" w:rsidR="000173E3" w:rsidRDefault="000173E3"/>
        </w:tc>
        <w:tc>
          <w:tcPr>
            <w:tcW w:w="1008" w:type="dxa"/>
            <w:gridSpan w:val="3"/>
            <w:vMerge/>
          </w:tcPr>
          <w:p w14:paraId="7D4DBBC8" w14:textId="77777777" w:rsidR="000173E3" w:rsidRDefault="000173E3"/>
        </w:tc>
        <w:tc>
          <w:tcPr>
            <w:tcW w:w="252" w:type="dxa"/>
            <w:vMerge/>
          </w:tcPr>
          <w:p w14:paraId="2A29E889" w14:textId="77777777" w:rsidR="000173E3" w:rsidRDefault="000173E3"/>
        </w:tc>
      </w:tr>
      <w:tr w:rsidR="000173E3" w14:paraId="1B71DEF4" w14:textId="77777777">
        <w:trPr>
          <w:tblHeader/>
          <w:jc w:val="center"/>
        </w:trPr>
        <w:tc>
          <w:tcPr>
            <w:tcW w:w="252" w:type="dxa"/>
            <w:vMerge/>
          </w:tcPr>
          <w:p w14:paraId="0A86BDA1" w14:textId="77777777" w:rsidR="000173E3" w:rsidRDefault="000173E3"/>
        </w:tc>
        <w:tc>
          <w:tcPr>
            <w:tcW w:w="252" w:type="dxa"/>
            <w:vMerge/>
          </w:tcPr>
          <w:p w14:paraId="6E2574B8" w14:textId="77777777" w:rsidR="000173E3" w:rsidRDefault="000173E3"/>
        </w:tc>
        <w:tc>
          <w:tcPr>
            <w:tcW w:w="252" w:type="dxa"/>
            <w:vMerge/>
          </w:tcPr>
          <w:p w14:paraId="2DFBAFA1" w14:textId="77777777" w:rsidR="000173E3" w:rsidRDefault="000173E3"/>
        </w:tc>
        <w:tc>
          <w:tcPr>
            <w:tcW w:w="252" w:type="dxa"/>
            <w:vMerge/>
          </w:tcPr>
          <w:p w14:paraId="2B8D85D6" w14:textId="77777777" w:rsidR="000173E3" w:rsidRDefault="000173E3"/>
        </w:tc>
        <w:tc>
          <w:tcPr>
            <w:tcW w:w="252" w:type="dxa"/>
            <w:vMerge/>
          </w:tcPr>
          <w:p w14:paraId="6F542E1E" w14:textId="77777777" w:rsidR="000173E3" w:rsidRDefault="000173E3"/>
        </w:tc>
        <w:tc>
          <w:tcPr>
            <w:tcW w:w="252" w:type="dxa"/>
            <w:vMerge/>
          </w:tcPr>
          <w:p w14:paraId="0B7A2AC4" w14:textId="77777777" w:rsidR="000173E3" w:rsidRDefault="000173E3"/>
        </w:tc>
        <w:tc>
          <w:tcPr>
            <w:tcW w:w="252" w:type="dxa"/>
            <w:vMerge/>
          </w:tcPr>
          <w:p w14:paraId="68C74A09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40703B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C9DC30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4F563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DAAFC5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3A005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CFB174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B9E6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1D05E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1C8922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69AD1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C5D96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D619B4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48E18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A5D4A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80A825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63834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53C4E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5A562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BDF18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5E77A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C4C710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B9A1B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20C8A0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61813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4A7368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DE38CF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DA3DB3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21D8D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2CFC3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78896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0249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8CD52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D5CC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0239E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18D1E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DD292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4FF0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FD789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ABBA76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C11FA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8CE6E6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26E0B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2AFD2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E2C77A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AF84B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2668F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3AA2D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28F8A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C0C8C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E385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88E586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E2893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8B5D69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2F57A9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6D3E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700116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74B694A8" w14:textId="77777777" w:rsidR="000173E3" w:rsidRDefault="000173E3"/>
        </w:tc>
      </w:tr>
      <w:tr w:rsidR="000173E3" w14:paraId="50856D84" w14:textId="77777777">
        <w:trPr>
          <w:jc w:val="center"/>
        </w:trPr>
        <w:tc>
          <w:tcPr>
            <w:tcW w:w="170" w:type="dxa"/>
            <w:vAlign w:val="center"/>
          </w:tcPr>
          <w:p w14:paraId="7A82FC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0E0E3389" w14:textId="77777777" w:rsidR="000173E3" w:rsidRDefault="00000000">
            <w:r>
              <w:rPr>
                <w:rFonts w:ascii="Calibri" w:hAnsi="Calibri"/>
                <w:sz w:val="10"/>
              </w:rPr>
              <w:t>Kasamba Gwanu</w:t>
            </w:r>
          </w:p>
        </w:tc>
        <w:tc>
          <w:tcPr>
            <w:tcW w:w="181" w:type="dxa"/>
            <w:vAlign w:val="center"/>
          </w:tcPr>
          <w:p w14:paraId="51DBCA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7EE2E9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7E3F8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15814C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B22F8DA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7B1B1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6E491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9A938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BE9B5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FD1E923" w14:textId="77777777" w:rsidR="000173E3" w:rsidRDefault="000173E3"/>
        </w:tc>
        <w:tc>
          <w:tcPr>
            <w:tcW w:w="204" w:type="dxa"/>
          </w:tcPr>
          <w:p w14:paraId="42E9D4A2" w14:textId="77777777" w:rsidR="000173E3" w:rsidRDefault="000173E3"/>
        </w:tc>
        <w:tc>
          <w:tcPr>
            <w:tcW w:w="204" w:type="dxa"/>
          </w:tcPr>
          <w:p w14:paraId="1F8F1A6D" w14:textId="77777777" w:rsidR="000173E3" w:rsidRDefault="000173E3"/>
        </w:tc>
        <w:tc>
          <w:tcPr>
            <w:tcW w:w="204" w:type="dxa"/>
          </w:tcPr>
          <w:p w14:paraId="4FF59DB1" w14:textId="77777777" w:rsidR="000173E3" w:rsidRDefault="000173E3"/>
        </w:tc>
        <w:tc>
          <w:tcPr>
            <w:tcW w:w="204" w:type="dxa"/>
          </w:tcPr>
          <w:p w14:paraId="1CAF5DD4" w14:textId="77777777" w:rsidR="000173E3" w:rsidRDefault="000173E3"/>
        </w:tc>
        <w:tc>
          <w:tcPr>
            <w:tcW w:w="204" w:type="dxa"/>
          </w:tcPr>
          <w:p w14:paraId="0EAF4F48" w14:textId="77777777" w:rsidR="000173E3" w:rsidRDefault="000173E3"/>
        </w:tc>
        <w:tc>
          <w:tcPr>
            <w:tcW w:w="204" w:type="dxa"/>
          </w:tcPr>
          <w:p w14:paraId="768138A5" w14:textId="77777777" w:rsidR="000173E3" w:rsidRDefault="000173E3"/>
        </w:tc>
        <w:tc>
          <w:tcPr>
            <w:tcW w:w="204" w:type="dxa"/>
          </w:tcPr>
          <w:p w14:paraId="56671AAF" w14:textId="77777777" w:rsidR="000173E3" w:rsidRDefault="000173E3"/>
        </w:tc>
        <w:tc>
          <w:tcPr>
            <w:tcW w:w="204" w:type="dxa"/>
            <w:vAlign w:val="center"/>
          </w:tcPr>
          <w:p w14:paraId="4C7798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32024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31E9F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8D33A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A6B8FF7" w14:textId="77777777" w:rsidR="000173E3" w:rsidRDefault="000173E3"/>
        </w:tc>
        <w:tc>
          <w:tcPr>
            <w:tcW w:w="204" w:type="dxa"/>
          </w:tcPr>
          <w:p w14:paraId="5B7EB25F" w14:textId="77777777" w:rsidR="000173E3" w:rsidRDefault="000173E3"/>
        </w:tc>
        <w:tc>
          <w:tcPr>
            <w:tcW w:w="204" w:type="dxa"/>
          </w:tcPr>
          <w:p w14:paraId="268DD6D5" w14:textId="77777777" w:rsidR="000173E3" w:rsidRDefault="000173E3"/>
        </w:tc>
        <w:tc>
          <w:tcPr>
            <w:tcW w:w="204" w:type="dxa"/>
          </w:tcPr>
          <w:p w14:paraId="2A776792" w14:textId="77777777" w:rsidR="000173E3" w:rsidRDefault="000173E3"/>
        </w:tc>
        <w:tc>
          <w:tcPr>
            <w:tcW w:w="204" w:type="dxa"/>
            <w:vAlign w:val="center"/>
          </w:tcPr>
          <w:p w14:paraId="41CD1C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4D44A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F2EF0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6DB88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F09FF3D" w14:textId="77777777" w:rsidR="000173E3" w:rsidRDefault="000173E3"/>
        </w:tc>
        <w:tc>
          <w:tcPr>
            <w:tcW w:w="204" w:type="dxa"/>
          </w:tcPr>
          <w:p w14:paraId="3D91C99C" w14:textId="77777777" w:rsidR="000173E3" w:rsidRDefault="000173E3"/>
        </w:tc>
        <w:tc>
          <w:tcPr>
            <w:tcW w:w="204" w:type="dxa"/>
          </w:tcPr>
          <w:p w14:paraId="1CF048A8" w14:textId="77777777" w:rsidR="000173E3" w:rsidRDefault="000173E3"/>
        </w:tc>
        <w:tc>
          <w:tcPr>
            <w:tcW w:w="204" w:type="dxa"/>
          </w:tcPr>
          <w:p w14:paraId="4920067C" w14:textId="77777777" w:rsidR="000173E3" w:rsidRDefault="000173E3"/>
        </w:tc>
        <w:tc>
          <w:tcPr>
            <w:tcW w:w="204" w:type="dxa"/>
          </w:tcPr>
          <w:p w14:paraId="6CA59863" w14:textId="77777777" w:rsidR="000173E3" w:rsidRDefault="000173E3"/>
        </w:tc>
        <w:tc>
          <w:tcPr>
            <w:tcW w:w="204" w:type="dxa"/>
          </w:tcPr>
          <w:p w14:paraId="27D409E6" w14:textId="77777777" w:rsidR="000173E3" w:rsidRDefault="000173E3"/>
        </w:tc>
        <w:tc>
          <w:tcPr>
            <w:tcW w:w="204" w:type="dxa"/>
          </w:tcPr>
          <w:p w14:paraId="0C8C80D1" w14:textId="77777777" w:rsidR="000173E3" w:rsidRDefault="000173E3"/>
        </w:tc>
        <w:tc>
          <w:tcPr>
            <w:tcW w:w="204" w:type="dxa"/>
          </w:tcPr>
          <w:p w14:paraId="0536979D" w14:textId="77777777" w:rsidR="000173E3" w:rsidRDefault="000173E3"/>
        </w:tc>
        <w:tc>
          <w:tcPr>
            <w:tcW w:w="204" w:type="dxa"/>
          </w:tcPr>
          <w:p w14:paraId="1A6312AB" w14:textId="77777777" w:rsidR="000173E3" w:rsidRDefault="000173E3"/>
        </w:tc>
        <w:tc>
          <w:tcPr>
            <w:tcW w:w="204" w:type="dxa"/>
          </w:tcPr>
          <w:p w14:paraId="65CFD92D" w14:textId="77777777" w:rsidR="000173E3" w:rsidRDefault="000173E3"/>
        </w:tc>
        <w:tc>
          <w:tcPr>
            <w:tcW w:w="204" w:type="dxa"/>
          </w:tcPr>
          <w:p w14:paraId="71CB6FE2" w14:textId="77777777" w:rsidR="000173E3" w:rsidRDefault="000173E3"/>
        </w:tc>
        <w:tc>
          <w:tcPr>
            <w:tcW w:w="204" w:type="dxa"/>
          </w:tcPr>
          <w:p w14:paraId="24901775" w14:textId="77777777" w:rsidR="000173E3" w:rsidRDefault="000173E3"/>
        </w:tc>
        <w:tc>
          <w:tcPr>
            <w:tcW w:w="204" w:type="dxa"/>
          </w:tcPr>
          <w:p w14:paraId="46E09BC6" w14:textId="77777777" w:rsidR="000173E3" w:rsidRDefault="000173E3"/>
        </w:tc>
        <w:tc>
          <w:tcPr>
            <w:tcW w:w="204" w:type="dxa"/>
          </w:tcPr>
          <w:p w14:paraId="31C4E494" w14:textId="77777777" w:rsidR="000173E3" w:rsidRDefault="000173E3"/>
        </w:tc>
        <w:tc>
          <w:tcPr>
            <w:tcW w:w="204" w:type="dxa"/>
          </w:tcPr>
          <w:p w14:paraId="6981DFF3" w14:textId="77777777" w:rsidR="000173E3" w:rsidRDefault="000173E3"/>
        </w:tc>
        <w:tc>
          <w:tcPr>
            <w:tcW w:w="204" w:type="dxa"/>
          </w:tcPr>
          <w:p w14:paraId="3679537B" w14:textId="77777777" w:rsidR="000173E3" w:rsidRDefault="000173E3"/>
        </w:tc>
        <w:tc>
          <w:tcPr>
            <w:tcW w:w="204" w:type="dxa"/>
          </w:tcPr>
          <w:p w14:paraId="6784663B" w14:textId="77777777" w:rsidR="000173E3" w:rsidRDefault="000173E3"/>
        </w:tc>
        <w:tc>
          <w:tcPr>
            <w:tcW w:w="204" w:type="dxa"/>
          </w:tcPr>
          <w:p w14:paraId="5D52C963" w14:textId="77777777" w:rsidR="000173E3" w:rsidRDefault="000173E3"/>
        </w:tc>
        <w:tc>
          <w:tcPr>
            <w:tcW w:w="204" w:type="dxa"/>
          </w:tcPr>
          <w:p w14:paraId="4C04C0A4" w14:textId="77777777" w:rsidR="000173E3" w:rsidRDefault="000173E3"/>
        </w:tc>
        <w:tc>
          <w:tcPr>
            <w:tcW w:w="204" w:type="dxa"/>
          </w:tcPr>
          <w:p w14:paraId="6D5F4012" w14:textId="77777777" w:rsidR="000173E3" w:rsidRDefault="000173E3"/>
        </w:tc>
        <w:tc>
          <w:tcPr>
            <w:tcW w:w="204" w:type="dxa"/>
          </w:tcPr>
          <w:p w14:paraId="7A29F356" w14:textId="77777777" w:rsidR="000173E3" w:rsidRDefault="000173E3"/>
        </w:tc>
        <w:tc>
          <w:tcPr>
            <w:tcW w:w="204" w:type="dxa"/>
          </w:tcPr>
          <w:p w14:paraId="366933BD" w14:textId="77777777" w:rsidR="000173E3" w:rsidRDefault="000173E3"/>
        </w:tc>
        <w:tc>
          <w:tcPr>
            <w:tcW w:w="204" w:type="dxa"/>
          </w:tcPr>
          <w:p w14:paraId="7CF2991F" w14:textId="77777777" w:rsidR="000173E3" w:rsidRDefault="000173E3"/>
        </w:tc>
        <w:tc>
          <w:tcPr>
            <w:tcW w:w="204" w:type="dxa"/>
          </w:tcPr>
          <w:p w14:paraId="01E934B3" w14:textId="77777777" w:rsidR="000173E3" w:rsidRDefault="000173E3"/>
        </w:tc>
        <w:tc>
          <w:tcPr>
            <w:tcW w:w="204" w:type="dxa"/>
          </w:tcPr>
          <w:p w14:paraId="6A976302" w14:textId="77777777" w:rsidR="000173E3" w:rsidRDefault="000173E3"/>
        </w:tc>
        <w:tc>
          <w:tcPr>
            <w:tcW w:w="204" w:type="dxa"/>
          </w:tcPr>
          <w:p w14:paraId="4CBE3578" w14:textId="77777777" w:rsidR="000173E3" w:rsidRDefault="000173E3"/>
        </w:tc>
        <w:tc>
          <w:tcPr>
            <w:tcW w:w="204" w:type="dxa"/>
          </w:tcPr>
          <w:p w14:paraId="38162319" w14:textId="77777777" w:rsidR="000173E3" w:rsidRDefault="000173E3"/>
        </w:tc>
        <w:tc>
          <w:tcPr>
            <w:tcW w:w="204" w:type="dxa"/>
          </w:tcPr>
          <w:p w14:paraId="444D3C24" w14:textId="77777777" w:rsidR="000173E3" w:rsidRDefault="000173E3"/>
        </w:tc>
        <w:tc>
          <w:tcPr>
            <w:tcW w:w="204" w:type="dxa"/>
          </w:tcPr>
          <w:p w14:paraId="6209048C" w14:textId="77777777" w:rsidR="000173E3" w:rsidRDefault="000173E3"/>
        </w:tc>
        <w:tc>
          <w:tcPr>
            <w:tcW w:w="204" w:type="dxa"/>
          </w:tcPr>
          <w:p w14:paraId="0F00560A" w14:textId="77777777" w:rsidR="000173E3" w:rsidRDefault="000173E3"/>
        </w:tc>
        <w:tc>
          <w:tcPr>
            <w:tcW w:w="204" w:type="dxa"/>
          </w:tcPr>
          <w:p w14:paraId="1AF175AF" w14:textId="77777777" w:rsidR="000173E3" w:rsidRDefault="000173E3"/>
        </w:tc>
        <w:tc>
          <w:tcPr>
            <w:tcW w:w="1247" w:type="dxa"/>
            <w:vAlign w:val="center"/>
          </w:tcPr>
          <w:p w14:paraId="3C3C68F5" w14:textId="77777777" w:rsidR="000173E3" w:rsidRDefault="000173E3"/>
          <w:p w14:paraId="74934330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699C2323" w14:textId="77777777">
        <w:trPr>
          <w:jc w:val="center"/>
        </w:trPr>
        <w:tc>
          <w:tcPr>
            <w:tcW w:w="170" w:type="dxa"/>
            <w:vAlign w:val="center"/>
          </w:tcPr>
          <w:p w14:paraId="29C73C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5B5B0D17" w14:textId="77777777" w:rsidR="000173E3" w:rsidRDefault="00000000">
            <w:r>
              <w:rPr>
                <w:rFonts w:ascii="Calibri" w:hAnsi="Calibri"/>
                <w:sz w:val="10"/>
              </w:rPr>
              <w:t>Lynn Bbilika</w:t>
            </w:r>
          </w:p>
        </w:tc>
        <w:tc>
          <w:tcPr>
            <w:tcW w:w="181" w:type="dxa"/>
            <w:vAlign w:val="center"/>
          </w:tcPr>
          <w:p w14:paraId="4F12074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1AE9D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2D2201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2252B4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6F94FDB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579461E" w14:textId="77777777" w:rsidR="000173E3" w:rsidRDefault="000173E3"/>
        </w:tc>
        <w:tc>
          <w:tcPr>
            <w:tcW w:w="204" w:type="dxa"/>
          </w:tcPr>
          <w:p w14:paraId="4883EAA1" w14:textId="77777777" w:rsidR="000173E3" w:rsidRDefault="000173E3"/>
        </w:tc>
        <w:tc>
          <w:tcPr>
            <w:tcW w:w="204" w:type="dxa"/>
          </w:tcPr>
          <w:p w14:paraId="07CCF48A" w14:textId="77777777" w:rsidR="000173E3" w:rsidRDefault="000173E3"/>
        </w:tc>
        <w:tc>
          <w:tcPr>
            <w:tcW w:w="204" w:type="dxa"/>
          </w:tcPr>
          <w:p w14:paraId="5CCE01A3" w14:textId="77777777" w:rsidR="000173E3" w:rsidRDefault="000173E3"/>
        </w:tc>
        <w:tc>
          <w:tcPr>
            <w:tcW w:w="204" w:type="dxa"/>
          </w:tcPr>
          <w:p w14:paraId="6621AA32" w14:textId="77777777" w:rsidR="000173E3" w:rsidRDefault="000173E3"/>
        </w:tc>
        <w:tc>
          <w:tcPr>
            <w:tcW w:w="204" w:type="dxa"/>
          </w:tcPr>
          <w:p w14:paraId="348B3427" w14:textId="77777777" w:rsidR="000173E3" w:rsidRDefault="000173E3"/>
        </w:tc>
        <w:tc>
          <w:tcPr>
            <w:tcW w:w="204" w:type="dxa"/>
          </w:tcPr>
          <w:p w14:paraId="5B5C9CE6" w14:textId="77777777" w:rsidR="000173E3" w:rsidRDefault="000173E3"/>
        </w:tc>
        <w:tc>
          <w:tcPr>
            <w:tcW w:w="204" w:type="dxa"/>
          </w:tcPr>
          <w:p w14:paraId="0AFC1081" w14:textId="77777777" w:rsidR="000173E3" w:rsidRDefault="000173E3"/>
        </w:tc>
        <w:tc>
          <w:tcPr>
            <w:tcW w:w="204" w:type="dxa"/>
            <w:vAlign w:val="center"/>
          </w:tcPr>
          <w:p w14:paraId="0311DC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F408C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A52FA4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C586F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7B0D4F3" w14:textId="77777777" w:rsidR="000173E3" w:rsidRDefault="000173E3"/>
        </w:tc>
        <w:tc>
          <w:tcPr>
            <w:tcW w:w="204" w:type="dxa"/>
          </w:tcPr>
          <w:p w14:paraId="75E63AED" w14:textId="77777777" w:rsidR="000173E3" w:rsidRDefault="000173E3"/>
        </w:tc>
        <w:tc>
          <w:tcPr>
            <w:tcW w:w="204" w:type="dxa"/>
          </w:tcPr>
          <w:p w14:paraId="1C6F8F56" w14:textId="77777777" w:rsidR="000173E3" w:rsidRDefault="000173E3"/>
        </w:tc>
        <w:tc>
          <w:tcPr>
            <w:tcW w:w="204" w:type="dxa"/>
          </w:tcPr>
          <w:p w14:paraId="7EDA85D1" w14:textId="77777777" w:rsidR="000173E3" w:rsidRDefault="000173E3"/>
        </w:tc>
        <w:tc>
          <w:tcPr>
            <w:tcW w:w="204" w:type="dxa"/>
            <w:vAlign w:val="center"/>
          </w:tcPr>
          <w:p w14:paraId="204CB0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91204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337216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508DA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FB39D9E" w14:textId="77777777" w:rsidR="000173E3" w:rsidRDefault="000173E3"/>
        </w:tc>
        <w:tc>
          <w:tcPr>
            <w:tcW w:w="204" w:type="dxa"/>
          </w:tcPr>
          <w:p w14:paraId="58B2B8FF" w14:textId="77777777" w:rsidR="000173E3" w:rsidRDefault="000173E3"/>
        </w:tc>
        <w:tc>
          <w:tcPr>
            <w:tcW w:w="204" w:type="dxa"/>
          </w:tcPr>
          <w:p w14:paraId="5B6FFF8D" w14:textId="77777777" w:rsidR="000173E3" w:rsidRDefault="000173E3"/>
        </w:tc>
        <w:tc>
          <w:tcPr>
            <w:tcW w:w="204" w:type="dxa"/>
          </w:tcPr>
          <w:p w14:paraId="72ABBA28" w14:textId="77777777" w:rsidR="000173E3" w:rsidRDefault="000173E3"/>
        </w:tc>
        <w:tc>
          <w:tcPr>
            <w:tcW w:w="204" w:type="dxa"/>
            <w:vAlign w:val="center"/>
          </w:tcPr>
          <w:p w14:paraId="41118C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95A94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3002D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8EAAF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E495BF1" w14:textId="77777777" w:rsidR="000173E3" w:rsidRDefault="000173E3"/>
        </w:tc>
        <w:tc>
          <w:tcPr>
            <w:tcW w:w="204" w:type="dxa"/>
          </w:tcPr>
          <w:p w14:paraId="7F58E019" w14:textId="77777777" w:rsidR="000173E3" w:rsidRDefault="000173E3"/>
        </w:tc>
        <w:tc>
          <w:tcPr>
            <w:tcW w:w="204" w:type="dxa"/>
          </w:tcPr>
          <w:p w14:paraId="0F9A1E17" w14:textId="77777777" w:rsidR="000173E3" w:rsidRDefault="000173E3"/>
        </w:tc>
        <w:tc>
          <w:tcPr>
            <w:tcW w:w="204" w:type="dxa"/>
          </w:tcPr>
          <w:p w14:paraId="26810756" w14:textId="77777777" w:rsidR="000173E3" w:rsidRDefault="000173E3"/>
        </w:tc>
        <w:tc>
          <w:tcPr>
            <w:tcW w:w="204" w:type="dxa"/>
          </w:tcPr>
          <w:p w14:paraId="3F0343D0" w14:textId="77777777" w:rsidR="000173E3" w:rsidRDefault="000173E3"/>
        </w:tc>
        <w:tc>
          <w:tcPr>
            <w:tcW w:w="204" w:type="dxa"/>
          </w:tcPr>
          <w:p w14:paraId="7B4D46AB" w14:textId="77777777" w:rsidR="000173E3" w:rsidRDefault="000173E3"/>
        </w:tc>
        <w:tc>
          <w:tcPr>
            <w:tcW w:w="204" w:type="dxa"/>
          </w:tcPr>
          <w:p w14:paraId="5E9D1298" w14:textId="77777777" w:rsidR="000173E3" w:rsidRDefault="000173E3"/>
        </w:tc>
        <w:tc>
          <w:tcPr>
            <w:tcW w:w="204" w:type="dxa"/>
          </w:tcPr>
          <w:p w14:paraId="4ADF3074" w14:textId="77777777" w:rsidR="000173E3" w:rsidRDefault="000173E3"/>
        </w:tc>
        <w:tc>
          <w:tcPr>
            <w:tcW w:w="204" w:type="dxa"/>
          </w:tcPr>
          <w:p w14:paraId="6F52A6CF" w14:textId="77777777" w:rsidR="000173E3" w:rsidRDefault="000173E3"/>
        </w:tc>
        <w:tc>
          <w:tcPr>
            <w:tcW w:w="204" w:type="dxa"/>
          </w:tcPr>
          <w:p w14:paraId="50D636C7" w14:textId="77777777" w:rsidR="000173E3" w:rsidRDefault="000173E3"/>
        </w:tc>
        <w:tc>
          <w:tcPr>
            <w:tcW w:w="204" w:type="dxa"/>
          </w:tcPr>
          <w:p w14:paraId="45005991" w14:textId="77777777" w:rsidR="000173E3" w:rsidRDefault="000173E3"/>
        </w:tc>
        <w:tc>
          <w:tcPr>
            <w:tcW w:w="204" w:type="dxa"/>
          </w:tcPr>
          <w:p w14:paraId="3978F162" w14:textId="77777777" w:rsidR="000173E3" w:rsidRDefault="000173E3"/>
        </w:tc>
        <w:tc>
          <w:tcPr>
            <w:tcW w:w="204" w:type="dxa"/>
            <w:vAlign w:val="center"/>
          </w:tcPr>
          <w:p w14:paraId="6FD111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287C8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E11D0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C7D24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27FF5951" w14:textId="77777777" w:rsidR="000173E3" w:rsidRDefault="000173E3"/>
        </w:tc>
        <w:tc>
          <w:tcPr>
            <w:tcW w:w="204" w:type="dxa"/>
          </w:tcPr>
          <w:p w14:paraId="0A124681" w14:textId="77777777" w:rsidR="000173E3" w:rsidRDefault="000173E3"/>
        </w:tc>
        <w:tc>
          <w:tcPr>
            <w:tcW w:w="204" w:type="dxa"/>
          </w:tcPr>
          <w:p w14:paraId="7A2780AD" w14:textId="77777777" w:rsidR="000173E3" w:rsidRDefault="000173E3"/>
        </w:tc>
        <w:tc>
          <w:tcPr>
            <w:tcW w:w="204" w:type="dxa"/>
          </w:tcPr>
          <w:p w14:paraId="5880676E" w14:textId="77777777" w:rsidR="000173E3" w:rsidRDefault="000173E3"/>
        </w:tc>
        <w:tc>
          <w:tcPr>
            <w:tcW w:w="204" w:type="dxa"/>
          </w:tcPr>
          <w:p w14:paraId="510CC718" w14:textId="77777777" w:rsidR="000173E3" w:rsidRDefault="000173E3"/>
        </w:tc>
        <w:tc>
          <w:tcPr>
            <w:tcW w:w="204" w:type="dxa"/>
          </w:tcPr>
          <w:p w14:paraId="723EBF47" w14:textId="77777777" w:rsidR="000173E3" w:rsidRDefault="000173E3"/>
        </w:tc>
        <w:tc>
          <w:tcPr>
            <w:tcW w:w="204" w:type="dxa"/>
          </w:tcPr>
          <w:p w14:paraId="6C3D05A5" w14:textId="77777777" w:rsidR="000173E3" w:rsidRDefault="000173E3"/>
        </w:tc>
        <w:tc>
          <w:tcPr>
            <w:tcW w:w="204" w:type="dxa"/>
          </w:tcPr>
          <w:p w14:paraId="7C0E78B5" w14:textId="77777777" w:rsidR="000173E3" w:rsidRDefault="000173E3"/>
        </w:tc>
        <w:tc>
          <w:tcPr>
            <w:tcW w:w="204" w:type="dxa"/>
          </w:tcPr>
          <w:p w14:paraId="5239BC00" w14:textId="77777777" w:rsidR="000173E3" w:rsidRDefault="000173E3"/>
        </w:tc>
        <w:tc>
          <w:tcPr>
            <w:tcW w:w="204" w:type="dxa"/>
          </w:tcPr>
          <w:p w14:paraId="0BEE3CC5" w14:textId="77777777" w:rsidR="000173E3" w:rsidRDefault="000173E3"/>
        </w:tc>
        <w:tc>
          <w:tcPr>
            <w:tcW w:w="204" w:type="dxa"/>
          </w:tcPr>
          <w:p w14:paraId="4D9E1334" w14:textId="77777777" w:rsidR="000173E3" w:rsidRDefault="000173E3"/>
        </w:tc>
        <w:tc>
          <w:tcPr>
            <w:tcW w:w="1247" w:type="dxa"/>
            <w:vAlign w:val="center"/>
          </w:tcPr>
          <w:p w14:paraId="4453903A" w14:textId="77777777" w:rsidR="000173E3" w:rsidRDefault="000173E3"/>
          <w:p w14:paraId="54D0CED8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093479D8" w14:textId="77777777">
        <w:trPr>
          <w:jc w:val="center"/>
        </w:trPr>
        <w:tc>
          <w:tcPr>
            <w:tcW w:w="170" w:type="dxa"/>
            <w:vAlign w:val="center"/>
          </w:tcPr>
          <w:p w14:paraId="25FCDA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70541981" w14:textId="77777777" w:rsidR="000173E3" w:rsidRDefault="00000000">
            <w:r>
              <w:rPr>
                <w:rFonts w:ascii="Calibri" w:hAnsi="Calibri"/>
                <w:sz w:val="10"/>
              </w:rPr>
              <w:t>Racheal B. Mweemba</w:t>
            </w:r>
          </w:p>
        </w:tc>
        <w:tc>
          <w:tcPr>
            <w:tcW w:w="181" w:type="dxa"/>
            <w:vAlign w:val="center"/>
          </w:tcPr>
          <w:p w14:paraId="6563538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E87A6E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51B9FE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FD11C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44623EB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1DCA6A5" w14:textId="77777777" w:rsidR="000173E3" w:rsidRDefault="000173E3"/>
        </w:tc>
        <w:tc>
          <w:tcPr>
            <w:tcW w:w="204" w:type="dxa"/>
          </w:tcPr>
          <w:p w14:paraId="58F1CB3A" w14:textId="77777777" w:rsidR="000173E3" w:rsidRDefault="000173E3"/>
        </w:tc>
        <w:tc>
          <w:tcPr>
            <w:tcW w:w="204" w:type="dxa"/>
          </w:tcPr>
          <w:p w14:paraId="4F0E4E41" w14:textId="77777777" w:rsidR="000173E3" w:rsidRDefault="000173E3"/>
        </w:tc>
        <w:tc>
          <w:tcPr>
            <w:tcW w:w="204" w:type="dxa"/>
          </w:tcPr>
          <w:p w14:paraId="72DCF9D0" w14:textId="77777777" w:rsidR="000173E3" w:rsidRDefault="000173E3"/>
        </w:tc>
        <w:tc>
          <w:tcPr>
            <w:tcW w:w="204" w:type="dxa"/>
          </w:tcPr>
          <w:p w14:paraId="2268977A" w14:textId="77777777" w:rsidR="000173E3" w:rsidRDefault="000173E3"/>
        </w:tc>
        <w:tc>
          <w:tcPr>
            <w:tcW w:w="204" w:type="dxa"/>
          </w:tcPr>
          <w:p w14:paraId="2187E0FD" w14:textId="77777777" w:rsidR="000173E3" w:rsidRDefault="000173E3"/>
        </w:tc>
        <w:tc>
          <w:tcPr>
            <w:tcW w:w="204" w:type="dxa"/>
          </w:tcPr>
          <w:p w14:paraId="74CF1031" w14:textId="77777777" w:rsidR="000173E3" w:rsidRDefault="000173E3"/>
        </w:tc>
        <w:tc>
          <w:tcPr>
            <w:tcW w:w="204" w:type="dxa"/>
          </w:tcPr>
          <w:p w14:paraId="46AD102D" w14:textId="77777777" w:rsidR="000173E3" w:rsidRDefault="000173E3"/>
        </w:tc>
        <w:tc>
          <w:tcPr>
            <w:tcW w:w="204" w:type="dxa"/>
          </w:tcPr>
          <w:p w14:paraId="7852693C" w14:textId="77777777" w:rsidR="000173E3" w:rsidRDefault="000173E3"/>
        </w:tc>
        <w:tc>
          <w:tcPr>
            <w:tcW w:w="204" w:type="dxa"/>
          </w:tcPr>
          <w:p w14:paraId="0C9C094D" w14:textId="77777777" w:rsidR="000173E3" w:rsidRDefault="000173E3"/>
        </w:tc>
        <w:tc>
          <w:tcPr>
            <w:tcW w:w="204" w:type="dxa"/>
          </w:tcPr>
          <w:p w14:paraId="591D9508" w14:textId="77777777" w:rsidR="000173E3" w:rsidRDefault="000173E3"/>
        </w:tc>
        <w:tc>
          <w:tcPr>
            <w:tcW w:w="204" w:type="dxa"/>
          </w:tcPr>
          <w:p w14:paraId="5EEB2760" w14:textId="77777777" w:rsidR="000173E3" w:rsidRDefault="000173E3"/>
        </w:tc>
        <w:tc>
          <w:tcPr>
            <w:tcW w:w="204" w:type="dxa"/>
          </w:tcPr>
          <w:p w14:paraId="7E52750C" w14:textId="77777777" w:rsidR="000173E3" w:rsidRDefault="000173E3"/>
        </w:tc>
        <w:tc>
          <w:tcPr>
            <w:tcW w:w="204" w:type="dxa"/>
          </w:tcPr>
          <w:p w14:paraId="3C615222" w14:textId="77777777" w:rsidR="000173E3" w:rsidRDefault="000173E3"/>
        </w:tc>
        <w:tc>
          <w:tcPr>
            <w:tcW w:w="204" w:type="dxa"/>
          </w:tcPr>
          <w:p w14:paraId="7C98B718" w14:textId="77777777" w:rsidR="000173E3" w:rsidRDefault="000173E3"/>
        </w:tc>
        <w:tc>
          <w:tcPr>
            <w:tcW w:w="204" w:type="dxa"/>
          </w:tcPr>
          <w:p w14:paraId="09B4FE45" w14:textId="77777777" w:rsidR="000173E3" w:rsidRDefault="000173E3"/>
        </w:tc>
        <w:tc>
          <w:tcPr>
            <w:tcW w:w="204" w:type="dxa"/>
          </w:tcPr>
          <w:p w14:paraId="7F8B5BED" w14:textId="77777777" w:rsidR="000173E3" w:rsidRDefault="000173E3"/>
        </w:tc>
        <w:tc>
          <w:tcPr>
            <w:tcW w:w="204" w:type="dxa"/>
          </w:tcPr>
          <w:p w14:paraId="2052A283" w14:textId="77777777" w:rsidR="000173E3" w:rsidRDefault="000173E3"/>
        </w:tc>
        <w:tc>
          <w:tcPr>
            <w:tcW w:w="204" w:type="dxa"/>
          </w:tcPr>
          <w:p w14:paraId="1D31488B" w14:textId="77777777" w:rsidR="000173E3" w:rsidRDefault="000173E3"/>
        </w:tc>
        <w:tc>
          <w:tcPr>
            <w:tcW w:w="204" w:type="dxa"/>
          </w:tcPr>
          <w:p w14:paraId="06B8C4E1" w14:textId="77777777" w:rsidR="000173E3" w:rsidRDefault="000173E3"/>
        </w:tc>
        <w:tc>
          <w:tcPr>
            <w:tcW w:w="204" w:type="dxa"/>
          </w:tcPr>
          <w:p w14:paraId="7965B10B" w14:textId="77777777" w:rsidR="000173E3" w:rsidRDefault="000173E3"/>
        </w:tc>
        <w:tc>
          <w:tcPr>
            <w:tcW w:w="204" w:type="dxa"/>
          </w:tcPr>
          <w:p w14:paraId="4D45F3DF" w14:textId="77777777" w:rsidR="000173E3" w:rsidRDefault="000173E3"/>
        </w:tc>
        <w:tc>
          <w:tcPr>
            <w:tcW w:w="204" w:type="dxa"/>
          </w:tcPr>
          <w:p w14:paraId="0FA99C0A" w14:textId="77777777" w:rsidR="000173E3" w:rsidRDefault="000173E3"/>
        </w:tc>
        <w:tc>
          <w:tcPr>
            <w:tcW w:w="204" w:type="dxa"/>
          </w:tcPr>
          <w:p w14:paraId="78D3DFEE" w14:textId="77777777" w:rsidR="000173E3" w:rsidRDefault="000173E3"/>
        </w:tc>
        <w:tc>
          <w:tcPr>
            <w:tcW w:w="204" w:type="dxa"/>
          </w:tcPr>
          <w:p w14:paraId="7342A56B" w14:textId="77777777" w:rsidR="000173E3" w:rsidRDefault="000173E3"/>
        </w:tc>
        <w:tc>
          <w:tcPr>
            <w:tcW w:w="204" w:type="dxa"/>
          </w:tcPr>
          <w:p w14:paraId="5ED0F2BB" w14:textId="77777777" w:rsidR="000173E3" w:rsidRDefault="000173E3"/>
        </w:tc>
        <w:tc>
          <w:tcPr>
            <w:tcW w:w="204" w:type="dxa"/>
          </w:tcPr>
          <w:p w14:paraId="10FCC954" w14:textId="77777777" w:rsidR="000173E3" w:rsidRDefault="000173E3"/>
        </w:tc>
        <w:tc>
          <w:tcPr>
            <w:tcW w:w="204" w:type="dxa"/>
          </w:tcPr>
          <w:p w14:paraId="4CC44361" w14:textId="77777777" w:rsidR="000173E3" w:rsidRDefault="000173E3"/>
        </w:tc>
        <w:tc>
          <w:tcPr>
            <w:tcW w:w="204" w:type="dxa"/>
          </w:tcPr>
          <w:p w14:paraId="2059ABFE" w14:textId="77777777" w:rsidR="000173E3" w:rsidRDefault="000173E3"/>
        </w:tc>
        <w:tc>
          <w:tcPr>
            <w:tcW w:w="204" w:type="dxa"/>
          </w:tcPr>
          <w:p w14:paraId="2B27FB41" w14:textId="77777777" w:rsidR="000173E3" w:rsidRDefault="000173E3"/>
        </w:tc>
        <w:tc>
          <w:tcPr>
            <w:tcW w:w="204" w:type="dxa"/>
          </w:tcPr>
          <w:p w14:paraId="37DEA722" w14:textId="77777777" w:rsidR="000173E3" w:rsidRDefault="000173E3"/>
        </w:tc>
        <w:tc>
          <w:tcPr>
            <w:tcW w:w="204" w:type="dxa"/>
          </w:tcPr>
          <w:p w14:paraId="73BE97DE" w14:textId="77777777" w:rsidR="000173E3" w:rsidRDefault="000173E3"/>
        </w:tc>
        <w:tc>
          <w:tcPr>
            <w:tcW w:w="204" w:type="dxa"/>
          </w:tcPr>
          <w:p w14:paraId="71D51BA7" w14:textId="77777777" w:rsidR="000173E3" w:rsidRDefault="000173E3"/>
        </w:tc>
        <w:tc>
          <w:tcPr>
            <w:tcW w:w="204" w:type="dxa"/>
          </w:tcPr>
          <w:p w14:paraId="1792C730" w14:textId="77777777" w:rsidR="000173E3" w:rsidRDefault="000173E3"/>
        </w:tc>
        <w:tc>
          <w:tcPr>
            <w:tcW w:w="204" w:type="dxa"/>
          </w:tcPr>
          <w:p w14:paraId="74F0371A" w14:textId="77777777" w:rsidR="000173E3" w:rsidRDefault="000173E3"/>
        </w:tc>
        <w:tc>
          <w:tcPr>
            <w:tcW w:w="204" w:type="dxa"/>
          </w:tcPr>
          <w:p w14:paraId="3E7EE944" w14:textId="77777777" w:rsidR="000173E3" w:rsidRDefault="000173E3"/>
        </w:tc>
        <w:tc>
          <w:tcPr>
            <w:tcW w:w="204" w:type="dxa"/>
          </w:tcPr>
          <w:p w14:paraId="25C7A341" w14:textId="77777777" w:rsidR="000173E3" w:rsidRDefault="000173E3"/>
        </w:tc>
        <w:tc>
          <w:tcPr>
            <w:tcW w:w="204" w:type="dxa"/>
          </w:tcPr>
          <w:p w14:paraId="76CECE60" w14:textId="77777777" w:rsidR="000173E3" w:rsidRDefault="000173E3"/>
        </w:tc>
        <w:tc>
          <w:tcPr>
            <w:tcW w:w="204" w:type="dxa"/>
          </w:tcPr>
          <w:p w14:paraId="76D029F0" w14:textId="77777777" w:rsidR="000173E3" w:rsidRDefault="000173E3"/>
        </w:tc>
        <w:tc>
          <w:tcPr>
            <w:tcW w:w="204" w:type="dxa"/>
          </w:tcPr>
          <w:p w14:paraId="2AE5E023" w14:textId="77777777" w:rsidR="000173E3" w:rsidRDefault="000173E3"/>
        </w:tc>
        <w:tc>
          <w:tcPr>
            <w:tcW w:w="204" w:type="dxa"/>
          </w:tcPr>
          <w:p w14:paraId="4FD4739C" w14:textId="77777777" w:rsidR="000173E3" w:rsidRDefault="000173E3"/>
        </w:tc>
        <w:tc>
          <w:tcPr>
            <w:tcW w:w="204" w:type="dxa"/>
          </w:tcPr>
          <w:p w14:paraId="2463F9CC" w14:textId="77777777" w:rsidR="000173E3" w:rsidRDefault="000173E3"/>
        </w:tc>
        <w:tc>
          <w:tcPr>
            <w:tcW w:w="204" w:type="dxa"/>
          </w:tcPr>
          <w:p w14:paraId="2A72BD95" w14:textId="77777777" w:rsidR="000173E3" w:rsidRDefault="000173E3"/>
        </w:tc>
        <w:tc>
          <w:tcPr>
            <w:tcW w:w="204" w:type="dxa"/>
          </w:tcPr>
          <w:p w14:paraId="0EDFD8FF" w14:textId="77777777" w:rsidR="000173E3" w:rsidRDefault="000173E3"/>
        </w:tc>
        <w:tc>
          <w:tcPr>
            <w:tcW w:w="204" w:type="dxa"/>
            <w:vAlign w:val="center"/>
          </w:tcPr>
          <w:p w14:paraId="3C9456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1BE98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7F2A3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2874E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BCD2713" w14:textId="77777777" w:rsidR="000173E3" w:rsidRDefault="000173E3"/>
        </w:tc>
        <w:tc>
          <w:tcPr>
            <w:tcW w:w="204" w:type="dxa"/>
          </w:tcPr>
          <w:p w14:paraId="4860CAA2" w14:textId="77777777" w:rsidR="000173E3" w:rsidRDefault="000173E3"/>
        </w:tc>
        <w:tc>
          <w:tcPr>
            <w:tcW w:w="204" w:type="dxa"/>
          </w:tcPr>
          <w:p w14:paraId="444A94AC" w14:textId="77777777" w:rsidR="000173E3" w:rsidRDefault="000173E3"/>
        </w:tc>
        <w:tc>
          <w:tcPr>
            <w:tcW w:w="204" w:type="dxa"/>
          </w:tcPr>
          <w:p w14:paraId="7C3672EE" w14:textId="77777777" w:rsidR="000173E3" w:rsidRDefault="000173E3"/>
        </w:tc>
        <w:tc>
          <w:tcPr>
            <w:tcW w:w="204" w:type="dxa"/>
          </w:tcPr>
          <w:p w14:paraId="4FE41C9B" w14:textId="77777777" w:rsidR="000173E3" w:rsidRDefault="000173E3"/>
        </w:tc>
        <w:tc>
          <w:tcPr>
            <w:tcW w:w="204" w:type="dxa"/>
          </w:tcPr>
          <w:p w14:paraId="7D2A41CB" w14:textId="77777777" w:rsidR="000173E3" w:rsidRDefault="000173E3"/>
        </w:tc>
        <w:tc>
          <w:tcPr>
            <w:tcW w:w="204" w:type="dxa"/>
          </w:tcPr>
          <w:p w14:paraId="592B00A1" w14:textId="77777777" w:rsidR="000173E3" w:rsidRDefault="000173E3"/>
        </w:tc>
        <w:tc>
          <w:tcPr>
            <w:tcW w:w="1247" w:type="dxa"/>
            <w:vAlign w:val="center"/>
          </w:tcPr>
          <w:p w14:paraId="61C4124D" w14:textId="77777777" w:rsidR="000173E3" w:rsidRDefault="000173E3"/>
          <w:p w14:paraId="39FF10CE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584BE9B6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3D330020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6898AF5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448C06D5" w14:textId="77777777" w:rsidR="000173E3" w:rsidRDefault="000173E3"/>
        </w:tc>
        <w:tc>
          <w:tcPr>
            <w:tcW w:w="181" w:type="dxa"/>
            <w:shd w:val="clear" w:color="auto" w:fill="FFF2CC"/>
          </w:tcPr>
          <w:p w14:paraId="4AEEEBE0" w14:textId="77777777" w:rsidR="000173E3" w:rsidRDefault="000173E3"/>
        </w:tc>
        <w:tc>
          <w:tcPr>
            <w:tcW w:w="181" w:type="dxa"/>
            <w:shd w:val="clear" w:color="auto" w:fill="FFF2CC"/>
          </w:tcPr>
          <w:p w14:paraId="4ADBC9B0" w14:textId="77777777" w:rsidR="000173E3" w:rsidRDefault="000173E3"/>
        </w:tc>
        <w:tc>
          <w:tcPr>
            <w:tcW w:w="181" w:type="dxa"/>
            <w:shd w:val="clear" w:color="auto" w:fill="FFF2CC"/>
          </w:tcPr>
          <w:p w14:paraId="6CD5528E" w14:textId="77777777" w:rsidR="000173E3" w:rsidRDefault="000173E3"/>
        </w:tc>
        <w:tc>
          <w:tcPr>
            <w:tcW w:w="181" w:type="dxa"/>
            <w:shd w:val="clear" w:color="auto" w:fill="FFF2CC"/>
          </w:tcPr>
          <w:p w14:paraId="4ECD07D2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2AB1F56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82062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D798D5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B30D6F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B2B13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14496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44A2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71B5B3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F8684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69CAF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411F6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02516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ECF3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24B8B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74224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7F6D0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686DBF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B284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18F2B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C8B83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F356FA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0094C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DB27E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5979AC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419521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A6EB3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3E0F88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8ABE47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5682EE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8DD0C7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3333C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FB007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12CB0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F0304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1D9878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131EB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32013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099DE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9FA11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7D06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C62E7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5917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E9A9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2AE4A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C9234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0074D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251EE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21F82E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DEE7AA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0E3B6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ADA4D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3CE13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DD62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14BD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BF0D7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61737A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262E464E" w14:textId="77777777" w:rsidR="000173E3" w:rsidRDefault="000173E3"/>
        </w:tc>
      </w:tr>
    </w:tbl>
    <w:p w14:paraId="7351E0FA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MTENDERE MISSION DISTRICT — Candidates: 3   |   Cost Price: K415   |   Markup: K115   |   Venue: K60   |   Total Paid: K590   |   Net profit (Markup + Venue): K175</w:t>
      </w:r>
    </w:p>
    <w:p w14:paraId="2730CC4F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1   |   Adv Scarf: 0   |   SYL Scarf: 1   |   MG Pin: 1   |   SYL Pin: 1   |   MG Cert: 1   |   SYL Cert: 1   |   CMT Cert: 0   |   Gold Cert: 0   |   Silver Cert: 0   |   Gold Medal: 1   |   Silver Medal: 1   |   Wagon: 0   |   Shirt: 0</w:t>
      </w:r>
    </w:p>
    <w:p w14:paraId="161AC559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K120 / mkup K20 / venue K10 / total K150   •   SYL Scarf: cost K120 / mkup K20 / venue K10 / total K150   •   MG Pin: cost K20 / mkup K20 / venue K5 / total K45   •   SYL Pin: cost K20 / mkup K20 / venue K5 / total K45   •   MG Cert: cost K15 / mkup K5 / venue K15 / total K35   •   SYL Cert: cost K15 / mkup K5 / venue K15 / total K35   •   Gold Medal: cost K55 / mkup K15 / venue K0 / total K70   •   Silver Medal: cost K50 / mkup K10 / venue K0 / total K60</w:t>
      </w:r>
    </w:p>
    <w:p w14:paraId="1C11A839" w14:textId="77777777" w:rsidR="000173E3" w:rsidRDefault="000173E3"/>
    <w:p w14:paraId="6C6F51B8" w14:textId="77777777" w:rsidR="000173E3" w:rsidRDefault="00000000">
      <w:pPr>
        <w:pStyle w:val="Heading2"/>
      </w:pPr>
      <w:r>
        <w:rPr>
          <w:color w:val="1F3764"/>
          <w:sz w:val="24"/>
        </w:rPr>
        <w:lastRenderedPageBreak/>
        <w:t>NJANJI MISSION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20A08A7F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059EF6D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3E700D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6BD391B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2E8B12E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2860B2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78BAB609" w14:textId="77777777">
        <w:trPr>
          <w:tblHeader/>
          <w:jc w:val="center"/>
        </w:trPr>
        <w:tc>
          <w:tcPr>
            <w:tcW w:w="252" w:type="dxa"/>
            <w:vMerge/>
          </w:tcPr>
          <w:p w14:paraId="49EDE04F" w14:textId="77777777" w:rsidR="000173E3" w:rsidRDefault="000173E3"/>
        </w:tc>
        <w:tc>
          <w:tcPr>
            <w:tcW w:w="252" w:type="dxa"/>
            <w:vMerge/>
          </w:tcPr>
          <w:p w14:paraId="45C31D0D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93E5A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18177EF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86EB02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968D3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359942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538B1F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B44ECE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E4083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BFFBB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2CC721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6E5BA1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C4712D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5DAA60E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6C544A7E" w14:textId="77777777" w:rsidR="000173E3" w:rsidRDefault="000173E3"/>
        </w:tc>
      </w:tr>
      <w:tr w:rsidR="000173E3" w14:paraId="7235E44E" w14:textId="77777777">
        <w:trPr>
          <w:tblHeader/>
          <w:jc w:val="center"/>
        </w:trPr>
        <w:tc>
          <w:tcPr>
            <w:tcW w:w="252" w:type="dxa"/>
            <w:vMerge/>
          </w:tcPr>
          <w:p w14:paraId="2DE677A0" w14:textId="77777777" w:rsidR="000173E3" w:rsidRDefault="000173E3"/>
        </w:tc>
        <w:tc>
          <w:tcPr>
            <w:tcW w:w="252" w:type="dxa"/>
            <w:vMerge/>
          </w:tcPr>
          <w:p w14:paraId="7D87EE71" w14:textId="77777777" w:rsidR="000173E3" w:rsidRDefault="000173E3"/>
        </w:tc>
        <w:tc>
          <w:tcPr>
            <w:tcW w:w="252" w:type="dxa"/>
            <w:vMerge/>
          </w:tcPr>
          <w:p w14:paraId="62D36387" w14:textId="77777777" w:rsidR="000173E3" w:rsidRDefault="000173E3"/>
        </w:tc>
        <w:tc>
          <w:tcPr>
            <w:tcW w:w="252" w:type="dxa"/>
            <w:vMerge/>
          </w:tcPr>
          <w:p w14:paraId="629E2342" w14:textId="77777777" w:rsidR="000173E3" w:rsidRDefault="000173E3"/>
        </w:tc>
        <w:tc>
          <w:tcPr>
            <w:tcW w:w="252" w:type="dxa"/>
            <w:vMerge/>
          </w:tcPr>
          <w:p w14:paraId="67BB866C" w14:textId="77777777" w:rsidR="000173E3" w:rsidRDefault="000173E3"/>
        </w:tc>
        <w:tc>
          <w:tcPr>
            <w:tcW w:w="252" w:type="dxa"/>
            <w:vMerge/>
          </w:tcPr>
          <w:p w14:paraId="2020C935" w14:textId="77777777" w:rsidR="000173E3" w:rsidRDefault="000173E3"/>
        </w:tc>
        <w:tc>
          <w:tcPr>
            <w:tcW w:w="252" w:type="dxa"/>
            <w:vMerge/>
          </w:tcPr>
          <w:p w14:paraId="24D3C648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B6A6B5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CA4780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7C9E01A7" w14:textId="77777777" w:rsidR="000173E3" w:rsidRDefault="000173E3"/>
        </w:tc>
        <w:tc>
          <w:tcPr>
            <w:tcW w:w="1008" w:type="dxa"/>
            <w:gridSpan w:val="4"/>
            <w:vMerge/>
          </w:tcPr>
          <w:p w14:paraId="54B264C5" w14:textId="77777777" w:rsidR="000173E3" w:rsidRDefault="000173E3"/>
        </w:tc>
        <w:tc>
          <w:tcPr>
            <w:tcW w:w="1008" w:type="dxa"/>
            <w:gridSpan w:val="4"/>
            <w:vMerge/>
          </w:tcPr>
          <w:p w14:paraId="5AD0B235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351708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656934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25CF9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3D828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69E3DC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FB50AE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F712E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1404FC11" w14:textId="77777777" w:rsidR="000173E3" w:rsidRDefault="000173E3"/>
        </w:tc>
        <w:tc>
          <w:tcPr>
            <w:tcW w:w="1008" w:type="dxa"/>
            <w:gridSpan w:val="3"/>
            <w:vMerge/>
          </w:tcPr>
          <w:p w14:paraId="1E46E6DA" w14:textId="77777777" w:rsidR="000173E3" w:rsidRDefault="000173E3"/>
        </w:tc>
        <w:tc>
          <w:tcPr>
            <w:tcW w:w="252" w:type="dxa"/>
            <w:vMerge/>
          </w:tcPr>
          <w:p w14:paraId="21130866" w14:textId="77777777" w:rsidR="000173E3" w:rsidRDefault="000173E3"/>
        </w:tc>
      </w:tr>
      <w:tr w:rsidR="000173E3" w14:paraId="0EBE40E8" w14:textId="77777777">
        <w:trPr>
          <w:tblHeader/>
          <w:jc w:val="center"/>
        </w:trPr>
        <w:tc>
          <w:tcPr>
            <w:tcW w:w="252" w:type="dxa"/>
            <w:vMerge/>
          </w:tcPr>
          <w:p w14:paraId="18846778" w14:textId="77777777" w:rsidR="000173E3" w:rsidRDefault="000173E3"/>
        </w:tc>
        <w:tc>
          <w:tcPr>
            <w:tcW w:w="252" w:type="dxa"/>
            <w:vMerge/>
          </w:tcPr>
          <w:p w14:paraId="2A82260F" w14:textId="77777777" w:rsidR="000173E3" w:rsidRDefault="000173E3"/>
        </w:tc>
        <w:tc>
          <w:tcPr>
            <w:tcW w:w="252" w:type="dxa"/>
            <w:vMerge/>
          </w:tcPr>
          <w:p w14:paraId="5DFAE184" w14:textId="77777777" w:rsidR="000173E3" w:rsidRDefault="000173E3"/>
        </w:tc>
        <w:tc>
          <w:tcPr>
            <w:tcW w:w="252" w:type="dxa"/>
            <w:vMerge/>
          </w:tcPr>
          <w:p w14:paraId="7CAA7D82" w14:textId="77777777" w:rsidR="000173E3" w:rsidRDefault="000173E3"/>
        </w:tc>
        <w:tc>
          <w:tcPr>
            <w:tcW w:w="252" w:type="dxa"/>
            <w:vMerge/>
          </w:tcPr>
          <w:p w14:paraId="339DEE65" w14:textId="77777777" w:rsidR="000173E3" w:rsidRDefault="000173E3"/>
        </w:tc>
        <w:tc>
          <w:tcPr>
            <w:tcW w:w="252" w:type="dxa"/>
            <w:vMerge/>
          </w:tcPr>
          <w:p w14:paraId="4CCF706F" w14:textId="77777777" w:rsidR="000173E3" w:rsidRDefault="000173E3"/>
        </w:tc>
        <w:tc>
          <w:tcPr>
            <w:tcW w:w="252" w:type="dxa"/>
            <w:vMerge/>
          </w:tcPr>
          <w:p w14:paraId="4D1920B3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58084CB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173F2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82DF96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6C58B8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86B3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195A0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4369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37A3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692AB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D9E05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88023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6D155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D664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6DA959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AA9647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F804C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8095C3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A2370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A5021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14D32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A0AA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C50CA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9844E7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3C240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E2149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E025F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C14BF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11F34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2AFC5A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C3DD0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A854F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363A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665A09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3CF681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6D86DD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FB32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ADE0CD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3A02E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32242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4582B0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5764A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1071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FF0B4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04852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181DE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E3FAE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C0805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AC20D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190F13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0819E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7A1A31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EFB9E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60ABD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5097F2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860FB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7B93A38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69F59E13" w14:textId="77777777" w:rsidR="000173E3" w:rsidRDefault="000173E3"/>
        </w:tc>
      </w:tr>
      <w:tr w:rsidR="000173E3" w14:paraId="2831611E" w14:textId="77777777">
        <w:trPr>
          <w:jc w:val="center"/>
        </w:trPr>
        <w:tc>
          <w:tcPr>
            <w:tcW w:w="170" w:type="dxa"/>
            <w:vAlign w:val="center"/>
          </w:tcPr>
          <w:p w14:paraId="33CCBD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5089F573" w14:textId="77777777" w:rsidR="000173E3" w:rsidRDefault="00000000">
            <w:r>
              <w:rPr>
                <w:rFonts w:ascii="Calibri" w:hAnsi="Calibri"/>
                <w:sz w:val="10"/>
              </w:rPr>
              <w:t>Abigail Mwenda</w:t>
            </w:r>
          </w:p>
        </w:tc>
        <w:tc>
          <w:tcPr>
            <w:tcW w:w="181" w:type="dxa"/>
            <w:vAlign w:val="center"/>
          </w:tcPr>
          <w:p w14:paraId="579A13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CFDE19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2C47AC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6A6259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EFCE5C7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707C7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07F58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06A26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342E2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8063B30" w14:textId="77777777" w:rsidR="000173E3" w:rsidRDefault="000173E3"/>
        </w:tc>
        <w:tc>
          <w:tcPr>
            <w:tcW w:w="204" w:type="dxa"/>
          </w:tcPr>
          <w:p w14:paraId="1219606E" w14:textId="77777777" w:rsidR="000173E3" w:rsidRDefault="000173E3"/>
        </w:tc>
        <w:tc>
          <w:tcPr>
            <w:tcW w:w="204" w:type="dxa"/>
          </w:tcPr>
          <w:p w14:paraId="72951414" w14:textId="77777777" w:rsidR="000173E3" w:rsidRDefault="000173E3"/>
        </w:tc>
        <w:tc>
          <w:tcPr>
            <w:tcW w:w="204" w:type="dxa"/>
          </w:tcPr>
          <w:p w14:paraId="5C304557" w14:textId="77777777" w:rsidR="000173E3" w:rsidRDefault="000173E3"/>
        </w:tc>
        <w:tc>
          <w:tcPr>
            <w:tcW w:w="204" w:type="dxa"/>
          </w:tcPr>
          <w:p w14:paraId="42E10108" w14:textId="77777777" w:rsidR="000173E3" w:rsidRDefault="000173E3"/>
        </w:tc>
        <w:tc>
          <w:tcPr>
            <w:tcW w:w="204" w:type="dxa"/>
          </w:tcPr>
          <w:p w14:paraId="4CF1755C" w14:textId="77777777" w:rsidR="000173E3" w:rsidRDefault="000173E3"/>
        </w:tc>
        <w:tc>
          <w:tcPr>
            <w:tcW w:w="204" w:type="dxa"/>
          </w:tcPr>
          <w:p w14:paraId="66302203" w14:textId="77777777" w:rsidR="000173E3" w:rsidRDefault="000173E3"/>
        </w:tc>
        <w:tc>
          <w:tcPr>
            <w:tcW w:w="204" w:type="dxa"/>
          </w:tcPr>
          <w:p w14:paraId="5F95B3E4" w14:textId="77777777" w:rsidR="000173E3" w:rsidRDefault="000173E3"/>
        </w:tc>
        <w:tc>
          <w:tcPr>
            <w:tcW w:w="204" w:type="dxa"/>
            <w:vAlign w:val="center"/>
          </w:tcPr>
          <w:p w14:paraId="0D2313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5B9E2D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73FA1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F1CE3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25D7E28" w14:textId="77777777" w:rsidR="000173E3" w:rsidRDefault="000173E3"/>
        </w:tc>
        <w:tc>
          <w:tcPr>
            <w:tcW w:w="204" w:type="dxa"/>
          </w:tcPr>
          <w:p w14:paraId="27BD9049" w14:textId="77777777" w:rsidR="000173E3" w:rsidRDefault="000173E3"/>
        </w:tc>
        <w:tc>
          <w:tcPr>
            <w:tcW w:w="204" w:type="dxa"/>
          </w:tcPr>
          <w:p w14:paraId="2E550C80" w14:textId="77777777" w:rsidR="000173E3" w:rsidRDefault="000173E3"/>
        </w:tc>
        <w:tc>
          <w:tcPr>
            <w:tcW w:w="204" w:type="dxa"/>
          </w:tcPr>
          <w:p w14:paraId="0FCD4506" w14:textId="77777777" w:rsidR="000173E3" w:rsidRDefault="000173E3"/>
        </w:tc>
        <w:tc>
          <w:tcPr>
            <w:tcW w:w="204" w:type="dxa"/>
            <w:vAlign w:val="center"/>
          </w:tcPr>
          <w:p w14:paraId="50DDA5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21CA9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0AE34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62292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75A7EA8" w14:textId="77777777" w:rsidR="000173E3" w:rsidRDefault="000173E3"/>
        </w:tc>
        <w:tc>
          <w:tcPr>
            <w:tcW w:w="204" w:type="dxa"/>
          </w:tcPr>
          <w:p w14:paraId="15B9CFA5" w14:textId="77777777" w:rsidR="000173E3" w:rsidRDefault="000173E3"/>
        </w:tc>
        <w:tc>
          <w:tcPr>
            <w:tcW w:w="204" w:type="dxa"/>
          </w:tcPr>
          <w:p w14:paraId="145FB3E7" w14:textId="77777777" w:rsidR="000173E3" w:rsidRDefault="000173E3"/>
        </w:tc>
        <w:tc>
          <w:tcPr>
            <w:tcW w:w="204" w:type="dxa"/>
          </w:tcPr>
          <w:p w14:paraId="368558EB" w14:textId="77777777" w:rsidR="000173E3" w:rsidRDefault="000173E3"/>
        </w:tc>
        <w:tc>
          <w:tcPr>
            <w:tcW w:w="204" w:type="dxa"/>
          </w:tcPr>
          <w:p w14:paraId="34B10B75" w14:textId="77777777" w:rsidR="000173E3" w:rsidRDefault="000173E3"/>
        </w:tc>
        <w:tc>
          <w:tcPr>
            <w:tcW w:w="204" w:type="dxa"/>
          </w:tcPr>
          <w:p w14:paraId="07116A6A" w14:textId="77777777" w:rsidR="000173E3" w:rsidRDefault="000173E3"/>
        </w:tc>
        <w:tc>
          <w:tcPr>
            <w:tcW w:w="204" w:type="dxa"/>
          </w:tcPr>
          <w:p w14:paraId="422C0EFE" w14:textId="77777777" w:rsidR="000173E3" w:rsidRDefault="000173E3"/>
        </w:tc>
        <w:tc>
          <w:tcPr>
            <w:tcW w:w="204" w:type="dxa"/>
          </w:tcPr>
          <w:p w14:paraId="2F47FFBD" w14:textId="77777777" w:rsidR="000173E3" w:rsidRDefault="000173E3"/>
        </w:tc>
        <w:tc>
          <w:tcPr>
            <w:tcW w:w="204" w:type="dxa"/>
          </w:tcPr>
          <w:p w14:paraId="782ACADA" w14:textId="77777777" w:rsidR="000173E3" w:rsidRDefault="000173E3"/>
        </w:tc>
        <w:tc>
          <w:tcPr>
            <w:tcW w:w="204" w:type="dxa"/>
          </w:tcPr>
          <w:p w14:paraId="1CB4FB31" w14:textId="77777777" w:rsidR="000173E3" w:rsidRDefault="000173E3"/>
        </w:tc>
        <w:tc>
          <w:tcPr>
            <w:tcW w:w="204" w:type="dxa"/>
          </w:tcPr>
          <w:p w14:paraId="66155327" w14:textId="77777777" w:rsidR="000173E3" w:rsidRDefault="000173E3"/>
        </w:tc>
        <w:tc>
          <w:tcPr>
            <w:tcW w:w="204" w:type="dxa"/>
          </w:tcPr>
          <w:p w14:paraId="5B23DC87" w14:textId="77777777" w:rsidR="000173E3" w:rsidRDefault="000173E3"/>
        </w:tc>
        <w:tc>
          <w:tcPr>
            <w:tcW w:w="204" w:type="dxa"/>
          </w:tcPr>
          <w:p w14:paraId="09D00D53" w14:textId="77777777" w:rsidR="000173E3" w:rsidRDefault="000173E3"/>
        </w:tc>
        <w:tc>
          <w:tcPr>
            <w:tcW w:w="204" w:type="dxa"/>
          </w:tcPr>
          <w:p w14:paraId="0D9BDA4F" w14:textId="77777777" w:rsidR="000173E3" w:rsidRDefault="000173E3"/>
        </w:tc>
        <w:tc>
          <w:tcPr>
            <w:tcW w:w="204" w:type="dxa"/>
          </w:tcPr>
          <w:p w14:paraId="2F12C22C" w14:textId="77777777" w:rsidR="000173E3" w:rsidRDefault="000173E3"/>
        </w:tc>
        <w:tc>
          <w:tcPr>
            <w:tcW w:w="204" w:type="dxa"/>
          </w:tcPr>
          <w:p w14:paraId="7DAFD1AC" w14:textId="77777777" w:rsidR="000173E3" w:rsidRDefault="000173E3"/>
        </w:tc>
        <w:tc>
          <w:tcPr>
            <w:tcW w:w="204" w:type="dxa"/>
          </w:tcPr>
          <w:p w14:paraId="5D0B9C75" w14:textId="77777777" w:rsidR="000173E3" w:rsidRDefault="000173E3"/>
        </w:tc>
        <w:tc>
          <w:tcPr>
            <w:tcW w:w="204" w:type="dxa"/>
          </w:tcPr>
          <w:p w14:paraId="217E20C7" w14:textId="77777777" w:rsidR="000173E3" w:rsidRDefault="000173E3"/>
        </w:tc>
        <w:tc>
          <w:tcPr>
            <w:tcW w:w="204" w:type="dxa"/>
          </w:tcPr>
          <w:p w14:paraId="7EBC37D3" w14:textId="77777777" w:rsidR="000173E3" w:rsidRDefault="000173E3"/>
        </w:tc>
        <w:tc>
          <w:tcPr>
            <w:tcW w:w="204" w:type="dxa"/>
          </w:tcPr>
          <w:p w14:paraId="15B68913" w14:textId="77777777" w:rsidR="000173E3" w:rsidRDefault="000173E3"/>
        </w:tc>
        <w:tc>
          <w:tcPr>
            <w:tcW w:w="204" w:type="dxa"/>
            <w:vAlign w:val="center"/>
          </w:tcPr>
          <w:p w14:paraId="16B555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59541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9F291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9BEE5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B658513" w14:textId="77777777" w:rsidR="000173E3" w:rsidRDefault="000173E3"/>
        </w:tc>
        <w:tc>
          <w:tcPr>
            <w:tcW w:w="204" w:type="dxa"/>
          </w:tcPr>
          <w:p w14:paraId="30AF1EF1" w14:textId="77777777" w:rsidR="000173E3" w:rsidRDefault="000173E3"/>
        </w:tc>
        <w:tc>
          <w:tcPr>
            <w:tcW w:w="204" w:type="dxa"/>
          </w:tcPr>
          <w:p w14:paraId="4942D2E6" w14:textId="77777777" w:rsidR="000173E3" w:rsidRDefault="000173E3"/>
        </w:tc>
        <w:tc>
          <w:tcPr>
            <w:tcW w:w="204" w:type="dxa"/>
          </w:tcPr>
          <w:p w14:paraId="23A1A91C" w14:textId="77777777" w:rsidR="000173E3" w:rsidRDefault="000173E3"/>
        </w:tc>
        <w:tc>
          <w:tcPr>
            <w:tcW w:w="204" w:type="dxa"/>
          </w:tcPr>
          <w:p w14:paraId="0BE14BB3" w14:textId="77777777" w:rsidR="000173E3" w:rsidRDefault="000173E3"/>
        </w:tc>
        <w:tc>
          <w:tcPr>
            <w:tcW w:w="204" w:type="dxa"/>
          </w:tcPr>
          <w:p w14:paraId="5D21D22A" w14:textId="77777777" w:rsidR="000173E3" w:rsidRDefault="000173E3"/>
        </w:tc>
        <w:tc>
          <w:tcPr>
            <w:tcW w:w="204" w:type="dxa"/>
          </w:tcPr>
          <w:p w14:paraId="758881AD" w14:textId="77777777" w:rsidR="000173E3" w:rsidRDefault="000173E3"/>
        </w:tc>
        <w:tc>
          <w:tcPr>
            <w:tcW w:w="1247" w:type="dxa"/>
            <w:vAlign w:val="center"/>
          </w:tcPr>
          <w:p w14:paraId="10E3C3AF" w14:textId="77777777" w:rsidR="000173E3" w:rsidRDefault="000173E3"/>
          <w:p w14:paraId="0CD6D18A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7D64CBB" w14:textId="77777777">
        <w:trPr>
          <w:jc w:val="center"/>
        </w:trPr>
        <w:tc>
          <w:tcPr>
            <w:tcW w:w="170" w:type="dxa"/>
            <w:vAlign w:val="center"/>
          </w:tcPr>
          <w:p w14:paraId="096788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63E89C5A" w14:textId="77777777" w:rsidR="000173E3" w:rsidRDefault="00000000">
            <w:r>
              <w:rPr>
                <w:rFonts w:ascii="Calibri" w:hAnsi="Calibri"/>
                <w:sz w:val="10"/>
              </w:rPr>
              <w:t>Barnabas Nikhosi</w:t>
            </w:r>
          </w:p>
        </w:tc>
        <w:tc>
          <w:tcPr>
            <w:tcW w:w="181" w:type="dxa"/>
            <w:vAlign w:val="center"/>
          </w:tcPr>
          <w:p w14:paraId="6DC306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DE60C3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D6ED97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0999B7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FED4FD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E1D96E4" w14:textId="77777777" w:rsidR="000173E3" w:rsidRDefault="000173E3"/>
        </w:tc>
        <w:tc>
          <w:tcPr>
            <w:tcW w:w="204" w:type="dxa"/>
          </w:tcPr>
          <w:p w14:paraId="50329F4A" w14:textId="77777777" w:rsidR="000173E3" w:rsidRDefault="000173E3"/>
        </w:tc>
        <w:tc>
          <w:tcPr>
            <w:tcW w:w="204" w:type="dxa"/>
          </w:tcPr>
          <w:p w14:paraId="4115BA77" w14:textId="77777777" w:rsidR="000173E3" w:rsidRDefault="000173E3"/>
        </w:tc>
        <w:tc>
          <w:tcPr>
            <w:tcW w:w="204" w:type="dxa"/>
          </w:tcPr>
          <w:p w14:paraId="799F463D" w14:textId="77777777" w:rsidR="000173E3" w:rsidRDefault="000173E3"/>
        </w:tc>
        <w:tc>
          <w:tcPr>
            <w:tcW w:w="204" w:type="dxa"/>
            <w:vAlign w:val="center"/>
          </w:tcPr>
          <w:p w14:paraId="6E5678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65178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E8A0E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16A02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AF32D75" w14:textId="77777777" w:rsidR="000173E3" w:rsidRDefault="000173E3"/>
        </w:tc>
        <w:tc>
          <w:tcPr>
            <w:tcW w:w="204" w:type="dxa"/>
          </w:tcPr>
          <w:p w14:paraId="4E23B4F9" w14:textId="77777777" w:rsidR="000173E3" w:rsidRDefault="000173E3"/>
        </w:tc>
        <w:tc>
          <w:tcPr>
            <w:tcW w:w="204" w:type="dxa"/>
          </w:tcPr>
          <w:p w14:paraId="4AE29BA2" w14:textId="77777777" w:rsidR="000173E3" w:rsidRDefault="000173E3"/>
        </w:tc>
        <w:tc>
          <w:tcPr>
            <w:tcW w:w="204" w:type="dxa"/>
          </w:tcPr>
          <w:p w14:paraId="72797442" w14:textId="77777777" w:rsidR="000173E3" w:rsidRDefault="000173E3"/>
        </w:tc>
        <w:tc>
          <w:tcPr>
            <w:tcW w:w="204" w:type="dxa"/>
            <w:vAlign w:val="center"/>
          </w:tcPr>
          <w:p w14:paraId="386E03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F7927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5E3AE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AA270C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4CC591B" w14:textId="77777777" w:rsidR="000173E3" w:rsidRDefault="000173E3"/>
        </w:tc>
        <w:tc>
          <w:tcPr>
            <w:tcW w:w="204" w:type="dxa"/>
          </w:tcPr>
          <w:p w14:paraId="4E83351A" w14:textId="77777777" w:rsidR="000173E3" w:rsidRDefault="000173E3"/>
        </w:tc>
        <w:tc>
          <w:tcPr>
            <w:tcW w:w="204" w:type="dxa"/>
          </w:tcPr>
          <w:p w14:paraId="1A990D8D" w14:textId="77777777" w:rsidR="000173E3" w:rsidRDefault="000173E3"/>
        </w:tc>
        <w:tc>
          <w:tcPr>
            <w:tcW w:w="204" w:type="dxa"/>
          </w:tcPr>
          <w:p w14:paraId="7CA98B4C" w14:textId="77777777" w:rsidR="000173E3" w:rsidRDefault="000173E3"/>
        </w:tc>
        <w:tc>
          <w:tcPr>
            <w:tcW w:w="204" w:type="dxa"/>
            <w:vAlign w:val="center"/>
          </w:tcPr>
          <w:p w14:paraId="0F51E1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351B9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13591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F15EA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6DDDB20" w14:textId="77777777" w:rsidR="000173E3" w:rsidRDefault="000173E3"/>
        </w:tc>
        <w:tc>
          <w:tcPr>
            <w:tcW w:w="204" w:type="dxa"/>
          </w:tcPr>
          <w:p w14:paraId="082C0410" w14:textId="77777777" w:rsidR="000173E3" w:rsidRDefault="000173E3"/>
        </w:tc>
        <w:tc>
          <w:tcPr>
            <w:tcW w:w="204" w:type="dxa"/>
          </w:tcPr>
          <w:p w14:paraId="1BA49E73" w14:textId="77777777" w:rsidR="000173E3" w:rsidRDefault="000173E3"/>
        </w:tc>
        <w:tc>
          <w:tcPr>
            <w:tcW w:w="204" w:type="dxa"/>
          </w:tcPr>
          <w:p w14:paraId="155F63F1" w14:textId="77777777" w:rsidR="000173E3" w:rsidRDefault="000173E3"/>
        </w:tc>
        <w:tc>
          <w:tcPr>
            <w:tcW w:w="204" w:type="dxa"/>
          </w:tcPr>
          <w:p w14:paraId="0789D6F1" w14:textId="77777777" w:rsidR="000173E3" w:rsidRDefault="000173E3"/>
        </w:tc>
        <w:tc>
          <w:tcPr>
            <w:tcW w:w="204" w:type="dxa"/>
          </w:tcPr>
          <w:p w14:paraId="4E078C7A" w14:textId="77777777" w:rsidR="000173E3" w:rsidRDefault="000173E3"/>
        </w:tc>
        <w:tc>
          <w:tcPr>
            <w:tcW w:w="204" w:type="dxa"/>
          </w:tcPr>
          <w:p w14:paraId="12A5159D" w14:textId="77777777" w:rsidR="000173E3" w:rsidRDefault="000173E3"/>
        </w:tc>
        <w:tc>
          <w:tcPr>
            <w:tcW w:w="204" w:type="dxa"/>
          </w:tcPr>
          <w:p w14:paraId="623AF416" w14:textId="77777777" w:rsidR="000173E3" w:rsidRDefault="000173E3"/>
        </w:tc>
        <w:tc>
          <w:tcPr>
            <w:tcW w:w="204" w:type="dxa"/>
          </w:tcPr>
          <w:p w14:paraId="0AB2D7D9" w14:textId="77777777" w:rsidR="000173E3" w:rsidRDefault="000173E3"/>
        </w:tc>
        <w:tc>
          <w:tcPr>
            <w:tcW w:w="204" w:type="dxa"/>
          </w:tcPr>
          <w:p w14:paraId="0A0F49DF" w14:textId="77777777" w:rsidR="000173E3" w:rsidRDefault="000173E3"/>
        </w:tc>
        <w:tc>
          <w:tcPr>
            <w:tcW w:w="204" w:type="dxa"/>
          </w:tcPr>
          <w:p w14:paraId="07919FAB" w14:textId="77777777" w:rsidR="000173E3" w:rsidRDefault="000173E3"/>
        </w:tc>
        <w:tc>
          <w:tcPr>
            <w:tcW w:w="204" w:type="dxa"/>
          </w:tcPr>
          <w:p w14:paraId="78A72AAD" w14:textId="77777777" w:rsidR="000173E3" w:rsidRDefault="000173E3"/>
        </w:tc>
        <w:tc>
          <w:tcPr>
            <w:tcW w:w="204" w:type="dxa"/>
          </w:tcPr>
          <w:p w14:paraId="401D1A98" w14:textId="77777777" w:rsidR="000173E3" w:rsidRDefault="000173E3"/>
        </w:tc>
        <w:tc>
          <w:tcPr>
            <w:tcW w:w="204" w:type="dxa"/>
          </w:tcPr>
          <w:p w14:paraId="37921ADA" w14:textId="77777777" w:rsidR="000173E3" w:rsidRDefault="000173E3"/>
        </w:tc>
        <w:tc>
          <w:tcPr>
            <w:tcW w:w="204" w:type="dxa"/>
          </w:tcPr>
          <w:p w14:paraId="7B1CEAAB" w14:textId="77777777" w:rsidR="000173E3" w:rsidRDefault="000173E3"/>
        </w:tc>
        <w:tc>
          <w:tcPr>
            <w:tcW w:w="204" w:type="dxa"/>
          </w:tcPr>
          <w:p w14:paraId="1F639B48" w14:textId="77777777" w:rsidR="000173E3" w:rsidRDefault="000173E3"/>
        </w:tc>
        <w:tc>
          <w:tcPr>
            <w:tcW w:w="204" w:type="dxa"/>
          </w:tcPr>
          <w:p w14:paraId="4B48E80E" w14:textId="77777777" w:rsidR="000173E3" w:rsidRDefault="000173E3"/>
        </w:tc>
        <w:tc>
          <w:tcPr>
            <w:tcW w:w="204" w:type="dxa"/>
          </w:tcPr>
          <w:p w14:paraId="46FB4531" w14:textId="77777777" w:rsidR="000173E3" w:rsidRDefault="000173E3"/>
        </w:tc>
        <w:tc>
          <w:tcPr>
            <w:tcW w:w="204" w:type="dxa"/>
          </w:tcPr>
          <w:p w14:paraId="309A360E" w14:textId="77777777" w:rsidR="000173E3" w:rsidRDefault="000173E3"/>
        </w:tc>
        <w:tc>
          <w:tcPr>
            <w:tcW w:w="204" w:type="dxa"/>
          </w:tcPr>
          <w:p w14:paraId="271874FB" w14:textId="77777777" w:rsidR="000173E3" w:rsidRDefault="000173E3"/>
        </w:tc>
        <w:tc>
          <w:tcPr>
            <w:tcW w:w="204" w:type="dxa"/>
            <w:vAlign w:val="center"/>
          </w:tcPr>
          <w:p w14:paraId="704C76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05806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C075C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1782E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A9EB050" w14:textId="77777777" w:rsidR="000173E3" w:rsidRDefault="000173E3"/>
        </w:tc>
        <w:tc>
          <w:tcPr>
            <w:tcW w:w="204" w:type="dxa"/>
          </w:tcPr>
          <w:p w14:paraId="44DEC5C7" w14:textId="77777777" w:rsidR="000173E3" w:rsidRDefault="000173E3"/>
        </w:tc>
        <w:tc>
          <w:tcPr>
            <w:tcW w:w="204" w:type="dxa"/>
          </w:tcPr>
          <w:p w14:paraId="31563F88" w14:textId="77777777" w:rsidR="000173E3" w:rsidRDefault="000173E3"/>
        </w:tc>
        <w:tc>
          <w:tcPr>
            <w:tcW w:w="204" w:type="dxa"/>
          </w:tcPr>
          <w:p w14:paraId="54D00EE2" w14:textId="77777777" w:rsidR="000173E3" w:rsidRDefault="000173E3"/>
        </w:tc>
        <w:tc>
          <w:tcPr>
            <w:tcW w:w="204" w:type="dxa"/>
          </w:tcPr>
          <w:p w14:paraId="4CD7E312" w14:textId="77777777" w:rsidR="000173E3" w:rsidRDefault="000173E3"/>
        </w:tc>
        <w:tc>
          <w:tcPr>
            <w:tcW w:w="204" w:type="dxa"/>
          </w:tcPr>
          <w:p w14:paraId="112F03C2" w14:textId="77777777" w:rsidR="000173E3" w:rsidRDefault="000173E3"/>
        </w:tc>
        <w:tc>
          <w:tcPr>
            <w:tcW w:w="204" w:type="dxa"/>
          </w:tcPr>
          <w:p w14:paraId="53AFD143" w14:textId="77777777" w:rsidR="000173E3" w:rsidRDefault="000173E3"/>
        </w:tc>
        <w:tc>
          <w:tcPr>
            <w:tcW w:w="1247" w:type="dxa"/>
            <w:vAlign w:val="center"/>
          </w:tcPr>
          <w:p w14:paraId="1AFBE27D" w14:textId="77777777" w:rsidR="000173E3" w:rsidRDefault="000173E3"/>
          <w:p w14:paraId="4C2CA582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1FEAEB24" w14:textId="77777777">
        <w:trPr>
          <w:jc w:val="center"/>
        </w:trPr>
        <w:tc>
          <w:tcPr>
            <w:tcW w:w="170" w:type="dxa"/>
            <w:vAlign w:val="center"/>
          </w:tcPr>
          <w:p w14:paraId="234AA0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00F5ED7F" w14:textId="77777777" w:rsidR="000173E3" w:rsidRDefault="00000000">
            <w:r>
              <w:rPr>
                <w:rFonts w:ascii="Calibri" w:hAnsi="Calibri"/>
                <w:sz w:val="10"/>
              </w:rPr>
              <w:t>Bridget Mwamba</w:t>
            </w:r>
          </w:p>
        </w:tc>
        <w:tc>
          <w:tcPr>
            <w:tcW w:w="181" w:type="dxa"/>
            <w:vAlign w:val="center"/>
          </w:tcPr>
          <w:p w14:paraId="75A4C3F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CFF396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64A9CF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77429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E71FD1F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6085059" w14:textId="77777777" w:rsidR="000173E3" w:rsidRDefault="000173E3"/>
        </w:tc>
        <w:tc>
          <w:tcPr>
            <w:tcW w:w="204" w:type="dxa"/>
          </w:tcPr>
          <w:p w14:paraId="67FF481D" w14:textId="77777777" w:rsidR="000173E3" w:rsidRDefault="000173E3"/>
        </w:tc>
        <w:tc>
          <w:tcPr>
            <w:tcW w:w="204" w:type="dxa"/>
          </w:tcPr>
          <w:p w14:paraId="477E5BF3" w14:textId="77777777" w:rsidR="000173E3" w:rsidRDefault="000173E3"/>
        </w:tc>
        <w:tc>
          <w:tcPr>
            <w:tcW w:w="204" w:type="dxa"/>
          </w:tcPr>
          <w:p w14:paraId="559A43D4" w14:textId="77777777" w:rsidR="000173E3" w:rsidRDefault="000173E3"/>
        </w:tc>
        <w:tc>
          <w:tcPr>
            <w:tcW w:w="204" w:type="dxa"/>
          </w:tcPr>
          <w:p w14:paraId="1A2911F5" w14:textId="77777777" w:rsidR="000173E3" w:rsidRDefault="000173E3"/>
        </w:tc>
        <w:tc>
          <w:tcPr>
            <w:tcW w:w="204" w:type="dxa"/>
          </w:tcPr>
          <w:p w14:paraId="34A293BC" w14:textId="77777777" w:rsidR="000173E3" w:rsidRDefault="000173E3"/>
        </w:tc>
        <w:tc>
          <w:tcPr>
            <w:tcW w:w="204" w:type="dxa"/>
          </w:tcPr>
          <w:p w14:paraId="5C0A61D2" w14:textId="77777777" w:rsidR="000173E3" w:rsidRDefault="000173E3"/>
        </w:tc>
        <w:tc>
          <w:tcPr>
            <w:tcW w:w="204" w:type="dxa"/>
          </w:tcPr>
          <w:p w14:paraId="15579CEB" w14:textId="77777777" w:rsidR="000173E3" w:rsidRDefault="000173E3"/>
        </w:tc>
        <w:tc>
          <w:tcPr>
            <w:tcW w:w="204" w:type="dxa"/>
          </w:tcPr>
          <w:p w14:paraId="5D2B9EDD" w14:textId="77777777" w:rsidR="000173E3" w:rsidRDefault="000173E3"/>
        </w:tc>
        <w:tc>
          <w:tcPr>
            <w:tcW w:w="204" w:type="dxa"/>
          </w:tcPr>
          <w:p w14:paraId="6D7A66AA" w14:textId="77777777" w:rsidR="000173E3" w:rsidRDefault="000173E3"/>
        </w:tc>
        <w:tc>
          <w:tcPr>
            <w:tcW w:w="204" w:type="dxa"/>
          </w:tcPr>
          <w:p w14:paraId="0BC1748F" w14:textId="77777777" w:rsidR="000173E3" w:rsidRDefault="000173E3"/>
        </w:tc>
        <w:tc>
          <w:tcPr>
            <w:tcW w:w="204" w:type="dxa"/>
          </w:tcPr>
          <w:p w14:paraId="17A13B8A" w14:textId="77777777" w:rsidR="000173E3" w:rsidRDefault="000173E3"/>
        </w:tc>
        <w:tc>
          <w:tcPr>
            <w:tcW w:w="204" w:type="dxa"/>
          </w:tcPr>
          <w:p w14:paraId="1F75C958" w14:textId="77777777" w:rsidR="000173E3" w:rsidRDefault="000173E3"/>
        </w:tc>
        <w:tc>
          <w:tcPr>
            <w:tcW w:w="204" w:type="dxa"/>
          </w:tcPr>
          <w:p w14:paraId="04B9EEE4" w14:textId="77777777" w:rsidR="000173E3" w:rsidRDefault="000173E3"/>
        </w:tc>
        <w:tc>
          <w:tcPr>
            <w:tcW w:w="204" w:type="dxa"/>
          </w:tcPr>
          <w:p w14:paraId="6C0E63F6" w14:textId="77777777" w:rsidR="000173E3" w:rsidRDefault="000173E3"/>
        </w:tc>
        <w:tc>
          <w:tcPr>
            <w:tcW w:w="204" w:type="dxa"/>
          </w:tcPr>
          <w:p w14:paraId="7F1DCAFA" w14:textId="77777777" w:rsidR="000173E3" w:rsidRDefault="000173E3"/>
        </w:tc>
        <w:tc>
          <w:tcPr>
            <w:tcW w:w="204" w:type="dxa"/>
          </w:tcPr>
          <w:p w14:paraId="3500C757" w14:textId="77777777" w:rsidR="000173E3" w:rsidRDefault="000173E3"/>
        </w:tc>
        <w:tc>
          <w:tcPr>
            <w:tcW w:w="204" w:type="dxa"/>
          </w:tcPr>
          <w:p w14:paraId="79EC2B72" w14:textId="77777777" w:rsidR="000173E3" w:rsidRDefault="000173E3"/>
        </w:tc>
        <w:tc>
          <w:tcPr>
            <w:tcW w:w="204" w:type="dxa"/>
          </w:tcPr>
          <w:p w14:paraId="744BA242" w14:textId="77777777" w:rsidR="000173E3" w:rsidRDefault="000173E3"/>
        </w:tc>
        <w:tc>
          <w:tcPr>
            <w:tcW w:w="204" w:type="dxa"/>
          </w:tcPr>
          <w:p w14:paraId="149CA2E8" w14:textId="77777777" w:rsidR="000173E3" w:rsidRDefault="000173E3"/>
        </w:tc>
        <w:tc>
          <w:tcPr>
            <w:tcW w:w="204" w:type="dxa"/>
          </w:tcPr>
          <w:p w14:paraId="58226B88" w14:textId="77777777" w:rsidR="000173E3" w:rsidRDefault="000173E3"/>
        </w:tc>
        <w:tc>
          <w:tcPr>
            <w:tcW w:w="204" w:type="dxa"/>
          </w:tcPr>
          <w:p w14:paraId="3B8424A9" w14:textId="77777777" w:rsidR="000173E3" w:rsidRDefault="000173E3"/>
        </w:tc>
        <w:tc>
          <w:tcPr>
            <w:tcW w:w="204" w:type="dxa"/>
          </w:tcPr>
          <w:p w14:paraId="577F4295" w14:textId="77777777" w:rsidR="000173E3" w:rsidRDefault="000173E3"/>
        </w:tc>
        <w:tc>
          <w:tcPr>
            <w:tcW w:w="204" w:type="dxa"/>
          </w:tcPr>
          <w:p w14:paraId="482A2A24" w14:textId="77777777" w:rsidR="000173E3" w:rsidRDefault="000173E3"/>
        </w:tc>
        <w:tc>
          <w:tcPr>
            <w:tcW w:w="204" w:type="dxa"/>
          </w:tcPr>
          <w:p w14:paraId="149F8305" w14:textId="77777777" w:rsidR="000173E3" w:rsidRDefault="000173E3"/>
        </w:tc>
        <w:tc>
          <w:tcPr>
            <w:tcW w:w="204" w:type="dxa"/>
          </w:tcPr>
          <w:p w14:paraId="4672056C" w14:textId="77777777" w:rsidR="000173E3" w:rsidRDefault="000173E3"/>
        </w:tc>
        <w:tc>
          <w:tcPr>
            <w:tcW w:w="204" w:type="dxa"/>
          </w:tcPr>
          <w:p w14:paraId="1F46D954" w14:textId="77777777" w:rsidR="000173E3" w:rsidRDefault="000173E3"/>
        </w:tc>
        <w:tc>
          <w:tcPr>
            <w:tcW w:w="204" w:type="dxa"/>
          </w:tcPr>
          <w:p w14:paraId="7C0C1DDD" w14:textId="77777777" w:rsidR="000173E3" w:rsidRDefault="000173E3"/>
        </w:tc>
        <w:tc>
          <w:tcPr>
            <w:tcW w:w="204" w:type="dxa"/>
          </w:tcPr>
          <w:p w14:paraId="77E2A9E2" w14:textId="77777777" w:rsidR="000173E3" w:rsidRDefault="000173E3"/>
        </w:tc>
        <w:tc>
          <w:tcPr>
            <w:tcW w:w="204" w:type="dxa"/>
          </w:tcPr>
          <w:p w14:paraId="4D9C3405" w14:textId="77777777" w:rsidR="000173E3" w:rsidRDefault="000173E3"/>
        </w:tc>
        <w:tc>
          <w:tcPr>
            <w:tcW w:w="204" w:type="dxa"/>
          </w:tcPr>
          <w:p w14:paraId="7C847376" w14:textId="77777777" w:rsidR="000173E3" w:rsidRDefault="000173E3"/>
        </w:tc>
        <w:tc>
          <w:tcPr>
            <w:tcW w:w="204" w:type="dxa"/>
          </w:tcPr>
          <w:p w14:paraId="004E794C" w14:textId="77777777" w:rsidR="000173E3" w:rsidRDefault="000173E3"/>
        </w:tc>
        <w:tc>
          <w:tcPr>
            <w:tcW w:w="204" w:type="dxa"/>
          </w:tcPr>
          <w:p w14:paraId="5D8FFCCC" w14:textId="77777777" w:rsidR="000173E3" w:rsidRDefault="000173E3"/>
        </w:tc>
        <w:tc>
          <w:tcPr>
            <w:tcW w:w="204" w:type="dxa"/>
          </w:tcPr>
          <w:p w14:paraId="77E2140B" w14:textId="77777777" w:rsidR="000173E3" w:rsidRDefault="000173E3"/>
        </w:tc>
        <w:tc>
          <w:tcPr>
            <w:tcW w:w="204" w:type="dxa"/>
          </w:tcPr>
          <w:p w14:paraId="3727F4D7" w14:textId="77777777" w:rsidR="000173E3" w:rsidRDefault="000173E3"/>
        </w:tc>
        <w:tc>
          <w:tcPr>
            <w:tcW w:w="204" w:type="dxa"/>
          </w:tcPr>
          <w:p w14:paraId="12E8A5EA" w14:textId="77777777" w:rsidR="000173E3" w:rsidRDefault="000173E3"/>
        </w:tc>
        <w:tc>
          <w:tcPr>
            <w:tcW w:w="204" w:type="dxa"/>
          </w:tcPr>
          <w:p w14:paraId="0231B244" w14:textId="77777777" w:rsidR="000173E3" w:rsidRDefault="000173E3"/>
        </w:tc>
        <w:tc>
          <w:tcPr>
            <w:tcW w:w="204" w:type="dxa"/>
          </w:tcPr>
          <w:p w14:paraId="47908D48" w14:textId="77777777" w:rsidR="000173E3" w:rsidRDefault="000173E3"/>
        </w:tc>
        <w:tc>
          <w:tcPr>
            <w:tcW w:w="204" w:type="dxa"/>
          </w:tcPr>
          <w:p w14:paraId="0F88CDF1" w14:textId="77777777" w:rsidR="000173E3" w:rsidRDefault="000173E3"/>
        </w:tc>
        <w:tc>
          <w:tcPr>
            <w:tcW w:w="204" w:type="dxa"/>
          </w:tcPr>
          <w:p w14:paraId="0E51454F" w14:textId="77777777" w:rsidR="000173E3" w:rsidRDefault="000173E3"/>
        </w:tc>
        <w:tc>
          <w:tcPr>
            <w:tcW w:w="204" w:type="dxa"/>
          </w:tcPr>
          <w:p w14:paraId="5EDCA85C" w14:textId="77777777" w:rsidR="000173E3" w:rsidRDefault="000173E3"/>
        </w:tc>
        <w:tc>
          <w:tcPr>
            <w:tcW w:w="204" w:type="dxa"/>
          </w:tcPr>
          <w:p w14:paraId="5233C842" w14:textId="77777777" w:rsidR="000173E3" w:rsidRDefault="000173E3"/>
        </w:tc>
        <w:tc>
          <w:tcPr>
            <w:tcW w:w="204" w:type="dxa"/>
          </w:tcPr>
          <w:p w14:paraId="279668F7" w14:textId="77777777" w:rsidR="000173E3" w:rsidRDefault="000173E3"/>
        </w:tc>
        <w:tc>
          <w:tcPr>
            <w:tcW w:w="204" w:type="dxa"/>
          </w:tcPr>
          <w:p w14:paraId="50458F2A" w14:textId="77777777" w:rsidR="000173E3" w:rsidRDefault="000173E3"/>
        </w:tc>
        <w:tc>
          <w:tcPr>
            <w:tcW w:w="204" w:type="dxa"/>
            <w:vAlign w:val="center"/>
          </w:tcPr>
          <w:p w14:paraId="17922A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D70A9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617DA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C32AD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F395024" w14:textId="77777777" w:rsidR="000173E3" w:rsidRDefault="000173E3"/>
        </w:tc>
        <w:tc>
          <w:tcPr>
            <w:tcW w:w="204" w:type="dxa"/>
          </w:tcPr>
          <w:p w14:paraId="34C46552" w14:textId="77777777" w:rsidR="000173E3" w:rsidRDefault="000173E3"/>
        </w:tc>
        <w:tc>
          <w:tcPr>
            <w:tcW w:w="204" w:type="dxa"/>
          </w:tcPr>
          <w:p w14:paraId="6D6FD85F" w14:textId="77777777" w:rsidR="000173E3" w:rsidRDefault="000173E3"/>
        </w:tc>
        <w:tc>
          <w:tcPr>
            <w:tcW w:w="204" w:type="dxa"/>
          </w:tcPr>
          <w:p w14:paraId="76CCAFB1" w14:textId="77777777" w:rsidR="000173E3" w:rsidRDefault="000173E3"/>
        </w:tc>
        <w:tc>
          <w:tcPr>
            <w:tcW w:w="204" w:type="dxa"/>
          </w:tcPr>
          <w:p w14:paraId="257D0AD2" w14:textId="77777777" w:rsidR="000173E3" w:rsidRDefault="000173E3"/>
        </w:tc>
        <w:tc>
          <w:tcPr>
            <w:tcW w:w="204" w:type="dxa"/>
          </w:tcPr>
          <w:p w14:paraId="4914D4F5" w14:textId="77777777" w:rsidR="000173E3" w:rsidRDefault="000173E3"/>
        </w:tc>
        <w:tc>
          <w:tcPr>
            <w:tcW w:w="204" w:type="dxa"/>
          </w:tcPr>
          <w:p w14:paraId="3F3A9D76" w14:textId="77777777" w:rsidR="000173E3" w:rsidRDefault="000173E3"/>
        </w:tc>
        <w:tc>
          <w:tcPr>
            <w:tcW w:w="1247" w:type="dxa"/>
            <w:vAlign w:val="center"/>
          </w:tcPr>
          <w:p w14:paraId="46B78545" w14:textId="77777777" w:rsidR="000173E3" w:rsidRDefault="000173E3"/>
          <w:p w14:paraId="098073E6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19E20AA3" w14:textId="77777777">
        <w:trPr>
          <w:jc w:val="center"/>
        </w:trPr>
        <w:tc>
          <w:tcPr>
            <w:tcW w:w="170" w:type="dxa"/>
            <w:vAlign w:val="center"/>
          </w:tcPr>
          <w:p w14:paraId="124B7A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74A66F36" w14:textId="77777777" w:rsidR="000173E3" w:rsidRDefault="00000000">
            <w:r>
              <w:rPr>
                <w:rFonts w:ascii="Calibri" w:hAnsi="Calibri"/>
                <w:sz w:val="10"/>
              </w:rPr>
              <w:t>Brina Milambo</w:t>
            </w:r>
          </w:p>
        </w:tc>
        <w:tc>
          <w:tcPr>
            <w:tcW w:w="181" w:type="dxa"/>
            <w:vAlign w:val="center"/>
          </w:tcPr>
          <w:p w14:paraId="300563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9B7B94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84BDB0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11E1CD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B445B36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86C05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32C30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1567B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DD684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9AD4229" w14:textId="77777777" w:rsidR="000173E3" w:rsidRDefault="000173E3"/>
        </w:tc>
        <w:tc>
          <w:tcPr>
            <w:tcW w:w="204" w:type="dxa"/>
          </w:tcPr>
          <w:p w14:paraId="76CFD9DC" w14:textId="77777777" w:rsidR="000173E3" w:rsidRDefault="000173E3"/>
        </w:tc>
        <w:tc>
          <w:tcPr>
            <w:tcW w:w="204" w:type="dxa"/>
          </w:tcPr>
          <w:p w14:paraId="1EE5CB41" w14:textId="77777777" w:rsidR="000173E3" w:rsidRDefault="000173E3"/>
        </w:tc>
        <w:tc>
          <w:tcPr>
            <w:tcW w:w="204" w:type="dxa"/>
          </w:tcPr>
          <w:p w14:paraId="70B339AD" w14:textId="77777777" w:rsidR="000173E3" w:rsidRDefault="000173E3"/>
        </w:tc>
        <w:tc>
          <w:tcPr>
            <w:tcW w:w="204" w:type="dxa"/>
          </w:tcPr>
          <w:p w14:paraId="26B8A37A" w14:textId="77777777" w:rsidR="000173E3" w:rsidRDefault="000173E3"/>
        </w:tc>
        <w:tc>
          <w:tcPr>
            <w:tcW w:w="204" w:type="dxa"/>
          </w:tcPr>
          <w:p w14:paraId="14643C17" w14:textId="77777777" w:rsidR="000173E3" w:rsidRDefault="000173E3"/>
        </w:tc>
        <w:tc>
          <w:tcPr>
            <w:tcW w:w="204" w:type="dxa"/>
          </w:tcPr>
          <w:p w14:paraId="6461FDBE" w14:textId="77777777" w:rsidR="000173E3" w:rsidRDefault="000173E3"/>
        </w:tc>
        <w:tc>
          <w:tcPr>
            <w:tcW w:w="204" w:type="dxa"/>
          </w:tcPr>
          <w:p w14:paraId="1E50557E" w14:textId="77777777" w:rsidR="000173E3" w:rsidRDefault="000173E3"/>
        </w:tc>
        <w:tc>
          <w:tcPr>
            <w:tcW w:w="204" w:type="dxa"/>
            <w:vAlign w:val="center"/>
          </w:tcPr>
          <w:p w14:paraId="0AEC72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BFA2D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79D34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4EAD1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F6D0E9A" w14:textId="77777777" w:rsidR="000173E3" w:rsidRDefault="000173E3"/>
        </w:tc>
        <w:tc>
          <w:tcPr>
            <w:tcW w:w="204" w:type="dxa"/>
          </w:tcPr>
          <w:p w14:paraId="75D625A6" w14:textId="77777777" w:rsidR="000173E3" w:rsidRDefault="000173E3"/>
        </w:tc>
        <w:tc>
          <w:tcPr>
            <w:tcW w:w="204" w:type="dxa"/>
          </w:tcPr>
          <w:p w14:paraId="336F4D3D" w14:textId="77777777" w:rsidR="000173E3" w:rsidRDefault="000173E3"/>
        </w:tc>
        <w:tc>
          <w:tcPr>
            <w:tcW w:w="204" w:type="dxa"/>
          </w:tcPr>
          <w:p w14:paraId="4FF2E16B" w14:textId="77777777" w:rsidR="000173E3" w:rsidRDefault="000173E3"/>
        </w:tc>
        <w:tc>
          <w:tcPr>
            <w:tcW w:w="204" w:type="dxa"/>
            <w:vAlign w:val="center"/>
          </w:tcPr>
          <w:p w14:paraId="33BEB1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5BC5B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609D4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21EAB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DA35AF3" w14:textId="77777777" w:rsidR="000173E3" w:rsidRDefault="000173E3"/>
        </w:tc>
        <w:tc>
          <w:tcPr>
            <w:tcW w:w="204" w:type="dxa"/>
          </w:tcPr>
          <w:p w14:paraId="3EE4FAC3" w14:textId="77777777" w:rsidR="000173E3" w:rsidRDefault="000173E3"/>
        </w:tc>
        <w:tc>
          <w:tcPr>
            <w:tcW w:w="204" w:type="dxa"/>
          </w:tcPr>
          <w:p w14:paraId="7174E68D" w14:textId="77777777" w:rsidR="000173E3" w:rsidRDefault="000173E3"/>
        </w:tc>
        <w:tc>
          <w:tcPr>
            <w:tcW w:w="204" w:type="dxa"/>
          </w:tcPr>
          <w:p w14:paraId="2CBD95A7" w14:textId="77777777" w:rsidR="000173E3" w:rsidRDefault="000173E3"/>
        </w:tc>
        <w:tc>
          <w:tcPr>
            <w:tcW w:w="204" w:type="dxa"/>
          </w:tcPr>
          <w:p w14:paraId="0022E6D6" w14:textId="77777777" w:rsidR="000173E3" w:rsidRDefault="000173E3"/>
        </w:tc>
        <w:tc>
          <w:tcPr>
            <w:tcW w:w="204" w:type="dxa"/>
          </w:tcPr>
          <w:p w14:paraId="55FE57F0" w14:textId="77777777" w:rsidR="000173E3" w:rsidRDefault="000173E3"/>
        </w:tc>
        <w:tc>
          <w:tcPr>
            <w:tcW w:w="204" w:type="dxa"/>
          </w:tcPr>
          <w:p w14:paraId="198074DF" w14:textId="77777777" w:rsidR="000173E3" w:rsidRDefault="000173E3"/>
        </w:tc>
        <w:tc>
          <w:tcPr>
            <w:tcW w:w="204" w:type="dxa"/>
          </w:tcPr>
          <w:p w14:paraId="70105957" w14:textId="77777777" w:rsidR="000173E3" w:rsidRDefault="000173E3"/>
        </w:tc>
        <w:tc>
          <w:tcPr>
            <w:tcW w:w="204" w:type="dxa"/>
          </w:tcPr>
          <w:p w14:paraId="3E403FA3" w14:textId="77777777" w:rsidR="000173E3" w:rsidRDefault="000173E3"/>
        </w:tc>
        <w:tc>
          <w:tcPr>
            <w:tcW w:w="204" w:type="dxa"/>
          </w:tcPr>
          <w:p w14:paraId="41D632BF" w14:textId="77777777" w:rsidR="000173E3" w:rsidRDefault="000173E3"/>
        </w:tc>
        <w:tc>
          <w:tcPr>
            <w:tcW w:w="204" w:type="dxa"/>
          </w:tcPr>
          <w:p w14:paraId="51659DC1" w14:textId="77777777" w:rsidR="000173E3" w:rsidRDefault="000173E3"/>
        </w:tc>
        <w:tc>
          <w:tcPr>
            <w:tcW w:w="204" w:type="dxa"/>
          </w:tcPr>
          <w:p w14:paraId="4261E32F" w14:textId="77777777" w:rsidR="000173E3" w:rsidRDefault="000173E3"/>
        </w:tc>
        <w:tc>
          <w:tcPr>
            <w:tcW w:w="204" w:type="dxa"/>
          </w:tcPr>
          <w:p w14:paraId="40555565" w14:textId="77777777" w:rsidR="000173E3" w:rsidRDefault="000173E3"/>
        </w:tc>
        <w:tc>
          <w:tcPr>
            <w:tcW w:w="204" w:type="dxa"/>
          </w:tcPr>
          <w:p w14:paraId="24B9DCEF" w14:textId="77777777" w:rsidR="000173E3" w:rsidRDefault="000173E3"/>
        </w:tc>
        <w:tc>
          <w:tcPr>
            <w:tcW w:w="204" w:type="dxa"/>
          </w:tcPr>
          <w:p w14:paraId="095D7D1E" w14:textId="77777777" w:rsidR="000173E3" w:rsidRDefault="000173E3"/>
        </w:tc>
        <w:tc>
          <w:tcPr>
            <w:tcW w:w="204" w:type="dxa"/>
          </w:tcPr>
          <w:p w14:paraId="62959587" w14:textId="77777777" w:rsidR="000173E3" w:rsidRDefault="000173E3"/>
        </w:tc>
        <w:tc>
          <w:tcPr>
            <w:tcW w:w="204" w:type="dxa"/>
          </w:tcPr>
          <w:p w14:paraId="1F964DA3" w14:textId="77777777" w:rsidR="000173E3" w:rsidRDefault="000173E3"/>
        </w:tc>
        <w:tc>
          <w:tcPr>
            <w:tcW w:w="204" w:type="dxa"/>
          </w:tcPr>
          <w:p w14:paraId="642D27C6" w14:textId="77777777" w:rsidR="000173E3" w:rsidRDefault="000173E3"/>
        </w:tc>
        <w:tc>
          <w:tcPr>
            <w:tcW w:w="204" w:type="dxa"/>
          </w:tcPr>
          <w:p w14:paraId="335BD4A9" w14:textId="77777777" w:rsidR="000173E3" w:rsidRDefault="000173E3"/>
        </w:tc>
        <w:tc>
          <w:tcPr>
            <w:tcW w:w="204" w:type="dxa"/>
          </w:tcPr>
          <w:p w14:paraId="64FA294A" w14:textId="77777777" w:rsidR="000173E3" w:rsidRDefault="000173E3"/>
        </w:tc>
        <w:tc>
          <w:tcPr>
            <w:tcW w:w="204" w:type="dxa"/>
            <w:vAlign w:val="center"/>
          </w:tcPr>
          <w:p w14:paraId="6C0EEA2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33AA8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C61DC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14F577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BDA4F5C" w14:textId="77777777" w:rsidR="000173E3" w:rsidRDefault="000173E3"/>
        </w:tc>
        <w:tc>
          <w:tcPr>
            <w:tcW w:w="204" w:type="dxa"/>
          </w:tcPr>
          <w:p w14:paraId="412356EF" w14:textId="77777777" w:rsidR="000173E3" w:rsidRDefault="000173E3"/>
        </w:tc>
        <w:tc>
          <w:tcPr>
            <w:tcW w:w="204" w:type="dxa"/>
          </w:tcPr>
          <w:p w14:paraId="03CAF8DA" w14:textId="77777777" w:rsidR="000173E3" w:rsidRDefault="000173E3"/>
        </w:tc>
        <w:tc>
          <w:tcPr>
            <w:tcW w:w="204" w:type="dxa"/>
          </w:tcPr>
          <w:p w14:paraId="1CB9777F" w14:textId="77777777" w:rsidR="000173E3" w:rsidRDefault="000173E3"/>
        </w:tc>
        <w:tc>
          <w:tcPr>
            <w:tcW w:w="204" w:type="dxa"/>
          </w:tcPr>
          <w:p w14:paraId="122A14BD" w14:textId="77777777" w:rsidR="000173E3" w:rsidRDefault="000173E3"/>
        </w:tc>
        <w:tc>
          <w:tcPr>
            <w:tcW w:w="204" w:type="dxa"/>
          </w:tcPr>
          <w:p w14:paraId="736A42B7" w14:textId="77777777" w:rsidR="000173E3" w:rsidRDefault="000173E3"/>
        </w:tc>
        <w:tc>
          <w:tcPr>
            <w:tcW w:w="204" w:type="dxa"/>
          </w:tcPr>
          <w:p w14:paraId="4E8E5F30" w14:textId="77777777" w:rsidR="000173E3" w:rsidRDefault="000173E3"/>
        </w:tc>
        <w:tc>
          <w:tcPr>
            <w:tcW w:w="1247" w:type="dxa"/>
            <w:vAlign w:val="center"/>
          </w:tcPr>
          <w:p w14:paraId="46E6A641" w14:textId="77777777" w:rsidR="000173E3" w:rsidRDefault="000173E3"/>
          <w:p w14:paraId="1984E215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436E5A10" w14:textId="77777777">
        <w:trPr>
          <w:jc w:val="center"/>
        </w:trPr>
        <w:tc>
          <w:tcPr>
            <w:tcW w:w="170" w:type="dxa"/>
            <w:vAlign w:val="center"/>
          </w:tcPr>
          <w:p w14:paraId="0FBEBB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233A3DBE" w14:textId="77777777" w:rsidR="000173E3" w:rsidRDefault="00000000">
            <w:r>
              <w:rPr>
                <w:rFonts w:ascii="Calibri" w:hAnsi="Calibri"/>
                <w:sz w:val="10"/>
              </w:rPr>
              <w:t>Chewe Nkamba</w:t>
            </w:r>
          </w:p>
        </w:tc>
        <w:tc>
          <w:tcPr>
            <w:tcW w:w="181" w:type="dxa"/>
            <w:vAlign w:val="center"/>
          </w:tcPr>
          <w:p w14:paraId="0C5F72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4C3CE9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6D9E9A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0E4666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5388D7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5984CED" w14:textId="77777777" w:rsidR="000173E3" w:rsidRDefault="000173E3"/>
        </w:tc>
        <w:tc>
          <w:tcPr>
            <w:tcW w:w="204" w:type="dxa"/>
          </w:tcPr>
          <w:p w14:paraId="3ECBDE24" w14:textId="77777777" w:rsidR="000173E3" w:rsidRDefault="000173E3"/>
        </w:tc>
        <w:tc>
          <w:tcPr>
            <w:tcW w:w="204" w:type="dxa"/>
          </w:tcPr>
          <w:p w14:paraId="2E15CDD7" w14:textId="77777777" w:rsidR="000173E3" w:rsidRDefault="000173E3"/>
        </w:tc>
        <w:tc>
          <w:tcPr>
            <w:tcW w:w="204" w:type="dxa"/>
          </w:tcPr>
          <w:p w14:paraId="158684E1" w14:textId="77777777" w:rsidR="000173E3" w:rsidRDefault="000173E3"/>
        </w:tc>
        <w:tc>
          <w:tcPr>
            <w:tcW w:w="204" w:type="dxa"/>
            <w:vAlign w:val="center"/>
          </w:tcPr>
          <w:p w14:paraId="64A462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152CD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0ABA1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36EF7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31523A0" w14:textId="77777777" w:rsidR="000173E3" w:rsidRDefault="000173E3"/>
        </w:tc>
        <w:tc>
          <w:tcPr>
            <w:tcW w:w="204" w:type="dxa"/>
          </w:tcPr>
          <w:p w14:paraId="2D046D5E" w14:textId="77777777" w:rsidR="000173E3" w:rsidRDefault="000173E3"/>
        </w:tc>
        <w:tc>
          <w:tcPr>
            <w:tcW w:w="204" w:type="dxa"/>
          </w:tcPr>
          <w:p w14:paraId="1DE48A7D" w14:textId="77777777" w:rsidR="000173E3" w:rsidRDefault="000173E3"/>
        </w:tc>
        <w:tc>
          <w:tcPr>
            <w:tcW w:w="204" w:type="dxa"/>
          </w:tcPr>
          <w:p w14:paraId="63A1A0FE" w14:textId="77777777" w:rsidR="000173E3" w:rsidRDefault="000173E3"/>
        </w:tc>
        <w:tc>
          <w:tcPr>
            <w:tcW w:w="204" w:type="dxa"/>
            <w:vAlign w:val="center"/>
          </w:tcPr>
          <w:p w14:paraId="4AAA2A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D26D4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5B6C3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F7BCD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B84DBEA" w14:textId="77777777" w:rsidR="000173E3" w:rsidRDefault="000173E3"/>
        </w:tc>
        <w:tc>
          <w:tcPr>
            <w:tcW w:w="204" w:type="dxa"/>
          </w:tcPr>
          <w:p w14:paraId="22F56984" w14:textId="77777777" w:rsidR="000173E3" w:rsidRDefault="000173E3"/>
        </w:tc>
        <w:tc>
          <w:tcPr>
            <w:tcW w:w="204" w:type="dxa"/>
          </w:tcPr>
          <w:p w14:paraId="3BDDA7B3" w14:textId="77777777" w:rsidR="000173E3" w:rsidRDefault="000173E3"/>
        </w:tc>
        <w:tc>
          <w:tcPr>
            <w:tcW w:w="204" w:type="dxa"/>
          </w:tcPr>
          <w:p w14:paraId="41774117" w14:textId="77777777" w:rsidR="000173E3" w:rsidRDefault="000173E3"/>
        </w:tc>
        <w:tc>
          <w:tcPr>
            <w:tcW w:w="204" w:type="dxa"/>
            <w:vAlign w:val="center"/>
          </w:tcPr>
          <w:p w14:paraId="1708D8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96BB1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38225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2DD9C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AD3E1F9" w14:textId="77777777" w:rsidR="000173E3" w:rsidRDefault="000173E3"/>
        </w:tc>
        <w:tc>
          <w:tcPr>
            <w:tcW w:w="204" w:type="dxa"/>
          </w:tcPr>
          <w:p w14:paraId="6D90CE1E" w14:textId="77777777" w:rsidR="000173E3" w:rsidRDefault="000173E3"/>
        </w:tc>
        <w:tc>
          <w:tcPr>
            <w:tcW w:w="204" w:type="dxa"/>
          </w:tcPr>
          <w:p w14:paraId="67404BBC" w14:textId="77777777" w:rsidR="000173E3" w:rsidRDefault="000173E3"/>
        </w:tc>
        <w:tc>
          <w:tcPr>
            <w:tcW w:w="204" w:type="dxa"/>
          </w:tcPr>
          <w:p w14:paraId="28A6486F" w14:textId="77777777" w:rsidR="000173E3" w:rsidRDefault="000173E3"/>
        </w:tc>
        <w:tc>
          <w:tcPr>
            <w:tcW w:w="204" w:type="dxa"/>
          </w:tcPr>
          <w:p w14:paraId="0E359BB3" w14:textId="77777777" w:rsidR="000173E3" w:rsidRDefault="000173E3"/>
        </w:tc>
        <w:tc>
          <w:tcPr>
            <w:tcW w:w="204" w:type="dxa"/>
          </w:tcPr>
          <w:p w14:paraId="39A2DF8B" w14:textId="77777777" w:rsidR="000173E3" w:rsidRDefault="000173E3"/>
        </w:tc>
        <w:tc>
          <w:tcPr>
            <w:tcW w:w="204" w:type="dxa"/>
          </w:tcPr>
          <w:p w14:paraId="3866B635" w14:textId="77777777" w:rsidR="000173E3" w:rsidRDefault="000173E3"/>
        </w:tc>
        <w:tc>
          <w:tcPr>
            <w:tcW w:w="204" w:type="dxa"/>
          </w:tcPr>
          <w:p w14:paraId="5768D982" w14:textId="77777777" w:rsidR="000173E3" w:rsidRDefault="000173E3"/>
        </w:tc>
        <w:tc>
          <w:tcPr>
            <w:tcW w:w="204" w:type="dxa"/>
          </w:tcPr>
          <w:p w14:paraId="6C6D2A4A" w14:textId="77777777" w:rsidR="000173E3" w:rsidRDefault="000173E3"/>
        </w:tc>
        <w:tc>
          <w:tcPr>
            <w:tcW w:w="204" w:type="dxa"/>
          </w:tcPr>
          <w:p w14:paraId="32FC3F76" w14:textId="77777777" w:rsidR="000173E3" w:rsidRDefault="000173E3"/>
        </w:tc>
        <w:tc>
          <w:tcPr>
            <w:tcW w:w="204" w:type="dxa"/>
          </w:tcPr>
          <w:p w14:paraId="121B5EF9" w14:textId="77777777" w:rsidR="000173E3" w:rsidRDefault="000173E3"/>
        </w:tc>
        <w:tc>
          <w:tcPr>
            <w:tcW w:w="204" w:type="dxa"/>
          </w:tcPr>
          <w:p w14:paraId="3F172669" w14:textId="77777777" w:rsidR="000173E3" w:rsidRDefault="000173E3"/>
        </w:tc>
        <w:tc>
          <w:tcPr>
            <w:tcW w:w="204" w:type="dxa"/>
          </w:tcPr>
          <w:p w14:paraId="76296D92" w14:textId="77777777" w:rsidR="000173E3" w:rsidRDefault="000173E3"/>
        </w:tc>
        <w:tc>
          <w:tcPr>
            <w:tcW w:w="204" w:type="dxa"/>
          </w:tcPr>
          <w:p w14:paraId="2E5D7BAB" w14:textId="77777777" w:rsidR="000173E3" w:rsidRDefault="000173E3"/>
        </w:tc>
        <w:tc>
          <w:tcPr>
            <w:tcW w:w="204" w:type="dxa"/>
          </w:tcPr>
          <w:p w14:paraId="535E0BE3" w14:textId="77777777" w:rsidR="000173E3" w:rsidRDefault="000173E3"/>
        </w:tc>
        <w:tc>
          <w:tcPr>
            <w:tcW w:w="204" w:type="dxa"/>
          </w:tcPr>
          <w:p w14:paraId="59FAE937" w14:textId="77777777" w:rsidR="000173E3" w:rsidRDefault="000173E3"/>
        </w:tc>
        <w:tc>
          <w:tcPr>
            <w:tcW w:w="204" w:type="dxa"/>
          </w:tcPr>
          <w:p w14:paraId="09D1D673" w14:textId="77777777" w:rsidR="000173E3" w:rsidRDefault="000173E3"/>
        </w:tc>
        <w:tc>
          <w:tcPr>
            <w:tcW w:w="204" w:type="dxa"/>
          </w:tcPr>
          <w:p w14:paraId="521CA9BB" w14:textId="77777777" w:rsidR="000173E3" w:rsidRDefault="000173E3"/>
        </w:tc>
        <w:tc>
          <w:tcPr>
            <w:tcW w:w="204" w:type="dxa"/>
          </w:tcPr>
          <w:p w14:paraId="30A84E5D" w14:textId="77777777" w:rsidR="000173E3" w:rsidRDefault="000173E3"/>
        </w:tc>
        <w:tc>
          <w:tcPr>
            <w:tcW w:w="204" w:type="dxa"/>
          </w:tcPr>
          <w:p w14:paraId="43D3210C" w14:textId="77777777" w:rsidR="000173E3" w:rsidRDefault="000173E3"/>
        </w:tc>
        <w:tc>
          <w:tcPr>
            <w:tcW w:w="204" w:type="dxa"/>
            <w:vAlign w:val="center"/>
          </w:tcPr>
          <w:p w14:paraId="15A7AC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C8B5D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98BCD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35A7C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160B35A" w14:textId="77777777" w:rsidR="000173E3" w:rsidRDefault="000173E3"/>
        </w:tc>
        <w:tc>
          <w:tcPr>
            <w:tcW w:w="204" w:type="dxa"/>
          </w:tcPr>
          <w:p w14:paraId="65CD61CE" w14:textId="77777777" w:rsidR="000173E3" w:rsidRDefault="000173E3"/>
        </w:tc>
        <w:tc>
          <w:tcPr>
            <w:tcW w:w="204" w:type="dxa"/>
          </w:tcPr>
          <w:p w14:paraId="132DFB13" w14:textId="77777777" w:rsidR="000173E3" w:rsidRDefault="000173E3"/>
        </w:tc>
        <w:tc>
          <w:tcPr>
            <w:tcW w:w="204" w:type="dxa"/>
          </w:tcPr>
          <w:p w14:paraId="6605B635" w14:textId="77777777" w:rsidR="000173E3" w:rsidRDefault="000173E3"/>
        </w:tc>
        <w:tc>
          <w:tcPr>
            <w:tcW w:w="204" w:type="dxa"/>
          </w:tcPr>
          <w:p w14:paraId="042BF2D6" w14:textId="77777777" w:rsidR="000173E3" w:rsidRDefault="000173E3"/>
        </w:tc>
        <w:tc>
          <w:tcPr>
            <w:tcW w:w="204" w:type="dxa"/>
          </w:tcPr>
          <w:p w14:paraId="250FBE95" w14:textId="77777777" w:rsidR="000173E3" w:rsidRDefault="000173E3"/>
        </w:tc>
        <w:tc>
          <w:tcPr>
            <w:tcW w:w="204" w:type="dxa"/>
          </w:tcPr>
          <w:p w14:paraId="680F0E80" w14:textId="77777777" w:rsidR="000173E3" w:rsidRDefault="000173E3"/>
        </w:tc>
        <w:tc>
          <w:tcPr>
            <w:tcW w:w="1247" w:type="dxa"/>
            <w:vAlign w:val="center"/>
          </w:tcPr>
          <w:p w14:paraId="24AC436E" w14:textId="77777777" w:rsidR="000173E3" w:rsidRDefault="000173E3"/>
          <w:p w14:paraId="7FA3A142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264D15F4" w14:textId="77777777">
        <w:trPr>
          <w:jc w:val="center"/>
        </w:trPr>
        <w:tc>
          <w:tcPr>
            <w:tcW w:w="170" w:type="dxa"/>
            <w:vAlign w:val="center"/>
          </w:tcPr>
          <w:p w14:paraId="7B81DF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406E8461" w14:textId="77777777" w:rsidR="000173E3" w:rsidRDefault="00000000">
            <w:r>
              <w:rPr>
                <w:rFonts w:ascii="Calibri" w:hAnsi="Calibri"/>
                <w:sz w:val="10"/>
              </w:rPr>
              <w:t>Cushi Mweemba</w:t>
            </w:r>
          </w:p>
        </w:tc>
        <w:tc>
          <w:tcPr>
            <w:tcW w:w="181" w:type="dxa"/>
            <w:vAlign w:val="center"/>
          </w:tcPr>
          <w:p w14:paraId="6AD94E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DA0FAF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3C7B46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F60F73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5F8AF0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05E91DA" w14:textId="77777777" w:rsidR="000173E3" w:rsidRDefault="000173E3"/>
        </w:tc>
        <w:tc>
          <w:tcPr>
            <w:tcW w:w="204" w:type="dxa"/>
          </w:tcPr>
          <w:p w14:paraId="270E45F8" w14:textId="77777777" w:rsidR="000173E3" w:rsidRDefault="000173E3"/>
        </w:tc>
        <w:tc>
          <w:tcPr>
            <w:tcW w:w="204" w:type="dxa"/>
          </w:tcPr>
          <w:p w14:paraId="699EF28A" w14:textId="77777777" w:rsidR="000173E3" w:rsidRDefault="000173E3"/>
        </w:tc>
        <w:tc>
          <w:tcPr>
            <w:tcW w:w="204" w:type="dxa"/>
          </w:tcPr>
          <w:p w14:paraId="11CB81DC" w14:textId="77777777" w:rsidR="000173E3" w:rsidRDefault="000173E3"/>
        </w:tc>
        <w:tc>
          <w:tcPr>
            <w:tcW w:w="204" w:type="dxa"/>
            <w:vAlign w:val="center"/>
          </w:tcPr>
          <w:p w14:paraId="474193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9CC8F3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79E68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319E4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354BCC3" w14:textId="77777777" w:rsidR="000173E3" w:rsidRDefault="000173E3"/>
        </w:tc>
        <w:tc>
          <w:tcPr>
            <w:tcW w:w="204" w:type="dxa"/>
          </w:tcPr>
          <w:p w14:paraId="44DA7A2D" w14:textId="77777777" w:rsidR="000173E3" w:rsidRDefault="000173E3"/>
        </w:tc>
        <w:tc>
          <w:tcPr>
            <w:tcW w:w="204" w:type="dxa"/>
          </w:tcPr>
          <w:p w14:paraId="0C8DFB6C" w14:textId="77777777" w:rsidR="000173E3" w:rsidRDefault="000173E3"/>
        </w:tc>
        <w:tc>
          <w:tcPr>
            <w:tcW w:w="204" w:type="dxa"/>
          </w:tcPr>
          <w:p w14:paraId="3DF3275D" w14:textId="77777777" w:rsidR="000173E3" w:rsidRDefault="000173E3"/>
        </w:tc>
        <w:tc>
          <w:tcPr>
            <w:tcW w:w="204" w:type="dxa"/>
            <w:vAlign w:val="center"/>
          </w:tcPr>
          <w:p w14:paraId="3439FF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0085D2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BEB4E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D391F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38A8A76" w14:textId="77777777" w:rsidR="000173E3" w:rsidRDefault="000173E3"/>
        </w:tc>
        <w:tc>
          <w:tcPr>
            <w:tcW w:w="204" w:type="dxa"/>
          </w:tcPr>
          <w:p w14:paraId="64EE8FA8" w14:textId="77777777" w:rsidR="000173E3" w:rsidRDefault="000173E3"/>
        </w:tc>
        <w:tc>
          <w:tcPr>
            <w:tcW w:w="204" w:type="dxa"/>
          </w:tcPr>
          <w:p w14:paraId="2F0A021D" w14:textId="77777777" w:rsidR="000173E3" w:rsidRDefault="000173E3"/>
        </w:tc>
        <w:tc>
          <w:tcPr>
            <w:tcW w:w="204" w:type="dxa"/>
          </w:tcPr>
          <w:p w14:paraId="2DFFE376" w14:textId="77777777" w:rsidR="000173E3" w:rsidRDefault="000173E3"/>
        </w:tc>
        <w:tc>
          <w:tcPr>
            <w:tcW w:w="204" w:type="dxa"/>
            <w:vAlign w:val="center"/>
          </w:tcPr>
          <w:p w14:paraId="4CC5DF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E2CCB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77E91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D9ACC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6973003" w14:textId="77777777" w:rsidR="000173E3" w:rsidRDefault="000173E3"/>
        </w:tc>
        <w:tc>
          <w:tcPr>
            <w:tcW w:w="204" w:type="dxa"/>
          </w:tcPr>
          <w:p w14:paraId="3119CB3E" w14:textId="77777777" w:rsidR="000173E3" w:rsidRDefault="000173E3"/>
        </w:tc>
        <w:tc>
          <w:tcPr>
            <w:tcW w:w="204" w:type="dxa"/>
          </w:tcPr>
          <w:p w14:paraId="4596CF6E" w14:textId="77777777" w:rsidR="000173E3" w:rsidRDefault="000173E3"/>
        </w:tc>
        <w:tc>
          <w:tcPr>
            <w:tcW w:w="204" w:type="dxa"/>
          </w:tcPr>
          <w:p w14:paraId="45A09ADC" w14:textId="77777777" w:rsidR="000173E3" w:rsidRDefault="000173E3"/>
        </w:tc>
        <w:tc>
          <w:tcPr>
            <w:tcW w:w="204" w:type="dxa"/>
          </w:tcPr>
          <w:p w14:paraId="3D61B2FA" w14:textId="77777777" w:rsidR="000173E3" w:rsidRDefault="000173E3"/>
        </w:tc>
        <w:tc>
          <w:tcPr>
            <w:tcW w:w="204" w:type="dxa"/>
          </w:tcPr>
          <w:p w14:paraId="681BFE7B" w14:textId="77777777" w:rsidR="000173E3" w:rsidRDefault="000173E3"/>
        </w:tc>
        <w:tc>
          <w:tcPr>
            <w:tcW w:w="204" w:type="dxa"/>
          </w:tcPr>
          <w:p w14:paraId="14FE9079" w14:textId="77777777" w:rsidR="000173E3" w:rsidRDefault="000173E3"/>
        </w:tc>
        <w:tc>
          <w:tcPr>
            <w:tcW w:w="204" w:type="dxa"/>
          </w:tcPr>
          <w:p w14:paraId="04F938FE" w14:textId="77777777" w:rsidR="000173E3" w:rsidRDefault="000173E3"/>
        </w:tc>
        <w:tc>
          <w:tcPr>
            <w:tcW w:w="204" w:type="dxa"/>
          </w:tcPr>
          <w:p w14:paraId="680C233D" w14:textId="77777777" w:rsidR="000173E3" w:rsidRDefault="000173E3"/>
        </w:tc>
        <w:tc>
          <w:tcPr>
            <w:tcW w:w="204" w:type="dxa"/>
          </w:tcPr>
          <w:p w14:paraId="34B0D97E" w14:textId="77777777" w:rsidR="000173E3" w:rsidRDefault="000173E3"/>
        </w:tc>
        <w:tc>
          <w:tcPr>
            <w:tcW w:w="204" w:type="dxa"/>
          </w:tcPr>
          <w:p w14:paraId="7F9473B0" w14:textId="77777777" w:rsidR="000173E3" w:rsidRDefault="000173E3"/>
        </w:tc>
        <w:tc>
          <w:tcPr>
            <w:tcW w:w="204" w:type="dxa"/>
          </w:tcPr>
          <w:p w14:paraId="7D271AA0" w14:textId="77777777" w:rsidR="000173E3" w:rsidRDefault="000173E3"/>
        </w:tc>
        <w:tc>
          <w:tcPr>
            <w:tcW w:w="204" w:type="dxa"/>
          </w:tcPr>
          <w:p w14:paraId="60355759" w14:textId="77777777" w:rsidR="000173E3" w:rsidRDefault="000173E3"/>
        </w:tc>
        <w:tc>
          <w:tcPr>
            <w:tcW w:w="204" w:type="dxa"/>
          </w:tcPr>
          <w:p w14:paraId="7964C878" w14:textId="77777777" w:rsidR="000173E3" w:rsidRDefault="000173E3"/>
        </w:tc>
        <w:tc>
          <w:tcPr>
            <w:tcW w:w="204" w:type="dxa"/>
          </w:tcPr>
          <w:p w14:paraId="2A6BAD50" w14:textId="77777777" w:rsidR="000173E3" w:rsidRDefault="000173E3"/>
        </w:tc>
        <w:tc>
          <w:tcPr>
            <w:tcW w:w="204" w:type="dxa"/>
          </w:tcPr>
          <w:p w14:paraId="7FE4AA81" w14:textId="77777777" w:rsidR="000173E3" w:rsidRDefault="000173E3"/>
        </w:tc>
        <w:tc>
          <w:tcPr>
            <w:tcW w:w="204" w:type="dxa"/>
          </w:tcPr>
          <w:p w14:paraId="026E0BE8" w14:textId="77777777" w:rsidR="000173E3" w:rsidRDefault="000173E3"/>
        </w:tc>
        <w:tc>
          <w:tcPr>
            <w:tcW w:w="204" w:type="dxa"/>
          </w:tcPr>
          <w:p w14:paraId="52CB6C44" w14:textId="77777777" w:rsidR="000173E3" w:rsidRDefault="000173E3"/>
        </w:tc>
        <w:tc>
          <w:tcPr>
            <w:tcW w:w="204" w:type="dxa"/>
          </w:tcPr>
          <w:p w14:paraId="61055441" w14:textId="77777777" w:rsidR="000173E3" w:rsidRDefault="000173E3"/>
        </w:tc>
        <w:tc>
          <w:tcPr>
            <w:tcW w:w="204" w:type="dxa"/>
          </w:tcPr>
          <w:p w14:paraId="247E3382" w14:textId="77777777" w:rsidR="000173E3" w:rsidRDefault="000173E3"/>
        </w:tc>
        <w:tc>
          <w:tcPr>
            <w:tcW w:w="204" w:type="dxa"/>
            <w:vAlign w:val="center"/>
          </w:tcPr>
          <w:p w14:paraId="188AB9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CF385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562F5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08271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756745D" w14:textId="77777777" w:rsidR="000173E3" w:rsidRDefault="000173E3"/>
        </w:tc>
        <w:tc>
          <w:tcPr>
            <w:tcW w:w="204" w:type="dxa"/>
          </w:tcPr>
          <w:p w14:paraId="3ABAE828" w14:textId="77777777" w:rsidR="000173E3" w:rsidRDefault="000173E3"/>
        </w:tc>
        <w:tc>
          <w:tcPr>
            <w:tcW w:w="204" w:type="dxa"/>
          </w:tcPr>
          <w:p w14:paraId="2F6919BE" w14:textId="77777777" w:rsidR="000173E3" w:rsidRDefault="000173E3"/>
        </w:tc>
        <w:tc>
          <w:tcPr>
            <w:tcW w:w="204" w:type="dxa"/>
          </w:tcPr>
          <w:p w14:paraId="6E0D49AA" w14:textId="77777777" w:rsidR="000173E3" w:rsidRDefault="000173E3"/>
        </w:tc>
        <w:tc>
          <w:tcPr>
            <w:tcW w:w="204" w:type="dxa"/>
          </w:tcPr>
          <w:p w14:paraId="0ECFEF14" w14:textId="77777777" w:rsidR="000173E3" w:rsidRDefault="000173E3"/>
        </w:tc>
        <w:tc>
          <w:tcPr>
            <w:tcW w:w="204" w:type="dxa"/>
          </w:tcPr>
          <w:p w14:paraId="5A139088" w14:textId="77777777" w:rsidR="000173E3" w:rsidRDefault="000173E3"/>
        </w:tc>
        <w:tc>
          <w:tcPr>
            <w:tcW w:w="204" w:type="dxa"/>
          </w:tcPr>
          <w:p w14:paraId="3B9C8913" w14:textId="77777777" w:rsidR="000173E3" w:rsidRDefault="000173E3"/>
        </w:tc>
        <w:tc>
          <w:tcPr>
            <w:tcW w:w="1247" w:type="dxa"/>
            <w:vAlign w:val="center"/>
          </w:tcPr>
          <w:p w14:paraId="7F43654E" w14:textId="77777777" w:rsidR="000173E3" w:rsidRDefault="000173E3"/>
          <w:p w14:paraId="57926582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776DC7F1" w14:textId="77777777">
        <w:trPr>
          <w:jc w:val="center"/>
        </w:trPr>
        <w:tc>
          <w:tcPr>
            <w:tcW w:w="170" w:type="dxa"/>
            <w:vAlign w:val="center"/>
          </w:tcPr>
          <w:p w14:paraId="764FF0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73C78E0A" w14:textId="77777777" w:rsidR="000173E3" w:rsidRDefault="00000000">
            <w:r>
              <w:rPr>
                <w:rFonts w:ascii="Calibri" w:hAnsi="Calibri"/>
                <w:sz w:val="10"/>
              </w:rPr>
              <w:t>Deborah Mwale</w:t>
            </w:r>
          </w:p>
        </w:tc>
        <w:tc>
          <w:tcPr>
            <w:tcW w:w="181" w:type="dxa"/>
            <w:vAlign w:val="center"/>
          </w:tcPr>
          <w:p w14:paraId="49A10C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27C53C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6A5C0A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FDD4AB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789471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8785488" w14:textId="77777777" w:rsidR="000173E3" w:rsidRDefault="000173E3"/>
        </w:tc>
        <w:tc>
          <w:tcPr>
            <w:tcW w:w="204" w:type="dxa"/>
          </w:tcPr>
          <w:p w14:paraId="2B4FBAD3" w14:textId="77777777" w:rsidR="000173E3" w:rsidRDefault="000173E3"/>
        </w:tc>
        <w:tc>
          <w:tcPr>
            <w:tcW w:w="204" w:type="dxa"/>
          </w:tcPr>
          <w:p w14:paraId="2CBF0D31" w14:textId="77777777" w:rsidR="000173E3" w:rsidRDefault="000173E3"/>
        </w:tc>
        <w:tc>
          <w:tcPr>
            <w:tcW w:w="204" w:type="dxa"/>
          </w:tcPr>
          <w:p w14:paraId="3869D0CA" w14:textId="77777777" w:rsidR="000173E3" w:rsidRDefault="000173E3"/>
        </w:tc>
        <w:tc>
          <w:tcPr>
            <w:tcW w:w="204" w:type="dxa"/>
            <w:vAlign w:val="center"/>
          </w:tcPr>
          <w:p w14:paraId="4E7BB3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AB027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2E2DA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3F29C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D6553FB" w14:textId="77777777" w:rsidR="000173E3" w:rsidRDefault="000173E3"/>
        </w:tc>
        <w:tc>
          <w:tcPr>
            <w:tcW w:w="204" w:type="dxa"/>
          </w:tcPr>
          <w:p w14:paraId="6353A6DD" w14:textId="77777777" w:rsidR="000173E3" w:rsidRDefault="000173E3"/>
        </w:tc>
        <w:tc>
          <w:tcPr>
            <w:tcW w:w="204" w:type="dxa"/>
          </w:tcPr>
          <w:p w14:paraId="1B354EAB" w14:textId="77777777" w:rsidR="000173E3" w:rsidRDefault="000173E3"/>
        </w:tc>
        <w:tc>
          <w:tcPr>
            <w:tcW w:w="204" w:type="dxa"/>
          </w:tcPr>
          <w:p w14:paraId="6717BC8D" w14:textId="77777777" w:rsidR="000173E3" w:rsidRDefault="000173E3"/>
        </w:tc>
        <w:tc>
          <w:tcPr>
            <w:tcW w:w="204" w:type="dxa"/>
            <w:vAlign w:val="center"/>
          </w:tcPr>
          <w:p w14:paraId="14A963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15C51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DA956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4772B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ADE72FA" w14:textId="77777777" w:rsidR="000173E3" w:rsidRDefault="000173E3"/>
        </w:tc>
        <w:tc>
          <w:tcPr>
            <w:tcW w:w="204" w:type="dxa"/>
          </w:tcPr>
          <w:p w14:paraId="22EDCF44" w14:textId="77777777" w:rsidR="000173E3" w:rsidRDefault="000173E3"/>
        </w:tc>
        <w:tc>
          <w:tcPr>
            <w:tcW w:w="204" w:type="dxa"/>
          </w:tcPr>
          <w:p w14:paraId="18353381" w14:textId="77777777" w:rsidR="000173E3" w:rsidRDefault="000173E3"/>
        </w:tc>
        <w:tc>
          <w:tcPr>
            <w:tcW w:w="204" w:type="dxa"/>
          </w:tcPr>
          <w:p w14:paraId="4C05A07F" w14:textId="77777777" w:rsidR="000173E3" w:rsidRDefault="000173E3"/>
        </w:tc>
        <w:tc>
          <w:tcPr>
            <w:tcW w:w="204" w:type="dxa"/>
            <w:vAlign w:val="center"/>
          </w:tcPr>
          <w:p w14:paraId="0EEB10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AEB0C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63DBE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9CAFD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B6445FF" w14:textId="77777777" w:rsidR="000173E3" w:rsidRDefault="000173E3"/>
        </w:tc>
        <w:tc>
          <w:tcPr>
            <w:tcW w:w="204" w:type="dxa"/>
          </w:tcPr>
          <w:p w14:paraId="70DE0500" w14:textId="77777777" w:rsidR="000173E3" w:rsidRDefault="000173E3"/>
        </w:tc>
        <w:tc>
          <w:tcPr>
            <w:tcW w:w="204" w:type="dxa"/>
          </w:tcPr>
          <w:p w14:paraId="1072C824" w14:textId="77777777" w:rsidR="000173E3" w:rsidRDefault="000173E3"/>
        </w:tc>
        <w:tc>
          <w:tcPr>
            <w:tcW w:w="204" w:type="dxa"/>
          </w:tcPr>
          <w:p w14:paraId="1E74B95D" w14:textId="77777777" w:rsidR="000173E3" w:rsidRDefault="000173E3"/>
        </w:tc>
        <w:tc>
          <w:tcPr>
            <w:tcW w:w="204" w:type="dxa"/>
          </w:tcPr>
          <w:p w14:paraId="7EF7E5AB" w14:textId="77777777" w:rsidR="000173E3" w:rsidRDefault="000173E3"/>
        </w:tc>
        <w:tc>
          <w:tcPr>
            <w:tcW w:w="204" w:type="dxa"/>
          </w:tcPr>
          <w:p w14:paraId="0732DCDE" w14:textId="77777777" w:rsidR="000173E3" w:rsidRDefault="000173E3"/>
        </w:tc>
        <w:tc>
          <w:tcPr>
            <w:tcW w:w="204" w:type="dxa"/>
          </w:tcPr>
          <w:p w14:paraId="454FDAFC" w14:textId="77777777" w:rsidR="000173E3" w:rsidRDefault="000173E3"/>
        </w:tc>
        <w:tc>
          <w:tcPr>
            <w:tcW w:w="204" w:type="dxa"/>
          </w:tcPr>
          <w:p w14:paraId="2390C114" w14:textId="77777777" w:rsidR="000173E3" w:rsidRDefault="000173E3"/>
        </w:tc>
        <w:tc>
          <w:tcPr>
            <w:tcW w:w="204" w:type="dxa"/>
          </w:tcPr>
          <w:p w14:paraId="034BD358" w14:textId="77777777" w:rsidR="000173E3" w:rsidRDefault="000173E3"/>
        </w:tc>
        <w:tc>
          <w:tcPr>
            <w:tcW w:w="204" w:type="dxa"/>
          </w:tcPr>
          <w:p w14:paraId="0EF7777E" w14:textId="77777777" w:rsidR="000173E3" w:rsidRDefault="000173E3"/>
        </w:tc>
        <w:tc>
          <w:tcPr>
            <w:tcW w:w="204" w:type="dxa"/>
          </w:tcPr>
          <w:p w14:paraId="46AFC9CF" w14:textId="77777777" w:rsidR="000173E3" w:rsidRDefault="000173E3"/>
        </w:tc>
        <w:tc>
          <w:tcPr>
            <w:tcW w:w="204" w:type="dxa"/>
          </w:tcPr>
          <w:p w14:paraId="60DDDB0C" w14:textId="77777777" w:rsidR="000173E3" w:rsidRDefault="000173E3"/>
        </w:tc>
        <w:tc>
          <w:tcPr>
            <w:tcW w:w="204" w:type="dxa"/>
          </w:tcPr>
          <w:p w14:paraId="3A2934D3" w14:textId="77777777" w:rsidR="000173E3" w:rsidRDefault="000173E3"/>
        </w:tc>
        <w:tc>
          <w:tcPr>
            <w:tcW w:w="204" w:type="dxa"/>
          </w:tcPr>
          <w:p w14:paraId="59DC57D8" w14:textId="77777777" w:rsidR="000173E3" w:rsidRDefault="000173E3"/>
        </w:tc>
        <w:tc>
          <w:tcPr>
            <w:tcW w:w="204" w:type="dxa"/>
          </w:tcPr>
          <w:p w14:paraId="7522E776" w14:textId="77777777" w:rsidR="000173E3" w:rsidRDefault="000173E3"/>
        </w:tc>
        <w:tc>
          <w:tcPr>
            <w:tcW w:w="204" w:type="dxa"/>
          </w:tcPr>
          <w:p w14:paraId="57168C95" w14:textId="77777777" w:rsidR="000173E3" w:rsidRDefault="000173E3"/>
        </w:tc>
        <w:tc>
          <w:tcPr>
            <w:tcW w:w="204" w:type="dxa"/>
          </w:tcPr>
          <w:p w14:paraId="171C0D91" w14:textId="77777777" w:rsidR="000173E3" w:rsidRDefault="000173E3"/>
        </w:tc>
        <w:tc>
          <w:tcPr>
            <w:tcW w:w="204" w:type="dxa"/>
          </w:tcPr>
          <w:p w14:paraId="2A413A8F" w14:textId="77777777" w:rsidR="000173E3" w:rsidRDefault="000173E3"/>
        </w:tc>
        <w:tc>
          <w:tcPr>
            <w:tcW w:w="204" w:type="dxa"/>
          </w:tcPr>
          <w:p w14:paraId="23705359" w14:textId="77777777" w:rsidR="000173E3" w:rsidRDefault="000173E3"/>
        </w:tc>
        <w:tc>
          <w:tcPr>
            <w:tcW w:w="204" w:type="dxa"/>
          </w:tcPr>
          <w:p w14:paraId="273A372E" w14:textId="77777777" w:rsidR="000173E3" w:rsidRDefault="000173E3"/>
        </w:tc>
        <w:tc>
          <w:tcPr>
            <w:tcW w:w="204" w:type="dxa"/>
            <w:vAlign w:val="center"/>
          </w:tcPr>
          <w:p w14:paraId="7F639B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B5FDB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76589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D46B2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C463379" w14:textId="77777777" w:rsidR="000173E3" w:rsidRDefault="000173E3"/>
        </w:tc>
        <w:tc>
          <w:tcPr>
            <w:tcW w:w="204" w:type="dxa"/>
          </w:tcPr>
          <w:p w14:paraId="7C3169FE" w14:textId="77777777" w:rsidR="000173E3" w:rsidRDefault="000173E3"/>
        </w:tc>
        <w:tc>
          <w:tcPr>
            <w:tcW w:w="204" w:type="dxa"/>
          </w:tcPr>
          <w:p w14:paraId="0EBC2897" w14:textId="77777777" w:rsidR="000173E3" w:rsidRDefault="000173E3"/>
        </w:tc>
        <w:tc>
          <w:tcPr>
            <w:tcW w:w="204" w:type="dxa"/>
          </w:tcPr>
          <w:p w14:paraId="636DF14F" w14:textId="77777777" w:rsidR="000173E3" w:rsidRDefault="000173E3"/>
        </w:tc>
        <w:tc>
          <w:tcPr>
            <w:tcW w:w="204" w:type="dxa"/>
          </w:tcPr>
          <w:p w14:paraId="0BCF5658" w14:textId="77777777" w:rsidR="000173E3" w:rsidRDefault="000173E3"/>
        </w:tc>
        <w:tc>
          <w:tcPr>
            <w:tcW w:w="204" w:type="dxa"/>
          </w:tcPr>
          <w:p w14:paraId="2C301E00" w14:textId="77777777" w:rsidR="000173E3" w:rsidRDefault="000173E3"/>
        </w:tc>
        <w:tc>
          <w:tcPr>
            <w:tcW w:w="204" w:type="dxa"/>
          </w:tcPr>
          <w:p w14:paraId="4CFBAA09" w14:textId="77777777" w:rsidR="000173E3" w:rsidRDefault="000173E3"/>
        </w:tc>
        <w:tc>
          <w:tcPr>
            <w:tcW w:w="1247" w:type="dxa"/>
            <w:vAlign w:val="center"/>
          </w:tcPr>
          <w:p w14:paraId="6DB6F269" w14:textId="77777777" w:rsidR="000173E3" w:rsidRDefault="000173E3"/>
          <w:p w14:paraId="1E7E8980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522D993F" w14:textId="77777777">
        <w:trPr>
          <w:jc w:val="center"/>
        </w:trPr>
        <w:tc>
          <w:tcPr>
            <w:tcW w:w="170" w:type="dxa"/>
            <w:vAlign w:val="center"/>
          </w:tcPr>
          <w:p w14:paraId="499C5D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0EBF3935" w14:textId="77777777" w:rsidR="000173E3" w:rsidRDefault="00000000">
            <w:r>
              <w:rPr>
                <w:rFonts w:ascii="Calibri" w:hAnsi="Calibri"/>
                <w:sz w:val="10"/>
              </w:rPr>
              <w:t>Gloria L. Kazenene</w:t>
            </w:r>
          </w:p>
        </w:tc>
        <w:tc>
          <w:tcPr>
            <w:tcW w:w="181" w:type="dxa"/>
            <w:vAlign w:val="center"/>
          </w:tcPr>
          <w:p w14:paraId="5902677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C4734F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2C6C1B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E0169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733C1E5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7A22F28" w14:textId="77777777" w:rsidR="000173E3" w:rsidRDefault="000173E3"/>
        </w:tc>
        <w:tc>
          <w:tcPr>
            <w:tcW w:w="204" w:type="dxa"/>
          </w:tcPr>
          <w:p w14:paraId="63F7D783" w14:textId="77777777" w:rsidR="000173E3" w:rsidRDefault="000173E3"/>
        </w:tc>
        <w:tc>
          <w:tcPr>
            <w:tcW w:w="204" w:type="dxa"/>
          </w:tcPr>
          <w:p w14:paraId="3613AF75" w14:textId="77777777" w:rsidR="000173E3" w:rsidRDefault="000173E3"/>
        </w:tc>
        <w:tc>
          <w:tcPr>
            <w:tcW w:w="204" w:type="dxa"/>
          </w:tcPr>
          <w:p w14:paraId="2C3EE071" w14:textId="77777777" w:rsidR="000173E3" w:rsidRDefault="000173E3"/>
        </w:tc>
        <w:tc>
          <w:tcPr>
            <w:tcW w:w="204" w:type="dxa"/>
          </w:tcPr>
          <w:p w14:paraId="033506BA" w14:textId="77777777" w:rsidR="000173E3" w:rsidRDefault="000173E3"/>
        </w:tc>
        <w:tc>
          <w:tcPr>
            <w:tcW w:w="204" w:type="dxa"/>
          </w:tcPr>
          <w:p w14:paraId="244FBF79" w14:textId="77777777" w:rsidR="000173E3" w:rsidRDefault="000173E3"/>
        </w:tc>
        <w:tc>
          <w:tcPr>
            <w:tcW w:w="204" w:type="dxa"/>
          </w:tcPr>
          <w:p w14:paraId="22715DC0" w14:textId="77777777" w:rsidR="000173E3" w:rsidRDefault="000173E3"/>
        </w:tc>
        <w:tc>
          <w:tcPr>
            <w:tcW w:w="204" w:type="dxa"/>
          </w:tcPr>
          <w:p w14:paraId="72266298" w14:textId="77777777" w:rsidR="000173E3" w:rsidRDefault="000173E3"/>
        </w:tc>
        <w:tc>
          <w:tcPr>
            <w:tcW w:w="204" w:type="dxa"/>
          </w:tcPr>
          <w:p w14:paraId="45A144E0" w14:textId="77777777" w:rsidR="000173E3" w:rsidRDefault="000173E3"/>
        </w:tc>
        <w:tc>
          <w:tcPr>
            <w:tcW w:w="204" w:type="dxa"/>
          </w:tcPr>
          <w:p w14:paraId="56DC0F54" w14:textId="77777777" w:rsidR="000173E3" w:rsidRDefault="000173E3"/>
        </w:tc>
        <w:tc>
          <w:tcPr>
            <w:tcW w:w="204" w:type="dxa"/>
          </w:tcPr>
          <w:p w14:paraId="5344EE12" w14:textId="77777777" w:rsidR="000173E3" w:rsidRDefault="000173E3"/>
        </w:tc>
        <w:tc>
          <w:tcPr>
            <w:tcW w:w="204" w:type="dxa"/>
          </w:tcPr>
          <w:p w14:paraId="166DF93D" w14:textId="77777777" w:rsidR="000173E3" w:rsidRDefault="000173E3"/>
        </w:tc>
        <w:tc>
          <w:tcPr>
            <w:tcW w:w="204" w:type="dxa"/>
          </w:tcPr>
          <w:p w14:paraId="13FF64B1" w14:textId="77777777" w:rsidR="000173E3" w:rsidRDefault="000173E3"/>
        </w:tc>
        <w:tc>
          <w:tcPr>
            <w:tcW w:w="204" w:type="dxa"/>
          </w:tcPr>
          <w:p w14:paraId="47C6915F" w14:textId="77777777" w:rsidR="000173E3" w:rsidRDefault="000173E3"/>
        </w:tc>
        <w:tc>
          <w:tcPr>
            <w:tcW w:w="204" w:type="dxa"/>
          </w:tcPr>
          <w:p w14:paraId="27C3D6C2" w14:textId="77777777" w:rsidR="000173E3" w:rsidRDefault="000173E3"/>
        </w:tc>
        <w:tc>
          <w:tcPr>
            <w:tcW w:w="204" w:type="dxa"/>
          </w:tcPr>
          <w:p w14:paraId="1F12A3E0" w14:textId="77777777" w:rsidR="000173E3" w:rsidRDefault="000173E3"/>
        </w:tc>
        <w:tc>
          <w:tcPr>
            <w:tcW w:w="204" w:type="dxa"/>
          </w:tcPr>
          <w:p w14:paraId="29258239" w14:textId="77777777" w:rsidR="000173E3" w:rsidRDefault="000173E3"/>
        </w:tc>
        <w:tc>
          <w:tcPr>
            <w:tcW w:w="204" w:type="dxa"/>
          </w:tcPr>
          <w:p w14:paraId="1F0180E0" w14:textId="77777777" w:rsidR="000173E3" w:rsidRDefault="000173E3"/>
        </w:tc>
        <w:tc>
          <w:tcPr>
            <w:tcW w:w="204" w:type="dxa"/>
          </w:tcPr>
          <w:p w14:paraId="17B9E5BF" w14:textId="77777777" w:rsidR="000173E3" w:rsidRDefault="000173E3"/>
        </w:tc>
        <w:tc>
          <w:tcPr>
            <w:tcW w:w="204" w:type="dxa"/>
          </w:tcPr>
          <w:p w14:paraId="51AF9818" w14:textId="77777777" w:rsidR="000173E3" w:rsidRDefault="000173E3"/>
        </w:tc>
        <w:tc>
          <w:tcPr>
            <w:tcW w:w="204" w:type="dxa"/>
          </w:tcPr>
          <w:p w14:paraId="586AA40A" w14:textId="77777777" w:rsidR="000173E3" w:rsidRDefault="000173E3"/>
        </w:tc>
        <w:tc>
          <w:tcPr>
            <w:tcW w:w="204" w:type="dxa"/>
          </w:tcPr>
          <w:p w14:paraId="0E23ECE0" w14:textId="77777777" w:rsidR="000173E3" w:rsidRDefault="000173E3"/>
        </w:tc>
        <w:tc>
          <w:tcPr>
            <w:tcW w:w="204" w:type="dxa"/>
          </w:tcPr>
          <w:p w14:paraId="13430DAB" w14:textId="77777777" w:rsidR="000173E3" w:rsidRDefault="000173E3"/>
        </w:tc>
        <w:tc>
          <w:tcPr>
            <w:tcW w:w="204" w:type="dxa"/>
          </w:tcPr>
          <w:p w14:paraId="0E7006C1" w14:textId="77777777" w:rsidR="000173E3" w:rsidRDefault="000173E3"/>
        </w:tc>
        <w:tc>
          <w:tcPr>
            <w:tcW w:w="204" w:type="dxa"/>
          </w:tcPr>
          <w:p w14:paraId="7ABFE557" w14:textId="77777777" w:rsidR="000173E3" w:rsidRDefault="000173E3"/>
        </w:tc>
        <w:tc>
          <w:tcPr>
            <w:tcW w:w="204" w:type="dxa"/>
          </w:tcPr>
          <w:p w14:paraId="2ECE2288" w14:textId="77777777" w:rsidR="000173E3" w:rsidRDefault="000173E3"/>
        </w:tc>
        <w:tc>
          <w:tcPr>
            <w:tcW w:w="204" w:type="dxa"/>
          </w:tcPr>
          <w:p w14:paraId="350F92D9" w14:textId="77777777" w:rsidR="000173E3" w:rsidRDefault="000173E3"/>
        </w:tc>
        <w:tc>
          <w:tcPr>
            <w:tcW w:w="204" w:type="dxa"/>
          </w:tcPr>
          <w:p w14:paraId="318167B3" w14:textId="77777777" w:rsidR="000173E3" w:rsidRDefault="000173E3"/>
        </w:tc>
        <w:tc>
          <w:tcPr>
            <w:tcW w:w="204" w:type="dxa"/>
          </w:tcPr>
          <w:p w14:paraId="4C7401D6" w14:textId="77777777" w:rsidR="000173E3" w:rsidRDefault="000173E3"/>
        </w:tc>
        <w:tc>
          <w:tcPr>
            <w:tcW w:w="204" w:type="dxa"/>
          </w:tcPr>
          <w:p w14:paraId="19775758" w14:textId="77777777" w:rsidR="000173E3" w:rsidRDefault="000173E3"/>
        </w:tc>
        <w:tc>
          <w:tcPr>
            <w:tcW w:w="204" w:type="dxa"/>
          </w:tcPr>
          <w:p w14:paraId="125E9454" w14:textId="77777777" w:rsidR="000173E3" w:rsidRDefault="000173E3"/>
        </w:tc>
        <w:tc>
          <w:tcPr>
            <w:tcW w:w="204" w:type="dxa"/>
          </w:tcPr>
          <w:p w14:paraId="516D0752" w14:textId="77777777" w:rsidR="000173E3" w:rsidRDefault="000173E3"/>
        </w:tc>
        <w:tc>
          <w:tcPr>
            <w:tcW w:w="204" w:type="dxa"/>
          </w:tcPr>
          <w:p w14:paraId="5EBEC674" w14:textId="77777777" w:rsidR="000173E3" w:rsidRDefault="000173E3"/>
        </w:tc>
        <w:tc>
          <w:tcPr>
            <w:tcW w:w="204" w:type="dxa"/>
          </w:tcPr>
          <w:p w14:paraId="57D03F09" w14:textId="77777777" w:rsidR="000173E3" w:rsidRDefault="000173E3"/>
        </w:tc>
        <w:tc>
          <w:tcPr>
            <w:tcW w:w="204" w:type="dxa"/>
          </w:tcPr>
          <w:p w14:paraId="6B0F0F83" w14:textId="77777777" w:rsidR="000173E3" w:rsidRDefault="000173E3"/>
        </w:tc>
        <w:tc>
          <w:tcPr>
            <w:tcW w:w="204" w:type="dxa"/>
          </w:tcPr>
          <w:p w14:paraId="3BD30D3A" w14:textId="77777777" w:rsidR="000173E3" w:rsidRDefault="000173E3"/>
        </w:tc>
        <w:tc>
          <w:tcPr>
            <w:tcW w:w="204" w:type="dxa"/>
          </w:tcPr>
          <w:p w14:paraId="2AAF2EA2" w14:textId="77777777" w:rsidR="000173E3" w:rsidRDefault="000173E3"/>
        </w:tc>
        <w:tc>
          <w:tcPr>
            <w:tcW w:w="204" w:type="dxa"/>
          </w:tcPr>
          <w:p w14:paraId="1D9CB80C" w14:textId="77777777" w:rsidR="000173E3" w:rsidRDefault="000173E3"/>
        </w:tc>
        <w:tc>
          <w:tcPr>
            <w:tcW w:w="204" w:type="dxa"/>
          </w:tcPr>
          <w:p w14:paraId="204D6ADF" w14:textId="77777777" w:rsidR="000173E3" w:rsidRDefault="000173E3"/>
        </w:tc>
        <w:tc>
          <w:tcPr>
            <w:tcW w:w="204" w:type="dxa"/>
          </w:tcPr>
          <w:p w14:paraId="55099D90" w14:textId="77777777" w:rsidR="000173E3" w:rsidRDefault="000173E3"/>
        </w:tc>
        <w:tc>
          <w:tcPr>
            <w:tcW w:w="204" w:type="dxa"/>
          </w:tcPr>
          <w:p w14:paraId="6CEE9220" w14:textId="77777777" w:rsidR="000173E3" w:rsidRDefault="000173E3"/>
        </w:tc>
        <w:tc>
          <w:tcPr>
            <w:tcW w:w="204" w:type="dxa"/>
          </w:tcPr>
          <w:p w14:paraId="1768B649" w14:textId="77777777" w:rsidR="000173E3" w:rsidRDefault="000173E3"/>
        </w:tc>
        <w:tc>
          <w:tcPr>
            <w:tcW w:w="204" w:type="dxa"/>
          </w:tcPr>
          <w:p w14:paraId="2725CE49" w14:textId="77777777" w:rsidR="000173E3" w:rsidRDefault="000173E3"/>
        </w:tc>
        <w:tc>
          <w:tcPr>
            <w:tcW w:w="204" w:type="dxa"/>
          </w:tcPr>
          <w:p w14:paraId="70679019" w14:textId="77777777" w:rsidR="000173E3" w:rsidRDefault="000173E3"/>
        </w:tc>
        <w:tc>
          <w:tcPr>
            <w:tcW w:w="204" w:type="dxa"/>
            <w:vAlign w:val="center"/>
          </w:tcPr>
          <w:p w14:paraId="500FF7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F899E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DA221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FE318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63493AF" w14:textId="77777777" w:rsidR="000173E3" w:rsidRDefault="000173E3"/>
        </w:tc>
        <w:tc>
          <w:tcPr>
            <w:tcW w:w="204" w:type="dxa"/>
          </w:tcPr>
          <w:p w14:paraId="2A126715" w14:textId="77777777" w:rsidR="000173E3" w:rsidRDefault="000173E3"/>
        </w:tc>
        <w:tc>
          <w:tcPr>
            <w:tcW w:w="204" w:type="dxa"/>
          </w:tcPr>
          <w:p w14:paraId="1F09678C" w14:textId="77777777" w:rsidR="000173E3" w:rsidRDefault="000173E3"/>
        </w:tc>
        <w:tc>
          <w:tcPr>
            <w:tcW w:w="204" w:type="dxa"/>
          </w:tcPr>
          <w:p w14:paraId="46D6344F" w14:textId="77777777" w:rsidR="000173E3" w:rsidRDefault="000173E3"/>
        </w:tc>
        <w:tc>
          <w:tcPr>
            <w:tcW w:w="204" w:type="dxa"/>
          </w:tcPr>
          <w:p w14:paraId="22A19B5C" w14:textId="77777777" w:rsidR="000173E3" w:rsidRDefault="000173E3"/>
        </w:tc>
        <w:tc>
          <w:tcPr>
            <w:tcW w:w="204" w:type="dxa"/>
          </w:tcPr>
          <w:p w14:paraId="2CD1D80A" w14:textId="77777777" w:rsidR="000173E3" w:rsidRDefault="000173E3"/>
        </w:tc>
        <w:tc>
          <w:tcPr>
            <w:tcW w:w="204" w:type="dxa"/>
          </w:tcPr>
          <w:p w14:paraId="0959B348" w14:textId="77777777" w:rsidR="000173E3" w:rsidRDefault="000173E3"/>
        </w:tc>
        <w:tc>
          <w:tcPr>
            <w:tcW w:w="1247" w:type="dxa"/>
            <w:vAlign w:val="center"/>
          </w:tcPr>
          <w:p w14:paraId="513F74BF" w14:textId="77777777" w:rsidR="000173E3" w:rsidRDefault="000173E3"/>
          <w:p w14:paraId="0A6EA7F2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7D519EFD" w14:textId="77777777">
        <w:trPr>
          <w:jc w:val="center"/>
        </w:trPr>
        <w:tc>
          <w:tcPr>
            <w:tcW w:w="170" w:type="dxa"/>
            <w:vAlign w:val="center"/>
          </w:tcPr>
          <w:p w14:paraId="3A5CF7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1B9A6ABB" w14:textId="77777777" w:rsidR="000173E3" w:rsidRDefault="00000000">
            <w:r>
              <w:rPr>
                <w:rFonts w:ascii="Calibri" w:hAnsi="Calibri"/>
                <w:sz w:val="10"/>
              </w:rPr>
              <w:t>Kelvin Chipi</w:t>
            </w:r>
          </w:p>
        </w:tc>
        <w:tc>
          <w:tcPr>
            <w:tcW w:w="181" w:type="dxa"/>
            <w:vAlign w:val="center"/>
          </w:tcPr>
          <w:p w14:paraId="0DFD4E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9C57B5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818D8F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C49912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52F2FE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240C1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95E8D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B6767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8EB37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2AD8E14" w14:textId="77777777" w:rsidR="000173E3" w:rsidRDefault="000173E3"/>
        </w:tc>
        <w:tc>
          <w:tcPr>
            <w:tcW w:w="204" w:type="dxa"/>
          </w:tcPr>
          <w:p w14:paraId="7730607E" w14:textId="77777777" w:rsidR="000173E3" w:rsidRDefault="000173E3"/>
        </w:tc>
        <w:tc>
          <w:tcPr>
            <w:tcW w:w="204" w:type="dxa"/>
          </w:tcPr>
          <w:p w14:paraId="15F2A9B4" w14:textId="77777777" w:rsidR="000173E3" w:rsidRDefault="000173E3"/>
        </w:tc>
        <w:tc>
          <w:tcPr>
            <w:tcW w:w="204" w:type="dxa"/>
          </w:tcPr>
          <w:p w14:paraId="19650F79" w14:textId="77777777" w:rsidR="000173E3" w:rsidRDefault="000173E3"/>
        </w:tc>
        <w:tc>
          <w:tcPr>
            <w:tcW w:w="204" w:type="dxa"/>
          </w:tcPr>
          <w:p w14:paraId="550F4775" w14:textId="77777777" w:rsidR="000173E3" w:rsidRDefault="000173E3"/>
        </w:tc>
        <w:tc>
          <w:tcPr>
            <w:tcW w:w="204" w:type="dxa"/>
          </w:tcPr>
          <w:p w14:paraId="46353DAD" w14:textId="77777777" w:rsidR="000173E3" w:rsidRDefault="000173E3"/>
        </w:tc>
        <w:tc>
          <w:tcPr>
            <w:tcW w:w="204" w:type="dxa"/>
          </w:tcPr>
          <w:p w14:paraId="038BFE74" w14:textId="77777777" w:rsidR="000173E3" w:rsidRDefault="000173E3"/>
        </w:tc>
        <w:tc>
          <w:tcPr>
            <w:tcW w:w="204" w:type="dxa"/>
          </w:tcPr>
          <w:p w14:paraId="2CAD4B22" w14:textId="77777777" w:rsidR="000173E3" w:rsidRDefault="000173E3"/>
        </w:tc>
        <w:tc>
          <w:tcPr>
            <w:tcW w:w="204" w:type="dxa"/>
            <w:vAlign w:val="center"/>
          </w:tcPr>
          <w:p w14:paraId="0F282A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2F421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AC889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A3F97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4A44EDD" w14:textId="77777777" w:rsidR="000173E3" w:rsidRDefault="000173E3"/>
        </w:tc>
        <w:tc>
          <w:tcPr>
            <w:tcW w:w="204" w:type="dxa"/>
          </w:tcPr>
          <w:p w14:paraId="1E7238B2" w14:textId="77777777" w:rsidR="000173E3" w:rsidRDefault="000173E3"/>
        </w:tc>
        <w:tc>
          <w:tcPr>
            <w:tcW w:w="204" w:type="dxa"/>
          </w:tcPr>
          <w:p w14:paraId="1EF5D849" w14:textId="77777777" w:rsidR="000173E3" w:rsidRDefault="000173E3"/>
        </w:tc>
        <w:tc>
          <w:tcPr>
            <w:tcW w:w="204" w:type="dxa"/>
          </w:tcPr>
          <w:p w14:paraId="58773745" w14:textId="77777777" w:rsidR="000173E3" w:rsidRDefault="000173E3"/>
        </w:tc>
        <w:tc>
          <w:tcPr>
            <w:tcW w:w="204" w:type="dxa"/>
            <w:vAlign w:val="center"/>
          </w:tcPr>
          <w:p w14:paraId="709028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5645B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60F09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9EADD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22FAFEA" w14:textId="77777777" w:rsidR="000173E3" w:rsidRDefault="000173E3"/>
        </w:tc>
        <w:tc>
          <w:tcPr>
            <w:tcW w:w="204" w:type="dxa"/>
          </w:tcPr>
          <w:p w14:paraId="5A7C7C92" w14:textId="77777777" w:rsidR="000173E3" w:rsidRDefault="000173E3"/>
        </w:tc>
        <w:tc>
          <w:tcPr>
            <w:tcW w:w="204" w:type="dxa"/>
          </w:tcPr>
          <w:p w14:paraId="74C3E1B3" w14:textId="77777777" w:rsidR="000173E3" w:rsidRDefault="000173E3"/>
        </w:tc>
        <w:tc>
          <w:tcPr>
            <w:tcW w:w="204" w:type="dxa"/>
          </w:tcPr>
          <w:p w14:paraId="19B6891D" w14:textId="77777777" w:rsidR="000173E3" w:rsidRDefault="000173E3"/>
        </w:tc>
        <w:tc>
          <w:tcPr>
            <w:tcW w:w="204" w:type="dxa"/>
          </w:tcPr>
          <w:p w14:paraId="0AB6E565" w14:textId="77777777" w:rsidR="000173E3" w:rsidRDefault="000173E3"/>
        </w:tc>
        <w:tc>
          <w:tcPr>
            <w:tcW w:w="204" w:type="dxa"/>
          </w:tcPr>
          <w:p w14:paraId="258B0E96" w14:textId="77777777" w:rsidR="000173E3" w:rsidRDefault="000173E3"/>
        </w:tc>
        <w:tc>
          <w:tcPr>
            <w:tcW w:w="204" w:type="dxa"/>
          </w:tcPr>
          <w:p w14:paraId="62BB617D" w14:textId="77777777" w:rsidR="000173E3" w:rsidRDefault="000173E3"/>
        </w:tc>
        <w:tc>
          <w:tcPr>
            <w:tcW w:w="204" w:type="dxa"/>
          </w:tcPr>
          <w:p w14:paraId="4997DFD0" w14:textId="77777777" w:rsidR="000173E3" w:rsidRDefault="000173E3"/>
        </w:tc>
        <w:tc>
          <w:tcPr>
            <w:tcW w:w="204" w:type="dxa"/>
          </w:tcPr>
          <w:p w14:paraId="6271FB83" w14:textId="77777777" w:rsidR="000173E3" w:rsidRDefault="000173E3"/>
        </w:tc>
        <w:tc>
          <w:tcPr>
            <w:tcW w:w="204" w:type="dxa"/>
          </w:tcPr>
          <w:p w14:paraId="49CABF55" w14:textId="77777777" w:rsidR="000173E3" w:rsidRDefault="000173E3"/>
        </w:tc>
        <w:tc>
          <w:tcPr>
            <w:tcW w:w="204" w:type="dxa"/>
          </w:tcPr>
          <w:p w14:paraId="021B0B8E" w14:textId="77777777" w:rsidR="000173E3" w:rsidRDefault="000173E3"/>
        </w:tc>
        <w:tc>
          <w:tcPr>
            <w:tcW w:w="204" w:type="dxa"/>
          </w:tcPr>
          <w:p w14:paraId="6296FABC" w14:textId="77777777" w:rsidR="000173E3" w:rsidRDefault="000173E3"/>
        </w:tc>
        <w:tc>
          <w:tcPr>
            <w:tcW w:w="204" w:type="dxa"/>
          </w:tcPr>
          <w:p w14:paraId="551DE852" w14:textId="77777777" w:rsidR="000173E3" w:rsidRDefault="000173E3"/>
        </w:tc>
        <w:tc>
          <w:tcPr>
            <w:tcW w:w="204" w:type="dxa"/>
          </w:tcPr>
          <w:p w14:paraId="77668374" w14:textId="77777777" w:rsidR="000173E3" w:rsidRDefault="000173E3"/>
        </w:tc>
        <w:tc>
          <w:tcPr>
            <w:tcW w:w="204" w:type="dxa"/>
          </w:tcPr>
          <w:p w14:paraId="32CDE809" w14:textId="77777777" w:rsidR="000173E3" w:rsidRDefault="000173E3"/>
        </w:tc>
        <w:tc>
          <w:tcPr>
            <w:tcW w:w="204" w:type="dxa"/>
          </w:tcPr>
          <w:p w14:paraId="204B7484" w14:textId="77777777" w:rsidR="000173E3" w:rsidRDefault="000173E3"/>
        </w:tc>
        <w:tc>
          <w:tcPr>
            <w:tcW w:w="204" w:type="dxa"/>
          </w:tcPr>
          <w:p w14:paraId="09C1BE3A" w14:textId="77777777" w:rsidR="000173E3" w:rsidRDefault="000173E3"/>
        </w:tc>
        <w:tc>
          <w:tcPr>
            <w:tcW w:w="204" w:type="dxa"/>
          </w:tcPr>
          <w:p w14:paraId="68AB7B7A" w14:textId="77777777" w:rsidR="000173E3" w:rsidRDefault="000173E3"/>
        </w:tc>
        <w:tc>
          <w:tcPr>
            <w:tcW w:w="204" w:type="dxa"/>
          </w:tcPr>
          <w:p w14:paraId="15ACF14E" w14:textId="77777777" w:rsidR="000173E3" w:rsidRDefault="000173E3"/>
        </w:tc>
        <w:tc>
          <w:tcPr>
            <w:tcW w:w="204" w:type="dxa"/>
          </w:tcPr>
          <w:p w14:paraId="26B20C16" w14:textId="77777777" w:rsidR="000173E3" w:rsidRDefault="000173E3"/>
        </w:tc>
        <w:tc>
          <w:tcPr>
            <w:tcW w:w="204" w:type="dxa"/>
            <w:vAlign w:val="center"/>
          </w:tcPr>
          <w:p w14:paraId="17867E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DA2C0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7BB79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E2FD2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BB7C783" w14:textId="77777777" w:rsidR="000173E3" w:rsidRDefault="000173E3"/>
        </w:tc>
        <w:tc>
          <w:tcPr>
            <w:tcW w:w="204" w:type="dxa"/>
          </w:tcPr>
          <w:p w14:paraId="646DC4C7" w14:textId="77777777" w:rsidR="000173E3" w:rsidRDefault="000173E3"/>
        </w:tc>
        <w:tc>
          <w:tcPr>
            <w:tcW w:w="204" w:type="dxa"/>
          </w:tcPr>
          <w:p w14:paraId="6222FE7A" w14:textId="77777777" w:rsidR="000173E3" w:rsidRDefault="000173E3"/>
        </w:tc>
        <w:tc>
          <w:tcPr>
            <w:tcW w:w="204" w:type="dxa"/>
          </w:tcPr>
          <w:p w14:paraId="738975A5" w14:textId="77777777" w:rsidR="000173E3" w:rsidRDefault="000173E3"/>
        </w:tc>
        <w:tc>
          <w:tcPr>
            <w:tcW w:w="204" w:type="dxa"/>
          </w:tcPr>
          <w:p w14:paraId="7B732749" w14:textId="77777777" w:rsidR="000173E3" w:rsidRDefault="000173E3"/>
        </w:tc>
        <w:tc>
          <w:tcPr>
            <w:tcW w:w="204" w:type="dxa"/>
          </w:tcPr>
          <w:p w14:paraId="0BB70E8A" w14:textId="77777777" w:rsidR="000173E3" w:rsidRDefault="000173E3"/>
        </w:tc>
        <w:tc>
          <w:tcPr>
            <w:tcW w:w="204" w:type="dxa"/>
          </w:tcPr>
          <w:p w14:paraId="08B570B8" w14:textId="77777777" w:rsidR="000173E3" w:rsidRDefault="000173E3"/>
        </w:tc>
        <w:tc>
          <w:tcPr>
            <w:tcW w:w="1247" w:type="dxa"/>
            <w:vAlign w:val="center"/>
          </w:tcPr>
          <w:p w14:paraId="33B1F93E" w14:textId="77777777" w:rsidR="000173E3" w:rsidRDefault="000173E3"/>
          <w:p w14:paraId="4DB3946B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756E0252" w14:textId="77777777">
        <w:trPr>
          <w:jc w:val="center"/>
        </w:trPr>
        <w:tc>
          <w:tcPr>
            <w:tcW w:w="170" w:type="dxa"/>
            <w:vAlign w:val="center"/>
          </w:tcPr>
          <w:p w14:paraId="3F4D53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147A351D" w14:textId="77777777" w:rsidR="000173E3" w:rsidRDefault="00000000">
            <w:r>
              <w:rPr>
                <w:rFonts w:ascii="Calibri" w:hAnsi="Calibri"/>
                <w:sz w:val="10"/>
              </w:rPr>
              <w:t>Messiah Choonga Chisanga</w:t>
            </w:r>
          </w:p>
        </w:tc>
        <w:tc>
          <w:tcPr>
            <w:tcW w:w="181" w:type="dxa"/>
            <w:vAlign w:val="center"/>
          </w:tcPr>
          <w:p w14:paraId="2F5448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F60662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03C585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615B77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A2CB429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00877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FEB33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D2383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67E62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996AC1B" w14:textId="77777777" w:rsidR="000173E3" w:rsidRDefault="000173E3"/>
        </w:tc>
        <w:tc>
          <w:tcPr>
            <w:tcW w:w="204" w:type="dxa"/>
          </w:tcPr>
          <w:p w14:paraId="24558A8F" w14:textId="77777777" w:rsidR="000173E3" w:rsidRDefault="000173E3"/>
        </w:tc>
        <w:tc>
          <w:tcPr>
            <w:tcW w:w="204" w:type="dxa"/>
          </w:tcPr>
          <w:p w14:paraId="00B16872" w14:textId="77777777" w:rsidR="000173E3" w:rsidRDefault="000173E3"/>
        </w:tc>
        <w:tc>
          <w:tcPr>
            <w:tcW w:w="204" w:type="dxa"/>
          </w:tcPr>
          <w:p w14:paraId="31007E62" w14:textId="77777777" w:rsidR="000173E3" w:rsidRDefault="000173E3"/>
        </w:tc>
        <w:tc>
          <w:tcPr>
            <w:tcW w:w="204" w:type="dxa"/>
          </w:tcPr>
          <w:p w14:paraId="7AFD4C71" w14:textId="77777777" w:rsidR="000173E3" w:rsidRDefault="000173E3"/>
        </w:tc>
        <w:tc>
          <w:tcPr>
            <w:tcW w:w="204" w:type="dxa"/>
          </w:tcPr>
          <w:p w14:paraId="626A8465" w14:textId="77777777" w:rsidR="000173E3" w:rsidRDefault="000173E3"/>
        </w:tc>
        <w:tc>
          <w:tcPr>
            <w:tcW w:w="204" w:type="dxa"/>
          </w:tcPr>
          <w:p w14:paraId="2B660A28" w14:textId="77777777" w:rsidR="000173E3" w:rsidRDefault="000173E3"/>
        </w:tc>
        <w:tc>
          <w:tcPr>
            <w:tcW w:w="204" w:type="dxa"/>
          </w:tcPr>
          <w:p w14:paraId="04A076DA" w14:textId="77777777" w:rsidR="000173E3" w:rsidRDefault="000173E3"/>
        </w:tc>
        <w:tc>
          <w:tcPr>
            <w:tcW w:w="204" w:type="dxa"/>
            <w:vAlign w:val="center"/>
          </w:tcPr>
          <w:p w14:paraId="1AFC464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B2053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2341D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46CE4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096BA5C" w14:textId="77777777" w:rsidR="000173E3" w:rsidRDefault="000173E3"/>
        </w:tc>
        <w:tc>
          <w:tcPr>
            <w:tcW w:w="204" w:type="dxa"/>
          </w:tcPr>
          <w:p w14:paraId="3177FB45" w14:textId="77777777" w:rsidR="000173E3" w:rsidRDefault="000173E3"/>
        </w:tc>
        <w:tc>
          <w:tcPr>
            <w:tcW w:w="204" w:type="dxa"/>
          </w:tcPr>
          <w:p w14:paraId="62EF411C" w14:textId="77777777" w:rsidR="000173E3" w:rsidRDefault="000173E3"/>
        </w:tc>
        <w:tc>
          <w:tcPr>
            <w:tcW w:w="204" w:type="dxa"/>
          </w:tcPr>
          <w:p w14:paraId="0FA1B99C" w14:textId="77777777" w:rsidR="000173E3" w:rsidRDefault="000173E3"/>
        </w:tc>
        <w:tc>
          <w:tcPr>
            <w:tcW w:w="204" w:type="dxa"/>
            <w:vAlign w:val="center"/>
          </w:tcPr>
          <w:p w14:paraId="4A5A5D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7B485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3837A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5FFFF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8F8F03E" w14:textId="77777777" w:rsidR="000173E3" w:rsidRDefault="000173E3"/>
        </w:tc>
        <w:tc>
          <w:tcPr>
            <w:tcW w:w="204" w:type="dxa"/>
          </w:tcPr>
          <w:p w14:paraId="61255D34" w14:textId="77777777" w:rsidR="000173E3" w:rsidRDefault="000173E3"/>
        </w:tc>
        <w:tc>
          <w:tcPr>
            <w:tcW w:w="204" w:type="dxa"/>
          </w:tcPr>
          <w:p w14:paraId="71757632" w14:textId="77777777" w:rsidR="000173E3" w:rsidRDefault="000173E3"/>
        </w:tc>
        <w:tc>
          <w:tcPr>
            <w:tcW w:w="204" w:type="dxa"/>
          </w:tcPr>
          <w:p w14:paraId="424441FE" w14:textId="77777777" w:rsidR="000173E3" w:rsidRDefault="000173E3"/>
        </w:tc>
        <w:tc>
          <w:tcPr>
            <w:tcW w:w="204" w:type="dxa"/>
          </w:tcPr>
          <w:p w14:paraId="4FA4816B" w14:textId="77777777" w:rsidR="000173E3" w:rsidRDefault="000173E3"/>
        </w:tc>
        <w:tc>
          <w:tcPr>
            <w:tcW w:w="204" w:type="dxa"/>
          </w:tcPr>
          <w:p w14:paraId="7505BF08" w14:textId="77777777" w:rsidR="000173E3" w:rsidRDefault="000173E3"/>
        </w:tc>
        <w:tc>
          <w:tcPr>
            <w:tcW w:w="204" w:type="dxa"/>
          </w:tcPr>
          <w:p w14:paraId="787E9BF3" w14:textId="77777777" w:rsidR="000173E3" w:rsidRDefault="000173E3"/>
        </w:tc>
        <w:tc>
          <w:tcPr>
            <w:tcW w:w="204" w:type="dxa"/>
          </w:tcPr>
          <w:p w14:paraId="2C31B7D5" w14:textId="77777777" w:rsidR="000173E3" w:rsidRDefault="000173E3"/>
        </w:tc>
        <w:tc>
          <w:tcPr>
            <w:tcW w:w="204" w:type="dxa"/>
          </w:tcPr>
          <w:p w14:paraId="0A663847" w14:textId="77777777" w:rsidR="000173E3" w:rsidRDefault="000173E3"/>
        </w:tc>
        <w:tc>
          <w:tcPr>
            <w:tcW w:w="204" w:type="dxa"/>
          </w:tcPr>
          <w:p w14:paraId="0E89C3BA" w14:textId="77777777" w:rsidR="000173E3" w:rsidRDefault="000173E3"/>
        </w:tc>
        <w:tc>
          <w:tcPr>
            <w:tcW w:w="204" w:type="dxa"/>
          </w:tcPr>
          <w:p w14:paraId="5626786E" w14:textId="77777777" w:rsidR="000173E3" w:rsidRDefault="000173E3"/>
        </w:tc>
        <w:tc>
          <w:tcPr>
            <w:tcW w:w="204" w:type="dxa"/>
          </w:tcPr>
          <w:p w14:paraId="1CE70734" w14:textId="77777777" w:rsidR="000173E3" w:rsidRDefault="000173E3"/>
        </w:tc>
        <w:tc>
          <w:tcPr>
            <w:tcW w:w="204" w:type="dxa"/>
          </w:tcPr>
          <w:p w14:paraId="660C174D" w14:textId="77777777" w:rsidR="000173E3" w:rsidRDefault="000173E3"/>
        </w:tc>
        <w:tc>
          <w:tcPr>
            <w:tcW w:w="204" w:type="dxa"/>
          </w:tcPr>
          <w:p w14:paraId="78E6D4C3" w14:textId="77777777" w:rsidR="000173E3" w:rsidRDefault="000173E3"/>
        </w:tc>
        <w:tc>
          <w:tcPr>
            <w:tcW w:w="204" w:type="dxa"/>
          </w:tcPr>
          <w:p w14:paraId="4A7D3D57" w14:textId="77777777" w:rsidR="000173E3" w:rsidRDefault="000173E3"/>
        </w:tc>
        <w:tc>
          <w:tcPr>
            <w:tcW w:w="204" w:type="dxa"/>
          </w:tcPr>
          <w:p w14:paraId="41A7203A" w14:textId="77777777" w:rsidR="000173E3" w:rsidRDefault="000173E3"/>
        </w:tc>
        <w:tc>
          <w:tcPr>
            <w:tcW w:w="204" w:type="dxa"/>
          </w:tcPr>
          <w:p w14:paraId="438C20F2" w14:textId="77777777" w:rsidR="000173E3" w:rsidRDefault="000173E3"/>
        </w:tc>
        <w:tc>
          <w:tcPr>
            <w:tcW w:w="204" w:type="dxa"/>
          </w:tcPr>
          <w:p w14:paraId="71D8AF84" w14:textId="77777777" w:rsidR="000173E3" w:rsidRDefault="000173E3"/>
        </w:tc>
        <w:tc>
          <w:tcPr>
            <w:tcW w:w="204" w:type="dxa"/>
          </w:tcPr>
          <w:p w14:paraId="20D23F5C" w14:textId="77777777" w:rsidR="000173E3" w:rsidRDefault="000173E3"/>
        </w:tc>
        <w:tc>
          <w:tcPr>
            <w:tcW w:w="204" w:type="dxa"/>
          </w:tcPr>
          <w:p w14:paraId="3CD56F2F" w14:textId="77777777" w:rsidR="000173E3" w:rsidRDefault="000173E3"/>
        </w:tc>
        <w:tc>
          <w:tcPr>
            <w:tcW w:w="204" w:type="dxa"/>
            <w:vAlign w:val="center"/>
          </w:tcPr>
          <w:p w14:paraId="631731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BE008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CA5B4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C08C2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723F5DA" w14:textId="77777777" w:rsidR="000173E3" w:rsidRDefault="000173E3"/>
        </w:tc>
        <w:tc>
          <w:tcPr>
            <w:tcW w:w="204" w:type="dxa"/>
          </w:tcPr>
          <w:p w14:paraId="299B655E" w14:textId="77777777" w:rsidR="000173E3" w:rsidRDefault="000173E3"/>
        </w:tc>
        <w:tc>
          <w:tcPr>
            <w:tcW w:w="204" w:type="dxa"/>
          </w:tcPr>
          <w:p w14:paraId="498C9154" w14:textId="77777777" w:rsidR="000173E3" w:rsidRDefault="000173E3"/>
        </w:tc>
        <w:tc>
          <w:tcPr>
            <w:tcW w:w="204" w:type="dxa"/>
          </w:tcPr>
          <w:p w14:paraId="30B0169D" w14:textId="77777777" w:rsidR="000173E3" w:rsidRDefault="000173E3"/>
        </w:tc>
        <w:tc>
          <w:tcPr>
            <w:tcW w:w="204" w:type="dxa"/>
          </w:tcPr>
          <w:p w14:paraId="6E60495E" w14:textId="77777777" w:rsidR="000173E3" w:rsidRDefault="000173E3"/>
        </w:tc>
        <w:tc>
          <w:tcPr>
            <w:tcW w:w="204" w:type="dxa"/>
          </w:tcPr>
          <w:p w14:paraId="7EEB8E29" w14:textId="77777777" w:rsidR="000173E3" w:rsidRDefault="000173E3"/>
        </w:tc>
        <w:tc>
          <w:tcPr>
            <w:tcW w:w="204" w:type="dxa"/>
          </w:tcPr>
          <w:p w14:paraId="2DB9B434" w14:textId="77777777" w:rsidR="000173E3" w:rsidRDefault="000173E3"/>
        </w:tc>
        <w:tc>
          <w:tcPr>
            <w:tcW w:w="1247" w:type="dxa"/>
            <w:vAlign w:val="center"/>
          </w:tcPr>
          <w:p w14:paraId="48430BBA" w14:textId="77777777" w:rsidR="000173E3" w:rsidRDefault="000173E3"/>
          <w:p w14:paraId="4F25BA6F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4414C406" w14:textId="77777777">
        <w:trPr>
          <w:jc w:val="center"/>
        </w:trPr>
        <w:tc>
          <w:tcPr>
            <w:tcW w:w="170" w:type="dxa"/>
            <w:vAlign w:val="center"/>
          </w:tcPr>
          <w:p w14:paraId="185C07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11</w:t>
            </w:r>
          </w:p>
        </w:tc>
        <w:tc>
          <w:tcPr>
            <w:tcW w:w="1134" w:type="dxa"/>
            <w:vAlign w:val="center"/>
          </w:tcPr>
          <w:p w14:paraId="1D935321" w14:textId="77777777" w:rsidR="000173E3" w:rsidRDefault="00000000">
            <w:r>
              <w:rPr>
                <w:rFonts w:ascii="Calibri" w:hAnsi="Calibri"/>
                <w:sz w:val="10"/>
              </w:rPr>
              <w:t>Mona Jempa</w:t>
            </w:r>
          </w:p>
        </w:tc>
        <w:tc>
          <w:tcPr>
            <w:tcW w:w="181" w:type="dxa"/>
            <w:vAlign w:val="center"/>
          </w:tcPr>
          <w:p w14:paraId="37E8D26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DBD8A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2149EA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C17F1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DA9930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D795FDD" w14:textId="77777777" w:rsidR="000173E3" w:rsidRDefault="000173E3"/>
        </w:tc>
        <w:tc>
          <w:tcPr>
            <w:tcW w:w="204" w:type="dxa"/>
          </w:tcPr>
          <w:p w14:paraId="545F544F" w14:textId="77777777" w:rsidR="000173E3" w:rsidRDefault="000173E3"/>
        </w:tc>
        <w:tc>
          <w:tcPr>
            <w:tcW w:w="204" w:type="dxa"/>
          </w:tcPr>
          <w:p w14:paraId="68324F49" w14:textId="77777777" w:rsidR="000173E3" w:rsidRDefault="000173E3"/>
        </w:tc>
        <w:tc>
          <w:tcPr>
            <w:tcW w:w="204" w:type="dxa"/>
          </w:tcPr>
          <w:p w14:paraId="6D1895A2" w14:textId="77777777" w:rsidR="000173E3" w:rsidRDefault="000173E3"/>
        </w:tc>
        <w:tc>
          <w:tcPr>
            <w:tcW w:w="204" w:type="dxa"/>
          </w:tcPr>
          <w:p w14:paraId="63315A31" w14:textId="77777777" w:rsidR="000173E3" w:rsidRDefault="000173E3"/>
        </w:tc>
        <w:tc>
          <w:tcPr>
            <w:tcW w:w="204" w:type="dxa"/>
          </w:tcPr>
          <w:p w14:paraId="775DEAD4" w14:textId="77777777" w:rsidR="000173E3" w:rsidRDefault="000173E3"/>
        </w:tc>
        <w:tc>
          <w:tcPr>
            <w:tcW w:w="204" w:type="dxa"/>
          </w:tcPr>
          <w:p w14:paraId="6906CFD5" w14:textId="77777777" w:rsidR="000173E3" w:rsidRDefault="000173E3"/>
        </w:tc>
        <w:tc>
          <w:tcPr>
            <w:tcW w:w="204" w:type="dxa"/>
          </w:tcPr>
          <w:p w14:paraId="4560124B" w14:textId="77777777" w:rsidR="000173E3" w:rsidRDefault="000173E3"/>
        </w:tc>
        <w:tc>
          <w:tcPr>
            <w:tcW w:w="204" w:type="dxa"/>
          </w:tcPr>
          <w:p w14:paraId="11AAA103" w14:textId="77777777" w:rsidR="000173E3" w:rsidRDefault="000173E3"/>
        </w:tc>
        <w:tc>
          <w:tcPr>
            <w:tcW w:w="204" w:type="dxa"/>
          </w:tcPr>
          <w:p w14:paraId="59EFBACB" w14:textId="77777777" w:rsidR="000173E3" w:rsidRDefault="000173E3"/>
        </w:tc>
        <w:tc>
          <w:tcPr>
            <w:tcW w:w="204" w:type="dxa"/>
          </w:tcPr>
          <w:p w14:paraId="5CDDDB41" w14:textId="77777777" w:rsidR="000173E3" w:rsidRDefault="000173E3"/>
        </w:tc>
        <w:tc>
          <w:tcPr>
            <w:tcW w:w="204" w:type="dxa"/>
          </w:tcPr>
          <w:p w14:paraId="463140D4" w14:textId="77777777" w:rsidR="000173E3" w:rsidRDefault="000173E3"/>
        </w:tc>
        <w:tc>
          <w:tcPr>
            <w:tcW w:w="204" w:type="dxa"/>
          </w:tcPr>
          <w:p w14:paraId="6A90D44A" w14:textId="77777777" w:rsidR="000173E3" w:rsidRDefault="000173E3"/>
        </w:tc>
        <w:tc>
          <w:tcPr>
            <w:tcW w:w="204" w:type="dxa"/>
          </w:tcPr>
          <w:p w14:paraId="512CFB77" w14:textId="77777777" w:rsidR="000173E3" w:rsidRDefault="000173E3"/>
        </w:tc>
        <w:tc>
          <w:tcPr>
            <w:tcW w:w="204" w:type="dxa"/>
          </w:tcPr>
          <w:p w14:paraId="45B7E33D" w14:textId="77777777" w:rsidR="000173E3" w:rsidRDefault="000173E3"/>
        </w:tc>
        <w:tc>
          <w:tcPr>
            <w:tcW w:w="204" w:type="dxa"/>
          </w:tcPr>
          <w:p w14:paraId="3A95814A" w14:textId="77777777" w:rsidR="000173E3" w:rsidRDefault="000173E3"/>
        </w:tc>
        <w:tc>
          <w:tcPr>
            <w:tcW w:w="204" w:type="dxa"/>
          </w:tcPr>
          <w:p w14:paraId="148DBD77" w14:textId="77777777" w:rsidR="000173E3" w:rsidRDefault="000173E3"/>
        </w:tc>
        <w:tc>
          <w:tcPr>
            <w:tcW w:w="204" w:type="dxa"/>
          </w:tcPr>
          <w:p w14:paraId="1CAA3FF2" w14:textId="77777777" w:rsidR="000173E3" w:rsidRDefault="000173E3"/>
        </w:tc>
        <w:tc>
          <w:tcPr>
            <w:tcW w:w="204" w:type="dxa"/>
          </w:tcPr>
          <w:p w14:paraId="4A63E5DB" w14:textId="77777777" w:rsidR="000173E3" w:rsidRDefault="000173E3"/>
        </w:tc>
        <w:tc>
          <w:tcPr>
            <w:tcW w:w="204" w:type="dxa"/>
          </w:tcPr>
          <w:p w14:paraId="7575CC36" w14:textId="77777777" w:rsidR="000173E3" w:rsidRDefault="000173E3"/>
        </w:tc>
        <w:tc>
          <w:tcPr>
            <w:tcW w:w="204" w:type="dxa"/>
          </w:tcPr>
          <w:p w14:paraId="432822A9" w14:textId="77777777" w:rsidR="000173E3" w:rsidRDefault="000173E3"/>
        </w:tc>
        <w:tc>
          <w:tcPr>
            <w:tcW w:w="204" w:type="dxa"/>
          </w:tcPr>
          <w:p w14:paraId="75C68EB9" w14:textId="77777777" w:rsidR="000173E3" w:rsidRDefault="000173E3"/>
        </w:tc>
        <w:tc>
          <w:tcPr>
            <w:tcW w:w="204" w:type="dxa"/>
          </w:tcPr>
          <w:p w14:paraId="5D5E4D89" w14:textId="77777777" w:rsidR="000173E3" w:rsidRDefault="000173E3"/>
        </w:tc>
        <w:tc>
          <w:tcPr>
            <w:tcW w:w="204" w:type="dxa"/>
          </w:tcPr>
          <w:p w14:paraId="05D16434" w14:textId="77777777" w:rsidR="000173E3" w:rsidRDefault="000173E3"/>
        </w:tc>
        <w:tc>
          <w:tcPr>
            <w:tcW w:w="204" w:type="dxa"/>
          </w:tcPr>
          <w:p w14:paraId="4CFDD3CA" w14:textId="77777777" w:rsidR="000173E3" w:rsidRDefault="000173E3"/>
        </w:tc>
        <w:tc>
          <w:tcPr>
            <w:tcW w:w="204" w:type="dxa"/>
          </w:tcPr>
          <w:p w14:paraId="40B2CF5D" w14:textId="77777777" w:rsidR="000173E3" w:rsidRDefault="000173E3"/>
        </w:tc>
        <w:tc>
          <w:tcPr>
            <w:tcW w:w="204" w:type="dxa"/>
          </w:tcPr>
          <w:p w14:paraId="26C9FA9A" w14:textId="77777777" w:rsidR="000173E3" w:rsidRDefault="000173E3"/>
        </w:tc>
        <w:tc>
          <w:tcPr>
            <w:tcW w:w="204" w:type="dxa"/>
          </w:tcPr>
          <w:p w14:paraId="2D9FBB4A" w14:textId="77777777" w:rsidR="000173E3" w:rsidRDefault="000173E3"/>
        </w:tc>
        <w:tc>
          <w:tcPr>
            <w:tcW w:w="204" w:type="dxa"/>
          </w:tcPr>
          <w:p w14:paraId="63E0DB73" w14:textId="77777777" w:rsidR="000173E3" w:rsidRDefault="000173E3"/>
        </w:tc>
        <w:tc>
          <w:tcPr>
            <w:tcW w:w="204" w:type="dxa"/>
          </w:tcPr>
          <w:p w14:paraId="444FB540" w14:textId="77777777" w:rsidR="000173E3" w:rsidRDefault="000173E3"/>
        </w:tc>
        <w:tc>
          <w:tcPr>
            <w:tcW w:w="204" w:type="dxa"/>
          </w:tcPr>
          <w:p w14:paraId="40E9365C" w14:textId="77777777" w:rsidR="000173E3" w:rsidRDefault="000173E3"/>
        </w:tc>
        <w:tc>
          <w:tcPr>
            <w:tcW w:w="204" w:type="dxa"/>
          </w:tcPr>
          <w:p w14:paraId="4DD746A8" w14:textId="77777777" w:rsidR="000173E3" w:rsidRDefault="000173E3"/>
        </w:tc>
        <w:tc>
          <w:tcPr>
            <w:tcW w:w="204" w:type="dxa"/>
          </w:tcPr>
          <w:p w14:paraId="56BE6FB3" w14:textId="77777777" w:rsidR="000173E3" w:rsidRDefault="000173E3"/>
        </w:tc>
        <w:tc>
          <w:tcPr>
            <w:tcW w:w="204" w:type="dxa"/>
          </w:tcPr>
          <w:p w14:paraId="62D0099B" w14:textId="77777777" w:rsidR="000173E3" w:rsidRDefault="000173E3"/>
        </w:tc>
        <w:tc>
          <w:tcPr>
            <w:tcW w:w="204" w:type="dxa"/>
          </w:tcPr>
          <w:p w14:paraId="620D6882" w14:textId="77777777" w:rsidR="000173E3" w:rsidRDefault="000173E3"/>
        </w:tc>
        <w:tc>
          <w:tcPr>
            <w:tcW w:w="204" w:type="dxa"/>
          </w:tcPr>
          <w:p w14:paraId="376F1DF7" w14:textId="77777777" w:rsidR="000173E3" w:rsidRDefault="000173E3"/>
        </w:tc>
        <w:tc>
          <w:tcPr>
            <w:tcW w:w="204" w:type="dxa"/>
          </w:tcPr>
          <w:p w14:paraId="3CDD654C" w14:textId="77777777" w:rsidR="000173E3" w:rsidRDefault="000173E3"/>
        </w:tc>
        <w:tc>
          <w:tcPr>
            <w:tcW w:w="204" w:type="dxa"/>
          </w:tcPr>
          <w:p w14:paraId="1483E2EA" w14:textId="77777777" w:rsidR="000173E3" w:rsidRDefault="000173E3"/>
        </w:tc>
        <w:tc>
          <w:tcPr>
            <w:tcW w:w="204" w:type="dxa"/>
          </w:tcPr>
          <w:p w14:paraId="22A4D75E" w14:textId="77777777" w:rsidR="000173E3" w:rsidRDefault="000173E3"/>
        </w:tc>
        <w:tc>
          <w:tcPr>
            <w:tcW w:w="204" w:type="dxa"/>
          </w:tcPr>
          <w:p w14:paraId="28E6F902" w14:textId="77777777" w:rsidR="000173E3" w:rsidRDefault="000173E3"/>
        </w:tc>
        <w:tc>
          <w:tcPr>
            <w:tcW w:w="204" w:type="dxa"/>
          </w:tcPr>
          <w:p w14:paraId="3FEB7C9F" w14:textId="77777777" w:rsidR="000173E3" w:rsidRDefault="000173E3"/>
        </w:tc>
        <w:tc>
          <w:tcPr>
            <w:tcW w:w="204" w:type="dxa"/>
          </w:tcPr>
          <w:p w14:paraId="4818B0C2" w14:textId="77777777" w:rsidR="000173E3" w:rsidRDefault="000173E3"/>
        </w:tc>
        <w:tc>
          <w:tcPr>
            <w:tcW w:w="204" w:type="dxa"/>
          </w:tcPr>
          <w:p w14:paraId="7641E9E0" w14:textId="77777777" w:rsidR="000173E3" w:rsidRDefault="000173E3"/>
        </w:tc>
        <w:tc>
          <w:tcPr>
            <w:tcW w:w="204" w:type="dxa"/>
          </w:tcPr>
          <w:p w14:paraId="59B629B0" w14:textId="77777777" w:rsidR="000173E3" w:rsidRDefault="000173E3"/>
        </w:tc>
        <w:tc>
          <w:tcPr>
            <w:tcW w:w="204" w:type="dxa"/>
            <w:vAlign w:val="center"/>
          </w:tcPr>
          <w:p w14:paraId="3C6A33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15065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45C73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9C806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9A50F7B" w14:textId="77777777" w:rsidR="000173E3" w:rsidRDefault="000173E3"/>
        </w:tc>
        <w:tc>
          <w:tcPr>
            <w:tcW w:w="204" w:type="dxa"/>
          </w:tcPr>
          <w:p w14:paraId="5C4FC509" w14:textId="77777777" w:rsidR="000173E3" w:rsidRDefault="000173E3"/>
        </w:tc>
        <w:tc>
          <w:tcPr>
            <w:tcW w:w="204" w:type="dxa"/>
          </w:tcPr>
          <w:p w14:paraId="7B46E4ED" w14:textId="77777777" w:rsidR="000173E3" w:rsidRDefault="000173E3"/>
        </w:tc>
        <w:tc>
          <w:tcPr>
            <w:tcW w:w="204" w:type="dxa"/>
          </w:tcPr>
          <w:p w14:paraId="69C93F32" w14:textId="77777777" w:rsidR="000173E3" w:rsidRDefault="000173E3"/>
        </w:tc>
        <w:tc>
          <w:tcPr>
            <w:tcW w:w="204" w:type="dxa"/>
          </w:tcPr>
          <w:p w14:paraId="688A5EF7" w14:textId="77777777" w:rsidR="000173E3" w:rsidRDefault="000173E3"/>
        </w:tc>
        <w:tc>
          <w:tcPr>
            <w:tcW w:w="204" w:type="dxa"/>
          </w:tcPr>
          <w:p w14:paraId="1F6A28F6" w14:textId="77777777" w:rsidR="000173E3" w:rsidRDefault="000173E3"/>
        </w:tc>
        <w:tc>
          <w:tcPr>
            <w:tcW w:w="204" w:type="dxa"/>
          </w:tcPr>
          <w:p w14:paraId="46B2292D" w14:textId="77777777" w:rsidR="000173E3" w:rsidRDefault="000173E3"/>
        </w:tc>
        <w:tc>
          <w:tcPr>
            <w:tcW w:w="1247" w:type="dxa"/>
            <w:vAlign w:val="center"/>
          </w:tcPr>
          <w:p w14:paraId="3BE28BF3" w14:textId="77777777" w:rsidR="000173E3" w:rsidRDefault="000173E3"/>
          <w:p w14:paraId="7D1FB2A1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12B778E4" w14:textId="77777777">
        <w:trPr>
          <w:jc w:val="center"/>
        </w:trPr>
        <w:tc>
          <w:tcPr>
            <w:tcW w:w="170" w:type="dxa"/>
            <w:vAlign w:val="center"/>
          </w:tcPr>
          <w:p w14:paraId="6BB0E5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12</w:t>
            </w:r>
          </w:p>
        </w:tc>
        <w:tc>
          <w:tcPr>
            <w:tcW w:w="1134" w:type="dxa"/>
            <w:vAlign w:val="center"/>
          </w:tcPr>
          <w:p w14:paraId="7C664E51" w14:textId="77777777" w:rsidR="000173E3" w:rsidRDefault="00000000">
            <w:r>
              <w:rPr>
                <w:rFonts w:ascii="Calibri" w:hAnsi="Calibri"/>
                <w:sz w:val="10"/>
              </w:rPr>
              <w:t>Mutepa S Banda</w:t>
            </w:r>
          </w:p>
        </w:tc>
        <w:tc>
          <w:tcPr>
            <w:tcW w:w="181" w:type="dxa"/>
            <w:vAlign w:val="center"/>
          </w:tcPr>
          <w:p w14:paraId="7BD76A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22E809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07B6A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BF745C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83C37E8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6939B8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679B4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62074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62B976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15B55D4" w14:textId="77777777" w:rsidR="000173E3" w:rsidRDefault="000173E3"/>
        </w:tc>
        <w:tc>
          <w:tcPr>
            <w:tcW w:w="204" w:type="dxa"/>
          </w:tcPr>
          <w:p w14:paraId="37F88DF1" w14:textId="77777777" w:rsidR="000173E3" w:rsidRDefault="000173E3"/>
        </w:tc>
        <w:tc>
          <w:tcPr>
            <w:tcW w:w="204" w:type="dxa"/>
          </w:tcPr>
          <w:p w14:paraId="556A2DEB" w14:textId="77777777" w:rsidR="000173E3" w:rsidRDefault="000173E3"/>
        </w:tc>
        <w:tc>
          <w:tcPr>
            <w:tcW w:w="204" w:type="dxa"/>
          </w:tcPr>
          <w:p w14:paraId="65706244" w14:textId="77777777" w:rsidR="000173E3" w:rsidRDefault="000173E3"/>
        </w:tc>
        <w:tc>
          <w:tcPr>
            <w:tcW w:w="204" w:type="dxa"/>
          </w:tcPr>
          <w:p w14:paraId="2376B900" w14:textId="77777777" w:rsidR="000173E3" w:rsidRDefault="000173E3"/>
        </w:tc>
        <w:tc>
          <w:tcPr>
            <w:tcW w:w="204" w:type="dxa"/>
          </w:tcPr>
          <w:p w14:paraId="1CA3F6DD" w14:textId="77777777" w:rsidR="000173E3" w:rsidRDefault="000173E3"/>
        </w:tc>
        <w:tc>
          <w:tcPr>
            <w:tcW w:w="204" w:type="dxa"/>
          </w:tcPr>
          <w:p w14:paraId="59424929" w14:textId="77777777" w:rsidR="000173E3" w:rsidRDefault="000173E3"/>
        </w:tc>
        <w:tc>
          <w:tcPr>
            <w:tcW w:w="204" w:type="dxa"/>
          </w:tcPr>
          <w:p w14:paraId="5EFD91AB" w14:textId="77777777" w:rsidR="000173E3" w:rsidRDefault="000173E3"/>
        </w:tc>
        <w:tc>
          <w:tcPr>
            <w:tcW w:w="204" w:type="dxa"/>
            <w:vAlign w:val="center"/>
          </w:tcPr>
          <w:p w14:paraId="40CA3C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98FB7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971F3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3A9F9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AE196A6" w14:textId="77777777" w:rsidR="000173E3" w:rsidRDefault="000173E3"/>
        </w:tc>
        <w:tc>
          <w:tcPr>
            <w:tcW w:w="204" w:type="dxa"/>
          </w:tcPr>
          <w:p w14:paraId="1B5D4256" w14:textId="77777777" w:rsidR="000173E3" w:rsidRDefault="000173E3"/>
        </w:tc>
        <w:tc>
          <w:tcPr>
            <w:tcW w:w="204" w:type="dxa"/>
          </w:tcPr>
          <w:p w14:paraId="63C6A386" w14:textId="77777777" w:rsidR="000173E3" w:rsidRDefault="000173E3"/>
        </w:tc>
        <w:tc>
          <w:tcPr>
            <w:tcW w:w="204" w:type="dxa"/>
          </w:tcPr>
          <w:p w14:paraId="567C340E" w14:textId="77777777" w:rsidR="000173E3" w:rsidRDefault="000173E3"/>
        </w:tc>
        <w:tc>
          <w:tcPr>
            <w:tcW w:w="204" w:type="dxa"/>
            <w:vAlign w:val="center"/>
          </w:tcPr>
          <w:p w14:paraId="75E5D7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D9872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C5DA6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FCD88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B037AE0" w14:textId="77777777" w:rsidR="000173E3" w:rsidRDefault="000173E3"/>
        </w:tc>
        <w:tc>
          <w:tcPr>
            <w:tcW w:w="204" w:type="dxa"/>
          </w:tcPr>
          <w:p w14:paraId="3F8DB067" w14:textId="77777777" w:rsidR="000173E3" w:rsidRDefault="000173E3"/>
        </w:tc>
        <w:tc>
          <w:tcPr>
            <w:tcW w:w="204" w:type="dxa"/>
          </w:tcPr>
          <w:p w14:paraId="39B52EC5" w14:textId="77777777" w:rsidR="000173E3" w:rsidRDefault="000173E3"/>
        </w:tc>
        <w:tc>
          <w:tcPr>
            <w:tcW w:w="204" w:type="dxa"/>
          </w:tcPr>
          <w:p w14:paraId="76CFFCC0" w14:textId="77777777" w:rsidR="000173E3" w:rsidRDefault="000173E3"/>
        </w:tc>
        <w:tc>
          <w:tcPr>
            <w:tcW w:w="204" w:type="dxa"/>
          </w:tcPr>
          <w:p w14:paraId="24205301" w14:textId="77777777" w:rsidR="000173E3" w:rsidRDefault="000173E3"/>
        </w:tc>
        <w:tc>
          <w:tcPr>
            <w:tcW w:w="204" w:type="dxa"/>
          </w:tcPr>
          <w:p w14:paraId="071D0D95" w14:textId="77777777" w:rsidR="000173E3" w:rsidRDefault="000173E3"/>
        </w:tc>
        <w:tc>
          <w:tcPr>
            <w:tcW w:w="204" w:type="dxa"/>
          </w:tcPr>
          <w:p w14:paraId="009EB3CC" w14:textId="77777777" w:rsidR="000173E3" w:rsidRDefault="000173E3"/>
        </w:tc>
        <w:tc>
          <w:tcPr>
            <w:tcW w:w="204" w:type="dxa"/>
          </w:tcPr>
          <w:p w14:paraId="63644218" w14:textId="77777777" w:rsidR="000173E3" w:rsidRDefault="000173E3"/>
        </w:tc>
        <w:tc>
          <w:tcPr>
            <w:tcW w:w="204" w:type="dxa"/>
          </w:tcPr>
          <w:p w14:paraId="18487A46" w14:textId="77777777" w:rsidR="000173E3" w:rsidRDefault="000173E3"/>
        </w:tc>
        <w:tc>
          <w:tcPr>
            <w:tcW w:w="204" w:type="dxa"/>
          </w:tcPr>
          <w:p w14:paraId="2F878F6B" w14:textId="77777777" w:rsidR="000173E3" w:rsidRDefault="000173E3"/>
        </w:tc>
        <w:tc>
          <w:tcPr>
            <w:tcW w:w="204" w:type="dxa"/>
          </w:tcPr>
          <w:p w14:paraId="7E95DA5A" w14:textId="77777777" w:rsidR="000173E3" w:rsidRDefault="000173E3"/>
        </w:tc>
        <w:tc>
          <w:tcPr>
            <w:tcW w:w="204" w:type="dxa"/>
          </w:tcPr>
          <w:p w14:paraId="55E6B0C5" w14:textId="77777777" w:rsidR="000173E3" w:rsidRDefault="000173E3"/>
        </w:tc>
        <w:tc>
          <w:tcPr>
            <w:tcW w:w="204" w:type="dxa"/>
          </w:tcPr>
          <w:p w14:paraId="0E185BFF" w14:textId="77777777" w:rsidR="000173E3" w:rsidRDefault="000173E3"/>
        </w:tc>
        <w:tc>
          <w:tcPr>
            <w:tcW w:w="204" w:type="dxa"/>
          </w:tcPr>
          <w:p w14:paraId="578E04BA" w14:textId="77777777" w:rsidR="000173E3" w:rsidRDefault="000173E3"/>
        </w:tc>
        <w:tc>
          <w:tcPr>
            <w:tcW w:w="204" w:type="dxa"/>
          </w:tcPr>
          <w:p w14:paraId="7E582B28" w14:textId="77777777" w:rsidR="000173E3" w:rsidRDefault="000173E3"/>
        </w:tc>
        <w:tc>
          <w:tcPr>
            <w:tcW w:w="204" w:type="dxa"/>
          </w:tcPr>
          <w:p w14:paraId="177CAAB3" w14:textId="77777777" w:rsidR="000173E3" w:rsidRDefault="000173E3"/>
        </w:tc>
        <w:tc>
          <w:tcPr>
            <w:tcW w:w="204" w:type="dxa"/>
          </w:tcPr>
          <w:p w14:paraId="24AD5099" w14:textId="77777777" w:rsidR="000173E3" w:rsidRDefault="000173E3"/>
        </w:tc>
        <w:tc>
          <w:tcPr>
            <w:tcW w:w="204" w:type="dxa"/>
          </w:tcPr>
          <w:p w14:paraId="27F9C092" w14:textId="77777777" w:rsidR="000173E3" w:rsidRDefault="000173E3"/>
        </w:tc>
        <w:tc>
          <w:tcPr>
            <w:tcW w:w="204" w:type="dxa"/>
          </w:tcPr>
          <w:p w14:paraId="335D635A" w14:textId="77777777" w:rsidR="000173E3" w:rsidRDefault="000173E3"/>
        </w:tc>
        <w:tc>
          <w:tcPr>
            <w:tcW w:w="204" w:type="dxa"/>
          </w:tcPr>
          <w:p w14:paraId="20B94405" w14:textId="77777777" w:rsidR="000173E3" w:rsidRDefault="000173E3"/>
        </w:tc>
        <w:tc>
          <w:tcPr>
            <w:tcW w:w="204" w:type="dxa"/>
            <w:vAlign w:val="center"/>
          </w:tcPr>
          <w:p w14:paraId="7E7342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6D90A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F6DFD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9A9A2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BC8FBA7" w14:textId="77777777" w:rsidR="000173E3" w:rsidRDefault="000173E3"/>
        </w:tc>
        <w:tc>
          <w:tcPr>
            <w:tcW w:w="204" w:type="dxa"/>
          </w:tcPr>
          <w:p w14:paraId="586AF727" w14:textId="77777777" w:rsidR="000173E3" w:rsidRDefault="000173E3"/>
        </w:tc>
        <w:tc>
          <w:tcPr>
            <w:tcW w:w="204" w:type="dxa"/>
          </w:tcPr>
          <w:p w14:paraId="1A9889EF" w14:textId="77777777" w:rsidR="000173E3" w:rsidRDefault="000173E3"/>
        </w:tc>
        <w:tc>
          <w:tcPr>
            <w:tcW w:w="204" w:type="dxa"/>
          </w:tcPr>
          <w:p w14:paraId="68F0457A" w14:textId="77777777" w:rsidR="000173E3" w:rsidRDefault="000173E3"/>
        </w:tc>
        <w:tc>
          <w:tcPr>
            <w:tcW w:w="204" w:type="dxa"/>
          </w:tcPr>
          <w:p w14:paraId="64A6473D" w14:textId="77777777" w:rsidR="000173E3" w:rsidRDefault="000173E3"/>
        </w:tc>
        <w:tc>
          <w:tcPr>
            <w:tcW w:w="204" w:type="dxa"/>
          </w:tcPr>
          <w:p w14:paraId="5A07DAE8" w14:textId="77777777" w:rsidR="000173E3" w:rsidRDefault="000173E3"/>
        </w:tc>
        <w:tc>
          <w:tcPr>
            <w:tcW w:w="204" w:type="dxa"/>
          </w:tcPr>
          <w:p w14:paraId="7A65D7C2" w14:textId="77777777" w:rsidR="000173E3" w:rsidRDefault="000173E3"/>
        </w:tc>
        <w:tc>
          <w:tcPr>
            <w:tcW w:w="1247" w:type="dxa"/>
            <w:vAlign w:val="center"/>
          </w:tcPr>
          <w:p w14:paraId="301339BE" w14:textId="77777777" w:rsidR="000173E3" w:rsidRDefault="000173E3"/>
          <w:p w14:paraId="6C9B090F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739D6A33" w14:textId="77777777">
        <w:trPr>
          <w:jc w:val="center"/>
        </w:trPr>
        <w:tc>
          <w:tcPr>
            <w:tcW w:w="170" w:type="dxa"/>
            <w:vAlign w:val="center"/>
          </w:tcPr>
          <w:p w14:paraId="23A580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13</w:t>
            </w:r>
          </w:p>
        </w:tc>
        <w:tc>
          <w:tcPr>
            <w:tcW w:w="1134" w:type="dxa"/>
            <w:vAlign w:val="center"/>
          </w:tcPr>
          <w:p w14:paraId="1F4ACDE8" w14:textId="77777777" w:rsidR="000173E3" w:rsidRDefault="00000000">
            <w:r>
              <w:rPr>
                <w:rFonts w:ascii="Calibri" w:hAnsi="Calibri"/>
                <w:sz w:val="10"/>
              </w:rPr>
              <w:t>Mutinta Maundu</w:t>
            </w:r>
          </w:p>
        </w:tc>
        <w:tc>
          <w:tcPr>
            <w:tcW w:w="181" w:type="dxa"/>
            <w:vAlign w:val="center"/>
          </w:tcPr>
          <w:p w14:paraId="13C9EE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4DB578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DB90E0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F5C5A1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4FA0B7E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79785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AD7A7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E353B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B3187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62F4F0B" w14:textId="77777777" w:rsidR="000173E3" w:rsidRDefault="000173E3"/>
        </w:tc>
        <w:tc>
          <w:tcPr>
            <w:tcW w:w="204" w:type="dxa"/>
          </w:tcPr>
          <w:p w14:paraId="4FF8263F" w14:textId="77777777" w:rsidR="000173E3" w:rsidRDefault="000173E3"/>
        </w:tc>
        <w:tc>
          <w:tcPr>
            <w:tcW w:w="204" w:type="dxa"/>
          </w:tcPr>
          <w:p w14:paraId="7DE02323" w14:textId="77777777" w:rsidR="000173E3" w:rsidRDefault="000173E3"/>
        </w:tc>
        <w:tc>
          <w:tcPr>
            <w:tcW w:w="204" w:type="dxa"/>
          </w:tcPr>
          <w:p w14:paraId="1AB0F745" w14:textId="77777777" w:rsidR="000173E3" w:rsidRDefault="000173E3"/>
        </w:tc>
        <w:tc>
          <w:tcPr>
            <w:tcW w:w="204" w:type="dxa"/>
          </w:tcPr>
          <w:p w14:paraId="120AC7CB" w14:textId="77777777" w:rsidR="000173E3" w:rsidRDefault="000173E3"/>
        </w:tc>
        <w:tc>
          <w:tcPr>
            <w:tcW w:w="204" w:type="dxa"/>
          </w:tcPr>
          <w:p w14:paraId="429F734A" w14:textId="77777777" w:rsidR="000173E3" w:rsidRDefault="000173E3"/>
        </w:tc>
        <w:tc>
          <w:tcPr>
            <w:tcW w:w="204" w:type="dxa"/>
          </w:tcPr>
          <w:p w14:paraId="7A16AEBA" w14:textId="77777777" w:rsidR="000173E3" w:rsidRDefault="000173E3"/>
        </w:tc>
        <w:tc>
          <w:tcPr>
            <w:tcW w:w="204" w:type="dxa"/>
          </w:tcPr>
          <w:p w14:paraId="533A1566" w14:textId="77777777" w:rsidR="000173E3" w:rsidRDefault="000173E3"/>
        </w:tc>
        <w:tc>
          <w:tcPr>
            <w:tcW w:w="204" w:type="dxa"/>
            <w:vAlign w:val="center"/>
          </w:tcPr>
          <w:p w14:paraId="7653BF6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E281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D939B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2BCEA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482B94C" w14:textId="77777777" w:rsidR="000173E3" w:rsidRDefault="000173E3"/>
        </w:tc>
        <w:tc>
          <w:tcPr>
            <w:tcW w:w="204" w:type="dxa"/>
          </w:tcPr>
          <w:p w14:paraId="460B6E08" w14:textId="77777777" w:rsidR="000173E3" w:rsidRDefault="000173E3"/>
        </w:tc>
        <w:tc>
          <w:tcPr>
            <w:tcW w:w="204" w:type="dxa"/>
          </w:tcPr>
          <w:p w14:paraId="3F88F615" w14:textId="77777777" w:rsidR="000173E3" w:rsidRDefault="000173E3"/>
        </w:tc>
        <w:tc>
          <w:tcPr>
            <w:tcW w:w="204" w:type="dxa"/>
          </w:tcPr>
          <w:p w14:paraId="045560EB" w14:textId="77777777" w:rsidR="000173E3" w:rsidRDefault="000173E3"/>
        </w:tc>
        <w:tc>
          <w:tcPr>
            <w:tcW w:w="204" w:type="dxa"/>
            <w:vAlign w:val="center"/>
          </w:tcPr>
          <w:p w14:paraId="5A73D0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80B8F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E7C38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E8798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2F7A2CC" w14:textId="77777777" w:rsidR="000173E3" w:rsidRDefault="000173E3"/>
        </w:tc>
        <w:tc>
          <w:tcPr>
            <w:tcW w:w="204" w:type="dxa"/>
          </w:tcPr>
          <w:p w14:paraId="412D3012" w14:textId="77777777" w:rsidR="000173E3" w:rsidRDefault="000173E3"/>
        </w:tc>
        <w:tc>
          <w:tcPr>
            <w:tcW w:w="204" w:type="dxa"/>
          </w:tcPr>
          <w:p w14:paraId="7D99F2B5" w14:textId="77777777" w:rsidR="000173E3" w:rsidRDefault="000173E3"/>
        </w:tc>
        <w:tc>
          <w:tcPr>
            <w:tcW w:w="204" w:type="dxa"/>
          </w:tcPr>
          <w:p w14:paraId="16011799" w14:textId="77777777" w:rsidR="000173E3" w:rsidRDefault="000173E3"/>
        </w:tc>
        <w:tc>
          <w:tcPr>
            <w:tcW w:w="204" w:type="dxa"/>
          </w:tcPr>
          <w:p w14:paraId="42F2F637" w14:textId="77777777" w:rsidR="000173E3" w:rsidRDefault="000173E3"/>
        </w:tc>
        <w:tc>
          <w:tcPr>
            <w:tcW w:w="204" w:type="dxa"/>
          </w:tcPr>
          <w:p w14:paraId="7DDC6734" w14:textId="77777777" w:rsidR="000173E3" w:rsidRDefault="000173E3"/>
        </w:tc>
        <w:tc>
          <w:tcPr>
            <w:tcW w:w="204" w:type="dxa"/>
          </w:tcPr>
          <w:p w14:paraId="0B70442F" w14:textId="77777777" w:rsidR="000173E3" w:rsidRDefault="000173E3"/>
        </w:tc>
        <w:tc>
          <w:tcPr>
            <w:tcW w:w="204" w:type="dxa"/>
          </w:tcPr>
          <w:p w14:paraId="6CF47026" w14:textId="77777777" w:rsidR="000173E3" w:rsidRDefault="000173E3"/>
        </w:tc>
        <w:tc>
          <w:tcPr>
            <w:tcW w:w="204" w:type="dxa"/>
          </w:tcPr>
          <w:p w14:paraId="787F6108" w14:textId="77777777" w:rsidR="000173E3" w:rsidRDefault="000173E3"/>
        </w:tc>
        <w:tc>
          <w:tcPr>
            <w:tcW w:w="204" w:type="dxa"/>
          </w:tcPr>
          <w:p w14:paraId="49BA5A3B" w14:textId="77777777" w:rsidR="000173E3" w:rsidRDefault="000173E3"/>
        </w:tc>
        <w:tc>
          <w:tcPr>
            <w:tcW w:w="204" w:type="dxa"/>
          </w:tcPr>
          <w:p w14:paraId="0D2459AF" w14:textId="77777777" w:rsidR="000173E3" w:rsidRDefault="000173E3"/>
        </w:tc>
        <w:tc>
          <w:tcPr>
            <w:tcW w:w="204" w:type="dxa"/>
          </w:tcPr>
          <w:p w14:paraId="469156A8" w14:textId="77777777" w:rsidR="000173E3" w:rsidRDefault="000173E3"/>
        </w:tc>
        <w:tc>
          <w:tcPr>
            <w:tcW w:w="204" w:type="dxa"/>
          </w:tcPr>
          <w:p w14:paraId="50B63AD4" w14:textId="77777777" w:rsidR="000173E3" w:rsidRDefault="000173E3"/>
        </w:tc>
        <w:tc>
          <w:tcPr>
            <w:tcW w:w="204" w:type="dxa"/>
          </w:tcPr>
          <w:p w14:paraId="79FBC203" w14:textId="77777777" w:rsidR="000173E3" w:rsidRDefault="000173E3"/>
        </w:tc>
        <w:tc>
          <w:tcPr>
            <w:tcW w:w="204" w:type="dxa"/>
          </w:tcPr>
          <w:p w14:paraId="4A4ED59D" w14:textId="77777777" w:rsidR="000173E3" w:rsidRDefault="000173E3"/>
        </w:tc>
        <w:tc>
          <w:tcPr>
            <w:tcW w:w="204" w:type="dxa"/>
          </w:tcPr>
          <w:p w14:paraId="4D65D0DC" w14:textId="77777777" w:rsidR="000173E3" w:rsidRDefault="000173E3"/>
        </w:tc>
        <w:tc>
          <w:tcPr>
            <w:tcW w:w="204" w:type="dxa"/>
          </w:tcPr>
          <w:p w14:paraId="560A662E" w14:textId="77777777" w:rsidR="000173E3" w:rsidRDefault="000173E3"/>
        </w:tc>
        <w:tc>
          <w:tcPr>
            <w:tcW w:w="204" w:type="dxa"/>
          </w:tcPr>
          <w:p w14:paraId="67FEDFE1" w14:textId="77777777" w:rsidR="000173E3" w:rsidRDefault="000173E3"/>
        </w:tc>
        <w:tc>
          <w:tcPr>
            <w:tcW w:w="204" w:type="dxa"/>
          </w:tcPr>
          <w:p w14:paraId="37DFAD87" w14:textId="77777777" w:rsidR="000173E3" w:rsidRDefault="000173E3"/>
        </w:tc>
        <w:tc>
          <w:tcPr>
            <w:tcW w:w="204" w:type="dxa"/>
          </w:tcPr>
          <w:p w14:paraId="1B10F860" w14:textId="77777777" w:rsidR="000173E3" w:rsidRDefault="000173E3"/>
        </w:tc>
        <w:tc>
          <w:tcPr>
            <w:tcW w:w="204" w:type="dxa"/>
            <w:vAlign w:val="center"/>
          </w:tcPr>
          <w:p w14:paraId="751536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9DF16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E5C4D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61519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2892805" w14:textId="77777777" w:rsidR="000173E3" w:rsidRDefault="000173E3"/>
        </w:tc>
        <w:tc>
          <w:tcPr>
            <w:tcW w:w="204" w:type="dxa"/>
          </w:tcPr>
          <w:p w14:paraId="12D14925" w14:textId="77777777" w:rsidR="000173E3" w:rsidRDefault="000173E3"/>
        </w:tc>
        <w:tc>
          <w:tcPr>
            <w:tcW w:w="204" w:type="dxa"/>
          </w:tcPr>
          <w:p w14:paraId="01EFD7B4" w14:textId="77777777" w:rsidR="000173E3" w:rsidRDefault="000173E3"/>
        </w:tc>
        <w:tc>
          <w:tcPr>
            <w:tcW w:w="204" w:type="dxa"/>
          </w:tcPr>
          <w:p w14:paraId="6932BDE6" w14:textId="77777777" w:rsidR="000173E3" w:rsidRDefault="000173E3"/>
        </w:tc>
        <w:tc>
          <w:tcPr>
            <w:tcW w:w="204" w:type="dxa"/>
          </w:tcPr>
          <w:p w14:paraId="5AAC1286" w14:textId="77777777" w:rsidR="000173E3" w:rsidRDefault="000173E3"/>
        </w:tc>
        <w:tc>
          <w:tcPr>
            <w:tcW w:w="204" w:type="dxa"/>
          </w:tcPr>
          <w:p w14:paraId="164F73BA" w14:textId="77777777" w:rsidR="000173E3" w:rsidRDefault="000173E3"/>
        </w:tc>
        <w:tc>
          <w:tcPr>
            <w:tcW w:w="204" w:type="dxa"/>
          </w:tcPr>
          <w:p w14:paraId="01176045" w14:textId="77777777" w:rsidR="000173E3" w:rsidRDefault="000173E3"/>
        </w:tc>
        <w:tc>
          <w:tcPr>
            <w:tcW w:w="1247" w:type="dxa"/>
            <w:vAlign w:val="center"/>
          </w:tcPr>
          <w:p w14:paraId="78D4E54B" w14:textId="77777777" w:rsidR="000173E3" w:rsidRDefault="000173E3"/>
          <w:p w14:paraId="1A6D7139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0C417528" w14:textId="77777777">
        <w:trPr>
          <w:jc w:val="center"/>
        </w:trPr>
        <w:tc>
          <w:tcPr>
            <w:tcW w:w="170" w:type="dxa"/>
            <w:vAlign w:val="center"/>
          </w:tcPr>
          <w:p w14:paraId="790026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14</w:t>
            </w:r>
          </w:p>
        </w:tc>
        <w:tc>
          <w:tcPr>
            <w:tcW w:w="1134" w:type="dxa"/>
            <w:vAlign w:val="center"/>
          </w:tcPr>
          <w:p w14:paraId="15C68683" w14:textId="77777777" w:rsidR="000173E3" w:rsidRDefault="00000000">
            <w:r>
              <w:rPr>
                <w:rFonts w:ascii="Calibri" w:hAnsi="Calibri"/>
                <w:sz w:val="10"/>
              </w:rPr>
              <w:t>Mwangala Mundanya</w:t>
            </w:r>
          </w:p>
        </w:tc>
        <w:tc>
          <w:tcPr>
            <w:tcW w:w="181" w:type="dxa"/>
            <w:vAlign w:val="center"/>
          </w:tcPr>
          <w:p w14:paraId="7C231F8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A7DC3B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5C9B0D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5915F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5122AB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4FDF856" w14:textId="77777777" w:rsidR="000173E3" w:rsidRDefault="000173E3"/>
        </w:tc>
        <w:tc>
          <w:tcPr>
            <w:tcW w:w="204" w:type="dxa"/>
          </w:tcPr>
          <w:p w14:paraId="7E2CE21E" w14:textId="77777777" w:rsidR="000173E3" w:rsidRDefault="000173E3"/>
        </w:tc>
        <w:tc>
          <w:tcPr>
            <w:tcW w:w="204" w:type="dxa"/>
          </w:tcPr>
          <w:p w14:paraId="1AEB81CD" w14:textId="77777777" w:rsidR="000173E3" w:rsidRDefault="000173E3"/>
        </w:tc>
        <w:tc>
          <w:tcPr>
            <w:tcW w:w="204" w:type="dxa"/>
          </w:tcPr>
          <w:p w14:paraId="57DF5456" w14:textId="77777777" w:rsidR="000173E3" w:rsidRDefault="000173E3"/>
        </w:tc>
        <w:tc>
          <w:tcPr>
            <w:tcW w:w="204" w:type="dxa"/>
          </w:tcPr>
          <w:p w14:paraId="2DB3504B" w14:textId="77777777" w:rsidR="000173E3" w:rsidRDefault="000173E3"/>
        </w:tc>
        <w:tc>
          <w:tcPr>
            <w:tcW w:w="204" w:type="dxa"/>
          </w:tcPr>
          <w:p w14:paraId="531C1A0C" w14:textId="77777777" w:rsidR="000173E3" w:rsidRDefault="000173E3"/>
        </w:tc>
        <w:tc>
          <w:tcPr>
            <w:tcW w:w="204" w:type="dxa"/>
          </w:tcPr>
          <w:p w14:paraId="78201F2A" w14:textId="77777777" w:rsidR="000173E3" w:rsidRDefault="000173E3"/>
        </w:tc>
        <w:tc>
          <w:tcPr>
            <w:tcW w:w="204" w:type="dxa"/>
          </w:tcPr>
          <w:p w14:paraId="0358822D" w14:textId="77777777" w:rsidR="000173E3" w:rsidRDefault="000173E3"/>
        </w:tc>
        <w:tc>
          <w:tcPr>
            <w:tcW w:w="204" w:type="dxa"/>
          </w:tcPr>
          <w:p w14:paraId="7586ABD2" w14:textId="77777777" w:rsidR="000173E3" w:rsidRDefault="000173E3"/>
        </w:tc>
        <w:tc>
          <w:tcPr>
            <w:tcW w:w="204" w:type="dxa"/>
          </w:tcPr>
          <w:p w14:paraId="4A7A8F53" w14:textId="77777777" w:rsidR="000173E3" w:rsidRDefault="000173E3"/>
        </w:tc>
        <w:tc>
          <w:tcPr>
            <w:tcW w:w="204" w:type="dxa"/>
          </w:tcPr>
          <w:p w14:paraId="5AD93CB1" w14:textId="77777777" w:rsidR="000173E3" w:rsidRDefault="000173E3"/>
        </w:tc>
        <w:tc>
          <w:tcPr>
            <w:tcW w:w="204" w:type="dxa"/>
          </w:tcPr>
          <w:p w14:paraId="5AFA2E76" w14:textId="77777777" w:rsidR="000173E3" w:rsidRDefault="000173E3"/>
        </w:tc>
        <w:tc>
          <w:tcPr>
            <w:tcW w:w="204" w:type="dxa"/>
          </w:tcPr>
          <w:p w14:paraId="4AD54EBE" w14:textId="77777777" w:rsidR="000173E3" w:rsidRDefault="000173E3"/>
        </w:tc>
        <w:tc>
          <w:tcPr>
            <w:tcW w:w="204" w:type="dxa"/>
          </w:tcPr>
          <w:p w14:paraId="743A9BBF" w14:textId="77777777" w:rsidR="000173E3" w:rsidRDefault="000173E3"/>
        </w:tc>
        <w:tc>
          <w:tcPr>
            <w:tcW w:w="204" w:type="dxa"/>
          </w:tcPr>
          <w:p w14:paraId="0775EE98" w14:textId="77777777" w:rsidR="000173E3" w:rsidRDefault="000173E3"/>
        </w:tc>
        <w:tc>
          <w:tcPr>
            <w:tcW w:w="204" w:type="dxa"/>
          </w:tcPr>
          <w:p w14:paraId="524EE89A" w14:textId="77777777" w:rsidR="000173E3" w:rsidRDefault="000173E3"/>
        </w:tc>
        <w:tc>
          <w:tcPr>
            <w:tcW w:w="204" w:type="dxa"/>
          </w:tcPr>
          <w:p w14:paraId="383E3C4E" w14:textId="77777777" w:rsidR="000173E3" w:rsidRDefault="000173E3"/>
        </w:tc>
        <w:tc>
          <w:tcPr>
            <w:tcW w:w="204" w:type="dxa"/>
          </w:tcPr>
          <w:p w14:paraId="469C4671" w14:textId="77777777" w:rsidR="000173E3" w:rsidRDefault="000173E3"/>
        </w:tc>
        <w:tc>
          <w:tcPr>
            <w:tcW w:w="204" w:type="dxa"/>
          </w:tcPr>
          <w:p w14:paraId="7447292D" w14:textId="77777777" w:rsidR="000173E3" w:rsidRDefault="000173E3"/>
        </w:tc>
        <w:tc>
          <w:tcPr>
            <w:tcW w:w="204" w:type="dxa"/>
          </w:tcPr>
          <w:p w14:paraId="6903922A" w14:textId="77777777" w:rsidR="000173E3" w:rsidRDefault="000173E3"/>
        </w:tc>
        <w:tc>
          <w:tcPr>
            <w:tcW w:w="204" w:type="dxa"/>
          </w:tcPr>
          <w:p w14:paraId="490B47F9" w14:textId="77777777" w:rsidR="000173E3" w:rsidRDefault="000173E3"/>
        </w:tc>
        <w:tc>
          <w:tcPr>
            <w:tcW w:w="204" w:type="dxa"/>
          </w:tcPr>
          <w:p w14:paraId="50D4F8D1" w14:textId="77777777" w:rsidR="000173E3" w:rsidRDefault="000173E3"/>
        </w:tc>
        <w:tc>
          <w:tcPr>
            <w:tcW w:w="204" w:type="dxa"/>
          </w:tcPr>
          <w:p w14:paraId="155A5035" w14:textId="77777777" w:rsidR="000173E3" w:rsidRDefault="000173E3"/>
        </w:tc>
        <w:tc>
          <w:tcPr>
            <w:tcW w:w="204" w:type="dxa"/>
          </w:tcPr>
          <w:p w14:paraId="44C3B268" w14:textId="77777777" w:rsidR="000173E3" w:rsidRDefault="000173E3"/>
        </w:tc>
        <w:tc>
          <w:tcPr>
            <w:tcW w:w="204" w:type="dxa"/>
          </w:tcPr>
          <w:p w14:paraId="22A01F9E" w14:textId="77777777" w:rsidR="000173E3" w:rsidRDefault="000173E3"/>
        </w:tc>
        <w:tc>
          <w:tcPr>
            <w:tcW w:w="204" w:type="dxa"/>
          </w:tcPr>
          <w:p w14:paraId="73E9B016" w14:textId="77777777" w:rsidR="000173E3" w:rsidRDefault="000173E3"/>
        </w:tc>
        <w:tc>
          <w:tcPr>
            <w:tcW w:w="204" w:type="dxa"/>
          </w:tcPr>
          <w:p w14:paraId="671524F7" w14:textId="77777777" w:rsidR="000173E3" w:rsidRDefault="000173E3"/>
        </w:tc>
        <w:tc>
          <w:tcPr>
            <w:tcW w:w="204" w:type="dxa"/>
          </w:tcPr>
          <w:p w14:paraId="31380401" w14:textId="77777777" w:rsidR="000173E3" w:rsidRDefault="000173E3"/>
        </w:tc>
        <w:tc>
          <w:tcPr>
            <w:tcW w:w="204" w:type="dxa"/>
          </w:tcPr>
          <w:p w14:paraId="4CFE5FE5" w14:textId="77777777" w:rsidR="000173E3" w:rsidRDefault="000173E3"/>
        </w:tc>
        <w:tc>
          <w:tcPr>
            <w:tcW w:w="204" w:type="dxa"/>
          </w:tcPr>
          <w:p w14:paraId="55B1C39C" w14:textId="77777777" w:rsidR="000173E3" w:rsidRDefault="000173E3"/>
        </w:tc>
        <w:tc>
          <w:tcPr>
            <w:tcW w:w="204" w:type="dxa"/>
          </w:tcPr>
          <w:p w14:paraId="1FAA1556" w14:textId="77777777" w:rsidR="000173E3" w:rsidRDefault="000173E3"/>
        </w:tc>
        <w:tc>
          <w:tcPr>
            <w:tcW w:w="204" w:type="dxa"/>
          </w:tcPr>
          <w:p w14:paraId="5B0139AA" w14:textId="77777777" w:rsidR="000173E3" w:rsidRDefault="000173E3"/>
        </w:tc>
        <w:tc>
          <w:tcPr>
            <w:tcW w:w="204" w:type="dxa"/>
          </w:tcPr>
          <w:p w14:paraId="590E1C27" w14:textId="77777777" w:rsidR="000173E3" w:rsidRDefault="000173E3"/>
        </w:tc>
        <w:tc>
          <w:tcPr>
            <w:tcW w:w="204" w:type="dxa"/>
          </w:tcPr>
          <w:p w14:paraId="0D5AE581" w14:textId="77777777" w:rsidR="000173E3" w:rsidRDefault="000173E3"/>
        </w:tc>
        <w:tc>
          <w:tcPr>
            <w:tcW w:w="204" w:type="dxa"/>
          </w:tcPr>
          <w:p w14:paraId="73233777" w14:textId="77777777" w:rsidR="000173E3" w:rsidRDefault="000173E3"/>
        </w:tc>
        <w:tc>
          <w:tcPr>
            <w:tcW w:w="204" w:type="dxa"/>
          </w:tcPr>
          <w:p w14:paraId="2913B383" w14:textId="77777777" w:rsidR="000173E3" w:rsidRDefault="000173E3"/>
        </w:tc>
        <w:tc>
          <w:tcPr>
            <w:tcW w:w="204" w:type="dxa"/>
          </w:tcPr>
          <w:p w14:paraId="73DA75FD" w14:textId="77777777" w:rsidR="000173E3" w:rsidRDefault="000173E3"/>
        </w:tc>
        <w:tc>
          <w:tcPr>
            <w:tcW w:w="204" w:type="dxa"/>
          </w:tcPr>
          <w:p w14:paraId="1EED5D1A" w14:textId="77777777" w:rsidR="000173E3" w:rsidRDefault="000173E3"/>
        </w:tc>
        <w:tc>
          <w:tcPr>
            <w:tcW w:w="204" w:type="dxa"/>
          </w:tcPr>
          <w:p w14:paraId="13198165" w14:textId="77777777" w:rsidR="000173E3" w:rsidRDefault="000173E3"/>
        </w:tc>
        <w:tc>
          <w:tcPr>
            <w:tcW w:w="204" w:type="dxa"/>
          </w:tcPr>
          <w:p w14:paraId="5485B617" w14:textId="77777777" w:rsidR="000173E3" w:rsidRDefault="000173E3"/>
        </w:tc>
        <w:tc>
          <w:tcPr>
            <w:tcW w:w="204" w:type="dxa"/>
          </w:tcPr>
          <w:p w14:paraId="28A76540" w14:textId="77777777" w:rsidR="000173E3" w:rsidRDefault="000173E3"/>
        </w:tc>
        <w:tc>
          <w:tcPr>
            <w:tcW w:w="204" w:type="dxa"/>
          </w:tcPr>
          <w:p w14:paraId="38E41A5F" w14:textId="77777777" w:rsidR="000173E3" w:rsidRDefault="000173E3"/>
        </w:tc>
        <w:tc>
          <w:tcPr>
            <w:tcW w:w="204" w:type="dxa"/>
          </w:tcPr>
          <w:p w14:paraId="21D48B5A" w14:textId="77777777" w:rsidR="000173E3" w:rsidRDefault="000173E3"/>
        </w:tc>
        <w:tc>
          <w:tcPr>
            <w:tcW w:w="204" w:type="dxa"/>
          </w:tcPr>
          <w:p w14:paraId="71F2B131" w14:textId="77777777" w:rsidR="000173E3" w:rsidRDefault="000173E3"/>
        </w:tc>
        <w:tc>
          <w:tcPr>
            <w:tcW w:w="204" w:type="dxa"/>
            <w:vAlign w:val="center"/>
          </w:tcPr>
          <w:p w14:paraId="068499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7F4BD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3185C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8AD26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5A9CF7D" w14:textId="77777777" w:rsidR="000173E3" w:rsidRDefault="000173E3"/>
        </w:tc>
        <w:tc>
          <w:tcPr>
            <w:tcW w:w="204" w:type="dxa"/>
          </w:tcPr>
          <w:p w14:paraId="0E89DEF5" w14:textId="77777777" w:rsidR="000173E3" w:rsidRDefault="000173E3"/>
        </w:tc>
        <w:tc>
          <w:tcPr>
            <w:tcW w:w="204" w:type="dxa"/>
          </w:tcPr>
          <w:p w14:paraId="5A3B09E2" w14:textId="77777777" w:rsidR="000173E3" w:rsidRDefault="000173E3"/>
        </w:tc>
        <w:tc>
          <w:tcPr>
            <w:tcW w:w="204" w:type="dxa"/>
          </w:tcPr>
          <w:p w14:paraId="25F71BBD" w14:textId="77777777" w:rsidR="000173E3" w:rsidRDefault="000173E3"/>
        </w:tc>
        <w:tc>
          <w:tcPr>
            <w:tcW w:w="204" w:type="dxa"/>
          </w:tcPr>
          <w:p w14:paraId="13EFE613" w14:textId="77777777" w:rsidR="000173E3" w:rsidRDefault="000173E3"/>
        </w:tc>
        <w:tc>
          <w:tcPr>
            <w:tcW w:w="204" w:type="dxa"/>
          </w:tcPr>
          <w:p w14:paraId="755A1428" w14:textId="77777777" w:rsidR="000173E3" w:rsidRDefault="000173E3"/>
        </w:tc>
        <w:tc>
          <w:tcPr>
            <w:tcW w:w="204" w:type="dxa"/>
          </w:tcPr>
          <w:p w14:paraId="1BC437A6" w14:textId="77777777" w:rsidR="000173E3" w:rsidRDefault="000173E3"/>
        </w:tc>
        <w:tc>
          <w:tcPr>
            <w:tcW w:w="1247" w:type="dxa"/>
            <w:vAlign w:val="center"/>
          </w:tcPr>
          <w:p w14:paraId="51978B2F" w14:textId="77777777" w:rsidR="000173E3" w:rsidRDefault="000173E3"/>
          <w:p w14:paraId="3DC36689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321E6942" w14:textId="77777777">
        <w:trPr>
          <w:jc w:val="center"/>
        </w:trPr>
        <w:tc>
          <w:tcPr>
            <w:tcW w:w="170" w:type="dxa"/>
            <w:vAlign w:val="center"/>
          </w:tcPr>
          <w:p w14:paraId="46383B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15</w:t>
            </w:r>
          </w:p>
        </w:tc>
        <w:tc>
          <w:tcPr>
            <w:tcW w:w="1134" w:type="dxa"/>
            <w:vAlign w:val="center"/>
          </w:tcPr>
          <w:p w14:paraId="7659F644" w14:textId="77777777" w:rsidR="000173E3" w:rsidRDefault="00000000">
            <w:r>
              <w:rPr>
                <w:rFonts w:ascii="Calibri" w:hAnsi="Calibri"/>
                <w:sz w:val="10"/>
              </w:rPr>
              <w:t>Namwambwa Nchimunya Mweene</w:t>
            </w:r>
          </w:p>
        </w:tc>
        <w:tc>
          <w:tcPr>
            <w:tcW w:w="181" w:type="dxa"/>
            <w:vAlign w:val="center"/>
          </w:tcPr>
          <w:p w14:paraId="744978A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1A672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983EF5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580ED9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E267FCE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6020184" w14:textId="77777777" w:rsidR="000173E3" w:rsidRDefault="000173E3"/>
        </w:tc>
        <w:tc>
          <w:tcPr>
            <w:tcW w:w="204" w:type="dxa"/>
          </w:tcPr>
          <w:p w14:paraId="3600EC36" w14:textId="77777777" w:rsidR="000173E3" w:rsidRDefault="000173E3"/>
        </w:tc>
        <w:tc>
          <w:tcPr>
            <w:tcW w:w="204" w:type="dxa"/>
          </w:tcPr>
          <w:p w14:paraId="5C72A37D" w14:textId="77777777" w:rsidR="000173E3" w:rsidRDefault="000173E3"/>
        </w:tc>
        <w:tc>
          <w:tcPr>
            <w:tcW w:w="204" w:type="dxa"/>
          </w:tcPr>
          <w:p w14:paraId="34F6E461" w14:textId="77777777" w:rsidR="000173E3" w:rsidRDefault="000173E3"/>
        </w:tc>
        <w:tc>
          <w:tcPr>
            <w:tcW w:w="204" w:type="dxa"/>
          </w:tcPr>
          <w:p w14:paraId="7EA41B47" w14:textId="77777777" w:rsidR="000173E3" w:rsidRDefault="000173E3"/>
        </w:tc>
        <w:tc>
          <w:tcPr>
            <w:tcW w:w="204" w:type="dxa"/>
          </w:tcPr>
          <w:p w14:paraId="78B75BEA" w14:textId="77777777" w:rsidR="000173E3" w:rsidRDefault="000173E3"/>
        </w:tc>
        <w:tc>
          <w:tcPr>
            <w:tcW w:w="204" w:type="dxa"/>
          </w:tcPr>
          <w:p w14:paraId="2D4E1A38" w14:textId="77777777" w:rsidR="000173E3" w:rsidRDefault="000173E3"/>
        </w:tc>
        <w:tc>
          <w:tcPr>
            <w:tcW w:w="204" w:type="dxa"/>
          </w:tcPr>
          <w:p w14:paraId="285093B6" w14:textId="77777777" w:rsidR="000173E3" w:rsidRDefault="000173E3"/>
        </w:tc>
        <w:tc>
          <w:tcPr>
            <w:tcW w:w="204" w:type="dxa"/>
            <w:vAlign w:val="center"/>
          </w:tcPr>
          <w:p w14:paraId="363F7D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CCD66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EDB57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FB75D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8984412" w14:textId="77777777" w:rsidR="000173E3" w:rsidRDefault="000173E3"/>
        </w:tc>
        <w:tc>
          <w:tcPr>
            <w:tcW w:w="204" w:type="dxa"/>
          </w:tcPr>
          <w:p w14:paraId="74783224" w14:textId="77777777" w:rsidR="000173E3" w:rsidRDefault="000173E3"/>
        </w:tc>
        <w:tc>
          <w:tcPr>
            <w:tcW w:w="204" w:type="dxa"/>
          </w:tcPr>
          <w:p w14:paraId="4228737B" w14:textId="77777777" w:rsidR="000173E3" w:rsidRDefault="000173E3"/>
        </w:tc>
        <w:tc>
          <w:tcPr>
            <w:tcW w:w="204" w:type="dxa"/>
          </w:tcPr>
          <w:p w14:paraId="24E31ECF" w14:textId="77777777" w:rsidR="000173E3" w:rsidRDefault="000173E3"/>
        </w:tc>
        <w:tc>
          <w:tcPr>
            <w:tcW w:w="204" w:type="dxa"/>
            <w:vAlign w:val="center"/>
          </w:tcPr>
          <w:p w14:paraId="3821BE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1A80C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6FF22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4DE84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789187A" w14:textId="77777777" w:rsidR="000173E3" w:rsidRDefault="000173E3"/>
        </w:tc>
        <w:tc>
          <w:tcPr>
            <w:tcW w:w="204" w:type="dxa"/>
          </w:tcPr>
          <w:p w14:paraId="317CC7FE" w14:textId="77777777" w:rsidR="000173E3" w:rsidRDefault="000173E3"/>
        </w:tc>
        <w:tc>
          <w:tcPr>
            <w:tcW w:w="204" w:type="dxa"/>
          </w:tcPr>
          <w:p w14:paraId="1B1117EE" w14:textId="77777777" w:rsidR="000173E3" w:rsidRDefault="000173E3"/>
        </w:tc>
        <w:tc>
          <w:tcPr>
            <w:tcW w:w="204" w:type="dxa"/>
          </w:tcPr>
          <w:p w14:paraId="79CFCD94" w14:textId="77777777" w:rsidR="000173E3" w:rsidRDefault="000173E3"/>
        </w:tc>
        <w:tc>
          <w:tcPr>
            <w:tcW w:w="204" w:type="dxa"/>
            <w:vAlign w:val="center"/>
          </w:tcPr>
          <w:p w14:paraId="340E8D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D4CE6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A2918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58DD5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D4D9417" w14:textId="77777777" w:rsidR="000173E3" w:rsidRDefault="000173E3"/>
        </w:tc>
        <w:tc>
          <w:tcPr>
            <w:tcW w:w="204" w:type="dxa"/>
          </w:tcPr>
          <w:p w14:paraId="24372DCB" w14:textId="77777777" w:rsidR="000173E3" w:rsidRDefault="000173E3"/>
        </w:tc>
        <w:tc>
          <w:tcPr>
            <w:tcW w:w="204" w:type="dxa"/>
          </w:tcPr>
          <w:p w14:paraId="73E48CE6" w14:textId="77777777" w:rsidR="000173E3" w:rsidRDefault="000173E3"/>
        </w:tc>
        <w:tc>
          <w:tcPr>
            <w:tcW w:w="204" w:type="dxa"/>
          </w:tcPr>
          <w:p w14:paraId="21FE50B0" w14:textId="77777777" w:rsidR="000173E3" w:rsidRDefault="000173E3"/>
        </w:tc>
        <w:tc>
          <w:tcPr>
            <w:tcW w:w="204" w:type="dxa"/>
          </w:tcPr>
          <w:p w14:paraId="346A309A" w14:textId="77777777" w:rsidR="000173E3" w:rsidRDefault="000173E3"/>
        </w:tc>
        <w:tc>
          <w:tcPr>
            <w:tcW w:w="204" w:type="dxa"/>
          </w:tcPr>
          <w:p w14:paraId="68D7546B" w14:textId="77777777" w:rsidR="000173E3" w:rsidRDefault="000173E3"/>
        </w:tc>
        <w:tc>
          <w:tcPr>
            <w:tcW w:w="204" w:type="dxa"/>
          </w:tcPr>
          <w:p w14:paraId="27CE69DC" w14:textId="77777777" w:rsidR="000173E3" w:rsidRDefault="000173E3"/>
        </w:tc>
        <w:tc>
          <w:tcPr>
            <w:tcW w:w="204" w:type="dxa"/>
          </w:tcPr>
          <w:p w14:paraId="34BFE05C" w14:textId="77777777" w:rsidR="000173E3" w:rsidRDefault="000173E3"/>
        </w:tc>
        <w:tc>
          <w:tcPr>
            <w:tcW w:w="204" w:type="dxa"/>
          </w:tcPr>
          <w:p w14:paraId="400EEF2E" w14:textId="77777777" w:rsidR="000173E3" w:rsidRDefault="000173E3"/>
        </w:tc>
        <w:tc>
          <w:tcPr>
            <w:tcW w:w="204" w:type="dxa"/>
          </w:tcPr>
          <w:p w14:paraId="17FA95AC" w14:textId="77777777" w:rsidR="000173E3" w:rsidRDefault="000173E3"/>
        </w:tc>
        <w:tc>
          <w:tcPr>
            <w:tcW w:w="204" w:type="dxa"/>
          </w:tcPr>
          <w:p w14:paraId="034CB8C9" w14:textId="77777777" w:rsidR="000173E3" w:rsidRDefault="000173E3"/>
        </w:tc>
        <w:tc>
          <w:tcPr>
            <w:tcW w:w="204" w:type="dxa"/>
          </w:tcPr>
          <w:p w14:paraId="3159AD92" w14:textId="77777777" w:rsidR="000173E3" w:rsidRDefault="000173E3"/>
        </w:tc>
        <w:tc>
          <w:tcPr>
            <w:tcW w:w="204" w:type="dxa"/>
            <w:vAlign w:val="center"/>
          </w:tcPr>
          <w:p w14:paraId="586476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21233A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F7918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3B513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14CAF5FF" w14:textId="77777777" w:rsidR="000173E3" w:rsidRDefault="000173E3"/>
        </w:tc>
        <w:tc>
          <w:tcPr>
            <w:tcW w:w="204" w:type="dxa"/>
          </w:tcPr>
          <w:p w14:paraId="494BEB43" w14:textId="77777777" w:rsidR="000173E3" w:rsidRDefault="000173E3"/>
        </w:tc>
        <w:tc>
          <w:tcPr>
            <w:tcW w:w="204" w:type="dxa"/>
          </w:tcPr>
          <w:p w14:paraId="008D48F4" w14:textId="77777777" w:rsidR="000173E3" w:rsidRDefault="000173E3"/>
        </w:tc>
        <w:tc>
          <w:tcPr>
            <w:tcW w:w="204" w:type="dxa"/>
          </w:tcPr>
          <w:p w14:paraId="4734636D" w14:textId="77777777" w:rsidR="000173E3" w:rsidRDefault="000173E3"/>
        </w:tc>
        <w:tc>
          <w:tcPr>
            <w:tcW w:w="204" w:type="dxa"/>
          </w:tcPr>
          <w:p w14:paraId="3FD71B93" w14:textId="77777777" w:rsidR="000173E3" w:rsidRDefault="000173E3"/>
        </w:tc>
        <w:tc>
          <w:tcPr>
            <w:tcW w:w="204" w:type="dxa"/>
          </w:tcPr>
          <w:p w14:paraId="3A49A694" w14:textId="77777777" w:rsidR="000173E3" w:rsidRDefault="000173E3"/>
        </w:tc>
        <w:tc>
          <w:tcPr>
            <w:tcW w:w="204" w:type="dxa"/>
          </w:tcPr>
          <w:p w14:paraId="36883CE1" w14:textId="77777777" w:rsidR="000173E3" w:rsidRDefault="000173E3"/>
        </w:tc>
        <w:tc>
          <w:tcPr>
            <w:tcW w:w="204" w:type="dxa"/>
          </w:tcPr>
          <w:p w14:paraId="239457A9" w14:textId="77777777" w:rsidR="000173E3" w:rsidRDefault="000173E3"/>
        </w:tc>
        <w:tc>
          <w:tcPr>
            <w:tcW w:w="204" w:type="dxa"/>
          </w:tcPr>
          <w:p w14:paraId="0CF3B2A8" w14:textId="77777777" w:rsidR="000173E3" w:rsidRDefault="000173E3"/>
        </w:tc>
        <w:tc>
          <w:tcPr>
            <w:tcW w:w="204" w:type="dxa"/>
          </w:tcPr>
          <w:p w14:paraId="7C199CB6" w14:textId="77777777" w:rsidR="000173E3" w:rsidRDefault="000173E3"/>
        </w:tc>
        <w:tc>
          <w:tcPr>
            <w:tcW w:w="204" w:type="dxa"/>
          </w:tcPr>
          <w:p w14:paraId="7D9DEF78" w14:textId="77777777" w:rsidR="000173E3" w:rsidRDefault="000173E3"/>
        </w:tc>
        <w:tc>
          <w:tcPr>
            <w:tcW w:w="1247" w:type="dxa"/>
            <w:vAlign w:val="center"/>
          </w:tcPr>
          <w:p w14:paraId="2EF8CA74" w14:textId="77777777" w:rsidR="000173E3" w:rsidRDefault="000173E3"/>
          <w:p w14:paraId="197B815C" w14:textId="77777777" w:rsidR="000173E3" w:rsidRDefault="00000000">
            <w:r>
              <w:rPr>
                <w:rFonts w:ascii="Calibri" w:hAnsi="Calibri"/>
                <w:sz w:val="10"/>
              </w:rPr>
              <w:lastRenderedPageBreak/>
              <w:t>SYL scarf, SYL pin, SYL certificate, Gold Award</w:t>
            </w:r>
          </w:p>
        </w:tc>
      </w:tr>
      <w:tr w:rsidR="000173E3" w14:paraId="164F99D1" w14:textId="77777777">
        <w:trPr>
          <w:jc w:val="center"/>
        </w:trPr>
        <w:tc>
          <w:tcPr>
            <w:tcW w:w="170" w:type="dxa"/>
            <w:vAlign w:val="center"/>
          </w:tcPr>
          <w:p w14:paraId="53B8E3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16</w:t>
            </w:r>
          </w:p>
        </w:tc>
        <w:tc>
          <w:tcPr>
            <w:tcW w:w="1134" w:type="dxa"/>
            <w:vAlign w:val="center"/>
          </w:tcPr>
          <w:p w14:paraId="7704BC0B" w14:textId="77777777" w:rsidR="000173E3" w:rsidRDefault="00000000">
            <w:r>
              <w:rPr>
                <w:rFonts w:ascii="Calibri" w:hAnsi="Calibri"/>
                <w:sz w:val="10"/>
              </w:rPr>
              <w:t>Sarah Msimuko Kaanga</w:t>
            </w:r>
          </w:p>
        </w:tc>
        <w:tc>
          <w:tcPr>
            <w:tcW w:w="181" w:type="dxa"/>
            <w:vAlign w:val="center"/>
          </w:tcPr>
          <w:p w14:paraId="0BAEE6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FD3B43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B48AA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436F94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C0550B6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2F639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B1BCA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42E82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7548E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1EDC42A" w14:textId="77777777" w:rsidR="000173E3" w:rsidRDefault="000173E3"/>
        </w:tc>
        <w:tc>
          <w:tcPr>
            <w:tcW w:w="204" w:type="dxa"/>
          </w:tcPr>
          <w:p w14:paraId="098B4C4A" w14:textId="77777777" w:rsidR="000173E3" w:rsidRDefault="000173E3"/>
        </w:tc>
        <w:tc>
          <w:tcPr>
            <w:tcW w:w="204" w:type="dxa"/>
          </w:tcPr>
          <w:p w14:paraId="3FFA5BDE" w14:textId="77777777" w:rsidR="000173E3" w:rsidRDefault="000173E3"/>
        </w:tc>
        <w:tc>
          <w:tcPr>
            <w:tcW w:w="204" w:type="dxa"/>
          </w:tcPr>
          <w:p w14:paraId="02A33B34" w14:textId="77777777" w:rsidR="000173E3" w:rsidRDefault="000173E3"/>
        </w:tc>
        <w:tc>
          <w:tcPr>
            <w:tcW w:w="204" w:type="dxa"/>
          </w:tcPr>
          <w:p w14:paraId="4B22EE6A" w14:textId="77777777" w:rsidR="000173E3" w:rsidRDefault="000173E3"/>
        </w:tc>
        <w:tc>
          <w:tcPr>
            <w:tcW w:w="204" w:type="dxa"/>
          </w:tcPr>
          <w:p w14:paraId="16213F04" w14:textId="77777777" w:rsidR="000173E3" w:rsidRDefault="000173E3"/>
        </w:tc>
        <w:tc>
          <w:tcPr>
            <w:tcW w:w="204" w:type="dxa"/>
          </w:tcPr>
          <w:p w14:paraId="147B3327" w14:textId="77777777" w:rsidR="000173E3" w:rsidRDefault="000173E3"/>
        </w:tc>
        <w:tc>
          <w:tcPr>
            <w:tcW w:w="204" w:type="dxa"/>
          </w:tcPr>
          <w:p w14:paraId="55662992" w14:textId="77777777" w:rsidR="000173E3" w:rsidRDefault="000173E3"/>
        </w:tc>
        <w:tc>
          <w:tcPr>
            <w:tcW w:w="204" w:type="dxa"/>
            <w:vAlign w:val="center"/>
          </w:tcPr>
          <w:p w14:paraId="4B55AE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10293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AF35E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58B59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DEE5D20" w14:textId="77777777" w:rsidR="000173E3" w:rsidRDefault="000173E3"/>
        </w:tc>
        <w:tc>
          <w:tcPr>
            <w:tcW w:w="204" w:type="dxa"/>
          </w:tcPr>
          <w:p w14:paraId="3C7799A0" w14:textId="77777777" w:rsidR="000173E3" w:rsidRDefault="000173E3"/>
        </w:tc>
        <w:tc>
          <w:tcPr>
            <w:tcW w:w="204" w:type="dxa"/>
          </w:tcPr>
          <w:p w14:paraId="534D527C" w14:textId="77777777" w:rsidR="000173E3" w:rsidRDefault="000173E3"/>
        </w:tc>
        <w:tc>
          <w:tcPr>
            <w:tcW w:w="204" w:type="dxa"/>
          </w:tcPr>
          <w:p w14:paraId="58624433" w14:textId="77777777" w:rsidR="000173E3" w:rsidRDefault="000173E3"/>
        </w:tc>
        <w:tc>
          <w:tcPr>
            <w:tcW w:w="204" w:type="dxa"/>
            <w:vAlign w:val="center"/>
          </w:tcPr>
          <w:p w14:paraId="4CDF3A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AD843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5A5FE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C271D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3ACCA07" w14:textId="77777777" w:rsidR="000173E3" w:rsidRDefault="000173E3"/>
        </w:tc>
        <w:tc>
          <w:tcPr>
            <w:tcW w:w="204" w:type="dxa"/>
          </w:tcPr>
          <w:p w14:paraId="26CF5DBD" w14:textId="77777777" w:rsidR="000173E3" w:rsidRDefault="000173E3"/>
        </w:tc>
        <w:tc>
          <w:tcPr>
            <w:tcW w:w="204" w:type="dxa"/>
          </w:tcPr>
          <w:p w14:paraId="7C4BE46A" w14:textId="77777777" w:rsidR="000173E3" w:rsidRDefault="000173E3"/>
        </w:tc>
        <w:tc>
          <w:tcPr>
            <w:tcW w:w="204" w:type="dxa"/>
          </w:tcPr>
          <w:p w14:paraId="06869EA9" w14:textId="77777777" w:rsidR="000173E3" w:rsidRDefault="000173E3"/>
        </w:tc>
        <w:tc>
          <w:tcPr>
            <w:tcW w:w="204" w:type="dxa"/>
          </w:tcPr>
          <w:p w14:paraId="75817F73" w14:textId="77777777" w:rsidR="000173E3" w:rsidRDefault="000173E3"/>
        </w:tc>
        <w:tc>
          <w:tcPr>
            <w:tcW w:w="204" w:type="dxa"/>
          </w:tcPr>
          <w:p w14:paraId="0403589D" w14:textId="77777777" w:rsidR="000173E3" w:rsidRDefault="000173E3"/>
        </w:tc>
        <w:tc>
          <w:tcPr>
            <w:tcW w:w="204" w:type="dxa"/>
          </w:tcPr>
          <w:p w14:paraId="0F6B4000" w14:textId="77777777" w:rsidR="000173E3" w:rsidRDefault="000173E3"/>
        </w:tc>
        <w:tc>
          <w:tcPr>
            <w:tcW w:w="204" w:type="dxa"/>
          </w:tcPr>
          <w:p w14:paraId="208305FC" w14:textId="77777777" w:rsidR="000173E3" w:rsidRDefault="000173E3"/>
        </w:tc>
        <w:tc>
          <w:tcPr>
            <w:tcW w:w="204" w:type="dxa"/>
          </w:tcPr>
          <w:p w14:paraId="5D89610C" w14:textId="77777777" w:rsidR="000173E3" w:rsidRDefault="000173E3"/>
        </w:tc>
        <w:tc>
          <w:tcPr>
            <w:tcW w:w="204" w:type="dxa"/>
          </w:tcPr>
          <w:p w14:paraId="7A5CF4A7" w14:textId="77777777" w:rsidR="000173E3" w:rsidRDefault="000173E3"/>
        </w:tc>
        <w:tc>
          <w:tcPr>
            <w:tcW w:w="204" w:type="dxa"/>
          </w:tcPr>
          <w:p w14:paraId="5B22AF11" w14:textId="77777777" w:rsidR="000173E3" w:rsidRDefault="000173E3"/>
        </w:tc>
        <w:tc>
          <w:tcPr>
            <w:tcW w:w="204" w:type="dxa"/>
          </w:tcPr>
          <w:p w14:paraId="5CA2F784" w14:textId="77777777" w:rsidR="000173E3" w:rsidRDefault="000173E3"/>
        </w:tc>
        <w:tc>
          <w:tcPr>
            <w:tcW w:w="204" w:type="dxa"/>
          </w:tcPr>
          <w:p w14:paraId="72FE62B5" w14:textId="77777777" w:rsidR="000173E3" w:rsidRDefault="000173E3"/>
        </w:tc>
        <w:tc>
          <w:tcPr>
            <w:tcW w:w="204" w:type="dxa"/>
          </w:tcPr>
          <w:p w14:paraId="241DBF34" w14:textId="77777777" w:rsidR="000173E3" w:rsidRDefault="000173E3"/>
        </w:tc>
        <w:tc>
          <w:tcPr>
            <w:tcW w:w="204" w:type="dxa"/>
          </w:tcPr>
          <w:p w14:paraId="243CF4B3" w14:textId="77777777" w:rsidR="000173E3" w:rsidRDefault="000173E3"/>
        </w:tc>
        <w:tc>
          <w:tcPr>
            <w:tcW w:w="204" w:type="dxa"/>
          </w:tcPr>
          <w:p w14:paraId="51844374" w14:textId="77777777" w:rsidR="000173E3" w:rsidRDefault="000173E3"/>
        </w:tc>
        <w:tc>
          <w:tcPr>
            <w:tcW w:w="204" w:type="dxa"/>
          </w:tcPr>
          <w:p w14:paraId="5A1C9D78" w14:textId="77777777" w:rsidR="000173E3" w:rsidRDefault="000173E3"/>
        </w:tc>
        <w:tc>
          <w:tcPr>
            <w:tcW w:w="204" w:type="dxa"/>
          </w:tcPr>
          <w:p w14:paraId="16D1E6C1" w14:textId="77777777" w:rsidR="000173E3" w:rsidRDefault="000173E3"/>
        </w:tc>
        <w:tc>
          <w:tcPr>
            <w:tcW w:w="204" w:type="dxa"/>
          </w:tcPr>
          <w:p w14:paraId="0D8E2BA5" w14:textId="77777777" w:rsidR="000173E3" w:rsidRDefault="000173E3"/>
        </w:tc>
        <w:tc>
          <w:tcPr>
            <w:tcW w:w="204" w:type="dxa"/>
          </w:tcPr>
          <w:p w14:paraId="222D0EE4" w14:textId="77777777" w:rsidR="000173E3" w:rsidRDefault="000173E3"/>
        </w:tc>
        <w:tc>
          <w:tcPr>
            <w:tcW w:w="204" w:type="dxa"/>
            <w:vAlign w:val="center"/>
          </w:tcPr>
          <w:p w14:paraId="35A112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F46F2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FC968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CB642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71A87DA" w14:textId="77777777" w:rsidR="000173E3" w:rsidRDefault="000173E3"/>
        </w:tc>
        <w:tc>
          <w:tcPr>
            <w:tcW w:w="204" w:type="dxa"/>
          </w:tcPr>
          <w:p w14:paraId="1FDA5DAF" w14:textId="77777777" w:rsidR="000173E3" w:rsidRDefault="000173E3"/>
        </w:tc>
        <w:tc>
          <w:tcPr>
            <w:tcW w:w="204" w:type="dxa"/>
          </w:tcPr>
          <w:p w14:paraId="1748D1DA" w14:textId="77777777" w:rsidR="000173E3" w:rsidRDefault="000173E3"/>
        </w:tc>
        <w:tc>
          <w:tcPr>
            <w:tcW w:w="204" w:type="dxa"/>
          </w:tcPr>
          <w:p w14:paraId="5FA7526A" w14:textId="77777777" w:rsidR="000173E3" w:rsidRDefault="000173E3"/>
        </w:tc>
        <w:tc>
          <w:tcPr>
            <w:tcW w:w="204" w:type="dxa"/>
          </w:tcPr>
          <w:p w14:paraId="31118B85" w14:textId="77777777" w:rsidR="000173E3" w:rsidRDefault="000173E3"/>
        </w:tc>
        <w:tc>
          <w:tcPr>
            <w:tcW w:w="204" w:type="dxa"/>
          </w:tcPr>
          <w:p w14:paraId="09222D16" w14:textId="77777777" w:rsidR="000173E3" w:rsidRDefault="000173E3"/>
        </w:tc>
        <w:tc>
          <w:tcPr>
            <w:tcW w:w="204" w:type="dxa"/>
          </w:tcPr>
          <w:p w14:paraId="7F284834" w14:textId="77777777" w:rsidR="000173E3" w:rsidRDefault="000173E3"/>
        </w:tc>
        <w:tc>
          <w:tcPr>
            <w:tcW w:w="1247" w:type="dxa"/>
            <w:vAlign w:val="center"/>
          </w:tcPr>
          <w:p w14:paraId="47670154" w14:textId="77777777" w:rsidR="000173E3" w:rsidRDefault="000173E3"/>
          <w:p w14:paraId="55AAD8E5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49B88073" w14:textId="77777777">
        <w:trPr>
          <w:jc w:val="center"/>
        </w:trPr>
        <w:tc>
          <w:tcPr>
            <w:tcW w:w="170" w:type="dxa"/>
            <w:vAlign w:val="center"/>
          </w:tcPr>
          <w:p w14:paraId="06CCAB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17</w:t>
            </w:r>
          </w:p>
        </w:tc>
        <w:tc>
          <w:tcPr>
            <w:tcW w:w="1134" w:type="dxa"/>
            <w:vAlign w:val="center"/>
          </w:tcPr>
          <w:p w14:paraId="74DB959A" w14:textId="77777777" w:rsidR="000173E3" w:rsidRDefault="00000000">
            <w:r>
              <w:rPr>
                <w:rFonts w:ascii="Calibri" w:hAnsi="Calibri"/>
                <w:sz w:val="10"/>
              </w:rPr>
              <w:t>Thandiwe Ng'onomo</w:t>
            </w:r>
          </w:p>
        </w:tc>
        <w:tc>
          <w:tcPr>
            <w:tcW w:w="181" w:type="dxa"/>
            <w:vAlign w:val="center"/>
          </w:tcPr>
          <w:p w14:paraId="270721D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7A925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F207DC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C868AE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8C3FB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F757AD8" w14:textId="77777777" w:rsidR="000173E3" w:rsidRDefault="000173E3"/>
        </w:tc>
        <w:tc>
          <w:tcPr>
            <w:tcW w:w="204" w:type="dxa"/>
          </w:tcPr>
          <w:p w14:paraId="78F673C1" w14:textId="77777777" w:rsidR="000173E3" w:rsidRDefault="000173E3"/>
        </w:tc>
        <w:tc>
          <w:tcPr>
            <w:tcW w:w="204" w:type="dxa"/>
          </w:tcPr>
          <w:p w14:paraId="21C39CCD" w14:textId="77777777" w:rsidR="000173E3" w:rsidRDefault="000173E3"/>
        </w:tc>
        <w:tc>
          <w:tcPr>
            <w:tcW w:w="204" w:type="dxa"/>
          </w:tcPr>
          <w:p w14:paraId="68633312" w14:textId="77777777" w:rsidR="000173E3" w:rsidRDefault="000173E3"/>
        </w:tc>
        <w:tc>
          <w:tcPr>
            <w:tcW w:w="204" w:type="dxa"/>
          </w:tcPr>
          <w:p w14:paraId="40AB2822" w14:textId="77777777" w:rsidR="000173E3" w:rsidRDefault="000173E3"/>
        </w:tc>
        <w:tc>
          <w:tcPr>
            <w:tcW w:w="204" w:type="dxa"/>
          </w:tcPr>
          <w:p w14:paraId="012F7E17" w14:textId="77777777" w:rsidR="000173E3" w:rsidRDefault="000173E3"/>
        </w:tc>
        <w:tc>
          <w:tcPr>
            <w:tcW w:w="204" w:type="dxa"/>
          </w:tcPr>
          <w:p w14:paraId="1604F4C0" w14:textId="77777777" w:rsidR="000173E3" w:rsidRDefault="000173E3"/>
        </w:tc>
        <w:tc>
          <w:tcPr>
            <w:tcW w:w="204" w:type="dxa"/>
          </w:tcPr>
          <w:p w14:paraId="572E2CA9" w14:textId="77777777" w:rsidR="000173E3" w:rsidRDefault="000173E3"/>
        </w:tc>
        <w:tc>
          <w:tcPr>
            <w:tcW w:w="204" w:type="dxa"/>
            <w:vAlign w:val="center"/>
          </w:tcPr>
          <w:p w14:paraId="21743C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345C3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656B5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788B1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2048479" w14:textId="77777777" w:rsidR="000173E3" w:rsidRDefault="000173E3"/>
        </w:tc>
        <w:tc>
          <w:tcPr>
            <w:tcW w:w="204" w:type="dxa"/>
          </w:tcPr>
          <w:p w14:paraId="025ACD7C" w14:textId="77777777" w:rsidR="000173E3" w:rsidRDefault="000173E3"/>
        </w:tc>
        <w:tc>
          <w:tcPr>
            <w:tcW w:w="204" w:type="dxa"/>
          </w:tcPr>
          <w:p w14:paraId="7089B203" w14:textId="77777777" w:rsidR="000173E3" w:rsidRDefault="000173E3"/>
        </w:tc>
        <w:tc>
          <w:tcPr>
            <w:tcW w:w="204" w:type="dxa"/>
          </w:tcPr>
          <w:p w14:paraId="6D7F151E" w14:textId="77777777" w:rsidR="000173E3" w:rsidRDefault="000173E3"/>
        </w:tc>
        <w:tc>
          <w:tcPr>
            <w:tcW w:w="204" w:type="dxa"/>
            <w:vAlign w:val="center"/>
          </w:tcPr>
          <w:p w14:paraId="3F5A18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E5DA4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98BFA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A1F60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0C61D03" w14:textId="77777777" w:rsidR="000173E3" w:rsidRDefault="000173E3"/>
        </w:tc>
        <w:tc>
          <w:tcPr>
            <w:tcW w:w="204" w:type="dxa"/>
          </w:tcPr>
          <w:p w14:paraId="2B53E85D" w14:textId="77777777" w:rsidR="000173E3" w:rsidRDefault="000173E3"/>
        </w:tc>
        <w:tc>
          <w:tcPr>
            <w:tcW w:w="204" w:type="dxa"/>
          </w:tcPr>
          <w:p w14:paraId="4D05FD51" w14:textId="77777777" w:rsidR="000173E3" w:rsidRDefault="000173E3"/>
        </w:tc>
        <w:tc>
          <w:tcPr>
            <w:tcW w:w="204" w:type="dxa"/>
          </w:tcPr>
          <w:p w14:paraId="79D3FBD7" w14:textId="77777777" w:rsidR="000173E3" w:rsidRDefault="000173E3"/>
        </w:tc>
        <w:tc>
          <w:tcPr>
            <w:tcW w:w="204" w:type="dxa"/>
            <w:vAlign w:val="center"/>
          </w:tcPr>
          <w:p w14:paraId="54716B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E27AC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321D5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3F7C6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37DF77F" w14:textId="77777777" w:rsidR="000173E3" w:rsidRDefault="000173E3"/>
        </w:tc>
        <w:tc>
          <w:tcPr>
            <w:tcW w:w="204" w:type="dxa"/>
          </w:tcPr>
          <w:p w14:paraId="128C800E" w14:textId="77777777" w:rsidR="000173E3" w:rsidRDefault="000173E3"/>
        </w:tc>
        <w:tc>
          <w:tcPr>
            <w:tcW w:w="204" w:type="dxa"/>
          </w:tcPr>
          <w:p w14:paraId="3319666A" w14:textId="77777777" w:rsidR="000173E3" w:rsidRDefault="000173E3"/>
        </w:tc>
        <w:tc>
          <w:tcPr>
            <w:tcW w:w="204" w:type="dxa"/>
          </w:tcPr>
          <w:p w14:paraId="707AB55D" w14:textId="77777777" w:rsidR="000173E3" w:rsidRDefault="000173E3"/>
        </w:tc>
        <w:tc>
          <w:tcPr>
            <w:tcW w:w="204" w:type="dxa"/>
          </w:tcPr>
          <w:p w14:paraId="2E8CAE37" w14:textId="77777777" w:rsidR="000173E3" w:rsidRDefault="000173E3"/>
        </w:tc>
        <w:tc>
          <w:tcPr>
            <w:tcW w:w="204" w:type="dxa"/>
          </w:tcPr>
          <w:p w14:paraId="66045084" w14:textId="77777777" w:rsidR="000173E3" w:rsidRDefault="000173E3"/>
        </w:tc>
        <w:tc>
          <w:tcPr>
            <w:tcW w:w="204" w:type="dxa"/>
          </w:tcPr>
          <w:p w14:paraId="4E91BE4E" w14:textId="77777777" w:rsidR="000173E3" w:rsidRDefault="000173E3"/>
        </w:tc>
        <w:tc>
          <w:tcPr>
            <w:tcW w:w="204" w:type="dxa"/>
          </w:tcPr>
          <w:p w14:paraId="483E94D2" w14:textId="77777777" w:rsidR="000173E3" w:rsidRDefault="000173E3"/>
        </w:tc>
        <w:tc>
          <w:tcPr>
            <w:tcW w:w="204" w:type="dxa"/>
          </w:tcPr>
          <w:p w14:paraId="23E01801" w14:textId="77777777" w:rsidR="000173E3" w:rsidRDefault="000173E3"/>
        </w:tc>
        <w:tc>
          <w:tcPr>
            <w:tcW w:w="204" w:type="dxa"/>
          </w:tcPr>
          <w:p w14:paraId="67059E6D" w14:textId="77777777" w:rsidR="000173E3" w:rsidRDefault="000173E3"/>
        </w:tc>
        <w:tc>
          <w:tcPr>
            <w:tcW w:w="204" w:type="dxa"/>
          </w:tcPr>
          <w:p w14:paraId="5D9BA10D" w14:textId="77777777" w:rsidR="000173E3" w:rsidRDefault="000173E3"/>
        </w:tc>
        <w:tc>
          <w:tcPr>
            <w:tcW w:w="204" w:type="dxa"/>
          </w:tcPr>
          <w:p w14:paraId="367E4751" w14:textId="77777777" w:rsidR="000173E3" w:rsidRDefault="000173E3"/>
        </w:tc>
        <w:tc>
          <w:tcPr>
            <w:tcW w:w="204" w:type="dxa"/>
            <w:vAlign w:val="center"/>
          </w:tcPr>
          <w:p w14:paraId="2582AE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217B36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EDBC5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02E10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222FF820" w14:textId="77777777" w:rsidR="000173E3" w:rsidRDefault="000173E3"/>
        </w:tc>
        <w:tc>
          <w:tcPr>
            <w:tcW w:w="204" w:type="dxa"/>
          </w:tcPr>
          <w:p w14:paraId="254EB2AD" w14:textId="77777777" w:rsidR="000173E3" w:rsidRDefault="000173E3"/>
        </w:tc>
        <w:tc>
          <w:tcPr>
            <w:tcW w:w="204" w:type="dxa"/>
          </w:tcPr>
          <w:p w14:paraId="57296286" w14:textId="77777777" w:rsidR="000173E3" w:rsidRDefault="000173E3"/>
        </w:tc>
        <w:tc>
          <w:tcPr>
            <w:tcW w:w="204" w:type="dxa"/>
          </w:tcPr>
          <w:p w14:paraId="69B59A0D" w14:textId="77777777" w:rsidR="000173E3" w:rsidRDefault="000173E3"/>
        </w:tc>
        <w:tc>
          <w:tcPr>
            <w:tcW w:w="204" w:type="dxa"/>
          </w:tcPr>
          <w:p w14:paraId="76E3C9B9" w14:textId="77777777" w:rsidR="000173E3" w:rsidRDefault="000173E3"/>
        </w:tc>
        <w:tc>
          <w:tcPr>
            <w:tcW w:w="204" w:type="dxa"/>
          </w:tcPr>
          <w:p w14:paraId="1BBEB8B8" w14:textId="77777777" w:rsidR="000173E3" w:rsidRDefault="000173E3"/>
        </w:tc>
        <w:tc>
          <w:tcPr>
            <w:tcW w:w="204" w:type="dxa"/>
          </w:tcPr>
          <w:p w14:paraId="7EC11DB7" w14:textId="77777777" w:rsidR="000173E3" w:rsidRDefault="000173E3"/>
        </w:tc>
        <w:tc>
          <w:tcPr>
            <w:tcW w:w="204" w:type="dxa"/>
          </w:tcPr>
          <w:p w14:paraId="519E027F" w14:textId="77777777" w:rsidR="000173E3" w:rsidRDefault="000173E3"/>
        </w:tc>
        <w:tc>
          <w:tcPr>
            <w:tcW w:w="204" w:type="dxa"/>
          </w:tcPr>
          <w:p w14:paraId="35D29648" w14:textId="77777777" w:rsidR="000173E3" w:rsidRDefault="000173E3"/>
        </w:tc>
        <w:tc>
          <w:tcPr>
            <w:tcW w:w="204" w:type="dxa"/>
          </w:tcPr>
          <w:p w14:paraId="6ADC2152" w14:textId="77777777" w:rsidR="000173E3" w:rsidRDefault="000173E3"/>
        </w:tc>
        <w:tc>
          <w:tcPr>
            <w:tcW w:w="204" w:type="dxa"/>
          </w:tcPr>
          <w:p w14:paraId="19F7267A" w14:textId="77777777" w:rsidR="000173E3" w:rsidRDefault="000173E3"/>
        </w:tc>
        <w:tc>
          <w:tcPr>
            <w:tcW w:w="1247" w:type="dxa"/>
            <w:vAlign w:val="center"/>
          </w:tcPr>
          <w:p w14:paraId="398BC826" w14:textId="77777777" w:rsidR="000173E3" w:rsidRDefault="000173E3"/>
          <w:p w14:paraId="428A2BA0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0FC2F538" w14:textId="77777777">
        <w:trPr>
          <w:jc w:val="center"/>
        </w:trPr>
        <w:tc>
          <w:tcPr>
            <w:tcW w:w="170" w:type="dxa"/>
            <w:vAlign w:val="center"/>
          </w:tcPr>
          <w:p w14:paraId="4624A8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18</w:t>
            </w:r>
          </w:p>
        </w:tc>
        <w:tc>
          <w:tcPr>
            <w:tcW w:w="1134" w:type="dxa"/>
            <w:vAlign w:val="center"/>
          </w:tcPr>
          <w:p w14:paraId="0752A021" w14:textId="77777777" w:rsidR="000173E3" w:rsidRDefault="00000000">
            <w:r>
              <w:rPr>
                <w:rFonts w:ascii="Calibri" w:hAnsi="Calibri"/>
                <w:sz w:val="10"/>
              </w:rPr>
              <w:t>Wilson Ng'onomo</w:t>
            </w:r>
          </w:p>
        </w:tc>
        <w:tc>
          <w:tcPr>
            <w:tcW w:w="181" w:type="dxa"/>
            <w:vAlign w:val="center"/>
          </w:tcPr>
          <w:p w14:paraId="07D5D6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1A2F9C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454D2D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5290E2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3116AD4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E3C0D5F" w14:textId="77777777" w:rsidR="000173E3" w:rsidRDefault="000173E3"/>
        </w:tc>
        <w:tc>
          <w:tcPr>
            <w:tcW w:w="204" w:type="dxa"/>
          </w:tcPr>
          <w:p w14:paraId="10D9E4DC" w14:textId="77777777" w:rsidR="000173E3" w:rsidRDefault="000173E3"/>
        </w:tc>
        <w:tc>
          <w:tcPr>
            <w:tcW w:w="204" w:type="dxa"/>
          </w:tcPr>
          <w:p w14:paraId="122D7C67" w14:textId="77777777" w:rsidR="000173E3" w:rsidRDefault="000173E3"/>
        </w:tc>
        <w:tc>
          <w:tcPr>
            <w:tcW w:w="204" w:type="dxa"/>
          </w:tcPr>
          <w:p w14:paraId="760A42E6" w14:textId="77777777" w:rsidR="000173E3" w:rsidRDefault="000173E3"/>
        </w:tc>
        <w:tc>
          <w:tcPr>
            <w:tcW w:w="204" w:type="dxa"/>
            <w:vAlign w:val="center"/>
          </w:tcPr>
          <w:p w14:paraId="02B556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1BDE0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C5C94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6A9DB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D45EDAC" w14:textId="77777777" w:rsidR="000173E3" w:rsidRDefault="000173E3"/>
        </w:tc>
        <w:tc>
          <w:tcPr>
            <w:tcW w:w="204" w:type="dxa"/>
          </w:tcPr>
          <w:p w14:paraId="6EBBB8CC" w14:textId="77777777" w:rsidR="000173E3" w:rsidRDefault="000173E3"/>
        </w:tc>
        <w:tc>
          <w:tcPr>
            <w:tcW w:w="204" w:type="dxa"/>
          </w:tcPr>
          <w:p w14:paraId="32AD57BB" w14:textId="77777777" w:rsidR="000173E3" w:rsidRDefault="000173E3"/>
        </w:tc>
        <w:tc>
          <w:tcPr>
            <w:tcW w:w="204" w:type="dxa"/>
          </w:tcPr>
          <w:p w14:paraId="3F0B70E2" w14:textId="77777777" w:rsidR="000173E3" w:rsidRDefault="000173E3"/>
        </w:tc>
        <w:tc>
          <w:tcPr>
            <w:tcW w:w="204" w:type="dxa"/>
            <w:vAlign w:val="center"/>
          </w:tcPr>
          <w:p w14:paraId="34F660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AE786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F29F6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7EA27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CFF86AA" w14:textId="77777777" w:rsidR="000173E3" w:rsidRDefault="000173E3"/>
        </w:tc>
        <w:tc>
          <w:tcPr>
            <w:tcW w:w="204" w:type="dxa"/>
          </w:tcPr>
          <w:p w14:paraId="41DDD132" w14:textId="77777777" w:rsidR="000173E3" w:rsidRDefault="000173E3"/>
        </w:tc>
        <w:tc>
          <w:tcPr>
            <w:tcW w:w="204" w:type="dxa"/>
          </w:tcPr>
          <w:p w14:paraId="75AF2FCC" w14:textId="77777777" w:rsidR="000173E3" w:rsidRDefault="000173E3"/>
        </w:tc>
        <w:tc>
          <w:tcPr>
            <w:tcW w:w="204" w:type="dxa"/>
          </w:tcPr>
          <w:p w14:paraId="5CC98DA2" w14:textId="77777777" w:rsidR="000173E3" w:rsidRDefault="000173E3"/>
        </w:tc>
        <w:tc>
          <w:tcPr>
            <w:tcW w:w="204" w:type="dxa"/>
            <w:vAlign w:val="center"/>
          </w:tcPr>
          <w:p w14:paraId="3B4B68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6FB93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C475F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939EC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E370101" w14:textId="77777777" w:rsidR="000173E3" w:rsidRDefault="000173E3"/>
        </w:tc>
        <w:tc>
          <w:tcPr>
            <w:tcW w:w="204" w:type="dxa"/>
          </w:tcPr>
          <w:p w14:paraId="0F2E3F29" w14:textId="77777777" w:rsidR="000173E3" w:rsidRDefault="000173E3"/>
        </w:tc>
        <w:tc>
          <w:tcPr>
            <w:tcW w:w="204" w:type="dxa"/>
          </w:tcPr>
          <w:p w14:paraId="7C39B96B" w14:textId="77777777" w:rsidR="000173E3" w:rsidRDefault="000173E3"/>
        </w:tc>
        <w:tc>
          <w:tcPr>
            <w:tcW w:w="204" w:type="dxa"/>
          </w:tcPr>
          <w:p w14:paraId="4D8B408C" w14:textId="77777777" w:rsidR="000173E3" w:rsidRDefault="000173E3"/>
        </w:tc>
        <w:tc>
          <w:tcPr>
            <w:tcW w:w="204" w:type="dxa"/>
          </w:tcPr>
          <w:p w14:paraId="72380C4E" w14:textId="77777777" w:rsidR="000173E3" w:rsidRDefault="000173E3"/>
        </w:tc>
        <w:tc>
          <w:tcPr>
            <w:tcW w:w="204" w:type="dxa"/>
          </w:tcPr>
          <w:p w14:paraId="6B3CF72E" w14:textId="77777777" w:rsidR="000173E3" w:rsidRDefault="000173E3"/>
        </w:tc>
        <w:tc>
          <w:tcPr>
            <w:tcW w:w="204" w:type="dxa"/>
          </w:tcPr>
          <w:p w14:paraId="1CE3A0D1" w14:textId="77777777" w:rsidR="000173E3" w:rsidRDefault="000173E3"/>
        </w:tc>
        <w:tc>
          <w:tcPr>
            <w:tcW w:w="204" w:type="dxa"/>
          </w:tcPr>
          <w:p w14:paraId="639D2433" w14:textId="77777777" w:rsidR="000173E3" w:rsidRDefault="000173E3"/>
        </w:tc>
        <w:tc>
          <w:tcPr>
            <w:tcW w:w="204" w:type="dxa"/>
          </w:tcPr>
          <w:p w14:paraId="1E82B429" w14:textId="77777777" w:rsidR="000173E3" w:rsidRDefault="000173E3"/>
        </w:tc>
        <w:tc>
          <w:tcPr>
            <w:tcW w:w="204" w:type="dxa"/>
          </w:tcPr>
          <w:p w14:paraId="1746577F" w14:textId="77777777" w:rsidR="000173E3" w:rsidRDefault="000173E3"/>
        </w:tc>
        <w:tc>
          <w:tcPr>
            <w:tcW w:w="204" w:type="dxa"/>
          </w:tcPr>
          <w:p w14:paraId="00976B5F" w14:textId="77777777" w:rsidR="000173E3" w:rsidRDefault="000173E3"/>
        </w:tc>
        <w:tc>
          <w:tcPr>
            <w:tcW w:w="204" w:type="dxa"/>
          </w:tcPr>
          <w:p w14:paraId="4BFED2E2" w14:textId="77777777" w:rsidR="000173E3" w:rsidRDefault="000173E3"/>
        </w:tc>
        <w:tc>
          <w:tcPr>
            <w:tcW w:w="204" w:type="dxa"/>
          </w:tcPr>
          <w:p w14:paraId="09ED0ADD" w14:textId="77777777" w:rsidR="000173E3" w:rsidRDefault="000173E3"/>
        </w:tc>
        <w:tc>
          <w:tcPr>
            <w:tcW w:w="204" w:type="dxa"/>
          </w:tcPr>
          <w:p w14:paraId="65C6684B" w14:textId="77777777" w:rsidR="000173E3" w:rsidRDefault="000173E3"/>
        </w:tc>
        <w:tc>
          <w:tcPr>
            <w:tcW w:w="204" w:type="dxa"/>
          </w:tcPr>
          <w:p w14:paraId="079C054D" w14:textId="77777777" w:rsidR="000173E3" w:rsidRDefault="000173E3"/>
        </w:tc>
        <w:tc>
          <w:tcPr>
            <w:tcW w:w="204" w:type="dxa"/>
          </w:tcPr>
          <w:p w14:paraId="07841EB6" w14:textId="77777777" w:rsidR="000173E3" w:rsidRDefault="000173E3"/>
        </w:tc>
        <w:tc>
          <w:tcPr>
            <w:tcW w:w="204" w:type="dxa"/>
          </w:tcPr>
          <w:p w14:paraId="729AE762" w14:textId="77777777" w:rsidR="000173E3" w:rsidRDefault="000173E3"/>
        </w:tc>
        <w:tc>
          <w:tcPr>
            <w:tcW w:w="204" w:type="dxa"/>
          </w:tcPr>
          <w:p w14:paraId="3BAB8E71" w14:textId="77777777" w:rsidR="000173E3" w:rsidRDefault="000173E3"/>
        </w:tc>
        <w:tc>
          <w:tcPr>
            <w:tcW w:w="204" w:type="dxa"/>
          </w:tcPr>
          <w:p w14:paraId="3F8457FF" w14:textId="77777777" w:rsidR="000173E3" w:rsidRDefault="000173E3"/>
        </w:tc>
        <w:tc>
          <w:tcPr>
            <w:tcW w:w="204" w:type="dxa"/>
          </w:tcPr>
          <w:p w14:paraId="5330AE66" w14:textId="77777777" w:rsidR="000173E3" w:rsidRDefault="000173E3"/>
        </w:tc>
        <w:tc>
          <w:tcPr>
            <w:tcW w:w="204" w:type="dxa"/>
            <w:vAlign w:val="center"/>
          </w:tcPr>
          <w:p w14:paraId="0D9F53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46463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A461C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ECF32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DD87E4D" w14:textId="77777777" w:rsidR="000173E3" w:rsidRDefault="000173E3"/>
        </w:tc>
        <w:tc>
          <w:tcPr>
            <w:tcW w:w="204" w:type="dxa"/>
          </w:tcPr>
          <w:p w14:paraId="65722D2E" w14:textId="77777777" w:rsidR="000173E3" w:rsidRDefault="000173E3"/>
        </w:tc>
        <w:tc>
          <w:tcPr>
            <w:tcW w:w="204" w:type="dxa"/>
          </w:tcPr>
          <w:p w14:paraId="683C3C6A" w14:textId="77777777" w:rsidR="000173E3" w:rsidRDefault="000173E3"/>
        </w:tc>
        <w:tc>
          <w:tcPr>
            <w:tcW w:w="204" w:type="dxa"/>
          </w:tcPr>
          <w:p w14:paraId="69E68E44" w14:textId="77777777" w:rsidR="000173E3" w:rsidRDefault="000173E3"/>
        </w:tc>
        <w:tc>
          <w:tcPr>
            <w:tcW w:w="204" w:type="dxa"/>
          </w:tcPr>
          <w:p w14:paraId="4CECA5C9" w14:textId="77777777" w:rsidR="000173E3" w:rsidRDefault="000173E3"/>
        </w:tc>
        <w:tc>
          <w:tcPr>
            <w:tcW w:w="204" w:type="dxa"/>
          </w:tcPr>
          <w:p w14:paraId="2DA0FD1E" w14:textId="77777777" w:rsidR="000173E3" w:rsidRDefault="000173E3"/>
        </w:tc>
        <w:tc>
          <w:tcPr>
            <w:tcW w:w="204" w:type="dxa"/>
          </w:tcPr>
          <w:p w14:paraId="141B2D5C" w14:textId="77777777" w:rsidR="000173E3" w:rsidRDefault="000173E3"/>
        </w:tc>
        <w:tc>
          <w:tcPr>
            <w:tcW w:w="1247" w:type="dxa"/>
            <w:vAlign w:val="center"/>
          </w:tcPr>
          <w:p w14:paraId="71A7E482" w14:textId="77777777" w:rsidR="000173E3" w:rsidRDefault="000173E3"/>
          <w:p w14:paraId="50F63102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4747C841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45461081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2BF3F0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485729E5" w14:textId="77777777" w:rsidR="000173E3" w:rsidRDefault="000173E3"/>
        </w:tc>
        <w:tc>
          <w:tcPr>
            <w:tcW w:w="181" w:type="dxa"/>
            <w:shd w:val="clear" w:color="auto" w:fill="FFF2CC"/>
          </w:tcPr>
          <w:p w14:paraId="52EF0132" w14:textId="77777777" w:rsidR="000173E3" w:rsidRDefault="000173E3"/>
        </w:tc>
        <w:tc>
          <w:tcPr>
            <w:tcW w:w="181" w:type="dxa"/>
            <w:shd w:val="clear" w:color="auto" w:fill="FFF2CC"/>
          </w:tcPr>
          <w:p w14:paraId="360DAE2F" w14:textId="77777777" w:rsidR="000173E3" w:rsidRDefault="000173E3"/>
        </w:tc>
        <w:tc>
          <w:tcPr>
            <w:tcW w:w="181" w:type="dxa"/>
            <w:shd w:val="clear" w:color="auto" w:fill="FFF2CC"/>
          </w:tcPr>
          <w:p w14:paraId="45E024CE" w14:textId="77777777" w:rsidR="000173E3" w:rsidRDefault="000173E3"/>
        </w:tc>
        <w:tc>
          <w:tcPr>
            <w:tcW w:w="181" w:type="dxa"/>
            <w:shd w:val="clear" w:color="auto" w:fill="FFF2CC"/>
          </w:tcPr>
          <w:p w14:paraId="42F0C39C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298D0A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2CBEC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44D7A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B5F37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ED8DD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0B5C2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7F19EE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B69D7B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68457A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E22630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83EBF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A5743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0B98E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9083C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81B65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E0EAB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C936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355CA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2F3D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256DC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5C7A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BD3FC9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E8E8F1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E1340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B009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36E9E1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5B487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9C289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72268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E1908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156E2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D38FAE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FEA6E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D5568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092D6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C33A8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D14BD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C5672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67463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3FDC7A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9E249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9223E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1CA4A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8A98A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B32CB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AF415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C6A68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3F301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82471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117D8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0A59C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B23BD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51E42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4E6C4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3FF2E3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4F9C89A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4358F8A6" w14:textId="77777777" w:rsidR="000173E3" w:rsidRDefault="000173E3"/>
        </w:tc>
      </w:tr>
    </w:tbl>
    <w:p w14:paraId="27DA3830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NJANJI MISSION DISTRICT — Candidates: 18   |   Cost Price: K3080   |   Markup: K820   |   Venue: K420   |   Total Paid: K4320   |   Net profit (Markup + Venue): K1240</w:t>
      </w:r>
    </w:p>
    <w:p w14:paraId="79AA435B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7   |   Adv Scarf: 5   |   SYL Scarf: 2   |   MG Pin: 12   |   SYL Pin: 2   |   MG Cert: 12   |   SYL Cert: 2   |   CMT Cert: 0   |   Gold Cert: 0   |   Silver Cert: 0   |   Gold Medal: 2   |   Silver Medal: 16   |   Wagon: 0   |   Shirt: 0</w:t>
      </w:r>
    </w:p>
    <w:p w14:paraId="13E6E390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K840 / mkup K140 / venue K70 / total K1050   •   Adv Scarf: cost K600 / mkup K100 / venue K50 / total K750   •   SYL Scarf: cost K240 / mkup K40 / venue K20 / total K300   •   MG Pin: cost K240 / mkup K240 / venue K60 / total K540   •   SYL Pin: cost K40 / mkup K40 / venue K10 / total K90   •   MG Cert: cost K180 / mkup K60 / venue K180 / total K420   •   SYL Cert: cost K30 / mkup K10 / venue K30 / total K70   •   Gold Medal: cost K110 / mkup K30 / venue K0 / total K140   •   Silver Medal: cost K800 / mkup K160 / venue K0 / total K960</w:t>
      </w:r>
    </w:p>
    <w:p w14:paraId="1BB4B533" w14:textId="77777777" w:rsidR="000173E3" w:rsidRDefault="000173E3"/>
    <w:p w14:paraId="7E982D9B" w14:textId="77777777" w:rsidR="000173E3" w:rsidRDefault="00000000">
      <w:pPr>
        <w:pStyle w:val="Heading2"/>
      </w:pPr>
      <w:r>
        <w:rPr>
          <w:color w:val="1F3764"/>
          <w:sz w:val="24"/>
        </w:rPr>
        <w:t>PARKVIEW SDA CHURCH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246E8B57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2F1A89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2818AB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557E88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723DE3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4B5C066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4D034060" w14:textId="77777777">
        <w:trPr>
          <w:tblHeader/>
          <w:jc w:val="center"/>
        </w:trPr>
        <w:tc>
          <w:tcPr>
            <w:tcW w:w="252" w:type="dxa"/>
            <w:vMerge/>
          </w:tcPr>
          <w:p w14:paraId="3FE44DFD" w14:textId="77777777" w:rsidR="000173E3" w:rsidRDefault="000173E3"/>
        </w:tc>
        <w:tc>
          <w:tcPr>
            <w:tcW w:w="252" w:type="dxa"/>
            <w:vMerge/>
          </w:tcPr>
          <w:p w14:paraId="3490C465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30CB163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A20B0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31EE00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285773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353C1AF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5DE2DA8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62E66FB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D58B7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0F7C7C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35C9EC8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1E839B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9E9FC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607EA87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7612DF09" w14:textId="77777777" w:rsidR="000173E3" w:rsidRDefault="000173E3"/>
        </w:tc>
      </w:tr>
      <w:tr w:rsidR="000173E3" w14:paraId="5138694F" w14:textId="77777777">
        <w:trPr>
          <w:tblHeader/>
          <w:jc w:val="center"/>
        </w:trPr>
        <w:tc>
          <w:tcPr>
            <w:tcW w:w="252" w:type="dxa"/>
            <w:vMerge/>
          </w:tcPr>
          <w:p w14:paraId="10C97021" w14:textId="77777777" w:rsidR="000173E3" w:rsidRDefault="000173E3"/>
        </w:tc>
        <w:tc>
          <w:tcPr>
            <w:tcW w:w="252" w:type="dxa"/>
            <w:vMerge/>
          </w:tcPr>
          <w:p w14:paraId="1ADF5FE2" w14:textId="77777777" w:rsidR="000173E3" w:rsidRDefault="000173E3"/>
        </w:tc>
        <w:tc>
          <w:tcPr>
            <w:tcW w:w="252" w:type="dxa"/>
            <w:vMerge/>
          </w:tcPr>
          <w:p w14:paraId="066E15EE" w14:textId="77777777" w:rsidR="000173E3" w:rsidRDefault="000173E3"/>
        </w:tc>
        <w:tc>
          <w:tcPr>
            <w:tcW w:w="252" w:type="dxa"/>
            <w:vMerge/>
          </w:tcPr>
          <w:p w14:paraId="484C011C" w14:textId="77777777" w:rsidR="000173E3" w:rsidRDefault="000173E3"/>
        </w:tc>
        <w:tc>
          <w:tcPr>
            <w:tcW w:w="252" w:type="dxa"/>
            <w:vMerge/>
          </w:tcPr>
          <w:p w14:paraId="26D36B1C" w14:textId="77777777" w:rsidR="000173E3" w:rsidRDefault="000173E3"/>
        </w:tc>
        <w:tc>
          <w:tcPr>
            <w:tcW w:w="252" w:type="dxa"/>
            <w:vMerge/>
          </w:tcPr>
          <w:p w14:paraId="17C0E625" w14:textId="77777777" w:rsidR="000173E3" w:rsidRDefault="000173E3"/>
        </w:tc>
        <w:tc>
          <w:tcPr>
            <w:tcW w:w="252" w:type="dxa"/>
            <w:vMerge/>
          </w:tcPr>
          <w:p w14:paraId="5E49CC2B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02A665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5A4CD7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1E6BB22A" w14:textId="77777777" w:rsidR="000173E3" w:rsidRDefault="000173E3"/>
        </w:tc>
        <w:tc>
          <w:tcPr>
            <w:tcW w:w="1008" w:type="dxa"/>
            <w:gridSpan w:val="4"/>
            <w:vMerge/>
          </w:tcPr>
          <w:p w14:paraId="249EBDDE" w14:textId="77777777" w:rsidR="000173E3" w:rsidRDefault="000173E3"/>
        </w:tc>
        <w:tc>
          <w:tcPr>
            <w:tcW w:w="1008" w:type="dxa"/>
            <w:gridSpan w:val="4"/>
            <w:vMerge/>
          </w:tcPr>
          <w:p w14:paraId="78E6A17F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2CE79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61DC08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E6FD2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2DC58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A3E3E5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0EB5C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048E8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680E56B1" w14:textId="77777777" w:rsidR="000173E3" w:rsidRDefault="000173E3"/>
        </w:tc>
        <w:tc>
          <w:tcPr>
            <w:tcW w:w="1008" w:type="dxa"/>
            <w:gridSpan w:val="3"/>
            <w:vMerge/>
          </w:tcPr>
          <w:p w14:paraId="0920B812" w14:textId="77777777" w:rsidR="000173E3" w:rsidRDefault="000173E3"/>
        </w:tc>
        <w:tc>
          <w:tcPr>
            <w:tcW w:w="252" w:type="dxa"/>
            <w:vMerge/>
          </w:tcPr>
          <w:p w14:paraId="47423001" w14:textId="77777777" w:rsidR="000173E3" w:rsidRDefault="000173E3"/>
        </w:tc>
      </w:tr>
      <w:tr w:rsidR="000173E3" w14:paraId="2934206A" w14:textId="77777777">
        <w:trPr>
          <w:tblHeader/>
          <w:jc w:val="center"/>
        </w:trPr>
        <w:tc>
          <w:tcPr>
            <w:tcW w:w="252" w:type="dxa"/>
            <w:vMerge/>
          </w:tcPr>
          <w:p w14:paraId="7C2CD875" w14:textId="77777777" w:rsidR="000173E3" w:rsidRDefault="000173E3"/>
        </w:tc>
        <w:tc>
          <w:tcPr>
            <w:tcW w:w="252" w:type="dxa"/>
            <w:vMerge/>
          </w:tcPr>
          <w:p w14:paraId="5F78FBC2" w14:textId="77777777" w:rsidR="000173E3" w:rsidRDefault="000173E3"/>
        </w:tc>
        <w:tc>
          <w:tcPr>
            <w:tcW w:w="252" w:type="dxa"/>
            <w:vMerge/>
          </w:tcPr>
          <w:p w14:paraId="3F5F3A09" w14:textId="77777777" w:rsidR="000173E3" w:rsidRDefault="000173E3"/>
        </w:tc>
        <w:tc>
          <w:tcPr>
            <w:tcW w:w="252" w:type="dxa"/>
            <w:vMerge/>
          </w:tcPr>
          <w:p w14:paraId="43424F13" w14:textId="77777777" w:rsidR="000173E3" w:rsidRDefault="000173E3"/>
        </w:tc>
        <w:tc>
          <w:tcPr>
            <w:tcW w:w="252" w:type="dxa"/>
            <w:vMerge/>
          </w:tcPr>
          <w:p w14:paraId="61E063A4" w14:textId="77777777" w:rsidR="000173E3" w:rsidRDefault="000173E3"/>
        </w:tc>
        <w:tc>
          <w:tcPr>
            <w:tcW w:w="252" w:type="dxa"/>
            <w:vMerge/>
          </w:tcPr>
          <w:p w14:paraId="785B7F50" w14:textId="77777777" w:rsidR="000173E3" w:rsidRDefault="000173E3"/>
        </w:tc>
        <w:tc>
          <w:tcPr>
            <w:tcW w:w="252" w:type="dxa"/>
            <w:vMerge/>
          </w:tcPr>
          <w:p w14:paraId="6930201D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764CE2B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EA2225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D0CC66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E24A3C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EAAF5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F949B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31985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52327E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0BE05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4EAED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3A02C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D9E00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B757A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DD5C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B1F60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DD1EC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6006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3DF59C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A84B1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F8997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C80C1D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2996D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3081F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9B60B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7EB7F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084A2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B481B0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8413E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A0F0F2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EC41E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C015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7FF39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42DC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1226A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04F56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EACA7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09AEF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F5387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48388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50D8A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7A1B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6F07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48606A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BB40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9B53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D58C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6894F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CBBC6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AAF978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D54D9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B2249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D723E3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CA2D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152DA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87566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0D0A26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59804717" w14:textId="77777777" w:rsidR="000173E3" w:rsidRDefault="000173E3"/>
        </w:tc>
      </w:tr>
      <w:tr w:rsidR="000173E3" w14:paraId="3330D3EC" w14:textId="77777777">
        <w:trPr>
          <w:jc w:val="center"/>
        </w:trPr>
        <w:tc>
          <w:tcPr>
            <w:tcW w:w="170" w:type="dxa"/>
            <w:vAlign w:val="center"/>
          </w:tcPr>
          <w:p w14:paraId="4FCC3A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68FD8DAE" w14:textId="77777777" w:rsidR="000173E3" w:rsidRDefault="00000000">
            <w:r>
              <w:rPr>
                <w:rFonts w:ascii="Calibri" w:hAnsi="Calibri"/>
                <w:sz w:val="10"/>
              </w:rPr>
              <w:t>Caphard Saichinji</w:t>
            </w:r>
          </w:p>
        </w:tc>
        <w:tc>
          <w:tcPr>
            <w:tcW w:w="181" w:type="dxa"/>
            <w:vAlign w:val="center"/>
          </w:tcPr>
          <w:p w14:paraId="6231488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7B7D6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2BC4BC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CB43F2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E6980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E640B00" w14:textId="77777777" w:rsidR="000173E3" w:rsidRDefault="000173E3"/>
        </w:tc>
        <w:tc>
          <w:tcPr>
            <w:tcW w:w="204" w:type="dxa"/>
          </w:tcPr>
          <w:p w14:paraId="7F06B2EC" w14:textId="77777777" w:rsidR="000173E3" w:rsidRDefault="000173E3"/>
        </w:tc>
        <w:tc>
          <w:tcPr>
            <w:tcW w:w="204" w:type="dxa"/>
          </w:tcPr>
          <w:p w14:paraId="3F0B0337" w14:textId="77777777" w:rsidR="000173E3" w:rsidRDefault="000173E3"/>
        </w:tc>
        <w:tc>
          <w:tcPr>
            <w:tcW w:w="204" w:type="dxa"/>
          </w:tcPr>
          <w:p w14:paraId="24873C02" w14:textId="77777777" w:rsidR="000173E3" w:rsidRDefault="000173E3"/>
        </w:tc>
        <w:tc>
          <w:tcPr>
            <w:tcW w:w="204" w:type="dxa"/>
          </w:tcPr>
          <w:p w14:paraId="7315E932" w14:textId="77777777" w:rsidR="000173E3" w:rsidRDefault="000173E3"/>
        </w:tc>
        <w:tc>
          <w:tcPr>
            <w:tcW w:w="204" w:type="dxa"/>
          </w:tcPr>
          <w:p w14:paraId="2AA02684" w14:textId="77777777" w:rsidR="000173E3" w:rsidRDefault="000173E3"/>
        </w:tc>
        <w:tc>
          <w:tcPr>
            <w:tcW w:w="204" w:type="dxa"/>
          </w:tcPr>
          <w:p w14:paraId="5CF25976" w14:textId="77777777" w:rsidR="000173E3" w:rsidRDefault="000173E3"/>
        </w:tc>
        <w:tc>
          <w:tcPr>
            <w:tcW w:w="204" w:type="dxa"/>
          </w:tcPr>
          <w:p w14:paraId="585EF6F5" w14:textId="77777777" w:rsidR="000173E3" w:rsidRDefault="000173E3"/>
        </w:tc>
        <w:tc>
          <w:tcPr>
            <w:tcW w:w="204" w:type="dxa"/>
            <w:vAlign w:val="center"/>
          </w:tcPr>
          <w:p w14:paraId="4E34EE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FBBA6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CE18C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3D6A5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CA4350B" w14:textId="77777777" w:rsidR="000173E3" w:rsidRDefault="000173E3"/>
        </w:tc>
        <w:tc>
          <w:tcPr>
            <w:tcW w:w="204" w:type="dxa"/>
          </w:tcPr>
          <w:p w14:paraId="5293B2F9" w14:textId="77777777" w:rsidR="000173E3" w:rsidRDefault="000173E3"/>
        </w:tc>
        <w:tc>
          <w:tcPr>
            <w:tcW w:w="204" w:type="dxa"/>
          </w:tcPr>
          <w:p w14:paraId="0745DB58" w14:textId="77777777" w:rsidR="000173E3" w:rsidRDefault="000173E3"/>
        </w:tc>
        <w:tc>
          <w:tcPr>
            <w:tcW w:w="204" w:type="dxa"/>
          </w:tcPr>
          <w:p w14:paraId="1DFC6D21" w14:textId="77777777" w:rsidR="000173E3" w:rsidRDefault="000173E3"/>
        </w:tc>
        <w:tc>
          <w:tcPr>
            <w:tcW w:w="204" w:type="dxa"/>
            <w:vAlign w:val="center"/>
          </w:tcPr>
          <w:p w14:paraId="77F33A4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90F34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75049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E23A0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7C9E5F9" w14:textId="77777777" w:rsidR="000173E3" w:rsidRDefault="000173E3"/>
        </w:tc>
        <w:tc>
          <w:tcPr>
            <w:tcW w:w="204" w:type="dxa"/>
          </w:tcPr>
          <w:p w14:paraId="67882AD1" w14:textId="77777777" w:rsidR="000173E3" w:rsidRDefault="000173E3"/>
        </w:tc>
        <w:tc>
          <w:tcPr>
            <w:tcW w:w="204" w:type="dxa"/>
          </w:tcPr>
          <w:p w14:paraId="6DDF77F4" w14:textId="77777777" w:rsidR="000173E3" w:rsidRDefault="000173E3"/>
        </w:tc>
        <w:tc>
          <w:tcPr>
            <w:tcW w:w="204" w:type="dxa"/>
          </w:tcPr>
          <w:p w14:paraId="3109B84A" w14:textId="77777777" w:rsidR="000173E3" w:rsidRDefault="000173E3"/>
        </w:tc>
        <w:tc>
          <w:tcPr>
            <w:tcW w:w="204" w:type="dxa"/>
            <w:vAlign w:val="center"/>
          </w:tcPr>
          <w:p w14:paraId="5CEFB1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267DB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56605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5F4AF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6F2A401" w14:textId="77777777" w:rsidR="000173E3" w:rsidRDefault="000173E3"/>
        </w:tc>
        <w:tc>
          <w:tcPr>
            <w:tcW w:w="204" w:type="dxa"/>
          </w:tcPr>
          <w:p w14:paraId="758A77BA" w14:textId="77777777" w:rsidR="000173E3" w:rsidRDefault="000173E3"/>
        </w:tc>
        <w:tc>
          <w:tcPr>
            <w:tcW w:w="204" w:type="dxa"/>
          </w:tcPr>
          <w:p w14:paraId="5C2011B4" w14:textId="77777777" w:rsidR="000173E3" w:rsidRDefault="000173E3"/>
        </w:tc>
        <w:tc>
          <w:tcPr>
            <w:tcW w:w="204" w:type="dxa"/>
          </w:tcPr>
          <w:p w14:paraId="55541F66" w14:textId="77777777" w:rsidR="000173E3" w:rsidRDefault="000173E3"/>
        </w:tc>
        <w:tc>
          <w:tcPr>
            <w:tcW w:w="204" w:type="dxa"/>
          </w:tcPr>
          <w:p w14:paraId="1745734F" w14:textId="77777777" w:rsidR="000173E3" w:rsidRDefault="000173E3"/>
        </w:tc>
        <w:tc>
          <w:tcPr>
            <w:tcW w:w="204" w:type="dxa"/>
          </w:tcPr>
          <w:p w14:paraId="5E655CB6" w14:textId="77777777" w:rsidR="000173E3" w:rsidRDefault="000173E3"/>
        </w:tc>
        <w:tc>
          <w:tcPr>
            <w:tcW w:w="204" w:type="dxa"/>
          </w:tcPr>
          <w:p w14:paraId="71A2A91A" w14:textId="77777777" w:rsidR="000173E3" w:rsidRDefault="000173E3"/>
        </w:tc>
        <w:tc>
          <w:tcPr>
            <w:tcW w:w="204" w:type="dxa"/>
          </w:tcPr>
          <w:p w14:paraId="083E355F" w14:textId="77777777" w:rsidR="000173E3" w:rsidRDefault="000173E3"/>
        </w:tc>
        <w:tc>
          <w:tcPr>
            <w:tcW w:w="204" w:type="dxa"/>
          </w:tcPr>
          <w:p w14:paraId="559238C7" w14:textId="77777777" w:rsidR="000173E3" w:rsidRDefault="000173E3"/>
        </w:tc>
        <w:tc>
          <w:tcPr>
            <w:tcW w:w="204" w:type="dxa"/>
          </w:tcPr>
          <w:p w14:paraId="65991E21" w14:textId="77777777" w:rsidR="000173E3" w:rsidRDefault="000173E3"/>
        </w:tc>
        <w:tc>
          <w:tcPr>
            <w:tcW w:w="204" w:type="dxa"/>
          </w:tcPr>
          <w:p w14:paraId="3E25D126" w14:textId="77777777" w:rsidR="000173E3" w:rsidRDefault="000173E3"/>
        </w:tc>
        <w:tc>
          <w:tcPr>
            <w:tcW w:w="204" w:type="dxa"/>
          </w:tcPr>
          <w:p w14:paraId="4BD56DA1" w14:textId="77777777" w:rsidR="000173E3" w:rsidRDefault="000173E3"/>
        </w:tc>
        <w:tc>
          <w:tcPr>
            <w:tcW w:w="204" w:type="dxa"/>
            <w:vAlign w:val="center"/>
          </w:tcPr>
          <w:p w14:paraId="55DB96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642E49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EC671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DEA85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29036683" w14:textId="77777777" w:rsidR="000173E3" w:rsidRDefault="000173E3"/>
        </w:tc>
        <w:tc>
          <w:tcPr>
            <w:tcW w:w="204" w:type="dxa"/>
          </w:tcPr>
          <w:p w14:paraId="028089BC" w14:textId="77777777" w:rsidR="000173E3" w:rsidRDefault="000173E3"/>
        </w:tc>
        <w:tc>
          <w:tcPr>
            <w:tcW w:w="204" w:type="dxa"/>
          </w:tcPr>
          <w:p w14:paraId="1830921E" w14:textId="77777777" w:rsidR="000173E3" w:rsidRDefault="000173E3"/>
        </w:tc>
        <w:tc>
          <w:tcPr>
            <w:tcW w:w="204" w:type="dxa"/>
          </w:tcPr>
          <w:p w14:paraId="1A6251CF" w14:textId="77777777" w:rsidR="000173E3" w:rsidRDefault="000173E3"/>
        </w:tc>
        <w:tc>
          <w:tcPr>
            <w:tcW w:w="204" w:type="dxa"/>
          </w:tcPr>
          <w:p w14:paraId="48E93290" w14:textId="77777777" w:rsidR="000173E3" w:rsidRDefault="000173E3"/>
        </w:tc>
        <w:tc>
          <w:tcPr>
            <w:tcW w:w="204" w:type="dxa"/>
          </w:tcPr>
          <w:p w14:paraId="35459947" w14:textId="77777777" w:rsidR="000173E3" w:rsidRDefault="000173E3"/>
        </w:tc>
        <w:tc>
          <w:tcPr>
            <w:tcW w:w="204" w:type="dxa"/>
          </w:tcPr>
          <w:p w14:paraId="4A15FFE6" w14:textId="77777777" w:rsidR="000173E3" w:rsidRDefault="000173E3"/>
        </w:tc>
        <w:tc>
          <w:tcPr>
            <w:tcW w:w="204" w:type="dxa"/>
          </w:tcPr>
          <w:p w14:paraId="490702DB" w14:textId="77777777" w:rsidR="000173E3" w:rsidRDefault="000173E3"/>
        </w:tc>
        <w:tc>
          <w:tcPr>
            <w:tcW w:w="204" w:type="dxa"/>
          </w:tcPr>
          <w:p w14:paraId="2D055F68" w14:textId="77777777" w:rsidR="000173E3" w:rsidRDefault="000173E3"/>
        </w:tc>
        <w:tc>
          <w:tcPr>
            <w:tcW w:w="204" w:type="dxa"/>
          </w:tcPr>
          <w:p w14:paraId="4229D613" w14:textId="77777777" w:rsidR="000173E3" w:rsidRDefault="000173E3"/>
        </w:tc>
        <w:tc>
          <w:tcPr>
            <w:tcW w:w="204" w:type="dxa"/>
          </w:tcPr>
          <w:p w14:paraId="5A0660B5" w14:textId="77777777" w:rsidR="000173E3" w:rsidRDefault="000173E3"/>
        </w:tc>
        <w:tc>
          <w:tcPr>
            <w:tcW w:w="1247" w:type="dxa"/>
            <w:vAlign w:val="center"/>
          </w:tcPr>
          <w:p w14:paraId="41B8D65F" w14:textId="77777777" w:rsidR="000173E3" w:rsidRDefault="000173E3"/>
          <w:p w14:paraId="6B04D373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17E0FA21" w14:textId="77777777">
        <w:trPr>
          <w:jc w:val="center"/>
        </w:trPr>
        <w:tc>
          <w:tcPr>
            <w:tcW w:w="170" w:type="dxa"/>
            <w:vAlign w:val="center"/>
          </w:tcPr>
          <w:p w14:paraId="733EC2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49CBAEAA" w14:textId="77777777" w:rsidR="000173E3" w:rsidRDefault="00000000">
            <w:r>
              <w:rPr>
                <w:rFonts w:ascii="Calibri" w:hAnsi="Calibri"/>
                <w:sz w:val="10"/>
              </w:rPr>
              <w:t>Christencia Musonda</w:t>
            </w:r>
          </w:p>
        </w:tc>
        <w:tc>
          <w:tcPr>
            <w:tcW w:w="181" w:type="dxa"/>
            <w:vAlign w:val="center"/>
          </w:tcPr>
          <w:p w14:paraId="25F89D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DC5E19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B6C65B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88669E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79AAA7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38BBE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31AF1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BB2B5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1E3F7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1996BCC" w14:textId="77777777" w:rsidR="000173E3" w:rsidRDefault="000173E3"/>
        </w:tc>
        <w:tc>
          <w:tcPr>
            <w:tcW w:w="204" w:type="dxa"/>
          </w:tcPr>
          <w:p w14:paraId="75C9233C" w14:textId="77777777" w:rsidR="000173E3" w:rsidRDefault="000173E3"/>
        </w:tc>
        <w:tc>
          <w:tcPr>
            <w:tcW w:w="204" w:type="dxa"/>
          </w:tcPr>
          <w:p w14:paraId="4059A27E" w14:textId="77777777" w:rsidR="000173E3" w:rsidRDefault="000173E3"/>
        </w:tc>
        <w:tc>
          <w:tcPr>
            <w:tcW w:w="204" w:type="dxa"/>
          </w:tcPr>
          <w:p w14:paraId="49BB9E27" w14:textId="77777777" w:rsidR="000173E3" w:rsidRDefault="000173E3"/>
        </w:tc>
        <w:tc>
          <w:tcPr>
            <w:tcW w:w="204" w:type="dxa"/>
          </w:tcPr>
          <w:p w14:paraId="3DAF2AF7" w14:textId="77777777" w:rsidR="000173E3" w:rsidRDefault="000173E3"/>
        </w:tc>
        <w:tc>
          <w:tcPr>
            <w:tcW w:w="204" w:type="dxa"/>
          </w:tcPr>
          <w:p w14:paraId="041015AF" w14:textId="77777777" w:rsidR="000173E3" w:rsidRDefault="000173E3"/>
        </w:tc>
        <w:tc>
          <w:tcPr>
            <w:tcW w:w="204" w:type="dxa"/>
          </w:tcPr>
          <w:p w14:paraId="781C86C7" w14:textId="77777777" w:rsidR="000173E3" w:rsidRDefault="000173E3"/>
        </w:tc>
        <w:tc>
          <w:tcPr>
            <w:tcW w:w="204" w:type="dxa"/>
          </w:tcPr>
          <w:p w14:paraId="796B86F0" w14:textId="77777777" w:rsidR="000173E3" w:rsidRDefault="000173E3"/>
        </w:tc>
        <w:tc>
          <w:tcPr>
            <w:tcW w:w="204" w:type="dxa"/>
            <w:vAlign w:val="center"/>
          </w:tcPr>
          <w:p w14:paraId="2D248E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E85A6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843314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4C663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9D8D01B" w14:textId="77777777" w:rsidR="000173E3" w:rsidRDefault="000173E3"/>
        </w:tc>
        <w:tc>
          <w:tcPr>
            <w:tcW w:w="204" w:type="dxa"/>
          </w:tcPr>
          <w:p w14:paraId="7DB46C34" w14:textId="77777777" w:rsidR="000173E3" w:rsidRDefault="000173E3"/>
        </w:tc>
        <w:tc>
          <w:tcPr>
            <w:tcW w:w="204" w:type="dxa"/>
          </w:tcPr>
          <w:p w14:paraId="0DA80346" w14:textId="77777777" w:rsidR="000173E3" w:rsidRDefault="000173E3"/>
        </w:tc>
        <w:tc>
          <w:tcPr>
            <w:tcW w:w="204" w:type="dxa"/>
          </w:tcPr>
          <w:p w14:paraId="01925BFE" w14:textId="77777777" w:rsidR="000173E3" w:rsidRDefault="000173E3"/>
        </w:tc>
        <w:tc>
          <w:tcPr>
            <w:tcW w:w="204" w:type="dxa"/>
            <w:vAlign w:val="center"/>
          </w:tcPr>
          <w:p w14:paraId="66DFBE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09424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E51E4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6C89E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96A3AFC" w14:textId="77777777" w:rsidR="000173E3" w:rsidRDefault="000173E3"/>
        </w:tc>
        <w:tc>
          <w:tcPr>
            <w:tcW w:w="204" w:type="dxa"/>
          </w:tcPr>
          <w:p w14:paraId="3B65A652" w14:textId="77777777" w:rsidR="000173E3" w:rsidRDefault="000173E3"/>
        </w:tc>
        <w:tc>
          <w:tcPr>
            <w:tcW w:w="204" w:type="dxa"/>
          </w:tcPr>
          <w:p w14:paraId="45AA6A49" w14:textId="77777777" w:rsidR="000173E3" w:rsidRDefault="000173E3"/>
        </w:tc>
        <w:tc>
          <w:tcPr>
            <w:tcW w:w="204" w:type="dxa"/>
          </w:tcPr>
          <w:p w14:paraId="35BC4BD6" w14:textId="77777777" w:rsidR="000173E3" w:rsidRDefault="000173E3"/>
        </w:tc>
        <w:tc>
          <w:tcPr>
            <w:tcW w:w="204" w:type="dxa"/>
          </w:tcPr>
          <w:p w14:paraId="13B61801" w14:textId="77777777" w:rsidR="000173E3" w:rsidRDefault="000173E3"/>
        </w:tc>
        <w:tc>
          <w:tcPr>
            <w:tcW w:w="204" w:type="dxa"/>
          </w:tcPr>
          <w:p w14:paraId="4BC387E0" w14:textId="77777777" w:rsidR="000173E3" w:rsidRDefault="000173E3"/>
        </w:tc>
        <w:tc>
          <w:tcPr>
            <w:tcW w:w="204" w:type="dxa"/>
          </w:tcPr>
          <w:p w14:paraId="274067FB" w14:textId="77777777" w:rsidR="000173E3" w:rsidRDefault="000173E3"/>
        </w:tc>
        <w:tc>
          <w:tcPr>
            <w:tcW w:w="204" w:type="dxa"/>
          </w:tcPr>
          <w:p w14:paraId="6CE1C639" w14:textId="77777777" w:rsidR="000173E3" w:rsidRDefault="000173E3"/>
        </w:tc>
        <w:tc>
          <w:tcPr>
            <w:tcW w:w="204" w:type="dxa"/>
          </w:tcPr>
          <w:p w14:paraId="2C7E61D5" w14:textId="77777777" w:rsidR="000173E3" w:rsidRDefault="000173E3"/>
        </w:tc>
        <w:tc>
          <w:tcPr>
            <w:tcW w:w="204" w:type="dxa"/>
          </w:tcPr>
          <w:p w14:paraId="077BFC3A" w14:textId="77777777" w:rsidR="000173E3" w:rsidRDefault="000173E3"/>
        </w:tc>
        <w:tc>
          <w:tcPr>
            <w:tcW w:w="204" w:type="dxa"/>
          </w:tcPr>
          <w:p w14:paraId="3A87FA5D" w14:textId="77777777" w:rsidR="000173E3" w:rsidRDefault="000173E3"/>
        </w:tc>
        <w:tc>
          <w:tcPr>
            <w:tcW w:w="204" w:type="dxa"/>
          </w:tcPr>
          <w:p w14:paraId="0D9C8B98" w14:textId="77777777" w:rsidR="000173E3" w:rsidRDefault="000173E3"/>
        </w:tc>
        <w:tc>
          <w:tcPr>
            <w:tcW w:w="204" w:type="dxa"/>
          </w:tcPr>
          <w:p w14:paraId="49A3F679" w14:textId="77777777" w:rsidR="000173E3" w:rsidRDefault="000173E3"/>
        </w:tc>
        <w:tc>
          <w:tcPr>
            <w:tcW w:w="204" w:type="dxa"/>
          </w:tcPr>
          <w:p w14:paraId="323358E6" w14:textId="77777777" w:rsidR="000173E3" w:rsidRDefault="000173E3"/>
        </w:tc>
        <w:tc>
          <w:tcPr>
            <w:tcW w:w="204" w:type="dxa"/>
          </w:tcPr>
          <w:p w14:paraId="76E63A55" w14:textId="77777777" w:rsidR="000173E3" w:rsidRDefault="000173E3"/>
        </w:tc>
        <w:tc>
          <w:tcPr>
            <w:tcW w:w="204" w:type="dxa"/>
          </w:tcPr>
          <w:p w14:paraId="7958B35B" w14:textId="77777777" w:rsidR="000173E3" w:rsidRDefault="000173E3"/>
        </w:tc>
        <w:tc>
          <w:tcPr>
            <w:tcW w:w="204" w:type="dxa"/>
          </w:tcPr>
          <w:p w14:paraId="5AE59A3A" w14:textId="77777777" w:rsidR="000173E3" w:rsidRDefault="000173E3"/>
        </w:tc>
        <w:tc>
          <w:tcPr>
            <w:tcW w:w="204" w:type="dxa"/>
          </w:tcPr>
          <w:p w14:paraId="355A79C3" w14:textId="77777777" w:rsidR="000173E3" w:rsidRDefault="000173E3"/>
        </w:tc>
        <w:tc>
          <w:tcPr>
            <w:tcW w:w="204" w:type="dxa"/>
          </w:tcPr>
          <w:p w14:paraId="6AFE0DBF" w14:textId="77777777" w:rsidR="000173E3" w:rsidRDefault="000173E3"/>
        </w:tc>
        <w:tc>
          <w:tcPr>
            <w:tcW w:w="204" w:type="dxa"/>
          </w:tcPr>
          <w:p w14:paraId="2F624569" w14:textId="77777777" w:rsidR="000173E3" w:rsidRDefault="000173E3"/>
        </w:tc>
        <w:tc>
          <w:tcPr>
            <w:tcW w:w="204" w:type="dxa"/>
            <w:vAlign w:val="center"/>
          </w:tcPr>
          <w:p w14:paraId="680D8B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AB592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2BA24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A1854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276CC1F" w14:textId="77777777" w:rsidR="000173E3" w:rsidRDefault="000173E3"/>
        </w:tc>
        <w:tc>
          <w:tcPr>
            <w:tcW w:w="204" w:type="dxa"/>
          </w:tcPr>
          <w:p w14:paraId="42817A5B" w14:textId="77777777" w:rsidR="000173E3" w:rsidRDefault="000173E3"/>
        </w:tc>
        <w:tc>
          <w:tcPr>
            <w:tcW w:w="204" w:type="dxa"/>
          </w:tcPr>
          <w:p w14:paraId="7C3FDEA1" w14:textId="77777777" w:rsidR="000173E3" w:rsidRDefault="000173E3"/>
        </w:tc>
        <w:tc>
          <w:tcPr>
            <w:tcW w:w="204" w:type="dxa"/>
          </w:tcPr>
          <w:p w14:paraId="394CC412" w14:textId="77777777" w:rsidR="000173E3" w:rsidRDefault="000173E3"/>
        </w:tc>
        <w:tc>
          <w:tcPr>
            <w:tcW w:w="204" w:type="dxa"/>
          </w:tcPr>
          <w:p w14:paraId="510AAA80" w14:textId="77777777" w:rsidR="000173E3" w:rsidRDefault="000173E3"/>
        </w:tc>
        <w:tc>
          <w:tcPr>
            <w:tcW w:w="204" w:type="dxa"/>
          </w:tcPr>
          <w:p w14:paraId="213BC0AD" w14:textId="77777777" w:rsidR="000173E3" w:rsidRDefault="000173E3"/>
        </w:tc>
        <w:tc>
          <w:tcPr>
            <w:tcW w:w="204" w:type="dxa"/>
          </w:tcPr>
          <w:p w14:paraId="0C5B6DF7" w14:textId="77777777" w:rsidR="000173E3" w:rsidRDefault="000173E3"/>
        </w:tc>
        <w:tc>
          <w:tcPr>
            <w:tcW w:w="1247" w:type="dxa"/>
            <w:vAlign w:val="center"/>
          </w:tcPr>
          <w:p w14:paraId="2A964A4A" w14:textId="77777777" w:rsidR="000173E3" w:rsidRDefault="000173E3"/>
          <w:p w14:paraId="62ACBD24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52561856" w14:textId="77777777">
        <w:trPr>
          <w:jc w:val="center"/>
        </w:trPr>
        <w:tc>
          <w:tcPr>
            <w:tcW w:w="170" w:type="dxa"/>
            <w:vAlign w:val="center"/>
          </w:tcPr>
          <w:p w14:paraId="2CE874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6CCEA6D0" w14:textId="77777777" w:rsidR="000173E3" w:rsidRDefault="00000000">
            <w:r>
              <w:rPr>
                <w:rFonts w:ascii="Calibri" w:hAnsi="Calibri"/>
                <w:sz w:val="10"/>
              </w:rPr>
              <w:t>Elgar Mbulo</w:t>
            </w:r>
          </w:p>
        </w:tc>
        <w:tc>
          <w:tcPr>
            <w:tcW w:w="181" w:type="dxa"/>
            <w:vAlign w:val="center"/>
          </w:tcPr>
          <w:p w14:paraId="4EE27C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1CDA14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8B19FB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1486D9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2A22D34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72ACDF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D0574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60B8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A8076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D4183F1" w14:textId="77777777" w:rsidR="000173E3" w:rsidRDefault="000173E3"/>
        </w:tc>
        <w:tc>
          <w:tcPr>
            <w:tcW w:w="204" w:type="dxa"/>
          </w:tcPr>
          <w:p w14:paraId="356FA339" w14:textId="77777777" w:rsidR="000173E3" w:rsidRDefault="000173E3"/>
        </w:tc>
        <w:tc>
          <w:tcPr>
            <w:tcW w:w="204" w:type="dxa"/>
          </w:tcPr>
          <w:p w14:paraId="16D5800D" w14:textId="77777777" w:rsidR="000173E3" w:rsidRDefault="000173E3"/>
        </w:tc>
        <w:tc>
          <w:tcPr>
            <w:tcW w:w="204" w:type="dxa"/>
          </w:tcPr>
          <w:p w14:paraId="179E2AFF" w14:textId="77777777" w:rsidR="000173E3" w:rsidRDefault="000173E3"/>
        </w:tc>
        <w:tc>
          <w:tcPr>
            <w:tcW w:w="204" w:type="dxa"/>
          </w:tcPr>
          <w:p w14:paraId="29E43BED" w14:textId="77777777" w:rsidR="000173E3" w:rsidRDefault="000173E3"/>
        </w:tc>
        <w:tc>
          <w:tcPr>
            <w:tcW w:w="204" w:type="dxa"/>
          </w:tcPr>
          <w:p w14:paraId="33DBAAEC" w14:textId="77777777" w:rsidR="000173E3" w:rsidRDefault="000173E3"/>
        </w:tc>
        <w:tc>
          <w:tcPr>
            <w:tcW w:w="204" w:type="dxa"/>
          </w:tcPr>
          <w:p w14:paraId="0D38DF94" w14:textId="77777777" w:rsidR="000173E3" w:rsidRDefault="000173E3"/>
        </w:tc>
        <w:tc>
          <w:tcPr>
            <w:tcW w:w="204" w:type="dxa"/>
          </w:tcPr>
          <w:p w14:paraId="59E5DAF3" w14:textId="77777777" w:rsidR="000173E3" w:rsidRDefault="000173E3"/>
        </w:tc>
        <w:tc>
          <w:tcPr>
            <w:tcW w:w="204" w:type="dxa"/>
            <w:vAlign w:val="center"/>
          </w:tcPr>
          <w:p w14:paraId="620D80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AFD3D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01E47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4B045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9696201" w14:textId="77777777" w:rsidR="000173E3" w:rsidRDefault="000173E3"/>
        </w:tc>
        <w:tc>
          <w:tcPr>
            <w:tcW w:w="204" w:type="dxa"/>
          </w:tcPr>
          <w:p w14:paraId="1AE19F26" w14:textId="77777777" w:rsidR="000173E3" w:rsidRDefault="000173E3"/>
        </w:tc>
        <w:tc>
          <w:tcPr>
            <w:tcW w:w="204" w:type="dxa"/>
          </w:tcPr>
          <w:p w14:paraId="5CA34607" w14:textId="77777777" w:rsidR="000173E3" w:rsidRDefault="000173E3"/>
        </w:tc>
        <w:tc>
          <w:tcPr>
            <w:tcW w:w="204" w:type="dxa"/>
          </w:tcPr>
          <w:p w14:paraId="7EC2507B" w14:textId="77777777" w:rsidR="000173E3" w:rsidRDefault="000173E3"/>
        </w:tc>
        <w:tc>
          <w:tcPr>
            <w:tcW w:w="204" w:type="dxa"/>
            <w:vAlign w:val="center"/>
          </w:tcPr>
          <w:p w14:paraId="7F968B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D85A5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B30E6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E1295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9F17EE4" w14:textId="77777777" w:rsidR="000173E3" w:rsidRDefault="000173E3"/>
        </w:tc>
        <w:tc>
          <w:tcPr>
            <w:tcW w:w="204" w:type="dxa"/>
          </w:tcPr>
          <w:p w14:paraId="709DDCB9" w14:textId="77777777" w:rsidR="000173E3" w:rsidRDefault="000173E3"/>
        </w:tc>
        <w:tc>
          <w:tcPr>
            <w:tcW w:w="204" w:type="dxa"/>
          </w:tcPr>
          <w:p w14:paraId="7329949F" w14:textId="77777777" w:rsidR="000173E3" w:rsidRDefault="000173E3"/>
        </w:tc>
        <w:tc>
          <w:tcPr>
            <w:tcW w:w="204" w:type="dxa"/>
          </w:tcPr>
          <w:p w14:paraId="1D379BDD" w14:textId="77777777" w:rsidR="000173E3" w:rsidRDefault="000173E3"/>
        </w:tc>
        <w:tc>
          <w:tcPr>
            <w:tcW w:w="204" w:type="dxa"/>
          </w:tcPr>
          <w:p w14:paraId="796329C0" w14:textId="77777777" w:rsidR="000173E3" w:rsidRDefault="000173E3"/>
        </w:tc>
        <w:tc>
          <w:tcPr>
            <w:tcW w:w="204" w:type="dxa"/>
          </w:tcPr>
          <w:p w14:paraId="6C459AFD" w14:textId="77777777" w:rsidR="000173E3" w:rsidRDefault="000173E3"/>
        </w:tc>
        <w:tc>
          <w:tcPr>
            <w:tcW w:w="204" w:type="dxa"/>
          </w:tcPr>
          <w:p w14:paraId="4557E002" w14:textId="77777777" w:rsidR="000173E3" w:rsidRDefault="000173E3"/>
        </w:tc>
        <w:tc>
          <w:tcPr>
            <w:tcW w:w="204" w:type="dxa"/>
          </w:tcPr>
          <w:p w14:paraId="57398F8E" w14:textId="77777777" w:rsidR="000173E3" w:rsidRDefault="000173E3"/>
        </w:tc>
        <w:tc>
          <w:tcPr>
            <w:tcW w:w="204" w:type="dxa"/>
          </w:tcPr>
          <w:p w14:paraId="56452AD4" w14:textId="77777777" w:rsidR="000173E3" w:rsidRDefault="000173E3"/>
        </w:tc>
        <w:tc>
          <w:tcPr>
            <w:tcW w:w="204" w:type="dxa"/>
          </w:tcPr>
          <w:p w14:paraId="3688E49A" w14:textId="77777777" w:rsidR="000173E3" w:rsidRDefault="000173E3"/>
        </w:tc>
        <w:tc>
          <w:tcPr>
            <w:tcW w:w="204" w:type="dxa"/>
          </w:tcPr>
          <w:p w14:paraId="3CB6BCC4" w14:textId="77777777" w:rsidR="000173E3" w:rsidRDefault="000173E3"/>
        </w:tc>
        <w:tc>
          <w:tcPr>
            <w:tcW w:w="204" w:type="dxa"/>
          </w:tcPr>
          <w:p w14:paraId="4974765B" w14:textId="77777777" w:rsidR="000173E3" w:rsidRDefault="000173E3"/>
        </w:tc>
        <w:tc>
          <w:tcPr>
            <w:tcW w:w="204" w:type="dxa"/>
          </w:tcPr>
          <w:p w14:paraId="13ED6205" w14:textId="77777777" w:rsidR="000173E3" w:rsidRDefault="000173E3"/>
        </w:tc>
        <w:tc>
          <w:tcPr>
            <w:tcW w:w="204" w:type="dxa"/>
          </w:tcPr>
          <w:p w14:paraId="14D60EF2" w14:textId="77777777" w:rsidR="000173E3" w:rsidRDefault="000173E3"/>
        </w:tc>
        <w:tc>
          <w:tcPr>
            <w:tcW w:w="204" w:type="dxa"/>
          </w:tcPr>
          <w:p w14:paraId="73080512" w14:textId="77777777" w:rsidR="000173E3" w:rsidRDefault="000173E3"/>
        </w:tc>
        <w:tc>
          <w:tcPr>
            <w:tcW w:w="204" w:type="dxa"/>
          </w:tcPr>
          <w:p w14:paraId="15B7755C" w14:textId="77777777" w:rsidR="000173E3" w:rsidRDefault="000173E3"/>
        </w:tc>
        <w:tc>
          <w:tcPr>
            <w:tcW w:w="204" w:type="dxa"/>
          </w:tcPr>
          <w:p w14:paraId="3A1DFA9A" w14:textId="77777777" w:rsidR="000173E3" w:rsidRDefault="000173E3"/>
        </w:tc>
        <w:tc>
          <w:tcPr>
            <w:tcW w:w="204" w:type="dxa"/>
          </w:tcPr>
          <w:p w14:paraId="2B23B7EB" w14:textId="77777777" w:rsidR="000173E3" w:rsidRDefault="000173E3"/>
        </w:tc>
        <w:tc>
          <w:tcPr>
            <w:tcW w:w="204" w:type="dxa"/>
          </w:tcPr>
          <w:p w14:paraId="14538146" w14:textId="77777777" w:rsidR="000173E3" w:rsidRDefault="000173E3"/>
        </w:tc>
        <w:tc>
          <w:tcPr>
            <w:tcW w:w="204" w:type="dxa"/>
          </w:tcPr>
          <w:p w14:paraId="6293182B" w14:textId="77777777" w:rsidR="000173E3" w:rsidRDefault="000173E3"/>
        </w:tc>
        <w:tc>
          <w:tcPr>
            <w:tcW w:w="204" w:type="dxa"/>
            <w:vAlign w:val="center"/>
          </w:tcPr>
          <w:p w14:paraId="40131D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8556B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FF8AC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20E42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82002F8" w14:textId="77777777" w:rsidR="000173E3" w:rsidRDefault="000173E3"/>
        </w:tc>
        <w:tc>
          <w:tcPr>
            <w:tcW w:w="204" w:type="dxa"/>
          </w:tcPr>
          <w:p w14:paraId="3F1EB910" w14:textId="77777777" w:rsidR="000173E3" w:rsidRDefault="000173E3"/>
        </w:tc>
        <w:tc>
          <w:tcPr>
            <w:tcW w:w="204" w:type="dxa"/>
          </w:tcPr>
          <w:p w14:paraId="18AE73E8" w14:textId="77777777" w:rsidR="000173E3" w:rsidRDefault="000173E3"/>
        </w:tc>
        <w:tc>
          <w:tcPr>
            <w:tcW w:w="204" w:type="dxa"/>
          </w:tcPr>
          <w:p w14:paraId="77A13DA1" w14:textId="77777777" w:rsidR="000173E3" w:rsidRDefault="000173E3"/>
        </w:tc>
        <w:tc>
          <w:tcPr>
            <w:tcW w:w="204" w:type="dxa"/>
          </w:tcPr>
          <w:p w14:paraId="7FC64C16" w14:textId="77777777" w:rsidR="000173E3" w:rsidRDefault="000173E3"/>
        </w:tc>
        <w:tc>
          <w:tcPr>
            <w:tcW w:w="204" w:type="dxa"/>
          </w:tcPr>
          <w:p w14:paraId="7561D8E8" w14:textId="77777777" w:rsidR="000173E3" w:rsidRDefault="000173E3"/>
        </w:tc>
        <w:tc>
          <w:tcPr>
            <w:tcW w:w="204" w:type="dxa"/>
          </w:tcPr>
          <w:p w14:paraId="45CB324B" w14:textId="77777777" w:rsidR="000173E3" w:rsidRDefault="000173E3"/>
        </w:tc>
        <w:tc>
          <w:tcPr>
            <w:tcW w:w="1247" w:type="dxa"/>
            <w:vAlign w:val="center"/>
          </w:tcPr>
          <w:p w14:paraId="1F554462" w14:textId="77777777" w:rsidR="000173E3" w:rsidRDefault="000173E3"/>
          <w:p w14:paraId="252D34FA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47C4BBE2" w14:textId="77777777">
        <w:trPr>
          <w:jc w:val="center"/>
        </w:trPr>
        <w:tc>
          <w:tcPr>
            <w:tcW w:w="170" w:type="dxa"/>
            <w:vAlign w:val="center"/>
          </w:tcPr>
          <w:p w14:paraId="4BF079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63834FE5" w14:textId="77777777" w:rsidR="000173E3" w:rsidRDefault="00000000">
            <w:r>
              <w:rPr>
                <w:rFonts w:ascii="Calibri" w:hAnsi="Calibri"/>
                <w:sz w:val="10"/>
              </w:rPr>
              <w:t>Faith Saichinji</w:t>
            </w:r>
          </w:p>
        </w:tc>
        <w:tc>
          <w:tcPr>
            <w:tcW w:w="181" w:type="dxa"/>
            <w:vAlign w:val="center"/>
          </w:tcPr>
          <w:p w14:paraId="3F9CDE4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074A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2B606D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C30C25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59D5EF9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1515398" w14:textId="77777777" w:rsidR="000173E3" w:rsidRDefault="000173E3"/>
        </w:tc>
        <w:tc>
          <w:tcPr>
            <w:tcW w:w="204" w:type="dxa"/>
          </w:tcPr>
          <w:p w14:paraId="6800BF97" w14:textId="77777777" w:rsidR="000173E3" w:rsidRDefault="000173E3"/>
        </w:tc>
        <w:tc>
          <w:tcPr>
            <w:tcW w:w="204" w:type="dxa"/>
          </w:tcPr>
          <w:p w14:paraId="7FC2E7BB" w14:textId="77777777" w:rsidR="000173E3" w:rsidRDefault="000173E3"/>
        </w:tc>
        <w:tc>
          <w:tcPr>
            <w:tcW w:w="204" w:type="dxa"/>
          </w:tcPr>
          <w:p w14:paraId="7340F601" w14:textId="77777777" w:rsidR="000173E3" w:rsidRDefault="000173E3"/>
        </w:tc>
        <w:tc>
          <w:tcPr>
            <w:tcW w:w="204" w:type="dxa"/>
          </w:tcPr>
          <w:p w14:paraId="1E2A74FC" w14:textId="77777777" w:rsidR="000173E3" w:rsidRDefault="000173E3"/>
        </w:tc>
        <w:tc>
          <w:tcPr>
            <w:tcW w:w="204" w:type="dxa"/>
          </w:tcPr>
          <w:p w14:paraId="5DD69B52" w14:textId="77777777" w:rsidR="000173E3" w:rsidRDefault="000173E3"/>
        </w:tc>
        <w:tc>
          <w:tcPr>
            <w:tcW w:w="204" w:type="dxa"/>
          </w:tcPr>
          <w:p w14:paraId="0D118656" w14:textId="77777777" w:rsidR="000173E3" w:rsidRDefault="000173E3"/>
        </w:tc>
        <w:tc>
          <w:tcPr>
            <w:tcW w:w="204" w:type="dxa"/>
          </w:tcPr>
          <w:p w14:paraId="745B5A25" w14:textId="77777777" w:rsidR="000173E3" w:rsidRDefault="000173E3"/>
        </w:tc>
        <w:tc>
          <w:tcPr>
            <w:tcW w:w="204" w:type="dxa"/>
            <w:vAlign w:val="center"/>
          </w:tcPr>
          <w:p w14:paraId="6F9E33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32BA6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C8EED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230EC5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9E6DC7B" w14:textId="77777777" w:rsidR="000173E3" w:rsidRDefault="000173E3"/>
        </w:tc>
        <w:tc>
          <w:tcPr>
            <w:tcW w:w="204" w:type="dxa"/>
          </w:tcPr>
          <w:p w14:paraId="08A53AAC" w14:textId="77777777" w:rsidR="000173E3" w:rsidRDefault="000173E3"/>
        </w:tc>
        <w:tc>
          <w:tcPr>
            <w:tcW w:w="204" w:type="dxa"/>
          </w:tcPr>
          <w:p w14:paraId="45C87FBF" w14:textId="77777777" w:rsidR="000173E3" w:rsidRDefault="000173E3"/>
        </w:tc>
        <w:tc>
          <w:tcPr>
            <w:tcW w:w="204" w:type="dxa"/>
          </w:tcPr>
          <w:p w14:paraId="37D9A31F" w14:textId="77777777" w:rsidR="000173E3" w:rsidRDefault="000173E3"/>
        </w:tc>
        <w:tc>
          <w:tcPr>
            <w:tcW w:w="204" w:type="dxa"/>
            <w:vAlign w:val="center"/>
          </w:tcPr>
          <w:p w14:paraId="3353A2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A9B16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AB56B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CE595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EB83A18" w14:textId="77777777" w:rsidR="000173E3" w:rsidRDefault="000173E3"/>
        </w:tc>
        <w:tc>
          <w:tcPr>
            <w:tcW w:w="204" w:type="dxa"/>
          </w:tcPr>
          <w:p w14:paraId="0C997820" w14:textId="77777777" w:rsidR="000173E3" w:rsidRDefault="000173E3"/>
        </w:tc>
        <w:tc>
          <w:tcPr>
            <w:tcW w:w="204" w:type="dxa"/>
          </w:tcPr>
          <w:p w14:paraId="76A20916" w14:textId="77777777" w:rsidR="000173E3" w:rsidRDefault="000173E3"/>
        </w:tc>
        <w:tc>
          <w:tcPr>
            <w:tcW w:w="204" w:type="dxa"/>
          </w:tcPr>
          <w:p w14:paraId="41438A4D" w14:textId="77777777" w:rsidR="000173E3" w:rsidRDefault="000173E3"/>
        </w:tc>
        <w:tc>
          <w:tcPr>
            <w:tcW w:w="204" w:type="dxa"/>
            <w:vAlign w:val="center"/>
          </w:tcPr>
          <w:p w14:paraId="571D88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31649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8FDB8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8A7E0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B66E445" w14:textId="77777777" w:rsidR="000173E3" w:rsidRDefault="000173E3"/>
        </w:tc>
        <w:tc>
          <w:tcPr>
            <w:tcW w:w="204" w:type="dxa"/>
          </w:tcPr>
          <w:p w14:paraId="45500AD3" w14:textId="77777777" w:rsidR="000173E3" w:rsidRDefault="000173E3"/>
        </w:tc>
        <w:tc>
          <w:tcPr>
            <w:tcW w:w="204" w:type="dxa"/>
          </w:tcPr>
          <w:p w14:paraId="2ABC1FBD" w14:textId="77777777" w:rsidR="000173E3" w:rsidRDefault="000173E3"/>
        </w:tc>
        <w:tc>
          <w:tcPr>
            <w:tcW w:w="204" w:type="dxa"/>
          </w:tcPr>
          <w:p w14:paraId="0E1A5C65" w14:textId="77777777" w:rsidR="000173E3" w:rsidRDefault="000173E3"/>
        </w:tc>
        <w:tc>
          <w:tcPr>
            <w:tcW w:w="204" w:type="dxa"/>
          </w:tcPr>
          <w:p w14:paraId="24575427" w14:textId="77777777" w:rsidR="000173E3" w:rsidRDefault="000173E3"/>
        </w:tc>
        <w:tc>
          <w:tcPr>
            <w:tcW w:w="204" w:type="dxa"/>
          </w:tcPr>
          <w:p w14:paraId="45441E41" w14:textId="77777777" w:rsidR="000173E3" w:rsidRDefault="000173E3"/>
        </w:tc>
        <w:tc>
          <w:tcPr>
            <w:tcW w:w="204" w:type="dxa"/>
          </w:tcPr>
          <w:p w14:paraId="61498565" w14:textId="77777777" w:rsidR="000173E3" w:rsidRDefault="000173E3"/>
        </w:tc>
        <w:tc>
          <w:tcPr>
            <w:tcW w:w="204" w:type="dxa"/>
          </w:tcPr>
          <w:p w14:paraId="5C8F4F1A" w14:textId="77777777" w:rsidR="000173E3" w:rsidRDefault="000173E3"/>
        </w:tc>
        <w:tc>
          <w:tcPr>
            <w:tcW w:w="204" w:type="dxa"/>
          </w:tcPr>
          <w:p w14:paraId="00DA895E" w14:textId="77777777" w:rsidR="000173E3" w:rsidRDefault="000173E3"/>
        </w:tc>
        <w:tc>
          <w:tcPr>
            <w:tcW w:w="204" w:type="dxa"/>
          </w:tcPr>
          <w:p w14:paraId="5AD4845C" w14:textId="77777777" w:rsidR="000173E3" w:rsidRDefault="000173E3"/>
        </w:tc>
        <w:tc>
          <w:tcPr>
            <w:tcW w:w="204" w:type="dxa"/>
          </w:tcPr>
          <w:p w14:paraId="25E69384" w14:textId="77777777" w:rsidR="000173E3" w:rsidRDefault="000173E3"/>
        </w:tc>
        <w:tc>
          <w:tcPr>
            <w:tcW w:w="204" w:type="dxa"/>
          </w:tcPr>
          <w:p w14:paraId="19B608F2" w14:textId="77777777" w:rsidR="000173E3" w:rsidRDefault="000173E3"/>
        </w:tc>
        <w:tc>
          <w:tcPr>
            <w:tcW w:w="204" w:type="dxa"/>
            <w:vAlign w:val="center"/>
          </w:tcPr>
          <w:p w14:paraId="7781E5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D4127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783A0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F9FB8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5D641CA4" w14:textId="77777777" w:rsidR="000173E3" w:rsidRDefault="000173E3"/>
        </w:tc>
        <w:tc>
          <w:tcPr>
            <w:tcW w:w="204" w:type="dxa"/>
          </w:tcPr>
          <w:p w14:paraId="64ABA4A8" w14:textId="77777777" w:rsidR="000173E3" w:rsidRDefault="000173E3"/>
        </w:tc>
        <w:tc>
          <w:tcPr>
            <w:tcW w:w="204" w:type="dxa"/>
          </w:tcPr>
          <w:p w14:paraId="27D89C25" w14:textId="77777777" w:rsidR="000173E3" w:rsidRDefault="000173E3"/>
        </w:tc>
        <w:tc>
          <w:tcPr>
            <w:tcW w:w="204" w:type="dxa"/>
          </w:tcPr>
          <w:p w14:paraId="3BEB0C7C" w14:textId="77777777" w:rsidR="000173E3" w:rsidRDefault="000173E3"/>
        </w:tc>
        <w:tc>
          <w:tcPr>
            <w:tcW w:w="204" w:type="dxa"/>
          </w:tcPr>
          <w:p w14:paraId="434AD11B" w14:textId="77777777" w:rsidR="000173E3" w:rsidRDefault="000173E3"/>
        </w:tc>
        <w:tc>
          <w:tcPr>
            <w:tcW w:w="204" w:type="dxa"/>
          </w:tcPr>
          <w:p w14:paraId="2844CD68" w14:textId="77777777" w:rsidR="000173E3" w:rsidRDefault="000173E3"/>
        </w:tc>
        <w:tc>
          <w:tcPr>
            <w:tcW w:w="204" w:type="dxa"/>
          </w:tcPr>
          <w:p w14:paraId="7288C507" w14:textId="77777777" w:rsidR="000173E3" w:rsidRDefault="000173E3"/>
        </w:tc>
        <w:tc>
          <w:tcPr>
            <w:tcW w:w="204" w:type="dxa"/>
          </w:tcPr>
          <w:p w14:paraId="03FB8ADE" w14:textId="77777777" w:rsidR="000173E3" w:rsidRDefault="000173E3"/>
        </w:tc>
        <w:tc>
          <w:tcPr>
            <w:tcW w:w="204" w:type="dxa"/>
          </w:tcPr>
          <w:p w14:paraId="640B1AB9" w14:textId="77777777" w:rsidR="000173E3" w:rsidRDefault="000173E3"/>
        </w:tc>
        <w:tc>
          <w:tcPr>
            <w:tcW w:w="204" w:type="dxa"/>
          </w:tcPr>
          <w:p w14:paraId="190D0E44" w14:textId="77777777" w:rsidR="000173E3" w:rsidRDefault="000173E3"/>
        </w:tc>
        <w:tc>
          <w:tcPr>
            <w:tcW w:w="204" w:type="dxa"/>
          </w:tcPr>
          <w:p w14:paraId="24E8FF20" w14:textId="77777777" w:rsidR="000173E3" w:rsidRDefault="000173E3"/>
        </w:tc>
        <w:tc>
          <w:tcPr>
            <w:tcW w:w="1247" w:type="dxa"/>
            <w:vAlign w:val="center"/>
          </w:tcPr>
          <w:p w14:paraId="19903FDA" w14:textId="77777777" w:rsidR="000173E3" w:rsidRDefault="000173E3"/>
          <w:p w14:paraId="4DEE3DC6" w14:textId="77777777" w:rsidR="000173E3" w:rsidRDefault="00000000">
            <w:r>
              <w:rPr>
                <w:rFonts w:ascii="Calibri" w:hAnsi="Calibri"/>
                <w:sz w:val="10"/>
              </w:rPr>
              <w:lastRenderedPageBreak/>
              <w:t>SYL scarf, SYL pin, SYL certificate, Gold Award</w:t>
            </w:r>
          </w:p>
        </w:tc>
      </w:tr>
      <w:tr w:rsidR="000173E3" w14:paraId="78CCBEE0" w14:textId="77777777">
        <w:trPr>
          <w:jc w:val="center"/>
        </w:trPr>
        <w:tc>
          <w:tcPr>
            <w:tcW w:w="170" w:type="dxa"/>
            <w:vAlign w:val="center"/>
          </w:tcPr>
          <w:p w14:paraId="616896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5</w:t>
            </w:r>
          </w:p>
        </w:tc>
        <w:tc>
          <w:tcPr>
            <w:tcW w:w="1134" w:type="dxa"/>
            <w:vAlign w:val="center"/>
          </w:tcPr>
          <w:p w14:paraId="0466996B" w14:textId="77777777" w:rsidR="000173E3" w:rsidRDefault="00000000">
            <w:r>
              <w:rPr>
                <w:rFonts w:ascii="Calibri" w:hAnsi="Calibri"/>
                <w:sz w:val="10"/>
              </w:rPr>
              <w:t>Joyce Chikondi Zulu</w:t>
            </w:r>
          </w:p>
        </w:tc>
        <w:tc>
          <w:tcPr>
            <w:tcW w:w="181" w:type="dxa"/>
            <w:vAlign w:val="center"/>
          </w:tcPr>
          <w:p w14:paraId="6F1860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54B7A1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B982A2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796444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AC557E5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FC99D58" w14:textId="77777777" w:rsidR="000173E3" w:rsidRDefault="000173E3"/>
        </w:tc>
        <w:tc>
          <w:tcPr>
            <w:tcW w:w="204" w:type="dxa"/>
          </w:tcPr>
          <w:p w14:paraId="04A618CE" w14:textId="77777777" w:rsidR="000173E3" w:rsidRDefault="000173E3"/>
        </w:tc>
        <w:tc>
          <w:tcPr>
            <w:tcW w:w="204" w:type="dxa"/>
          </w:tcPr>
          <w:p w14:paraId="73125686" w14:textId="77777777" w:rsidR="000173E3" w:rsidRDefault="000173E3"/>
        </w:tc>
        <w:tc>
          <w:tcPr>
            <w:tcW w:w="204" w:type="dxa"/>
          </w:tcPr>
          <w:p w14:paraId="218E3BA8" w14:textId="77777777" w:rsidR="000173E3" w:rsidRDefault="000173E3"/>
        </w:tc>
        <w:tc>
          <w:tcPr>
            <w:tcW w:w="204" w:type="dxa"/>
            <w:vAlign w:val="center"/>
          </w:tcPr>
          <w:p w14:paraId="689361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92120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6D8B5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2A66B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5675A7A" w14:textId="77777777" w:rsidR="000173E3" w:rsidRDefault="000173E3"/>
        </w:tc>
        <w:tc>
          <w:tcPr>
            <w:tcW w:w="204" w:type="dxa"/>
          </w:tcPr>
          <w:p w14:paraId="6906BD3B" w14:textId="77777777" w:rsidR="000173E3" w:rsidRDefault="000173E3"/>
        </w:tc>
        <w:tc>
          <w:tcPr>
            <w:tcW w:w="204" w:type="dxa"/>
          </w:tcPr>
          <w:p w14:paraId="42966224" w14:textId="77777777" w:rsidR="000173E3" w:rsidRDefault="000173E3"/>
        </w:tc>
        <w:tc>
          <w:tcPr>
            <w:tcW w:w="204" w:type="dxa"/>
          </w:tcPr>
          <w:p w14:paraId="1E3FD386" w14:textId="77777777" w:rsidR="000173E3" w:rsidRDefault="000173E3"/>
        </w:tc>
        <w:tc>
          <w:tcPr>
            <w:tcW w:w="204" w:type="dxa"/>
            <w:vAlign w:val="center"/>
          </w:tcPr>
          <w:p w14:paraId="11A28A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3A294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F1E81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05E60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FBB894C" w14:textId="77777777" w:rsidR="000173E3" w:rsidRDefault="000173E3"/>
        </w:tc>
        <w:tc>
          <w:tcPr>
            <w:tcW w:w="204" w:type="dxa"/>
          </w:tcPr>
          <w:p w14:paraId="588F1C13" w14:textId="77777777" w:rsidR="000173E3" w:rsidRDefault="000173E3"/>
        </w:tc>
        <w:tc>
          <w:tcPr>
            <w:tcW w:w="204" w:type="dxa"/>
          </w:tcPr>
          <w:p w14:paraId="0534DB4C" w14:textId="77777777" w:rsidR="000173E3" w:rsidRDefault="000173E3"/>
        </w:tc>
        <w:tc>
          <w:tcPr>
            <w:tcW w:w="204" w:type="dxa"/>
          </w:tcPr>
          <w:p w14:paraId="57CDB6A5" w14:textId="77777777" w:rsidR="000173E3" w:rsidRDefault="000173E3"/>
        </w:tc>
        <w:tc>
          <w:tcPr>
            <w:tcW w:w="204" w:type="dxa"/>
            <w:vAlign w:val="center"/>
          </w:tcPr>
          <w:p w14:paraId="09E4AF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51D9B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BF5E6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3A5AD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5F2A1B2" w14:textId="77777777" w:rsidR="000173E3" w:rsidRDefault="000173E3"/>
        </w:tc>
        <w:tc>
          <w:tcPr>
            <w:tcW w:w="204" w:type="dxa"/>
          </w:tcPr>
          <w:p w14:paraId="68320287" w14:textId="77777777" w:rsidR="000173E3" w:rsidRDefault="000173E3"/>
        </w:tc>
        <w:tc>
          <w:tcPr>
            <w:tcW w:w="204" w:type="dxa"/>
          </w:tcPr>
          <w:p w14:paraId="6197DF37" w14:textId="77777777" w:rsidR="000173E3" w:rsidRDefault="000173E3"/>
        </w:tc>
        <w:tc>
          <w:tcPr>
            <w:tcW w:w="204" w:type="dxa"/>
          </w:tcPr>
          <w:p w14:paraId="1A5B2995" w14:textId="77777777" w:rsidR="000173E3" w:rsidRDefault="000173E3"/>
        </w:tc>
        <w:tc>
          <w:tcPr>
            <w:tcW w:w="204" w:type="dxa"/>
          </w:tcPr>
          <w:p w14:paraId="3657027C" w14:textId="77777777" w:rsidR="000173E3" w:rsidRDefault="000173E3"/>
        </w:tc>
        <w:tc>
          <w:tcPr>
            <w:tcW w:w="204" w:type="dxa"/>
          </w:tcPr>
          <w:p w14:paraId="43072238" w14:textId="77777777" w:rsidR="000173E3" w:rsidRDefault="000173E3"/>
        </w:tc>
        <w:tc>
          <w:tcPr>
            <w:tcW w:w="204" w:type="dxa"/>
          </w:tcPr>
          <w:p w14:paraId="03B889A7" w14:textId="77777777" w:rsidR="000173E3" w:rsidRDefault="000173E3"/>
        </w:tc>
        <w:tc>
          <w:tcPr>
            <w:tcW w:w="204" w:type="dxa"/>
          </w:tcPr>
          <w:p w14:paraId="59856DD6" w14:textId="77777777" w:rsidR="000173E3" w:rsidRDefault="000173E3"/>
        </w:tc>
        <w:tc>
          <w:tcPr>
            <w:tcW w:w="204" w:type="dxa"/>
          </w:tcPr>
          <w:p w14:paraId="6ED37DFC" w14:textId="77777777" w:rsidR="000173E3" w:rsidRDefault="000173E3"/>
        </w:tc>
        <w:tc>
          <w:tcPr>
            <w:tcW w:w="204" w:type="dxa"/>
          </w:tcPr>
          <w:p w14:paraId="4295252E" w14:textId="77777777" w:rsidR="000173E3" w:rsidRDefault="000173E3"/>
        </w:tc>
        <w:tc>
          <w:tcPr>
            <w:tcW w:w="204" w:type="dxa"/>
          </w:tcPr>
          <w:p w14:paraId="6EC040A2" w14:textId="77777777" w:rsidR="000173E3" w:rsidRDefault="000173E3"/>
        </w:tc>
        <w:tc>
          <w:tcPr>
            <w:tcW w:w="204" w:type="dxa"/>
          </w:tcPr>
          <w:p w14:paraId="607C6868" w14:textId="77777777" w:rsidR="000173E3" w:rsidRDefault="000173E3"/>
        </w:tc>
        <w:tc>
          <w:tcPr>
            <w:tcW w:w="204" w:type="dxa"/>
          </w:tcPr>
          <w:p w14:paraId="1FBE4ACE" w14:textId="77777777" w:rsidR="000173E3" w:rsidRDefault="000173E3"/>
        </w:tc>
        <w:tc>
          <w:tcPr>
            <w:tcW w:w="204" w:type="dxa"/>
          </w:tcPr>
          <w:p w14:paraId="62487F53" w14:textId="77777777" w:rsidR="000173E3" w:rsidRDefault="000173E3"/>
        </w:tc>
        <w:tc>
          <w:tcPr>
            <w:tcW w:w="204" w:type="dxa"/>
          </w:tcPr>
          <w:p w14:paraId="12497FBA" w14:textId="77777777" w:rsidR="000173E3" w:rsidRDefault="000173E3"/>
        </w:tc>
        <w:tc>
          <w:tcPr>
            <w:tcW w:w="204" w:type="dxa"/>
          </w:tcPr>
          <w:p w14:paraId="28B5BD9E" w14:textId="77777777" w:rsidR="000173E3" w:rsidRDefault="000173E3"/>
        </w:tc>
        <w:tc>
          <w:tcPr>
            <w:tcW w:w="204" w:type="dxa"/>
          </w:tcPr>
          <w:p w14:paraId="5F380EF8" w14:textId="77777777" w:rsidR="000173E3" w:rsidRDefault="000173E3"/>
        </w:tc>
        <w:tc>
          <w:tcPr>
            <w:tcW w:w="204" w:type="dxa"/>
          </w:tcPr>
          <w:p w14:paraId="04A31F42" w14:textId="77777777" w:rsidR="000173E3" w:rsidRDefault="000173E3"/>
        </w:tc>
        <w:tc>
          <w:tcPr>
            <w:tcW w:w="204" w:type="dxa"/>
          </w:tcPr>
          <w:p w14:paraId="00F2CE51" w14:textId="77777777" w:rsidR="000173E3" w:rsidRDefault="000173E3"/>
        </w:tc>
        <w:tc>
          <w:tcPr>
            <w:tcW w:w="204" w:type="dxa"/>
          </w:tcPr>
          <w:p w14:paraId="7DE1BAC3" w14:textId="77777777" w:rsidR="000173E3" w:rsidRDefault="000173E3"/>
        </w:tc>
        <w:tc>
          <w:tcPr>
            <w:tcW w:w="204" w:type="dxa"/>
            <w:vAlign w:val="center"/>
          </w:tcPr>
          <w:p w14:paraId="57C6B3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CE76A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4F295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96128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F5F93FC" w14:textId="77777777" w:rsidR="000173E3" w:rsidRDefault="000173E3"/>
        </w:tc>
        <w:tc>
          <w:tcPr>
            <w:tcW w:w="204" w:type="dxa"/>
          </w:tcPr>
          <w:p w14:paraId="30BCDDB9" w14:textId="77777777" w:rsidR="000173E3" w:rsidRDefault="000173E3"/>
        </w:tc>
        <w:tc>
          <w:tcPr>
            <w:tcW w:w="204" w:type="dxa"/>
          </w:tcPr>
          <w:p w14:paraId="5892DE5E" w14:textId="77777777" w:rsidR="000173E3" w:rsidRDefault="000173E3"/>
        </w:tc>
        <w:tc>
          <w:tcPr>
            <w:tcW w:w="204" w:type="dxa"/>
          </w:tcPr>
          <w:p w14:paraId="1569A606" w14:textId="77777777" w:rsidR="000173E3" w:rsidRDefault="000173E3"/>
        </w:tc>
        <w:tc>
          <w:tcPr>
            <w:tcW w:w="204" w:type="dxa"/>
          </w:tcPr>
          <w:p w14:paraId="111300E9" w14:textId="77777777" w:rsidR="000173E3" w:rsidRDefault="000173E3"/>
        </w:tc>
        <w:tc>
          <w:tcPr>
            <w:tcW w:w="204" w:type="dxa"/>
          </w:tcPr>
          <w:p w14:paraId="21169E1F" w14:textId="77777777" w:rsidR="000173E3" w:rsidRDefault="000173E3"/>
        </w:tc>
        <w:tc>
          <w:tcPr>
            <w:tcW w:w="204" w:type="dxa"/>
          </w:tcPr>
          <w:p w14:paraId="7BBCDCEE" w14:textId="77777777" w:rsidR="000173E3" w:rsidRDefault="000173E3"/>
        </w:tc>
        <w:tc>
          <w:tcPr>
            <w:tcW w:w="1247" w:type="dxa"/>
            <w:vAlign w:val="center"/>
          </w:tcPr>
          <w:p w14:paraId="17749637" w14:textId="77777777" w:rsidR="000173E3" w:rsidRDefault="000173E3"/>
          <w:p w14:paraId="6EB38A47" w14:textId="77777777" w:rsidR="000173E3" w:rsidRDefault="00000000">
            <w:r>
              <w:rPr>
                <w:rFonts w:ascii="Calibri" w:hAnsi="Calibri"/>
                <w:sz w:val="10"/>
              </w:rPr>
              <w:t>Adventurer scarf, MG pin, Certificate, Silver Award</w:t>
            </w:r>
          </w:p>
        </w:tc>
      </w:tr>
      <w:tr w:rsidR="000173E3" w14:paraId="49E14326" w14:textId="77777777">
        <w:trPr>
          <w:jc w:val="center"/>
        </w:trPr>
        <w:tc>
          <w:tcPr>
            <w:tcW w:w="170" w:type="dxa"/>
            <w:vAlign w:val="center"/>
          </w:tcPr>
          <w:p w14:paraId="61C385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24E8F98D" w14:textId="77777777" w:rsidR="000173E3" w:rsidRDefault="00000000">
            <w:r>
              <w:rPr>
                <w:rFonts w:ascii="Calibri" w:hAnsi="Calibri"/>
                <w:sz w:val="10"/>
              </w:rPr>
              <w:t>Malawao Saichinji</w:t>
            </w:r>
          </w:p>
        </w:tc>
        <w:tc>
          <w:tcPr>
            <w:tcW w:w="181" w:type="dxa"/>
            <w:vAlign w:val="center"/>
          </w:tcPr>
          <w:p w14:paraId="18BA6E3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3220A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C02022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41A16D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7EB3389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524EB28" w14:textId="77777777" w:rsidR="000173E3" w:rsidRDefault="000173E3"/>
        </w:tc>
        <w:tc>
          <w:tcPr>
            <w:tcW w:w="204" w:type="dxa"/>
          </w:tcPr>
          <w:p w14:paraId="045E35F3" w14:textId="77777777" w:rsidR="000173E3" w:rsidRDefault="000173E3"/>
        </w:tc>
        <w:tc>
          <w:tcPr>
            <w:tcW w:w="204" w:type="dxa"/>
          </w:tcPr>
          <w:p w14:paraId="2D486BA4" w14:textId="77777777" w:rsidR="000173E3" w:rsidRDefault="000173E3"/>
        </w:tc>
        <w:tc>
          <w:tcPr>
            <w:tcW w:w="204" w:type="dxa"/>
          </w:tcPr>
          <w:p w14:paraId="4E564D8A" w14:textId="77777777" w:rsidR="000173E3" w:rsidRDefault="000173E3"/>
        </w:tc>
        <w:tc>
          <w:tcPr>
            <w:tcW w:w="204" w:type="dxa"/>
          </w:tcPr>
          <w:p w14:paraId="5FE9949A" w14:textId="77777777" w:rsidR="000173E3" w:rsidRDefault="000173E3"/>
        </w:tc>
        <w:tc>
          <w:tcPr>
            <w:tcW w:w="204" w:type="dxa"/>
          </w:tcPr>
          <w:p w14:paraId="1EF6C03F" w14:textId="77777777" w:rsidR="000173E3" w:rsidRDefault="000173E3"/>
        </w:tc>
        <w:tc>
          <w:tcPr>
            <w:tcW w:w="204" w:type="dxa"/>
          </w:tcPr>
          <w:p w14:paraId="7B3A04BA" w14:textId="77777777" w:rsidR="000173E3" w:rsidRDefault="000173E3"/>
        </w:tc>
        <w:tc>
          <w:tcPr>
            <w:tcW w:w="204" w:type="dxa"/>
          </w:tcPr>
          <w:p w14:paraId="7BD45D96" w14:textId="77777777" w:rsidR="000173E3" w:rsidRDefault="000173E3"/>
        </w:tc>
        <w:tc>
          <w:tcPr>
            <w:tcW w:w="204" w:type="dxa"/>
            <w:vAlign w:val="center"/>
          </w:tcPr>
          <w:p w14:paraId="1D1733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E2B70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3944C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B4E9C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1E926FE" w14:textId="77777777" w:rsidR="000173E3" w:rsidRDefault="000173E3"/>
        </w:tc>
        <w:tc>
          <w:tcPr>
            <w:tcW w:w="204" w:type="dxa"/>
          </w:tcPr>
          <w:p w14:paraId="2889C800" w14:textId="77777777" w:rsidR="000173E3" w:rsidRDefault="000173E3"/>
        </w:tc>
        <w:tc>
          <w:tcPr>
            <w:tcW w:w="204" w:type="dxa"/>
          </w:tcPr>
          <w:p w14:paraId="48CA66CA" w14:textId="77777777" w:rsidR="000173E3" w:rsidRDefault="000173E3"/>
        </w:tc>
        <w:tc>
          <w:tcPr>
            <w:tcW w:w="204" w:type="dxa"/>
          </w:tcPr>
          <w:p w14:paraId="17D63577" w14:textId="77777777" w:rsidR="000173E3" w:rsidRDefault="000173E3"/>
        </w:tc>
        <w:tc>
          <w:tcPr>
            <w:tcW w:w="204" w:type="dxa"/>
            <w:vAlign w:val="center"/>
          </w:tcPr>
          <w:p w14:paraId="0FCDE7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929A3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D761C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71DB3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9886E90" w14:textId="77777777" w:rsidR="000173E3" w:rsidRDefault="000173E3"/>
        </w:tc>
        <w:tc>
          <w:tcPr>
            <w:tcW w:w="204" w:type="dxa"/>
          </w:tcPr>
          <w:p w14:paraId="520633AC" w14:textId="77777777" w:rsidR="000173E3" w:rsidRDefault="000173E3"/>
        </w:tc>
        <w:tc>
          <w:tcPr>
            <w:tcW w:w="204" w:type="dxa"/>
          </w:tcPr>
          <w:p w14:paraId="52F93183" w14:textId="77777777" w:rsidR="000173E3" w:rsidRDefault="000173E3"/>
        </w:tc>
        <w:tc>
          <w:tcPr>
            <w:tcW w:w="204" w:type="dxa"/>
          </w:tcPr>
          <w:p w14:paraId="3CED5B3D" w14:textId="77777777" w:rsidR="000173E3" w:rsidRDefault="000173E3"/>
        </w:tc>
        <w:tc>
          <w:tcPr>
            <w:tcW w:w="204" w:type="dxa"/>
            <w:vAlign w:val="center"/>
          </w:tcPr>
          <w:p w14:paraId="78D1F5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9B773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DE238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AA3DC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B406482" w14:textId="77777777" w:rsidR="000173E3" w:rsidRDefault="000173E3"/>
        </w:tc>
        <w:tc>
          <w:tcPr>
            <w:tcW w:w="204" w:type="dxa"/>
          </w:tcPr>
          <w:p w14:paraId="605CA17F" w14:textId="77777777" w:rsidR="000173E3" w:rsidRDefault="000173E3"/>
        </w:tc>
        <w:tc>
          <w:tcPr>
            <w:tcW w:w="204" w:type="dxa"/>
          </w:tcPr>
          <w:p w14:paraId="5CAC6FE8" w14:textId="77777777" w:rsidR="000173E3" w:rsidRDefault="000173E3"/>
        </w:tc>
        <w:tc>
          <w:tcPr>
            <w:tcW w:w="204" w:type="dxa"/>
          </w:tcPr>
          <w:p w14:paraId="5E4E1143" w14:textId="77777777" w:rsidR="000173E3" w:rsidRDefault="000173E3"/>
        </w:tc>
        <w:tc>
          <w:tcPr>
            <w:tcW w:w="204" w:type="dxa"/>
          </w:tcPr>
          <w:p w14:paraId="73F92C73" w14:textId="77777777" w:rsidR="000173E3" w:rsidRDefault="000173E3"/>
        </w:tc>
        <w:tc>
          <w:tcPr>
            <w:tcW w:w="204" w:type="dxa"/>
          </w:tcPr>
          <w:p w14:paraId="392B344F" w14:textId="77777777" w:rsidR="000173E3" w:rsidRDefault="000173E3"/>
        </w:tc>
        <w:tc>
          <w:tcPr>
            <w:tcW w:w="204" w:type="dxa"/>
          </w:tcPr>
          <w:p w14:paraId="49829058" w14:textId="77777777" w:rsidR="000173E3" w:rsidRDefault="000173E3"/>
        </w:tc>
        <w:tc>
          <w:tcPr>
            <w:tcW w:w="204" w:type="dxa"/>
          </w:tcPr>
          <w:p w14:paraId="30E84B0C" w14:textId="77777777" w:rsidR="000173E3" w:rsidRDefault="000173E3"/>
        </w:tc>
        <w:tc>
          <w:tcPr>
            <w:tcW w:w="204" w:type="dxa"/>
          </w:tcPr>
          <w:p w14:paraId="5A93E559" w14:textId="77777777" w:rsidR="000173E3" w:rsidRDefault="000173E3"/>
        </w:tc>
        <w:tc>
          <w:tcPr>
            <w:tcW w:w="204" w:type="dxa"/>
          </w:tcPr>
          <w:p w14:paraId="76D266F0" w14:textId="77777777" w:rsidR="000173E3" w:rsidRDefault="000173E3"/>
        </w:tc>
        <w:tc>
          <w:tcPr>
            <w:tcW w:w="204" w:type="dxa"/>
          </w:tcPr>
          <w:p w14:paraId="00C3FCB4" w14:textId="77777777" w:rsidR="000173E3" w:rsidRDefault="000173E3"/>
        </w:tc>
        <w:tc>
          <w:tcPr>
            <w:tcW w:w="204" w:type="dxa"/>
          </w:tcPr>
          <w:p w14:paraId="79C22E13" w14:textId="77777777" w:rsidR="000173E3" w:rsidRDefault="000173E3"/>
        </w:tc>
        <w:tc>
          <w:tcPr>
            <w:tcW w:w="204" w:type="dxa"/>
            <w:vAlign w:val="center"/>
          </w:tcPr>
          <w:p w14:paraId="296E80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0F5594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12D56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3689B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7F343F39" w14:textId="77777777" w:rsidR="000173E3" w:rsidRDefault="000173E3"/>
        </w:tc>
        <w:tc>
          <w:tcPr>
            <w:tcW w:w="204" w:type="dxa"/>
          </w:tcPr>
          <w:p w14:paraId="126A6E83" w14:textId="77777777" w:rsidR="000173E3" w:rsidRDefault="000173E3"/>
        </w:tc>
        <w:tc>
          <w:tcPr>
            <w:tcW w:w="204" w:type="dxa"/>
          </w:tcPr>
          <w:p w14:paraId="181E545C" w14:textId="77777777" w:rsidR="000173E3" w:rsidRDefault="000173E3"/>
        </w:tc>
        <w:tc>
          <w:tcPr>
            <w:tcW w:w="204" w:type="dxa"/>
          </w:tcPr>
          <w:p w14:paraId="5E970CCF" w14:textId="77777777" w:rsidR="000173E3" w:rsidRDefault="000173E3"/>
        </w:tc>
        <w:tc>
          <w:tcPr>
            <w:tcW w:w="204" w:type="dxa"/>
          </w:tcPr>
          <w:p w14:paraId="63D354A9" w14:textId="77777777" w:rsidR="000173E3" w:rsidRDefault="000173E3"/>
        </w:tc>
        <w:tc>
          <w:tcPr>
            <w:tcW w:w="204" w:type="dxa"/>
          </w:tcPr>
          <w:p w14:paraId="3D63D413" w14:textId="77777777" w:rsidR="000173E3" w:rsidRDefault="000173E3"/>
        </w:tc>
        <w:tc>
          <w:tcPr>
            <w:tcW w:w="204" w:type="dxa"/>
          </w:tcPr>
          <w:p w14:paraId="39CBC055" w14:textId="77777777" w:rsidR="000173E3" w:rsidRDefault="000173E3"/>
        </w:tc>
        <w:tc>
          <w:tcPr>
            <w:tcW w:w="204" w:type="dxa"/>
          </w:tcPr>
          <w:p w14:paraId="589E5824" w14:textId="77777777" w:rsidR="000173E3" w:rsidRDefault="000173E3"/>
        </w:tc>
        <w:tc>
          <w:tcPr>
            <w:tcW w:w="204" w:type="dxa"/>
          </w:tcPr>
          <w:p w14:paraId="4DA8400F" w14:textId="77777777" w:rsidR="000173E3" w:rsidRDefault="000173E3"/>
        </w:tc>
        <w:tc>
          <w:tcPr>
            <w:tcW w:w="204" w:type="dxa"/>
          </w:tcPr>
          <w:p w14:paraId="4AAE5744" w14:textId="77777777" w:rsidR="000173E3" w:rsidRDefault="000173E3"/>
        </w:tc>
        <w:tc>
          <w:tcPr>
            <w:tcW w:w="204" w:type="dxa"/>
          </w:tcPr>
          <w:p w14:paraId="1D56A10D" w14:textId="77777777" w:rsidR="000173E3" w:rsidRDefault="000173E3"/>
        </w:tc>
        <w:tc>
          <w:tcPr>
            <w:tcW w:w="1247" w:type="dxa"/>
            <w:vAlign w:val="center"/>
          </w:tcPr>
          <w:p w14:paraId="1F6D1EEE" w14:textId="77777777" w:rsidR="000173E3" w:rsidRDefault="000173E3"/>
          <w:p w14:paraId="38485492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59F40BFF" w14:textId="77777777">
        <w:trPr>
          <w:jc w:val="center"/>
        </w:trPr>
        <w:tc>
          <w:tcPr>
            <w:tcW w:w="170" w:type="dxa"/>
            <w:vAlign w:val="center"/>
          </w:tcPr>
          <w:p w14:paraId="61D9E8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7FA79C4C" w14:textId="77777777" w:rsidR="000173E3" w:rsidRDefault="00000000">
            <w:r>
              <w:rPr>
                <w:rFonts w:ascii="Calibri" w:hAnsi="Calibri"/>
                <w:sz w:val="10"/>
              </w:rPr>
              <w:t>Newton Bwalya</w:t>
            </w:r>
          </w:p>
        </w:tc>
        <w:tc>
          <w:tcPr>
            <w:tcW w:w="181" w:type="dxa"/>
            <w:vAlign w:val="center"/>
          </w:tcPr>
          <w:p w14:paraId="5C2419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FF51F7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C62CD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2B32EE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F1B95A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04A29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8316A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AD139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79CA34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F303002" w14:textId="77777777" w:rsidR="000173E3" w:rsidRDefault="000173E3"/>
        </w:tc>
        <w:tc>
          <w:tcPr>
            <w:tcW w:w="204" w:type="dxa"/>
          </w:tcPr>
          <w:p w14:paraId="36AEA16E" w14:textId="77777777" w:rsidR="000173E3" w:rsidRDefault="000173E3"/>
        </w:tc>
        <w:tc>
          <w:tcPr>
            <w:tcW w:w="204" w:type="dxa"/>
          </w:tcPr>
          <w:p w14:paraId="6473D798" w14:textId="77777777" w:rsidR="000173E3" w:rsidRDefault="000173E3"/>
        </w:tc>
        <w:tc>
          <w:tcPr>
            <w:tcW w:w="204" w:type="dxa"/>
          </w:tcPr>
          <w:p w14:paraId="4B22CBDE" w14:textId="77777777" w:rsidR="000173E3" w:rsidRDefault="000173E3"/>
        </w:tc>
        <w:tc>
          <w:tcPr>
            <w:tcW w:w="204" w:type="dxa"/>
          </w:tcPr>
          <w:p w14:paraId="10F3E1D6" w14:textId="77777777" w:rsidR="000173E3" w:rsidRDefault="000173E3"/>
        </w:tc>
        <w:tc>
          <w:tcPr>
            <w:tcW w:w="204" w:type="dxa"/>
          </w:tcPr>
          <w:p w14:paraId="772B8E94" w14:textId="77777777" w:rsidR="000173E3" w:rsidRDefault="000173E3"/>
        </w:tc>
        <w:tc>
          <w:tcPr>
            <w:tcW w:w="204" w:type="dxa"/>
          </w:tcPr>
          <w:p w14:paraId="5D09BAAD" w14:textId="77777777" w:rsidR="000173E3" w:rsidRDefault="000173E3"/>
        </w:tc>
        <w:tc>
          <w:tcPr>
            <w:tcW w:w="204" w:type="dxa"/>
          </w:tcPr>
          <w:p w14:paraId="594B62E0" w14:textId="77777777" w:rsidR="000173E3" w:rsidRDefault="000173E3"/>
        </w:tc>
        <w:tc>
          <w:tcPr>
            <w:tcW w:w="204" w:type="dxa"/>
            <w:vAlign w:val="center"/>
          </w:tcPr>
          <w:p w14:paraId="3C1D18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32F60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B8A12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AF8F0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B31DB38" w14:textId="77777777" w:rsidR="000173E3" w:rsidRDefault="000173E3"/>
        </w:tc>
        <w:tc>
          <w:tcPr>
            <w:tcW w:w="204" w:type="dxa"/>
          </w:tcPr>
          <w:p w14:paraId="52B3C670" w14:textId="77777777" w:rsidR="000173E3" w:rsidRDefault="000173E3"/>
        </w:tc>
        <w:tc>
          <w:tcPr>
            <w:tcW w:w="204" w:type="dxa"/>
          </w:tcPr>
          <w:p w14:paraId="55D0A162" w14:textId="77777777" w:rsidR="000173E3" w:rsidRDefault="000173E3"/>
        </w:tc>
        <w:tc>
          <w:tcPr>
            <w:tcW w:w="204" w:type="dxa"/>
          </w:tcPr>
          <w:p w14:paraId="3FCC1F9E" w14:textId="77777777" w:rsidR="000173E3" w:rsidRDefault="000173E3"/>
        </w:tc>
        <w:tc>
          <w:tcPr>
            <w:tcW w:w="204" w:type="dxa"/>
            <w:vAlign w:val="center"/>
          </w:tcPr>
          <w:p w14:paraId="14E5C3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D8103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97DE7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E37B3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9FEB82E" w14:textId="77777777" w:rsidR="000173E3" w:rsidRDefault="000173E3"/>
        </w:tc>
        <w:tc>
          <w:tcPr>
            <w:tcW w:w="204" w:type="dxa"/>
          </w:tcPr>
          <w:p w14:paraId="1BECAD2E" w14:textId="77777777" w:rsidR="000173E3" w:rsidRDefault="000173E3"/>
        </w:tc>
        <w:tc>
          <w:tcPr>
            <w:tcW w:w="204" w:type="dxa"/>
          </w:tcPr>
          <w:p w14:paraId="61BC89D6" w14:textId="77777777" w:rsidR="000173E3" w:rsidRDefault="000173E3"/>
        </w:tc>
        <w:tc>
          <w:tcPr>
            <w:tcW w:w="204" w:type="dxa"/>
          </w:tcPr>
          <w:p w14:paraId="1900C590" w14:textId="77777777" w:rsidR="000173E3" w:rsidRDefault="000173E3"/>
        </w:tc>
        <w:tc>
          <w:tcPr>
            <w:tcW w:w="204" w:type="dxa"/>
          </w:tcPr>
          <w:p w14:paraId="4DA7F197" w14:textId="77777777" w:rsidR="000173E3" w:rsidRDefault="000173E3"/>
        </w:tc>
        <w:tc>
          <w:tcPr>
            <w:tcW w:w="204" w:type="dxa"/>
          </w:tcPr>
          <w:p w14:paraId="3EEC0440" w14:textId="77777777" w:rsidR="000173E3" w:rsidRDefault="000173E3"/>
        </w:tc>
        <w:tc>
          <w:tcPr>
            <w:tcW w:w="204" w:type="dxa"/>
          </w:tcPr>
          <w:p w14:paraId="7F6BCF48" w14:textId="77777777" w:rsidR="000173E3" w:rsidRDefault="000173E3"/>
        </w:tc>
        <w:tc>
          <w:tcPr>
            <w:tcW w:w="204" w:type="dxa"/>
          </w:tcPr>
          <w:p w14:paraId="65FBFAA9" w14:textId="77777777" w:rsidR="000173E3" w:rsidRDefault="000173E3"/>
        </w:tc>
        <w:tc>
          <w:tcPr>
            <w:tcW w:w="204" w:type="dxa"/>
          </w:tcPr>
          <w:p w14:paraId="0ECC08D4" w14:textId="77777777" w:rsidR="000173E3" w:rsidRDefault="000173E3"/>
        </w:tc>
        <w:tc>
          <w:tcPr>
            <w:tcW w:w="204" w:type="dxa"/>
          </w:tcPr>
          <w:p w14:paraId="447B61EA" w14:textId="77777777" w:rsidR="000173E3" w:rsidRDefault="000173E3"/>
        </w:tc>
        <w:tc>
          <w:tcPr>
            <w:tcW w:w="204" w:type="dxa"/>
          </w:tcPr>
          <w:p w14:paraId="4C6830FD" w14:textId="77777777" w:rsidR="000173E3" w:rsidRDefault="000173E3"/>
        </w:tc>
        <w:tc>
          <w:tcPr>
            <w:tcW w:w="204" w:type="dxa"/>
          </w:tcPr>
          <w:p w14:paraId="542C31BA" w14:textId="77777777" w:rsidR="000173E3" w:rsidRDefault="000173E3"/>
        </w:tc>
        <w:tc>
          <w:tcPr>
            <w:tcW w:w="204" w:type="dxa"/>
          </w:tcPr>
          <w:p w14:paraId="3E7C81EA" w14:textId="77777777" w:rsidR="000173E3" w:rsidRDefault="000173E3"/>
        </w:tc>
        <w:tc>
          <w:tcPr>
            <w:tcW w:w="204" w:type="dxa"/>
          </w:tcPr>
          <w:p w14:paraId="4990C393" w14:textId="77777777" w:rsidR="000173E3" w:rsidRDefault="000173E3"/>
        </w:tc>
        <w:tc>
          <w:tcPr>
            <w:tcW w:w="204" w:type="dxa"/>
          </w:tcPr>
          <w:p w14:paraId="51ABC8E0" w14:textId="77777777" w:rsidR="000173E3" w:rsidRDefault="000173E3"/>
        </w:tc>
        <w:tc>
          <w:tcPr>
            <w:tcW w:w="204" w:type="dxa"/>
          </w:tcPr>
          <w:p w14:paraId="4646177C" w14:textId="77777777" w:rsidR="000173E3" w:rsidRDefault="000173E3"/>
        </w:tc>
        <w:tc>
          <w:tcPr>
            <w:tcW w:w="204" w:type="dxa"/>
          </w:tcPr>
          <w:p w14:paraId="09FFCF49" w14:textId="77777777" w:rsidR="000173E3" w:rsidRDefault="000173E3"/>
        </w:tc>
        <w:tc>
          <w:tcPr>
            <w:tcW w:w="204" w:type="dxa"/>
          </w:tcPr>
          <w:p w14:paraId="35BFD1D4" w14:textId="77777777" w:rsidR="000173E3" w:rsidRDefault="000173E3"/>
        </w:tc>
        <w:tc>
          <w:tcPr>
            <w:tcW w:w="204" w:type="dxa"/>
          </w:tcPr>
          <w:p w14:paraId="1AE16F3C" w14:textId="77777777" w:rsidR="000173E3" w:rsidRDefault="000173E3"/>
        </w:tc>
        <w:tc>
          <w:tcPr>
            <w:tcW w:w="204" w:type="dxa"/>
          </w:tcPr>
          <w:p w14:paraId="557513A2" w14:textId="77777777" w:rsidR="000173E3" w:rsidRDefault="000173E3"/>
        </w:tc>
        <w:tc>
          <w:tcPr>
            <w:tcW w:w="204" w:type="dxa"/>
          </w:tcPr>
          <w:p w14:paraId="077F0898" w14:textId="77777777" w:rsidR="000173E3" w:rsidRDefault="000173E3"/>
        </w:tc>
        <w:tc>
          <w:tcPr>
            <w:tcW w:w="204" w:type="dxa"/>
          </w:tcPr>
          <w:p w14:paraId="2F79616C" w14:textId="77777777" w:rsidR="000173E3" w:rsidRDefault="000173E3"/>
        </w:tc>
        <w:tc>
          <w:tcPr>
            <w:tcW w:w="204" w:type="dxa"/>
          </w:tcPr>
          <w:p w14:paraId="5E9B3A88" w14:textId="77777777" w:rsidR="000173E3" w:rsidRDefault="000173E3"/>
        </w:tc>
        <w:tc>
          <w:tcPr>
            <w:tcW w:w="204" w:type="dxa"/>
          </w:tcPr>
          <w:p w14:paraId="04216C7F" w14:textId="77777777" w:rsidR="000173E3" w:rsidRDefault="000173E3"/>
        </w:tc>
        <w:tc>
          <w:tcPr>
            <w:tcW w:w="204" w:type="dxa"/>
          </w:tcPr>
          <w:p w14:paraId="114BE5A2" w14:textId="77777777" w:rsidR="000173E3" w:rsidRDefault="000173E3"/>
        </w:tc>
        <w:tc>
          <w:tcPr>
            <w:tcW w:w="204" w:type="dxa"/>
          </w:tcPr>
          <w:p w14:paraId="27B532BF" w14:textId="77777777" w:rsidR="000173E3" w:rsidRDefault="000173E3"/>
        </w:tc>
        <w:tc>
          <w:tcPr>
            <w:tcW w:w="204" w:type="dxa"/>
          </w:tcPr>
          <w:p w14:paraId="6D689A62" w14:textId="77777777" w:rsidR="000173E3" w:rsidRDefault="000173E3"/>
        </w:tc>
        <w:tc>
          <w:tcPr>
            <w:tcW w:w="204" w:type="dxa"/>
          </w:tcPr>
          <w:p w14:paraId="60F78900" w14:textId="77777777" w:rsidR="000173E3" w:rsidRDefault="000173E3"/>
        </w:tc>
        <w:tc>
          <w:tcPr>
            <w:tcW w:w="204" w:type="dxa"/>
          </w:tcPr>
          <w:p w14:paraId="134FB851" w14:textId="77777777" w:rsidR="000173E3" w:rsidRDefault="000173E3"/>
        </w:tc>
        <w:tc>
          <w:tcPr>
            <w:tcW w:w="204" w:type="dxa"/>
          </w:tcPr>
          <w:p w14:paraId="745EC3CE" w14:textId="77777777" w:rsidR="000173E3" w:rsidRDefault="000173E3"/>
        </w:tc>
        <w:tc>
          <w:tcPr>
            <w:tcW w:w="204" w:type="dxa"/>
          </w:tcPr>
          <w:p w14:paraId="728AA181" w14:textId="77777777" w:rsidR="000173E3" w:rsidRDefault="000173E3"/>
        </w:tc>
        <w:tc>
          <w:tcPr>
            <w:tcW w:w="1247" w:type="dxa"/>
            <w:vAlign w:val="center"/>
          </w:tcPr>
          <w:p w14:paraId="4B62D2D1" w14:textId="77777777" w:rsidR="000173E3" w:rsidRDefault="000173E3"/>
          <w:p w14:paraId="293E66A2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12D93CD5" w14:textId="77777777">
        <w:trPr>
          <w:jc w:val="center"/>
        </w:trPr>
        <w:tc>
          <w:tcPr>
            <w:tcW w:w="170" w:type="dxa"/>
            <w:vAlign w:val="center"/>
          </w:tcPr>
          <w:p w14:paraId="027D29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16BB5F79" w14:textId="77777777" w:rsidR="000173E3" w:rsidRDefault="00000000">
            <w:r>
              <w:rPr>
                <w:rFonts w:ascii="Calibri" w:hAnsi="Calibri"/>
                <w:sz w:val="10"/>
              </w:rPr>
              <w:t>Precious Kaziya</w:t>
            </w:r>
          </w:p>
        </w:tc>
        <w:tc>
          <w:tcPr>
            <w:tcW w:w="181" w:type="dxa"/>
            <w:vAlign w:val="center"/>
          </w:tcPr>
          <w:p w14:paraId="2D4A5F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932375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682A17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C79DC7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A0B0FC6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56923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D88A5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E3BC9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6BC9D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CF1F19E" w14:textId="77777777" w:rsidR="000173E3" w:rsidRDefault="000173E3"/>
        </w:tc>
        <w:tc>
          <w:tcPr>
            <w:tcW w:w="204" w:type="dxa"/>
          </w:tcPr>
          <w:p w14:paraId="08CEF8E4" w14:textId="77777777" w:rsidR="000173E3" w:rsidRDefault="000173E3"/>
        </w:tc>
        <w:tc>
          <w:tcPr>
            <w:tcW w:w="204" w:type="dxa"/>
          </w:tcPr>
          <w:p w14:paraId="072F090A" w14:textId="77777777" w:rsidR="000173E3" w:rsidRDefault="000173E3"/>
        </w:tc>
        <w:tc>
          <w:tcPr>
            <w:tcW w:w="204" w:type="dxa"/>
          </w:tcPr>
          <w:p w14:paraId="327A7FAD" w14:textId="77777777" w:rsidR="000173E3" w:rsidRDefault="000173E3"/>
        </w:tc>
        <w:tc>
          <w:tcPr>
            <w:tcW w:w="204" w:type="dxa"/>
          </w:tcPr>
          <w:p w14:paraId="2080EEC9" w14:textId="77777777" w:rsidR="000173E3" w:rsidRDefault="000173E3"/>
        </w:tc>
        <w:tc>
          <w:tcPr>
            <w:tcW w:w="204" w:type="dxa"/>
          </w:tcPr>
          <w:p w14:paraId="0D554DD2" w14:textId="77777777" w:rsidR="000173E3" w:rsidRDefault="000173E3"/>
        </w:tc>
        <w:tc>
          <w:tcPr>
            <w:tcW w:w="204" w:type="dxa"/>
          </w:tcPr>
          <w:p w14:paraId="1C9718A1" w14:textId="77777777" w:rsidR="000173E3" w:rsidRDefault="000173E3"/>
        </w:tc>
        <w:tc>
          <w:tcPr>
            <w:tcW w:w="204" w:type="dxa"/>
          </w:tcPr>
          <w:p w14:paraId="6B9899D3" w14:textId="77777777" w:rsidR="000173E3" w:rsidRDefault="000173E3"/>
        </w:tc>
        <w:tc>
          <w:tcPr>
            <w:tcW w:w="204" w:type="dxa"/>
            <w:vAlign w:val="center"/>
          </w:tcPr>
          <w:p w14:paraId="58521C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11B52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03EC4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31101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E7396A5" w14:textId="77777777" w:rsidR="000173E3" w:rsidRDefault="000173E3"/>
        </w:tc>
        <w:tc>
          <w:tcPr>
            <w:tcW w:w="204" w:type="dxa"/>
          </w:tcPr>
          <w:p w14:paraId="2366F72F" w14:textId="77777777" w:rsidR="000173E3" w:rsidRDefault="000173E3"/>
        </w:tc>
        <w:tc>
          <w:tcPr>
            <w:tcW w:w="204" w:type="dxa"/>
          </w:tcPr>
          <w:p w14:paraId="4025853D" w14:textId="77777777" w:rsidR="000173E3" w:rsidRDefault="000173E3"/>
        </w:tc>
        <w:tc>
          <w:tcPr>
            <w:tcW w:w="204" w:type="dxa"/>
          </w:tcPr>
          <w:p w14:paraId="7A7553B7" w14:textId="77777777" w:rsidR="000173E3" w:rsidRDefault="000173E3"/>
        </w:tc>
        <w:tc>
          <w:tcPr>
            <w:tcW w:w="204" w:type="dxa"/>
            <w:vAlign w:val="center"/>
          </w:tcPr>
          <w:p w14:paraId="02199C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B96A3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CFA63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CBE4E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BE3579C" w14:textId="77777777" w:rsidR="000173E3" w:rsidRDefault="000173E3"/>
        </w:tc>
        <w:tc>
          <w:tcPr>
            <w:tcW w:w="204" w:type="dxa"/>
          </w:tcPr>
          <w:p w14:paraId="0BA4DCC8" w14:textId="77777777" w:rsidR="000173E3" w:rsidRDefault="000173E3"/>
        </w:tc>
        <w:tc>
          <w:tcPr>
            <w:tcW w:w="204" w:type="dxa"/>
          </w:tcPr>
          <w:p w14:paraId="4EB6A7B7" w14:textId="77777777" w:rsidR="000173E3" w:rsidRDefault="000173E3"/>
        </w:tc>
        <w:tc>
          <w:tcPr>
            <w:tcW w:w="204" w:type="dxa"/>
          </w:tcPr>
          <w:p w14:paraId="504D071F" w14:textId="77777777" w:rsidR="000173E3" w:rsidRDefault="000173E3"/>
        </w:tc>
        <w:tc>
          <w:tcPr>
            <w:tcW w:w="204" w:type="dxa"/>
          </w:tcPr>
          <w:p w14:paraId="361722D4" w14:textId="77777777" w:rsidR="000173E3" w:rsidRDefault="000173E3"/>
        </w:tc>
        <w:tc>
          <w:tcPr>
            <w:tcW w:w="204" w:type="dxa"/>
          </w:tcPr>
          <w:p w14:paraId="309FEE71" w14:textId="77777777" w:rsidR="000173E3" w:rsidRDefault="000173E3"/>
        </w:tc>
        <w:tc>
          <w:tcPr>
            <w:tcW w:w="204" w:type="dxa"/>
          </w:tcPr>
          <w:p w14:paraId="028B2D36" w14:textId="77777777" w:rsidR="000173E3" w:rsidRDefault="000173E3"/>
        </w:tc>
        <w:tc>
          <w:tcPr>
            <w:tcW w:w="204" w:type="dxa"/>
          </w:tcPr>
          <w:p w14:paraId="30522106" w14:textId="77777777" w:rsidR="000173E3" w:rsidRDefault="000173E3"/>
        </w:tc>
        <w:tc>
          <w:tcPr>
            <w:tcW w:w="204" w:type="dxa"/>
          </w:tcPr>
          <w:p w14:paraId="59C9A3B2" w14:textId="77777777" w:rsidR="000173E3" w:rsidRDefault="000173E3"/>
        </w:tc>
        <w:tc>
          <w:tcPr>
            <w:tcW w:w="204" w:type="dxa"/>
          </w:tcPr>
          <w:p w14:paraId="2799BD35" w14:textId="77777777" w:rsidR="000173E3" w:rsidRDefault="000173E3"/>
        </w:tc>
        <w:tc>
          <w:tcPr>
            <w:tcW w:w="204" w:type="dxa"/>
          </w:tcPr>
          <w:p w14:paraId="4FFC500D" w14:textId="77777777" w:rsidR="000173E3" w:rsidRDefault="000173E3"/>
        </w:tc>
        <w:tc>
          <w:tcPr>
            <w:tcW w:w="204" w:type="dxa"/>
          </w:tcPr>
          <w:p w14:paraId="1D97EC99" w14:textId="77777777" w:rsidR="000173E3" w:rsidRDefault="000173E3"/>
        </w:tc>
        <w:tc>
          <w:tcPr>
            <w:tcW w:w="204" w:type="dxa"/>
          </w:tcPr>
          <w:p w14:paraId="685C764E" w14:textId="77777777" w:rsidR="000173E3" w:rsidRDefault="000173E3"/>
        </w:tc>
        <w:tc>
          <w:tcPr>
            <w:tcW w:w="204" w:type="dxa"/>
          </w:tcPr>
          <w:p w14:paraId="3E338E8A" w14:textId="77777777" w:rsidR="000173E3" w:rsidRDefault="000173E3"/>
        </w:tc>
        <w:tc>
          <w:tcPr>
            <w:tcW w:w="204" w:type="dxa"/>
          </w:tcPr>
          <w:p w14:paraId="5AF015CE" w14:textId="77777777" w:rsidR="000173E3" w:rsidRDefault="000173E3"/>
        </w:tc>
        <w:tc>
          <w:tcPr>
            <w:tcW w:w="204" w:type="dxa"/>
          </w:tcPr>
          <w:p w14:paraId="4781593A" w14:textId="77777777" w:rsidR="000173E3" w:rsidRDefault="000173E3"/>
        </w:tc>
        <w:tc>
          <w:tcPr>
            <w:tcW w:w="204" w:type="dxa"/>
          </w:tcPr>
          <w:p w14:paraId="4848D44C" w14:textId="77777777" w:rsidR="000173E3" w:rsidRDefault="000173E3"/>
        </w:tc>
        <w:tc>
          <w:tcPr>
            <w:tcW w:w="204" w:type="dxa"/>
          </w:tcPr>
          <w:p w14:paraId="2D05335D" w14:textId="77777777" w:rsidR="000173E3" w:rsidRDefault="000173E3"/>
        </w:tc>
        <w:tc>
          <w:tcPr>
            <w:tcW w:w="204" w:type="dxa"/>
          </w:tcPr>
          <w:p w14:paraId="3B9042C3" w14:textId="77777777" w:rsidR="000173E3" w:rsidRDefault="000173E3"/>
        </w:tc>
        <w:tc>
          <w:tcPr>
            <w:tcW w:w="204" w:type="dxa"/>
          </w:tcPr>
          <w:p w14:paraId="285E13B9" w14:textId="77777777" w:rsidR="000173E3" w:rsidRDefault="000173E3"/>
        </w:tc>
        <w:tc>
          <w:tcPr>
            <w:tcW w:w="204" w:type="dxa"/>
            <w:vAlign w:val="center"/>
          </w:tcPr>
          <w:p w14:paraId="3C2774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0B5D93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B5ADE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805BF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F8E0B5F" w14:textId="77777777" w:rsidR="000173E3" w:rsidRDefault="000173E3"/>
        </w:tc>
        <w:tc>
          <w:tcPr>
            <w:tcW w:w="204" w:type="dxa"/>
          </w:tcPr>
          <w:p w14:paraId="775713A0" w14:textId="77777777" w:rsidR="000173E3" w:rsidRDefault="000173E3"/>
        </w:tc>
        <w:tc>
          <w:tcPr>
            <w:tcW w:w="204" w:type="dxa"/>
          </w:tcPr>
          <w:p w14:paraId="6298D257" w14:textId="77777777" w:rsidR="000173E3" w:rsidRDefault="000173E3"/>
        </w:tc>
        <w:tc>
          <w:tcPr>
            <w:tcW w:w="204" w:type="dxa"/>
          </w:tcPr>
          <w:p w14:paraId="1BCA3F21" w14:textId="77777777" w:rsidR="000173E3" w:rsidRDefault="000173E3"/>
        </w:tc>
        <w:tc>
          <w:tcPr>
            <w:tcW w:w="204" w:type="dxa"/>
          </w:tcPr>
          <w:p w14:paraId="38E4A191" w14:textId="77777777" w:rsidR="000173E3" w:rsidRDefault="000173E3"/>
        </w:tc>
        <w:tc>
          <w:tcPr>
            <w:tcW w:w="204" w:type="dxa"/>
          </w:tcPr>
          <w:p w14:paraId="36170394" w14:textId="77777777" w:rsidR="000173E3" w:rsidRDefault="000173E3"/>
        </w:tc>
        <w:tc>
          <w:tcPr>
            <w:tcW w:w="204" w:type="dxa"/>
          </w:tcPr>
          <w:p w14:paraId="2BF11EAE" w14:textId="77777777" w:rsidR="000173E3" w:rsidRDefault="000173E3"/>
        </w:tc>
        <w:tc>
          <w:tcPr>
            <w:tcW w:w="1247" w:type="dxa"/>
            <w:vAlign w:val="center"/>
          </w:tcPr>
          <w:p w14:paraId="5C32D1DA" w14:textId="77777777" w:rsidR="000173E3" w:rsidRDefault="000173E3"/>
          <w:p w14:paraId="24A96D77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74577261" w14:textId="77777777">
        <w:trPr>
          <w:jc w:val="center"/>
        </w:trPr>
        <w:tc>
          <w:tcPr>
            <w:tcW w:w="170" w:type="dxa"/>
            <w:vAlign w:val="center"/>
          </w:tcPr>
          <w:p w14:paraId="32FF7F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0ECF6169" w14:textId="77777777" w:rsidR="000173E3" w:rsidRDefault="00000000">
            <w:r>
              <w:rPr>
                <w:rFonts w:ascii="Calibri" w:hAnsi="Calibri"/>
                <w:sz w:val="10"/>
              </w:rPr>
              <w:t>Tracy Kabiwe</w:t>
            </w:r>
          </w:p>
        </w:tc>
        <w:tc>
          <w:tcPr>
            <w:tcW w:w="181" w:type="dxa"/>
            <w:vAlign w:val="center"/>
          </w:tcPr>
          <w:p w14:paraId="44D8B5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8B9320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3C1B1B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8CB1AD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2D1526A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353A2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A7D66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7C4C9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36B4E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6AA12E2" w14:textId="77777777" w:rsidR="000173E3" w:rsidRDefault="000173E3"/>
        </w:tc>
        <w:tc>
          <w:tcPr>
            <w:tcW w:w="204" w:type="dxa"/>
          </w:tcPr>
          <w:p w14:paraId="25A364C9" w14:textId="77777777" w:rsidR="000173E3" w:rsidRDefault="000173E3"/>
        </w:tc>
        <w:tc>
          <w:tcPr>
            <w:tcW w:w="204" w:type="dxa"/>
          </w:tcPr>
          <w:p w14:paraId="085E3017" w14:textId="77777777" w:rsidR="000173E3" w:rsidRDefault="000173E3"/>
        </w:tc>
        <w:tc>
          <w:tcPr>
            <w:tcW w:w="204" w:type="dxa"/>
          </w:tcPr>
          <w:p w14:paraId="20679742" w14:textId="77777777" w:rsidR="000173E3" w:rsidRDefault="000173E3"/>
        </w:tc>
        <w:tc>
          <w:tcPr>
            <w:tcW w:w="204" w:type="dxa"/>
          </w:tcPr>
          <w:p w14:paraId="41227B98" w14:textId="77777777" w:rsidR="000173E3" w:rsidRDefault="000173E3"/>
        </w:tc>
        <w:tc>
          <w:tcPr>
            <w:tcW w:w="204" w:type="dxa"/>
          </w:tcPr>
          <w:p w14:paraId="62EC4E08" w14:textId="77777777" w:rsidR="000173E3" w:rsidRDefault="000173E3"/>
        </w:tc>
        <w:tc>
          <w:tcPr>
            <w:tcW w:w="204" w:type="dxa"/>
          </w:tcPr>
          <w:p w14:paraId="1E7A849D" w14:textId="77777777" w:rsidR="000173E3" w:rsidRDefault="000173E3"/>
        </w:tc>
        <w:tc>
          <w:tcPr>
            <w:tcW w:w="204" w:type="dxa"/>
          </w:tcPr>
          <w:p w14:paraId="5D3E509A" w14:textId="77777777" w:rsidR="000173E3" w:rsidRDefault="000173E3"/>
        </w:tc>
        <w:tc>
          <w:tcPr>
            <w:tcW w:w="204" w:type="dxa"/>
            <w:vAlign w:val="center"/>
          </w:tcPr>
          <w:p w14:paraId="3AA70E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5E0FC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35608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68DC5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7E022B6" w14:textId="77777777" w:rsidR="000173E3" w:rsidRDefault="000173E3"/>
        </w:tc>
        <w:tc>
          <w:tcPr>
            <w:tcW w:w="204" w:type="dxa"/>
          </w:tcPr>
          <w:p w14:paraId="1CA08952" w14:textId="77777777" w:rsidR="000173E3" w:rsidRDefault="000173E3"/>
        </w:tc>
        <w:tc>
          <w:tcPr>
            <w:tcW w:w="204" w:type="dxa"/>
          </w:tcPr>
          <w:p w14:paraId="55C0C32A" w14:textId="77777777" w:rsidR="000173E3" w:rsidRDefault="000173E3"/>
        </w:tc>
        <w:tc>
          <w:tcPr>
            <w:tcW w:w="204" w:type="dxa"/>
          </w:tcPr>
          <w:p w14:paraId="5F0BFAD2" w14:textId="77777777" w:rsidR="000173E3" w:rsidRDefault="000173E3"/>
        </w:tc>
        <w:tc>
          <w:tcPr>
            <w:tcW w:w="204" w:type="dxa"/>
            <w:vAlign w:val="center"/>
          </w:tcPr>
          <w:p w14:paraId="69A23E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055E9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AE65C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27CE0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BCA42BE" w14:textId="77777777" w:rsidR="000173E3" w:rsidRDefault="000173E3"/>
        </w:tc>
        <w:tc>
          <w:tcPr>
            <w:tcW w:w="204" w:type="dxa"/>
          </w:tcPr>
          <w:p w14:paraId="696F3410" w14:textId="77777777" w:rsidR="000173E3" w:rsidRDefault="000173E3"/>
        </w:tc>
        <w:tc>
          <w:tcPr>
            <w:tcW w:w="204" w:type="dxa"/>
          </w:tcPr>
          <w:p w14:paraId="6A2D2DC1" w14:textId="77777777" w:rsidR="000173E3" w:rsidRDefault="000173E3"/>
        </w:tc>
        <w:tc>
          <w:tcPr>
            <w:tcW w:w="204" w:type="dxa"/>
          </w:tcPr>
          <w:p w14:paraId="624141DE" w14:textId="77777777" w:rsidR="000173E3" w:rsidRDefault="000173E3"/>
        </w:tc>
        <w:tc>
          <w:tcPr>
            <w:tcW w:w="204" w:type="dxa"/>
          </w:tcPr>
          <w:p w14:paraId="7C88CC0B" w14:textId="77777777" w:rsidR="000173E3" w:rsidRDefault="000173E3"/>
        </w:tc>
        <w:tc>
          <w:tcPr>
            <w:tcW w:w="204" w:type="dxa"/>
          </w:tcPr>
          <w:p w14:paraId="2708BF81" w14:textId="77777777" w:rsidR="000173E3" w:rsidRDefault="000173E3"/>
        </w:tc>
        <w:tc>
          <w:tcPr>
            <w:tcW w:w="204" w:type="dxa"/>
          </w:tcPr>
          <w:p w14:paraId="15A774EF" w14:textId="77777777" w:rsidR="000173E3" w:rsidRDefault="000173E3"/>
        </w:tc>
        <w:tc>
          <w:tcPr>
            <w:tcW w:w="204" w:type="dxa"/>
          </w:tcPr>
          <w:p w14:paraId="543DA9B9" w14:textId="77777777" w:rsidR="000173E3" w:rsidRDefault="000173E3"/>
        </w:tc>
        <w:tc>
          <w:tcPr>
            <w:tcW w:w="204" w:type="dxa"/>
          </w:tcPr>
          <w:p w14:paraId="5CA50130" w14:textId="77777777" w:rsidR="000173E3" w:rsidRDefault="000173E3"/>
        </w:tc>
        <w:tc>
          <w:tcPr>
            <w:tcW w:w="204" w:type="dxa"/>
          </w:tcPr>
          <w:p w14:paraId="412B6641" w14:textId="77777777" w:rsidR="000173E3" w:rsidRDefault="000173E3"/>
        </w:tc>
        <w:tc>
          <w:tcPr>
            <w:tcW w:w="204" w:type="dxa"/>
          </w:tcPr>
          <w:p w14:paraId="38FEA0F5" w14:textId="77777777" w:rsidR="000173E3" w:rsidRDefault="000173E3"/>
        </w:tc>
        <w:tc>
          <w:tcPr>
            <w:tcW w:w="204" w:type="dxa"/>
          </w:tcPr>
          <w:p w14:paraId="1B71AC93" w14:textId="77777777" w:rsidR="000173E3" w:rsidRDefault="000173E3"/>
        </w:tc>
        <w:tc>
          <w:tcPr>
            <w:tcW w:w="204" w:type="dxa"/>
          </w:tcPr>
          <w:p w14:paraId="72F64782" w14:textId="77777777" w:rsidR="000173E3" w:rsidRDefault="000173E3"/>
        </w:tc>
        <w:tc>
          <w:tcPr>
            <w:tcW w:w="204" w:type="dxa"/>
          </w:tcPr>
          <w:p w14:paraId="6D224AB3" w14:textId="77777777" w:rsidR="000173E3" w:rsidRDefault="000173E3"/>
        </w:tc>
        <w:tc>
          <w:tcPr>
            <w:tcW w:w="204" w:type="dxa"/>
          </w:tcPr>
          <w:p w14:paraId="57989443" w14:textId="77777777" w:rsidR="000173E3" w:rsidRDefault="000173E3"/>
        </w:tc>
        <w:tc>
          <w:tcPr>
            <w:tcW w:w="204" w:type="dxa"/>
          </w:tcPr>
          <w:p w14:paraId="137CA316" w14:textId="77777777" w:rsidR="000173E3" w:rsidRDefault="000173E3"/>
        </w:tc>
        <w:tc>
          <w:tcPr>
            <w:tcW w:w="204" w:type="dxa"/>
          </w:tcPr>
          <w:p w14:paraId="2F89472E" w14:textId="77777777" w:rsidR="000173E3" w:rsidRDefault="000173E3"/>
        </w:tc>
        <w:tc>
          <w:tcPr>
            <w:tcW w:w="204" w:type="dxa"/>
          </w:tcPr>
          <w:p w14:paraId="407C6E6D" w14:textId="77777777" w:rsidR="000173E3" w:rsidRDefault="000173E3"/>
        </w:tc>
        <w:tc>
          <w:tcPr>
            <w:tcW w:w="204" w:type="dxa"/>
          </w:tcPr>
          <w:p w14:paraId="00A526B7" w14:textId="77777777" w:rsidR="000173E3" w:rsidRDefault="000173E3"/>
        </w:tc>
        <w:tc>
          <w:tcPr>
            <w:tcW w:w="204" w:type="dxa"/>
          </w:tcPr>
          <w:p w14:paraId="5ACAE929" w14:textId="77777777" w:rsidR="000173E3" w:rsidRDefault="000173E3"/>
        </w:tc>
        <w:tc>
          <w:tcPr>
            <w:tcW w:w="204" w:type="dxa"/>
            <w:vAlign w:val="center"/>
          </w:tcPr>
          <w:p w14:paraId="355FA9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207D5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19E08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6BD98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28B61D5" w14:textId="77777777" w:rsidR="000173E3" w:rsidRDefault="000173E3"/>
        </w:tc>
        <w:tc>
          <w:tcPr>
            <w:tcW w:w="204" w:type="dxa"/>
          </w:tcPr>
          <w:p w14:paraId="783502BD" w14:textId="77777777" w:rsidR="000173E3" w:rsidRDefault="000173E3"/>
        </w:tc>
        <w:tc>
          <w:tcPr>
            <w:tcW w:w="204" w:type="dxa"/>
          </w:tcPr>
          <w:p w14:paraId="24B70F1D" w14:textId="77777777" w:rsidR="000173E3" w:rsidRDefault="000173E3"/>
        </w:tc>
        <w:tc>
          <w:tcPr>
            <w:tcW w:w="204" w:type="dxa"/>
          </w:tcPr>
          <w:p w14:paraId="1DCB8828" w14:textId="77777777" w:rsidR="000173E3" w:rsidRDefault="000173E3"/>
        </w:tc>
        <w:tc>
          <w:tcPr>
            <w:tcW w:w="204" w:type="dxa"/>
          </w:tcPr>
          <w:p w14:paraId="243317FC" w14:textId="77777777" w:rsidR="000173E3" w:rsidRDefault="000173E3"/>
        </w:tc>
        <w:tc>
          <w:tcPr>
            <w:tcW w:w="204" w:type="dxa"/>
          </w:tcPr>
          <w:p w14:paraId="572BF3E4" w14:textId="77777777" w:rsidR="000173E3" w:rsidRDefault="000173E3"/>
        </w:tc>
        <w:tc>
          <w:tcPr>
            <w:tcW w:w="204" w:type="dxa"/>
          </w:tcPr>
          <w:p w14:paraId="4C384765" w14:textId="77777777" w:rsidR="000173E3" w:rsidRDefault="000173E3"/>
        </w:tc>
        <w:tc>
          <w:tcPr>
            <w:tcW w:w="1247" w:type="dxa"/>
            <w:vAlign w:val="center"/>
          </w:tcPr>
          <w:p w14:paraId="2617D82B" w14:textId="77777777" w:rsidR="000173E3" w:rsidRDefault="000173E3"/>
          <w:p w14:paraId="7BCCA15D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6F87223D" w14:textId="77777777">
        <w:trPr>
          <w:jc w:val="center"/>
        </w:trPr>
        <w:tc>
          <w:tcPr>
            <w:tcW w:w="170" w:type="dxa"/>
            <w:vAlign w:val="center"/>
          </w:tcPr>
          <w:p w14:paraId="59CBEE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7F839097" w14:textId="77777777" w:rsidR="000173E3" w:rsidRDefault="00000000">
            <w:r>
              <w:rPr>
                <w:rFonts w:ascii="Calibri" w:hAnsi="Calibri"/>
                <w:sz w:val="10"/>
              </w:rPr>
              <w:t>Treviah Hamabele</w:t>
            </w:r>
          </w:p>
        </w:tc>
        <w:tc>
          <w:tcPr>
            <w:tcW w:w="181" w:type="dxa"/>
            <w:vAlign w:val="center"/>
          </w:tcPr>
          <w:p w14:paraId="754EDCE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D7D61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E015FE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5C8161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803C0ED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30D1EC4" w14:textId="77777777" w:rsidR="000173E3" w:rsidRDefault="000173E3"/>
        </w:tc>
        <w:tc>
          <w:tcPr>
            <w:tcW w:w="204" w:type="dxa"/>
          </w:tcPr>
          <w:p w14:paraId="2961F070" w14:textId="77777777" w:rsidR="000173E3" w:rsidRDefault="000173E3"/>
        </w:tc>
        <w:tc>
          <w:tcPr>
            <w:tcW w:w="204" w:type="dxa"/>
          </w:tcPr>
          <w:p w14:paraId="2D51CB1D" w14:textId="77777777" w:rsidR="000173E3" w:rsidRDefault="000173E3"/>
        </w:tc>
        <w:tc>
          <w:tcPr>
            <w:tcW w:w="204" w:type="dxa"/>
          </w:tcPr>
          <w:p w14:paraId="35E9DA86" w14:textId="77777777" w:rsidR="000173E3" w:rsidRDefault="000173E3"/>
        </w:tc>
        <w:tc>
          <w:tcPr>
            <w:tcW w:w="204" w:type="dxa"/>
          </w:tcPr>
          <w:p w14:paraId="677108FD" w14:textId="77777777" w:rsidR="000173E3" w:rsidRDefault="000173E3"/>
        </w:tc>
        <w:tc>
          <w:tcPr>
            <w:tcW w:w="204" w:type="dxa"/>
          </w:tcPr>
          <w:p w14:paraId="7672C898" w14:textId="77777777" w:rsidR="000173E3" w:rsidRDefault="000173E3"/>
        </w:tc>
        <w:tc>
          <w:tcPr>
            <w:tcW w:w="204" w:type="dxa"/>
          </w:tcPr>
          <w:p w14:paraId="2C8664A2" w14:textId="77777777" w:rsidR="000173E3" w:rsidRDefault="000173E3"/>
        </w:tc>
        <w:tc>
          <w:tcPr>
            <w:tcW w:w="204" w:type="dxa"/>
          </w:tcPr>
          <w:p w14:paraId="3ACF669B" w14:textId="77777777" w:rsidR="000173E3" w:rsidRDefault="000173E3"/>
        </w:tc>
        <w:tc>
          <w:tcPr>
            <w:tcW w:w="204" w:type="dxa"/>
            <w:vAlign w:val="center"/>
          </w:tcPr>
          <w:p w14:paraId="41A014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53715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D3CE4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427A0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F51D675" w14:textId="77777777" w:rsidR="000173E3" w:rsidRDefault="000173E3"/>
        </w:tc>
        <w:tc>
          <w:tcPr>
            <w:tcW w:w="204" w:type="dxa"/>
          </w:tcPr>
          <w:p w14:paraId="419D207E" w14:textId="77777777" w:rsidR="000173E3" w:rsidRDefault="000173E3"/>
        </w:tc>
        <w:tc>
          <w:tcPr>
            <w:tcW w:w="204" w:type="dxa"/>
          </w:tcPr>
          <w:p w14:paraId="43F46162" w14:textId="77777777" w:rsidR="000173E3" w:rsidRDefault="000173E3"/>
        </w:tc>
        <w:tc>
          <w:tcPr>
            <w:tcW w:w="204" w:type="dxa"/>
          </w:tcPr>
          <w:p w14:paraId="1148BDC1" w14:textId="77777777" w:rsidR="000173E3" w:rsidRDefault="000173E3"/>
        </w:tc>
        <w:tc>
          <w:tcPr>
            <w:tcW w:w="204" w:type="dxa"/>
            <w:vAlign w:val="center"/>
          </w:tcPr>
          <w:p w14:paraId="2EA43D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DE0CD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4300C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25431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2EE5679" w14:textId="77777777" w:rsidR="000173E3" w:rsidRDefault="000173E3"/>
        </w:tc>
        <w:tc>
          <w:tcPr>
            <w:tcW w:w="204" w:type="dxa"/>
          </w:tcPr>
          <w:p w14:paraId="5C78275D" w14:textId="77777777" w:rsidR="000173E3" w:rsidRDefault="000173E3"/>
        </w:tc>
        <w:tc>
          <w:tcPr>
            <w:tcW w:w="204" w:type="dxa"/>
          </w:tcPr>
          <w:p w14:paraId="088AF899" w14:textId="77777777" w:rsidR="000173E3" w:rsidRDefault="000173E3"/>
        </w:tc>
        <w:tc>
          <w:tcPr>
            <w:tcW w:w="204" w:type="dxa"/>
          </w:tcPr>
          <w:p w14:paraId="566FC8F1" w14:textId="77777777" w:rsidR="000173E3" w:rsidRDefault="000173E3"/>
        </w:tc>
        <w:tc>
          <w:tcPr>
            <w:tcW w:w="204" w:type="dxa"/>
            <w:vAlign w:val="center"/>
          </w:tcPr>
          <w:p w14:paraId="197CAA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EAD9D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57EFB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391C7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A92B40E" w14:textId="77777777" w:rsidR="000173E3" w:rsidRDefault="000173E3"/>
        </w:tc>
        <w:tc>
          <w:tcPr>
            <w:tcW w:w="204" w:type="dxa"/>
          </w:tcPr>
          <w:p w14:paraId="69126B74" w14:textId="77777777" w:rsidR="000173E3" w:rsidRDefault="000173E3"/>
        </w:tc>
        <w:tc>
          <w:tcPr>
            <w:tcW w:w="204" w:type="dxa"/>
          </w:tcPr>
          <w:p w14:paraId="02B1306A" w14:textId="77777777" w:rsidR="000173E3" w:rsidRDefault="000173E3"/>
        </w:tc>
        <w:tc>
          <w:tcPr>
            <w:tcW w:w="204" w:type="dxa"/>
          </w:tcPr>
          <w:p w14:paraId="629AFBDE" w14:textId="77777777" w:rsidR="000173E3" w:rsidRDefault="000173E3"/>
        </w:tc>
        <w:tc>
          <w:tcPr>
            <w:tcW w:w="204" w:type="dxa"/>
          </w:tcPr>
          <w:p w14:paraId="6EBD57AD" w14:textId="77777777" w:rsidR="000173E3" w:rsidRDefault="000173E3"/>
        </w:tc>
        <w:tc>
          <w:tcPr>
            <w:tcW w:w="204" w:type="dxa"/>
          </w:tcPr>
          <w:p w14:paraId="70D98B7E" w14:textId="77777777" w:rsidR="000173E3" w:rsidRDefault="000173E3"/>
        </w:tc>
        <w:tc>
          <w:tcPr>
            <w:tcW w:w="204" w:type="dxa"/>
          </w:tcPr>
          <w:p w14:paraId="64C96685" w14:textId="77777777" w:rsidR="000173E3" w:rsidRDefault="000173E3"/>
        </w:tc>
        <w:tc>
          <w:tcPr>
            <w:tcW w:w="204" w:type="dxa"/>
          </w:tcPr>
          <w:p w14:paraId="1D6EDF00" w14:textId="77777777" w:rsidR="000173E3" w:rsidRDefault="000173E3"/>
        </w:tc>
        <w:tc>
          <w:tcPr>
            <w:tcW w:w="204" w:type="dxa"/>
          </w:tcPr>
          <w:p w14:paraId="416DBEF1" w14:textId="77777777" w:rsidR="000173E3" w:rsidRDefault="000173E3"/>
        </w:tc>
        <w:tc>
          <w:tcPr>
            <w:tcW w:w="204" w:type="dxa"/>
          </w:tcPr>
          <w:p w14:paraId="2A430961" w14:textId="77777777" w:rsidR="000173E3" w:rsidRDefault="000173E3"/>
        </w:tc>
        <w:tc>
          <w:tcPr>
            <w:tcW w:w="204" w:type="dxa"/>
          </w:tcPr>
          <w:p w14:paraId="68CBA24E" w14:textId="77777777" w:rsidR="000173E3" w:rsidRDefault="000173E3"/>
        </w:tc>
        <w:tc>
          <w:tcPr>
            <w:tcW w:w="204" w:type="dxa"/>
          </w:tcPr>
          <w:p w14:paraId="671E82E5" w14:textId="77777777" w:rsidR="000173E3" w:rsidRDefault="000173E3"/>
        </w:tc>
        <w:tc>
          <w:tcPr>
            <w:tcW w:w="204" w:type="dxa"/>
            <w:vAlign w:val="center"/>
          </w:tcPr>
          <w:p w14:paraId="18906F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77FF04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D57CB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C2B1F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1D72A60D" w14:textId="77777777" w:rsidR="000173E3" w:rsidRDefault="000173E3"/>
        </w:tc>
        <w:tc>
          <w:tcPr>
            <w:tcW w:w="204" w:type="dxa"/>
          </w:tcPr>
          <w:p w14:paraId="5258F3E6" w14:textId="77777777" w:rsidR="000173E3" w:rsidRDefault="000173E3"/>
        </w:tc>
        <w:tc>
          <w:tcPr>
            <w:tcW w:w="204" w:type="dxa"/>
          </w:tcPr>
          <w:p w14:paraId="39919AB8" w14:textId="77777777" w:rsidR="000173E3" w:rsidRDefault="000173E3"/>
        </w:tc>
        <w:tc>
          <w:tcPr>
            <w:tcW w:w="204" w:type="dxa"/>
          </w:tcPr>
          <w:p w14:paraId="21E9485B" w14:textId="77777777" w:rsidR="000173E3" w:rsidRDefault="000173E3"/>
        </w:tc>
        <w:tc>
          <w:tcPr>
            <w:tcW w:w="204" w:type="dxa"/>
          </w:tcPr>
          <w:p w14:paraId="0D8997CA" w14:textId="77777777" w:rsidR="000173E3" w:rsidRDefault="000173E3"/>
        </w:tc>
        <w:tc>
          <w:tcPr>
            <w:tcW w:w="204" w:type="dxa"/>
          </w:tcPr>
          <w:p w14:paraId="7290D3DB" w14:textId="77777777" w:rsidR="000173E3" w:rsidRDefault="000173E3"/>
        </w:tc>
        <w:tc>
          <w:tcPr>
            <w:tcW w:w="204" w:type="dxa"/>
          </w:tcPr>
          <w:p w14:paraId="391C7098" w14:textId="77777777" w:rsidR="000173E3" w:rsidRDefault="000173E3"/>
        </w:tc>
        <w:tc>
          <w:tcPr>
            <w:tcW w:w="204" w:type="dxa"/>
          </w:tcPr>
          <w:p w14:paraId="131850C3" w14:textId="77777777" w:rsidR="000173E3" w:rsidRDefault="000173E3"/>
        </w:tc>
        <w:tc>
          <w:tcPr>
            <w:tcW w:w="204" w:type="dxa"/>
          </w:tcPr>
          <w:p w14:paraId="26DEFEA4" w14:textId="77777777" w:rsidR="000173E3" w:rsidRDefault="000173E3"/>
        </w:tc>
        <w:tc>
          <w:tcPr>
            <w:tcW w:w="204" w:type="dxa"/>
          </w:tcPr>
          <w:p w14:paraId="53DB9D16" w14:textId="77777777" w:rsidR="000173E3" w:rsidRDefault="000173E3"/>
        </w:tc>
        <w:tc>
          <w:tcPr>
            <w:tcW w:w="204" w:type="dxa"/>
          </w:tcPr>
          <w:p w14:paraId="2B264815" w14:textId="77777777" w:rsidR="000173E3" w:rsidRDefault="000173E3"/>
        </w:tc>
        <w:tc>
          <w:tcPr>
            <w:tcW w:w="1247" w:type="dxa"/>
            <w:vAlign w:val="center"/>
          </w:tcPr>
          <w:p w14:paraId="76A82777" w14:textId="77777777" w:rsidR="000173E3" w:rsidRDefault="000173E3"/>
          <w:p w14:paraId="2BFEF844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5F459924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2E3980B0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6F0AA39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0632FF40" w14:textId="77777777" w:rsidR="000173E3" w:rsidRDefault="000173E3"/>
        </w:tc>
        <w:tc>
          <w:tcPr>
            <w:tcW w:w="181" w:type="dxa"/>
            <w:shd w:val="clear" w:color="auto" w:fill="FFF2CC"/>
          </w:tcPr>
          <w:p w14:paraId="6D76E5A2" w14:textId="77777777" w:rsidR="000173E3" w:rsidRDefault="000173E3"/>
        </w:tc>
        <w:tc>
          <w:tcPr>
            <w:tcW w:w="181" w:type="dxa"/>
            <w:shd w:val="clear" w:color="auto" w:fill="FFF2CC"/>
          </w:tcPr>
          <w:p w14:paraId="05545837" w14:textId="77777777" w:rsidR="000173E3" w:rsidRDefault="000173E3"/>
        </w:tc>
        <w:tc>
          <w:tcPr>
            <w:tcW w:w="181" w:type="dxa"/>
            <w:shd w:val="clear" w:color="auto" w:fill="FFF2CC"/>
          </w:tcPr>
          <w:p w14:paraId="0FC8D9E0" w14:textId="77777777" w:rsidR="000173E3" w:rsidRDefault="000173E3"/>
        </w:tc>
        <w:tc>
          <w:tcPr>
            <w:tcW w:w="181" w:type="dxa"/>
            <w:shd w:val="clear" w:color="auto" w:fill="FFF2CC"/>
          </w:tcPr>
          <w:p w14:paraId="275B1A14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6D04317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4EB08B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7B9FD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53DA5C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90DC48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039EF0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92990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806A7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264C98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94DE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1FD1D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8C0DC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E170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8A460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510E5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42E84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7907A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CB477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25FA2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D9B3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CD03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70F18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9247CD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7D644C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2189B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515FD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7A12A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CE2FF6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B6CE3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B6E80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36731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8EA11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6BE590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6A80F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E3582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B8CB5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35CE0C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272F6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35203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C4A9B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54312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3977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CA6361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76908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293B2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73C9D6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B6F60B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ADE46B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C4AB1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88BDE0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8D162C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3C805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B768E8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45A9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1762EA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2DE8AA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51E5283D" w14:textId="77777777" w:rsidR="000173E3" w:rsidRDefault="000173E3"/>
        </w:tc>
      </w:tr>
    </w:tbl>
    <w:p w14:paraId="0C10EEAC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PARKVIEW SDA CHURCH — Candidates: 10   |   Cost Price: K2020   |   Markup: K560   |   Venue: K300   |   Total Paid: K2880   |   Net profit (Markup + Venue): K860</w:t>
      </w:r>
    </w:p>
    <w:p w14:paraId="00A0E1E1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5   |   Adv Scarf: 1   |   SYL Scarf: 4   |   MG Pin: 6   |   SYL Pin: 4   |   MG Cert: 6   |   SYL Cert: 4   |   CMT Cert: 0   |   Gold Cert: 0   |   Silver Cert: 0   |   Gold Medal: 4   |   Silver Medal: 5   |   Wagon: 0   |   Shirt: 0</w:t>
      </w:r>
    </w:p>
    <w:p w14:paraId="37061A5A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K600 / mkup K100 / venue K50 / total K750   •   Adv Scarf: cost K120 / mkup K20 / venue K10 / total K150   •   SYL Scarf: cost K480 / mkup K80 / venue K40 / total K600   •   MG Pin: cost K120 / mkup K120 / venue K30 / total K270   •   SYL Pin: cost K80 / mkup K80 / venue K20 / total K180   •   MG Cert: cost K90 / mkup K30 / venue K90 / total K210   •   SYL Cert: cost K60 / mkup K20 / venue K60 / total K140   •   Gold Medal: cost K220 / mkup K60 / venue K0 / total K280   •   Silver Medal: cost K250 / mkup K50 / venue K0 / total K300</w:t>
      </w:r>
    </w:p>
    <w:p w14:paraId="002DCF95" w14:textId="77777777" w:rsidR="000173E3" w:rsidRDefault="000173E3"/>
    <w:p w14:paraId="788140BF" w14:textId="77777777" w:rsidR="000173E3" w:rsidRDefault="00000000">
      <w:pPr>
        <w:pStyle w:val="Heading2"/>
      </w:pPr>
      <w:r>
        <w:rPr>
          <w:color w:val="1F3764"/>
          <w:sz w:val="24"/>
        </w:rPr>
        <w:t>PCM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64"/>
        <w:gridCol w:w="737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134"/>
      </w:tblGrid>
      <w:tr w:rsidR="000173E3" w14:paraId="1C75C300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119DD36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964" w:type="dxa"/>
            <w:vMerge w:val="restart"/>
            <w:shd w:val="clear" w:color="auto" w:fill="D9E2F3"/>
            <w:vAlign w:val="center"/>
          </w:tcPr>
          <w:p w14:paraId="6EC2F8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737" w:type="dxa"/>
            <w:vMerge w:val="restart"/>
            <w:shd w:val="clear" w:color="auto" w:fill="D9E2F3"/>
            <w:vAlign w:val="center"/>
          </w:tcPr>
          <w:p w14:paraId="48D710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Location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7D9DEBA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4"/>
            <w:shd w:val="clear" w:color="auto" w:fill="D9E2F3"/>
            <w:vAlign w:val="center"/>
          </w:tcPr>
          <w:p w14:paraId="2E665F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286A98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720F8898" w14:textId="77777777">
        <w:trPr>
          <w:tblHeader/>
          <w:jc w:val="center"/>
        </w:trPr>
        <w:tc>
          <w:tcPr>
            <w:tcW w:w="249" w:type="dxa"/>
            <w:vMerge/>
          </w:tcPr>
          <w:p w14:paraId="6CC6A380" w14:textId="77777777" w:rsidR="000173E3" w:rsidRDefault="000173E3"/>
        </w:tc>
        <w:tc>
          <w:tcPr>
            <w:tcW w:w="249" w:type="dxa"/>
            <w:vMerge/>
          </w:tcPr>
          <w:p w14:paraId="1B7B50CD" w14:textId="77777777" w:rsidR="000173E3" w:rsidRDefault="000173E3"/>
        </w:tc>
        <w:tc>
          <w:tcPr>
            <w:tcW w:w="249" w:type="dxa"/>
            <w:vMerge/>
          </w:tcPr>
          <w:p w14:paraId="64D78024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3A5BE3B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23B6F8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D330A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A2E61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068CB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0F5F7B8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5D1192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063E55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2054B4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6C9685C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6596206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B65901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2"/>
            <w:vMerge w:val="restart"/>
            <w:shd w:val="clear" w:color="auto" w:fill="D9E2F3"/>
            <w:vAlign w:val="center"/>
          </w:tcPr>
          <w:p w14:paraId="1255B4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49" w:type="dxa"/>
            <w:vMerge/>
          </w:tcPr>
          <w:p w14:paraId="7CFC31CD" w14:textId="77777777" w:rsidR="000173E3" w:rsidRDefault="000173E3"/>
        </w:tc>
      </w:tr>
      <w:tr w:rsidR="000173E3" w14:paraId="7AD7459A" w14:textId="77777777">
        <w:trPr>
          <w:tblHeader/>
          <w:jc w:val="center"/>
        </w:trPr>
        <w:tc>
          <w:tcPr>
            <w:tcW w:w="249" w:type="dxa"/>
            <w:vMerge/>
          </w:tcPr>
          <w:p w14:paraId="58F82AA0" w14:textId="77777777" w:rsidR="000173E3" w:rsidRDefault="000173E3"/>
        </w:tc>
        <w:tc>
          <w:tcPr>
            <w:tcW w:w="249" w:type="dxa"/>
            <w:vMerge/>
          </w:tcPr>
          <w:p w14:paraId="43881C42" w14:textId="77777777" w:rsidR="000173E3" w:rsidRDefault="000173E3"/>
        </w:tc>
        <w:tc>
          <w:tcPr>
            <w:tcW w:w="249" w:type="dxa"/>
            <w:vMerge/>
          </w:tcPr>
          <w:p w14:paraId="57B0EB8A" w14:textId="77777777" w:rsidR="000173E3" w:rsidRDefault="000173E3"/>
        </w:tc>
        <w:tc>
          <w:tcPr>
            <w:tcW w:w="249" w:type="dxa"/>
            <w:vMerge/>
          </w:tcPr>
          <w:p w14:paraId="3948E5A0" w14:textId="77777777" w:rsidR="000173E3" w:rsidRDefault="000173E3"/>
        </w:tc>
        <w:tc>
          <w:tcPr>
            <w:tcW w:w="249" w:type="dxa"/>
            <w:vMerge/>
          </w:tcPr>
          <w:p w14:paraId="3C9DF275" w14:textId="77777777" w:rsidR="000173E3" w:rsidRDefault="000173E3"/>
        </w:tc>
        <w:tc>
          <w:tcPr>
            <w:tcW w:w="249" w:type="dxa"/>
            <w:vMerge/>
          </w:tcPr>
          <w:p w14:paraId="126B4959" w14:textId="77777777" w:rsidR="000173E3" w:rsidRDefault="000173E3"/>
        </w:tc>
        <w:tc>
          <w:tcPr>
            <w:tcW w:w="249" w:type="dxa"/>
            <w:vMerge/>
          </w:tcPr>
          <w:p w14:paraId="38E9A2D0" w14:textId="77777777" w:rsidR="000173E3" w:rsidRDefault="000173E3"/>
        </w:tc>
        <w:tc>
          <w:tcPr>
            <w:tcW w:w="249" w:type="dxa"/>
            <w:vMerge/>
          </w:tcPr>
          <w:p w14:paraId="7617EA57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E85F1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38363C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996" w:type="dxa"/>
            <w:gridSpan w:val="4"/>
            <w:vMerge/>
          </w:tcPr>
          <w:p w14:paraId="2297CE38" w14:textId="77777777" w:rsidR="000173E3" w:rsidRDefault="000173E3"/>
        </w:tc>
        <w:tc>
          <w:tcPr>
            <w:tcW w:w="996" w:type="dxa"/>
            <w:gridSpan w:val="4"/>
            <w:vMerge/>
          </w:tcPr>
          <w:p w14:paraId="34CEF6A9" w14:textId="77777777" w:rsidR="000173E3" w:rsidRDefault="000173E3"/>
        </w:tc>
        <w:tc>
          <w:tcPr>
            <w:tcW w:w="996" w:type="dxa"/>
            <w:gridSpan w:val="4"/>
            <w:vMerge/>
          </w:tcPr>
          <w:p w14:paraId="02D993B4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0041FD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946E8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05751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0E887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3A4DA4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657B1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D2E8F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996" w:type="dxa"/>
            <w:gridSpan w:val="4"/>
            <w:vMerge/>
          </w:tcPr>
          <w:p w14:paraId="4E3BE37F" w14:textId="77777777" w:rsidR="000173E3" w:rsidRDefault="000173E3"/>
        </w:tc>
        <w:tc>
          <w:tcPr>
            <w:tcW w:w="996" w:type="dxa"/>
            <w:gridSpan w:val="2"/>
            <w:vMerge/>
          </w:tcPr>
          <w:p w14:paraId="6A936244" w14:textId="77777777" w:rsidR="000173E3" w:rsidRDefault="000173E3"/>
        </w:tc>
        <w:tc>
          <w:tcPr>
            <w:tcW w:w="249" w:type="dxa"/>
            <w:vMerge/>
          </w:tcPr>
          <w:p w14:paraId="332DB075" w14:textId="77777777" w:rsidR="000173E3" w:rsidRDefault="000173E3"/>
        </w:tc>
      </w:tr>
      <w:tr w:rsidR="000173E3" w14:paraId="651864B0" w14:textId="77777777">
        <w:trPr>
          <w:tblHeader/>
          <w:jc w:val="center"/>
        </w:trPr>
        <w:tc>
          <w:tcPr>
            <w:tcW w:w="249" w:type="dxa"/>
            <w:vMerge/>
          </w:tcPr>
          <w:p w14:paraId="2F9621A1" w14:textId="77777777" w:rsidR="000173E3" w:rsidRDefault="000173E3"/>
        </w:tc>
        <w:tc>
          <w:tcPr>
            <w:tcW w:w="249" w:type="dxa"/>
            <w:vMerge/>
          </w:tcPr>
          <w:p w14:paraId="2D94DA8E" w14:textId="77777777" w:rsidR="000173E3" w:rsidRDefault="000173E3"/>
        </w:tc>
        <w:tc>
          <w:tcPr>
            <w:tcW w:w="249" w:type="dxa"/>
            <w:vMerge/>
          </w:tcPr>
          <w:p w14:paraId="429154D9" w14:textId="77777777" w:rsidR="000173E3" w:rsidRDefault="000173E3"/>
        </w:tc>
        <w:tc>
          <w:tcPr>
            <w:tcW w:w="249" w:type="dxa"/>
            <w:vMerge/>
          </w:tcPr>
          <w:p w14:paraId="5C70EBD0" w14:textId="77777777" w:rsidR="000173E3" w:rsidRDefault="000173E3"/>
        </w:tc>
        <w:tc>
          <w:tcPr>
            <w:tcW w:w="249" w:type="dxa"/>
            <w:vMerge/>
          </w:tcPr>
          <w:p w14:paraId="73136260" w14:textId="77777777" w:rsidR="000173E3" w:rsidRDefault="000173E3"/>
        </w:tc>
        <w:tc>
          <w:tcPr>
            <w:tcW w:w="249" w:type="dxa"/>
            <w:vMerge/>
          </w:tcPr>
          <w:p w14:paraId="49B1F895" w14:textId="77777777" w:rsidR="000173E3" w:rsidRDefault="000173E3"/>
        </w:tc>
        <w:tc>
          <w:tcPr>
            <w:tcW w:w="249" w:type="dxa"/>
            <w:vMerge/>
          </w:tcPr>
          <w:p w14:paraId="4B9A41C6" w14:textId="77777777" w:rsidR="000173E3" w:rsidRDefault="000173E3"/>
        </w:tc>
        <w:tc>
          <w:tcPr>
            <w:tcW w:w="249" w:type="dxa"/>
            <w:vMerge/>
          </w:tcPr>
          <w:p w14:paraId="77DA1401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043E6A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990CE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341F95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508A2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757A5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86556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2AC6DA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BF7D4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D99252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73341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461E0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FD73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B33AC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87F41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4F8B19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3C2A5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D6489C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505995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2D86B7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3A0357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2FB9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5E472C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812F6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A97F7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0790A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44561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4A9691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231A61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5BDC18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BB65D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E3EB0B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0EC92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048BB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16076F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CC068A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7A90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14B78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6D224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6E1E1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29181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32B0E8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5D8DCA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B95F8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3763C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FA8E5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C32F1F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79C5E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AA37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014FC0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015FB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6559E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DC16C0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05B69F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DFD25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49" w:type="dxa"/>
            <w:vMerge/>
            <w:shd w:val="clear" w:color="auto" w:fill="D9E2F3"/>
            <w:vAlign w:val="center"/>
          </w:tcPr>
          <w:p w14:paraId="13A24FC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  <w:p w14:paraId="54DC2E0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1DDDE7F5" w14:textId="77777777" w:rsidR="000173E3" w:rsidRDefault="000173E3"/>
        </w:tc>
      </w:tr>
      <w:tr w:rsidR="000173E3" w14:paraId="41CCE22E" w14:textId="77777777">
        <w:trPr>
          <w:jc w:val="center"/>
        </w:trPr>
        <w:tc>
          <w:tcPr>
            <w:tcW w:w="170" w:type="dxa"/>
            <w:vAlign w:val="center"/>
          </w:tcPr>
          <w:p w14:paraId="73DBA7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964" w:type="dxa"/>
            <w:vAlign w:val="center"/>
          </w:tcPr>
          <w:p w14:paraId="4CA67141" w14:textId="77777777" w:rsidR="000173E3" w:rsidRDefault="00000000">
            <w:r>
              <w:rPr>
                <w:rFonts w:ascii="Calibri" w:hAnsi="Calibri"/>
                <w:sz w:val="10"/>
              </w:rPr>
              <w:t>Ackim Kanyomeka</w:t>
            </w:r>
          </w:p>
        </w:tc>
        <w:tc>
          <w:tcPr>
            <w:tcW w:w="737" w:type="dxa"/>
            <w:vAlign w:val="center"/>
          </w:tcPr>
          <w:p w14:paraId="2853982A" w14:textId="77777777" w:rsidR="000173E3" w:rsidRDefault="00000000">
            <w:r>
              <w:rPr>
                <w:rFonts w:ascii="Calibri" w:hAnsi="Calibri"/>
                <w:sz w:val="10"/>
              </w:rPr>
              <w:t>Woodlands University College PCM</w:t>
            </w:r>
          </w:p>
        </w:tc>
        <w:tc>
          <w:tcPr>
            <w:tcW w:w="181" w:type="dxa"/>
            <w:vAlign w:val="center"/>
          </w:tcPr>
          <w:p w14:paraId="2A015D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15A79E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702B09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3E44E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8E587B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8953E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081AF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A3ABA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A0DED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35325AF" w14:textId="77777777" w:rsidR="000173E3" w:rsidRDefault="000173E3"/>
        </w:tc>
        <w:tc>
          <w:tcPr>
            <w:tcW w:w="204" w:type="dxa"/>
          </w:tcPr>
          <w:p w14:paraId="67D99352" w14:textId="77777777" w:rsidR="000173E3" w:rsidRDefault="000173E3"/>
        </w:tc>
        <w:tc>
          <w:tcPr>
            <w:tcW w:w="204" w:type="dxa"/>
          </w:tcPr>
          <w:p w14:paraId="20F5AE72" w14:textId="77777777" w:rsidR="000173E3" w:rsidRDefault="000173E3"/>
        </w:tc>
        <w:tc>
          <w:tcPr>
            <w:tcW w:w="204" w:type="dxa"/>
          </w:tcPr>
          <w:p w14:paraId="0C321659" w14:textId="77777777" w:rsidR="000173E3" w:rsidRDefault="000173E3"/>
        </w:tc>
        <w:tc>
          <w:tcPr>
            <w:tcW w:w="204" w:type="dxa"/>
          </w:tcPr>
          <w:p w14:paraId="788FFA05" w14:textId="77777777" w:rsidR="000173E3" w:rsidRDefault="000173E3"/>
        </w:tc>
        <w:tc>
          <w:tcPr>
            <w:tcW w:w="204" w:type="dxa"/>
          </w:tcPr>
          <w:p w14:paraId="467779AB" w14:textId="77777777" w:rsidR="000173E3" w:rsidRDefault="000173E3"/>
        </w:tc>
        <w:tc>
          <w:tcPr>
            <w:tcW w:w="204" w:type="dxa"/>
          </w:tcPr>
          <w:p w14:paraId="708365AB" w14:textId="77777777" w:rsidR="000173E3" w:rsidRDefault="000173E3"/>
        </w:tc>
        <w:tc>
          <w:tcPr>
            <w:tcW w:w="204" w:type="dxa"/>
          </w:tcPr>
          <w:p w14:paraId="7BE03512" w14:textId="77777777" w:rsidR="000173E3" w:rsidRDefault="000173E3"/>
        </w:tc>
        <w:tc>
          <w:tcPr>
            <w:tcW w:w="204" w:type="dxa"/>
            <w:vAlign w:val="center"/>
          </w:tcPr>
          <w:p w14:paraId="6360FF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B3F7D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DAE41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110F8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31FAA23" w14:textId="77777777" w:rsidR="000173E3" w:rsidRDefault="000173E3"/>
        </w:tc>
        <w:tc>
          <w:tcPr>
            <w:tcW w:w="204" w:type="dxa"/>
          </w:tcPr>
          <w:p w14:paraId="40CEAC2C" w14:textId="77777777" w:rsidR="000173E3" w:rsidRDefault="000173E3"/>
        </w:tc>
        <w:tc>
          <w:tcPr>
            <w:tcW w:w="204" w:type="dxa"/>
          </w:tcPr>
          <w:p w14:paraId="53AFFB4F" w14:textId="77777777" w:rsidR="000173E3" w:rsidRDefault="000173E3"/>
        </w:tc>
        <w:tc>
          <w:tcPr>
            <w:tcW w:w="204" w:type="dxa"/>
          </w:tcPr>
          <w:p w14:paraId="2148F20C" w14:textId="77777777" w:rsidR="000173E3" w:rsidRDefault="000173E3"/>
        </w:tc>
        <w:tc>
          <w:tcPr>
            <w:tcW w:w="204" w:type="dxa"/>
            <w:vAlign w:val="center"/>
          </w:tcPr>
          <w:p w14:paraId="067A82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4FB1D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09CCB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A3320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672CDA8" w14:textId="77777777" w:rsidR="000173E3" w:rsidRDefault="000173E3"/>
        </w:tc>
        <w:tc>
          <w:tcPr>
            <w:tcW w:w="204" w:type="dxa"/>
          </w:tcPr>
          <w:p w14:paraId="7D4862DF" w14:textId="77777777" w:rsidR="000173E3" w:rsidRDefault="000173E3"/>
        </w:tc>
        <w:tc>
          <w:tcPr>
            <w:tcW w:w="204" w:type="dxa"/>
          </w:tcPr>
          <w:p w14:paraId="5D05F1BB" w14:textId="77777777" w:rsidR="000173E3" w:rsidRDefault="000173E3"/>
        </w:tc>
        <w:tc>
          <w:tcPr>
            <w:tcW w:w="204" w:type="dxa"/>
          </w:tcPr>
          <w:p w14:paraId="4817825A" w14:textId="77777777" w:rsidR="000173E3" w:rsidRDefault="000173E3"/>
        </w:tc>
        <w:tc>
          <w:tcPr>
            <w:tcW w:w="204" w:type="dxa"/>
          </w:tcPr>
          <w:p w14:paraId="48F0945B" w14:textId="77777777" w:rsidR="000173E3" w:rsidRDefault="000173E3"/>
        </w:tc>
        <w:tc>
          <w:tcPr>
            <w:tcW w:w="204" w:type="dxa"/>
          </w:tcPr>
          <w:p w14:paraId="507842D8" w14:textId="77777777" w:rsidR="000173E3" w:rsidRDefault="000173E3"/>
        </w:tc>
        <w:tc>
          <w:tcPr>
            <w:tcW w:w="204" w:type="dxa"/>
          </w:tcPr>
          <w:p w14:paraId="30A945DE" w14:textId="77777777" w:rsidR="000173E3" w:rsidRDefault="000173E3"/>
        </w:tc>
        <w:tc>
          <w:tcPr>
            <w:tcW w:w="204" w:type="dxa"/>
          </w:tcPr>
          <w:p w14:paraId="68EA109D" w14:textId="77777777" w:rsidR="000173E3" w:rsidRDefault="000173E3"/>
        </w:tc>
        <w:tc>
          <w:tcPr>
            <w:tcW w:w="204" w:type="dxa"/>
          </w:tcPr>
          <w:p w14:paraId="768C555C" w14:textId="77777777" w:rsidR="000173E3" w:rsidRDefault="000173E3"/>
        </w:tc>
        <w:tc>
          <w:tcPr>
            <w:tcW w:w="204" w:type="dxa"/>
          </w:tcPr>
          <w:p w14:paraId="00B3B412" w14:textId="77777777" w:rsidR="000173E3" w:rsidRDefault="000173E3"/>
        </w:tc>
        <w:tc>
          <w:tcPr>
            <w:tcW w:w="204" w:type="dxa"/>
          </w:tcPr>
          <w:p w14:paraId="090FBD95" w14:textId="77777777" w:rsidR="000173E3" w:rsidRDefault="000173E3"/>
        </w:tc>
        <w:tc>
          <w:tcPr>
            <w:tcW w:w="204" w:type="dxa"/>
          </w:tcPr>
          <w:p w14:paraId="3BE8A298" w14:textId="77777777" w:rsidR="000173E3" w:rsidRDefault="000173E3"/>
        </w:tc>
        <w:tc>
          <w:tcPr>
            <w:tcW w:w="204" w:type="dxa"/>
          </w:tcPr>
          <w:p w14:paraId="66B27FAA" w14:textId="77777777" w:rsidR="000173E3" w:rsidRDefault="000173E3"/>
        </w:tc>
        <w:tc>
          <w:tcPr>
            <w:tcW w:w="204" w:type="dxa"/>
          </w:tcPr>
          <w:p w14:paraId="68D88834" w14:textId="77777777" w:rsidR="000173E3" w:rsidRDefault="000173E3"/>
        </w:tc>
        <w:tc>
          <w:tcPr>
            <w:tcW w:w="204" w:type="dxa"/>
          </w:tcPr>
          <w:p w14:paraId="55EE1EDC" w14:textId="77777777" w:rsidR="000173E3" w:rsidRDefault="000173E3"/>
        </w:tc>
        <w:tc>
          <w:tcPr>
            <w:tcW w:w="204" w:type="dxa"/>
          </w:tcPr>
          <w:p w14:paraId="2B22D44F" w14:textId="77777777" w:rsidR="000173E3" w:rsidRDefault="000173E3"/>
        </w:tc>
        <w:tc>
          <w:tcPr>
            <w:tcW w:w="204" w:type="dxa"/>
          </w:tcPr>
          <w:p w14:paraId="7237B43C" w14:textId="77777777" w:rsidR="000173E3" w:rsidRDefault="000173E3"/>
        </w:tc>
        <w:tc>
          <w:tcPr>
            <w:tcW w:w="204" w:type="dxa"/>
          </w:tcPr>
          <w:p w14:paraId="5E0A6452" w14:textId="77777777" w:rsidR="000173E3" w:rsidRDefault="000173E3"/>
        </w:tc>
        <w:tc>
          <w:tcPr>
            <w:tcW w:w="204" w:type="dxa"/>
          </w:tcPr>
          <w:p w14:paraId="4FB787D0" w14:textId="77777777" w:rsidR="000173E3" w:rsidRDefault="000173E3"/>
        </w:tc>
        <w:tc>
          <w:tcPr>
            <w:tcW w:w="204" w:type="dxa"/>
          </w:tcPr>
          <w:p w14:paraId="4EE2113A" w14:textId="77777777" w:rsidR="000173E3" w:rsidRDefault="000173E3"/>
        </w:tc>
        <w:tc>
          <w:tcPr>
            <w:tcW w:w="204" w:type="dxa"/>
          </w:tcPr>
          <w:p w14:paraId="51BBAFAB" w14:textId="77777777" w:rsidR="000173E3" w:rsidRDefault="000173E3"/>
        </w:tc>
        <w:tc>
          <w:tcPr>
            <w:tcW w:w="204" w:type="dxa"/>
          </w:tcPr>
          <w:p w14:paraId="284F058B" w14:textId="77777777" w:rsidR="000173E3" w:rsidRDefault="000173E3"/>
        </w:tc>
        <w:tc>
          <w:tcPr>
            <w:tcW w:w="204" w:type="dxa"/>
          </w:tcPr>
          <w:p w14:paraId="7A9477D7" w14:textId="77777777" w:rsidR="000173E3" w:rsidRDefault="000173E3"/>
        </w:tc>
        <w:tc>
          <w:tcPr>
            <w:tcW w:w="204" w:type="dxa"/>
          </w:tcPr>
          <w:p w14:paraId="2CC664D9" w14:textId="77777777" w:rsidR="000173E3" w:rsidRDefault="000173E3"/>
        </w:tc>
        <w:tc>
          <w:tcPr>
            <w:tcW w:w="204" w:type="dxa"/>
          </w:tcPr>
          <w:p w14:paraId="5217A87B" w14:textId="77777777" w:rsidR="000173E3" w:rsidRDefault="000173E3"/>
        </w:tc>
        <w:tc>
          <w:tcPr>
            <w:tcW w:w="204" w:type="dxa"/>
          </w:tcPr>
          <w:p w14:paraId="70A753BE" w14:textId="77777777" w:rsidR="000173E3" w:rsidRDefault="000173E3"/>
        </w:tc>
        <w:tc>
          <w:tcPr>
            <w:tcW w:w="204" w:type="dxa"/>
          </w:tcPr>
          <w:p w14:paraId="5E4490CA" w14:textId="77777777" w:rsidR="000173E3" w:rsidRDefault="000173E3"/>
        </w:tc>
        <w:tc>
          <w:tcPr>
            <w:tcW w:w="204" w:type="dxa"/>
          </w:tcPr>
          <w:p w14:paraId="07737D76" w14:textId="77777777" w:rsidR="000173E3" w:rsidRDefault="000173E3"/>
        </w:tc>
        <w:tc>
          <w:tcPr>
            <w:tcW w:w="204" w:type="dxa"/>
          </w:tcPr>
          <w:p w14:paraId="74A0D6CE" w14:textId="77777777" w:rsidR="000173E3" w:rsidRDefault="000173E3"/>
        </w:tc>
        <w:tc>
          <w:tcPr>
            <w:tcW w:w="204" w:type="dxa"/>
          </w:tcPr>
          <w:p w14:paraId="595D8CDA" w14:textId="77777777" w:rsidR="000173E3" w:rsidRDefault="000173E3"/>
        </w:tc>
        <w:tc>
          <w:tcPr>
            <w:tcW w:w="1134" w:type="dxa"/>
            <w:vAlign w:val="center"/>
          </w:tcPr>
          <w:p w14:paraId="74F17650" w14:textId="77777777" w:rsidR="000173E3" w:rsidRDefault="000173E3"/>
          <w:p w14:paraId="6E54C336" w14:textId="77777777" w:rsidR="000173E3" w:rsidRDefault="000173E3"/>
          <w:p w14:paraId="44D1DB0A" w14:textId="77777777" w:rsidR="000173E3" w:rsidRDefault="00000000">
            <w:r>
              <w:rPr>
                <w:rFonts w:ascii="Calibri" w:hAnsi="Calibri"/>
                <w:sz w:val="10"/>
              </w:rPr>
              <w:t xml:space="preserve">Pathfinder scarf, MG </w:t>
            </w:r>
            <w:r>
              <w:rPr>
                <w:rFonts w:ascii="Calibri" w:hAnsi="Calibri"/>
                <w:sz w:val="10"/>
              </w:rPr>
              <w:lastRenderedPageBreak/>
              <w:t>pin, MG certificate</w:t>
            </w:r>
          </w:p>
        </w:tc>
      </w:tr>
      <w:tr w:rsidR="000173E3" w14:paraId="3E9F513E" w14:textId="77777777">
        <w:trPr>
          <w:jc w:val="center"/>
        </w:trPr>
        <w:tc>
          <w:tcPr>
            <w:tcW w:w="170" w:type="dxa"/>
            <w:vAlign w:val="center"/>
          </w:tcPr>
          <w:p w14:paraId="6C0DC6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2</w:t>
            </w:r>
          </w:p>
        </w:tc>
        <w:tc>
          <w:tcPr>
            <w:tcW w:w="964" w:type="dxa"/>
            <w:vAlign w:val="center"/>
          </w:tcPr>
          <w:p w14:paraId="6784AA0F" w14:textId="77777777" w:rsidR="000173E3" w:rsidRDefault="00000000">
            <w:r>
              <w:rPr>
                <w:rFonts w:ascii="Calibri" w:hAnsi="Calibri"/>
                <w:sz w:val="10"/>
              </w:rPr>
              <w:t>Agatha Kamema</w:t>
            </w:r>
          </w:p>
        </w:tc>
        <w:tc>
          <w:tcPr>
            <w:tcW w:w="737" w:type="dxa"/>
            <w:vAlign w:val="center"/>
          </w:tcPr>
          <w:p w14:paraId="677CFD01" w14:textId="77777777" w:rsidR="000173E3" w:rsidRDefault="00000000">
            <w:r>
              <w:rPr>
                <w:rFonts w:ascii="Calibri" w:hAnsi="Calibri"/>
                <w:sz w:val="10"/>
              </w:rPr>
              <w:t>Cavendish University Longacres PCM</w:t>
            </w:r>
          </w:p>
        </w:tc>
        <w:tc>
          <w:tcPr>
            <w:tcW w:w="181" w:type="dxa"/>
            <w:vAlign w:val="center"/>
          </w:tcPr>
          <w:p w14:paraId="4102FD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ABE7EC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9124F4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E78B02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70AEC68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791C57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F67F7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29FEE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C9E0F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6C5A90C" w14:textId="77777777" w:rsidR="000173E3" w:rsidRDefault="000173E3"/>
        </w:tc>
        <w:tc>
          <w:tcPr>
            <w:tcW w:w="204" w:type="dxa"/>
          </w:tcPr>
          <w:p w14:paraId="27F2FB64" w14:textId="77777777" w:rsidR="000173E3" w:rsidRDefault="000173E3"/>
        </w:tc>
        <w:tc>
          <w:tcPr>
            <w:tcW w:w="204" w:type="dxa"/>
          </w:tcPr>
          <w:p w14:paraId="2FA2F07D" w14:textId="77777777" w:rsidR="000173E3" w:rsidRDefault="000173E3"/>
        </w:tc>
        <w:tc>
          <w:tcPr>
            <w:tcW w:w="204" w:type="dxa"/>
          </w:tcPr>
          <w:p w14:paraId="18F0B7FD" w14:textId="77777777" w:rsidR="000173E3" w:rsidRDefault="000173E3"/>
        </w:tc>
        <w:tc>
          <w:tcPr>
            <w:tcW w:w="204" w:type="dxa"/>
          </w:tcPr>
          <w:p w14:paraId="65CF30CF" w14:textId="77777777" w:rsidR="000173E3" w:rsidRDefault="000173E3"/>
        </w:tc>
        <w:tc>
          <w:tcPr>
            <w:tcW w:w="204" w:type="dxa"/>
          </w:tcPr>
          <w:p w14:paraId="5890757A" w14:textId="77777777" w:rsidR="000173E3" w:rsidRDefault="000173E3"/>
        </w:tc>
        <w:tc>
          <w:tcPr>
            <w:tcW w:w="204" w:type="dxa"/>
          </w:tcPr>
          <w:p w14:paraId="38F7A1F6" w14:textId="77777777" w:rsidR="000173E3" w:rsidRDefault="000173E3"/>
        </w:tc>
        <w:tc>
          <w:tcPr>
            <w:tcW w:w="204" w:type="dxa"/>
          </w:tcPr>
          <w:p w14:paraId="0F0D2FA4" w14:textId="77777777" w:rsidR="000173E3" w:rsidRDefault="000173E3"/>
        </w:tc>
        <w:tc>
          <w:tcPr>
            <w:tcW w:w="204" w:type="dxa"/>
            <w:vAlign w:val="center"/>
          </w:tcPr>
          <w:p w14:paraId="07E94E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C8170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CB88C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EE9EF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F9444C8" w14:textId="77777777" w:rsidR="000173E3" w:rsidRDefault="000173E3"/>
        </w:tc>
        <w:tc>
          <w:tcPr>
            <w:tcW w:w="204" w:type="dxa"/>
          </w:tcPr>
          <w:p w14:paraId="661F67FF" w14:textId="77777777" w:rsidR="000173E3" w:rsidRDefault="000173E3"/>
        </w:tc>
        <w:tc>
          <w:tcPr>
            <w:tcW w:w="204" w:type="dxa"/>
          </w:tcPr>
          <w:p w14:paraId="5DE59C71" w14:textId="77777777" w:rsidR="000173E3" w:rsidRDefault="000173E3"/>
        </w:tc>
        <w:tc>
          <w:tcPr>
            <w:tcW w:w="204" w:type="dxa"/>
          </w:tcPr>
          <w:p w14:paraId="4CAF9017" w14:textId="77777777" w:rsidR="000173E3" w:rsidRDefault="000173E3"/>
        </w:tc>
        <w:tc>
          <w:tcPr>
            <w:tcW w:w="204" w:type="dxa"/>
            <w:vAlign w:val="center"/>
          </w:tcPr>
          <w:p w14:paraId="063791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CD7CE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E0E5D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82BDB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59B7B1F" w14:textId="77777777" w:rsidR="000173E3" w:rsidRDefault="000173E3"/>
        </w:tc>
        <w:tc>
          <w:tcPr>
            <w:tcW w:w="204" w:type="dxa"/>
          </w:tcPr>
          <w:p w14:paraId="28CF2A95" w14:textId="77777777" w:rsidR="000173E3" w:rsidRDefault="000173E3"/>
        </w:tc>
        <w:tc>
          <w:tcPr>
            <w:tcW w:w="204" w:type="dxa"/>
          </w:tcPr>
          <w:p w14:paraId="2EA15332" w14:textId="77777777" w:rsidR="000173E3" w:rsidRDefault="000173E3"/>
        </w:tc>
        <w:tc>
          <w:tcPr>
            <w:tcW w:w="204" w:type="dxa"/>
          </w:tcPr>
          <w:p w14:paraId="7E01806C" w14:textId="77777777" w:rsidR="000173E3" w:rsidRDefault="000173E3"/>
        </w:tc>
        <w:tc>
          <w:tcPr>
            <w:tcW w:w="204" w:type="dxa"/>
          </w:tcPr>
          <w:p w14:paraId="1AA8B895" w14:textId="77777777" w:rsidR="000173E3" w:rsidRDefault="000173E3"/>
        </w:tc>
        <w:tc>
          <w:tcPr>
            <w:tcW w:w="204" w:type="dxa"/>
          </w:tcPr>
          <w:p w14:paraId="55BDDDA8" w14:textId="77777777" w:rsidR="000173E3" w:rsidRDefault="000173E3"/>
        </w:tc>
        <w:tc>
          <w:tcPr>
            <w:tcW w:w="204" w:type="dxa"/>
          </w:tcPr>
          <w:p w14:paraId="6FED5257" w14:textId="77777777" w:rsidR="000173E3" w:rsidRDefault="000173E3"/>
        </w:tc>
        <w:tc>
          <w:tcPr>
            <w:tcW w:w="204" w:type="dxa"/>
          </w:tcPr>
          <w:p w14:paraId="7E7CCB6A" w14:textId="77777777" w:rsidR="000173E3" w:rsidRDefault="000173E3"/>
        </w:tc>
        <w:tc>
          <w:tcPr>
            <w:tcW w:w="204" w:type="dxa"/>
          </w:tcPr>
          <w:p w14:paraId="14948C6F" w14:textId="77777777" w:rsidR="000173E3" w:rsidRDefault="000173E3"/>
        </w:tc>
        <w:tc>
          <w:tcPr>
            <w:tcW w:w="204" w:type="dxa"/>
          </w:tcPr>
          <w:p w14:paraId="21DC3998" w14:textId="77777777" w:rsidR="000173E3" w:rsidRDefault="000173E3"/>
        </w:tc>
        <w:tc>
          <w:tcPr>
            <w:tcW w:w="204" w:type="dxa"/>
          </w:tcPr>
          <w:p w14:paraId="189A49B3" w14:textId="77777777" w:rsidR="000173E3" w:rsidRDefault="000173E3"/>
        </w:tc>
        <w:tc>
          <w:tcPr>
            <w:tcW w:w="204" w:type="dxa"/>
          </w:tcPr>
          <w:p w14:paraId="720A0475" w14:textId="77777777" w:rsidR="000173E3" w:rsidRDefault="000173E3"/>
        </w:tc>
        <w:tc>
          <w:tcPr>
            <w:tcW w:w="204" w:type="dxa"/>
          </w:tcPr>
          <w:p w14:paraId="0559F1B2" w14:textId="77777777" w:rsidR="000173E3" w:rsidRDefault="000173E3"/>
        </w:tc>
        <w:tc>
          <w:tcPr>
            <w:tcW w:w="204" w:type="dxa"/>
          </w:tcPr>
          <w:p w14:paraId="6699F06F" w14:textId="77777777" w:rsidR="000173E3" w:rsidRDefault="000173E3"/>
        </w:tc>
        <w:tc>
          <w:tcPr>
            <w:tcW w:w="204" w:type="dxa"/>
          </w:tcPr>
          <w:p w14:paraId="3AA9CA0F" w14:textId="77777777" w:rsidR="000173E3" w:rsidRDefault="000173E3"/>
        </w:tc>
        <w:tc>
          <w:tcPr>
            <w:tcW w:w="204" w:type="dxa"/>
          </w:tcPr>
          <w:p w14:paraId="1EB98555" w14:textId="77777777" w:rsidR="000173E3" w:rsidRDefault="000173E3"/>
        </w:tc>
        <w:tc>
          <w:tcPr>
            <w:tcW w:w="204" w:type="dxa"/>
          </w:tcPr>
          <w:p w14:paraId="4E3CC639" w14:textId="77777777" w:rsidR="000173E3" w:rsidRDefault="000173E3"/>
        </w:tc>
        <w:tc>
          <w:tcPr>
            <w:tcW w:w="204" w:type="dxa"/>
          </w:tcPr>
          <w:p w14:paraId="0C8D6954" w14:textId="77777777" w:rsidR="000173E3" w:rsidRDefault="000173E3"/>
        </w:tc>
        <w:tc>
          <w:tcPr>
            <w:tcW w:w="204" w:type="dxa"/>
          </w:tcPr>
          <w:p w14:paraId="280E6F38" w14:textId="77777777" w:rsidR="000173E3" w:rsidRDefault="000173E3"/>
        </w:tc>
        <w:tc>
          <w:tcPr>
            <w:tcW w:w="204" w:type="dxa"/>
          </w:tcPr>
          <w:p w14:paraId="4CCD778F" w14:textId="77777777" w:rsidR="000173E3" w:rsidRDefault="000173E3"/>
        </w:tc>
        <w:tc>
          <w:tcPr>
            <w:tcW w:w="204" w:type="dxa"/>
            <w:vAlign w:val="center"/>
          </w:tcPr>
          <w:p w14:paraId="017075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26AC7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567A4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41212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4564BBA" w14:textId="77777777" w:rsidR="000173E3" w:rsidRDefault="000173E3"/>
        </w:tc>
        <w:tc>
          <w:tcPr>
            <w:tcW w:w="204" w:type="dxa"/>
          </w:tcPr>
          <w:p w14:paraId="0DA3FA49" w14:textId="77777777" w:rsidR="000173E3" w:rsidRDefault="000173E3"/>
        </w:tc>
        <w:tc>
          <w:tcPr>
            <w:tcW w:w="204" w:type="dxa"/>
          </w:tcPr>
          <w:p w14:paraId="66C58295" w14:textId="77777777" w:rsidR="000173E3" w:rsidRDefault="000173E3"/>
        </w:tc>
        <w:tc>
          <w:tcPr>
            <w:tcW w:w="204" w:type="dxa"/>
          </w:tcPr>
          <w:p w14:paraId="422F7395" w14:textId="77777777" w:rsidR="000173E3" w:rsidRDefault="000173E3"/>
        </w:tc>
        <w:tc>
          <w:tcPr>
            <w:tcW w:w="204" w:type="dxa"/>
          </w:tcPr>
          <w:p w14:paraId="3171F2B9" w14:textId="77777777" w:rsidR="000173E3" w:rsidRDefault="000173E3"/>
        </w:tc>
        <w:tc>
          <w:tcPr>
            <w:tcW w:w="204" w:type="dxa"/>
          </w:tcPr>
          <w:p w14:paraId="7B7963A4" w14:textId="77777777" w:rsidR="000173E3" w:rsidRDefault="000173E3"/>
        </w:tc>
        <w:tc>
          <w:tcPr>
            <w:tcW w:w="1134" w:type="dxa"/>
            <w:vAlign w:val="center"/>
          </w:tcPr>
          <w:p w14:paraId="7AF092DF" w14:textId="77777777" w:rsidR="000173E3" w:rsidRDefault="000173E3"/>
          <w:p w14:paraId="7A3F5E6F" w14:textId="77777777" w:rsidR="000173E3" w:rsidRDefault="000173E3"/>
          <w:p w14:paraId="6C16B80A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24F1C521" w14:textId="77777777">
        <w:trPr>
          <w:jc w:val="center"/>
        </w:trPr>
        <w:tc>
          <w:tcPr>
            <w:tcW w:w="170" w:type="dxa"/>
            <w:vAlign w:val="center"/>
          </w:tcPr>
          <w:p w14:paraId="00FC89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964" w:type="dxa"/>
            <w:vAlign w:val="center"/>
          </w:tcPr>
          <w:p w14:paraId="7341FB63" w14:textId="77777777" w:rsidR="000173E3" w:rsidRDefault="00000000">
            <w:r>
              <w:rPr>
                <w:rFonts w:ascii="Calibri" w:hAnsi="Calibri"/>
                <w:sz w:val="10"/>
              </w:rPr>
              <w:t>Bethel C. Mwila</w:t>
            </w:r>
          </w:p>
        </w:tc>
        <w:tc>
          <w:tcPr>
            <w:tcW w:w="737" w:type="dxa"/>
            <w:vAlign w:val="center"/>
          </w:tcPr>
          <w:p w14:paraId="4555FAD4" w14:textId="77777777" w:rsidR="000173E3" w:rsidRDefault="00000000">
            <w:r>
              <w:rPr>
                <w:rFonts w:ascii="Calibri" w:hAnsi="Calibri"/>
                <w:sz w:val="10"/>
              </w:rPr>
              <w:t>Woodlands University College PCM</w:t>
            </w:r>
          </w:p>
        </w:tc>
        <w:tc>
          <w:tcPr>
            <w:tcW w:w="181" w:type="dxa"/>
            <w:vAlign w:val="center"/>
          </w:tcPr>
          <w:p w14:paraId="0E8471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A0CD1A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8D4CE8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034A5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446A6E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57E66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D33FF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EDD1F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40C4B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6C20D63" w14:textId="77777777" w:rsidR="000173E3" w:rsidRDefault="000173E3"/>
        </w:tc>
        <w:tc>
          <w:tcPr>
            <w:tcW w:w="204" w:type="dxa"/>
          </w:tcPr>
          <w:p w14:paraId="6D88819A" w14:textId="77777777" w:rsidR="000173E3" w:rsidRDefault="000173E3"/>
        </w:tc>
        <w:tc>
          <w:tcPr>
            <w:tcW w:w="204" w:type="dxa"/>
          </w:tcPr>
          <w:p w14:paraId="28E0EDB4" w14:textId="77777777" w:rsidR="000173E3" w:rsidRDefault="000173E3"/>
        </w:tc>
        <w:tc>
          <w:tcPr>
            <w:tcW w:w="204" w:type="dxa"/>
          </w:tcPr>
          <w:p w14:paraId="580BD680" w14:textId="77777777" w:rsidR="000173E3" w:rsidRDefault="000173E3"/>
        </w:tc>
        <w:tc>
          <w:tcPr>
            <w:tcW w:w="204" w:type="dxa"/>
          </w:tcPr>
          <w:p w14:paraId="5930CA9C" w14:textId="77777777" w:rsidR="000173E3" w:rsidRDefault="000173E3"/>
        </w:tc>
        <w:tc>
          <w:tcPr>
            <w:tcW w:w="204" w:type="dxa"/>
          </w:tcPr>
          <w:p w14:paraId="3FD9A1E8" w14:textId="77777777" w:rsidR="000173E3" w:rsidRDefault="000173E3"/>
        </w:tc>
        <w:tc>
          <w:tcPr>
            <w:tcW w:w="204" w:type="dxa"/>
          </w:tcPr>
          <w:p w14:paraId="1B2515F4" w14:textId="77777777" w:rsidR="000173E3" w:rsidRDefault="000173E3"/>
        </w:tc>
        <w:tc>
          <w:tcPr>
            <w:tcW w:w="204" w:type="dxa"/>
          </w:tcPr>
          <w:p w14:paraId="78C7EEDB" w14:textId="77777777" w:rsidR="000173E3" w:rsidRDefault="000173E3"/>
        </w:tc>
        <w:tc>
          <w:tcPr>
            <w:tcW w:w="204" w:type="dxa"/>
            <w:vAlign w:val="center"/>
          </w:tcPr>
          <w:p w14:paraId="292330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6125D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98EDF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922CC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6FF139E" w14:textId="77777777" w:rsidR="000173E3" w:rsidRDefault="000173E3"/>
        </w:tc>
        <w:tc>
          <w:tcPr>
            <w:tcW w:w="204" w:type="dxa"/>
          </w:tcPr>
          <w:p w14:paraId="52A05C41" w14:textId="77777777" w:rsidR="000173E3" w:rsidRDefault="000173E3"/>
        </w:tc>
        <w:tc>
          <w:tcPr>
            <w:tcW w:w="204" w:type="dxa"/>
          </w:tcPr>
          <w:p w14:paraId="6D000ADE" w14:textId="77777777" w:rsidR="000173E3" w:rsidRDefault="000173E3"/>
        </w:tc>
        <w:tc>
          <w:tcPr>
            <w:tcW w:w="204" w:type="dxa"/>
          </w:tcPr>
          <w:p w14:paraId="35ADDE03" w14:textId="77777777" w:rsidR="000173E3" w:rsidRDefault="000173E3"/>
        </w:tc>
        <w:tc>
          <w:tcPr>
            <w:tcW w:w="204" w:type="dxa"/>
            <w:vAlign w:val="center"/>
          </w:tcPr>
          <w:p w14:paraId="6A2ADA3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901D0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5B47FD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89887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E8CC53C" w14:textId="77777777" w:rsidR="000173E3" w:rsidRDefault="000173E3"/>
        </w:tc>
        <w:tc>
          <w:tcPr>
            <w:tcW w:w="204" w:type="dxa"/>
          </w:tcPr>
          <w:p w14:paraId="69776437" w14:textId="77777777" w:rsidR="000173E3" w:rsidRDefault="000173E3"/>
        </w:tc>
        <w:tc>
          <w:tcPr>
            <w:tcW w:w="204" w:type="dxa"/>
          </w:tcPr>
          <w:p w14:paraId="244C6E85" w14:textId="77777777" w:rsidR="000173E3" w:rsidRDefault="000173E3"/>
        </w:tc>
        <w:tc>
          <w:tcPr>
            <w:tcW w:w="204" w:type="dxa"/>
          </w:tcPr>
          <w:p w14:paraId="2338A44F" w14:textId="77777777" w:rsidR="000173E3" w:rsidRDefault="000173E3"/>
        </w:tc>
        <w:tc>
          <w:tcPr>
            <w:tcW w:w="204" w:type="dxa"/>
          </w:tcPr>
          <w:p w14:paraId="4F0422D2" w14:textId="77777777" w:rsidR="000173E3" w:rsidRDefault="000173E3"/>
        </w:tc>
        <w:tc>
          <w:tcPr>
            <w:tcW w:w="204" w:type="dxa"/>
          </w:tcPr>
          <w:p w14:paraId="6CB8AE00" w14:textId="77777777" w:rsidR="000173E3" w:rsidRDefault="000173E3"/>
        </w:tc>
        <w:tc>
          <w:tcPr>
            <w:tcW w:w="204" w:type="dxa"/>
          </w:tcPr>
          <w:p w14:paraId="03F81C6E" w14:textId="77777777" w:rsidR="000173E3" w:rsidRDefault="000173E3"/>
        </w:tc>
        <w:tc>
          <w:tcPr>
            <w:tcW w:w="204" w:type="dxa"/>
          </w:tcPr>
          <w:p w14:paraId="60676720" w14:textId="77777777" w:rsidR="000173E3" w:rsidRDefault="000173E3"/>
        </w:tc>
        <w:tc>
          <w:tcPr>
            <w:tcW w:w="204" w:type="dxa"/>
          </w:tcPr>
          <w:p w14:paraId="79EC152E" w14:textId="77777777" w:rsidR="000173E3" w:rsidRDefault="000173E3"/>
        </w:tc>
        <w:tc>
          <w:tcPr>
            <w:tcW w:w="204" w:type="dxa"/>
          </w:tcPr>
          <w:p w14:paraId="70F58EC1" w14:textId="77777777" w:rsidR="000173E3" w:rsidRDefault="000173E3"/>
        </w:tc>
        <w:tc>
          <w:tcPr>
            <w:tcW w:w="204" w:type="dxa"/>
          </w:tcPr>
          <w:p w14:paraId="1772647F" w14:textId="77777777" w:rsidR="000173E3" w:rsidRDefault="000173E3"/>
        </w:tc>
        <w:tc>
          <w:tcPr>
            <w:tcW w:w="204" w:type="dxa"/>
          </w:tcPr>
          <w:p w14:paraId="1A8622A6" w14:textId="77777777" w:rsidR="000173E3" w:rsidRDefault="000173E3"/>
        </w:tc>
        <w:tc>
          <w:tcPr>
            <w:tcW w:w="204" w:type="dxa"/>
          </w:tcPr>
          <w:p w14:paraId="26EBEADC" w14:textId="77777777" w:rsidR="000173E3" w:rsidRDefault="000173E3"/>
        </w:tc>
        <w:tc>
          <w:tcPr>
            <w:tcW w:w="204" w:type="dxa"/>
          </w:tcPr>
          <w:p w14:paraId="439DC85F" w14:textId="77777777" w:rsidR="000173E3" w:rsidRDefault="000173E3"/>
        </w:tc>
        <w:tc>
          <w:tcPr>
            <w:tcW w:w="204" w:type="dxa"/>
          </w:tcPr>
          <w:p w14:paraId="171CC52C" w14:textId="77777777" w:rsidR="000173E3" w:rsidRDefault="000173E3"/>
        </w:tc>
        <w:tc>
          <w:tcPr>
            <w:tcW w:w="204" w:type="dxa"/>
          </w:tcPr>
          <w:p w14:paraId="45C4E899" w14:textId="77777777" w:rsidR="000173E3" w:rsidRDefault="000173E3"/>
        </w:tc>
        <w:tc>
          <w:tcPr>
            <w:tcW w:w="204" w:type="dxa"/>
          </w:tcPr>
          <w:p w14:paraId="2E1C1797" w14:textId="77777777" w:rsidR="000173E3" w:rsidRDefault="000173E3"/>
        </w:tc>
        <w:tc>
          <w:tcPr>
            <w:tcW w:w="204" w:type="dxa"/>
          </w:tcPr>
          <w:p w14:paraId="06C1C5D0" w14:textId="77777777" w:rsidR="000173E3" w:rsidRDefault="000173E3"/>
        </w:tc>
        <w:tc>
          <w:tcPr>
            <w:tcW w:w="204" w:type="dxa"/>
          </w:tcPr>
          <w:p w14:paraId="52CE7AC1" w14:textId="77777777" w:rsidR="000173E3" w:rsidRDefault="000173E3"/>
        </w:tc>
        <w:tc>
          <w:tcPr>
            <w:tcW w:w="204" w:type="dxa"/>
          </w:tcPr>
          <w:p w14:paraId="56480ECF" w14:textId="77777777" w:rsidR="000173E3" w:rsidRDefault="000173E3"/>
        </w:tc>
        <w:tc>
          <w:tcPr>
            <w:tcW w:w="204" w:type="dxa"/>
          </w:tcPr>
          <w:p w14:paraId="256D0D18" w14:textId="77777777" w:rsidR="000173E3" w:rsidRDefault="000173E3"/>
        </w:tc>
        <w:tc>
          <w:tcPr>
            <w:tcW w:w="204" w:type="dxa"/>
          </w:tcPr>
          <w:p w14:paraId="639C08CA" w14:textId="77777777" w:rsidR="000173E3" w:rsidRDefault="000173E3"/>
        </w:tc>
        <w:tc>
          <w:tcPr>
            <w:tcW w:w="204" w:type="dxa"/>
          </w:tcPr>
          <w:p w14:paraId="740A1AA0" w14:textId="77777777" w:rsidR="000173E3" w:rsidRDefault="000173E3"/>
        </w:tc>
        <w:tc>
          <w:tcPr>
            <w:tcW w:w="204" w:type="dxa"/>
          </w:tcPr>
          <w:p w14:paraId="42AC65E2" w14:textId="77777777" w:rsidR="000173E3" w:rsidRDefault="000173E3"/>
        </w:tc>
        <w:tc>
          <w:tcPr>
            <w:tcW w:w="204" w:type="dxa"/>
          </w:tcPr>
          <w:p w14:paraId="6ACD6F62" w14:textId="77777777" w:rsidR="000173E3" w:rsidRDefault="000173E3"/>
        </w:tc>
        <w:tc>
          <w:tcPr>
            <w:tcW w:w="204" w:type="dxa"/>
          </w:tcPr>
          <w:p w14:paraId="6636EC19" w14:textId="77777777" w:rsidR="000173E3" w:rsidRDefault="000173E3"/>
        </w:tc>
        <w:tc>
          <w:tcPr>
            <w:tcW w:w="204" w:type="dxa"/>
          </w:tcPr>
          <w:p w14:paraId="640C71B1" w14:textId="77777777" w:rsidR="000173E3" w:rsidRDefault="000173E3"/>
        </w:tc>
        <w:tc>
          <w:tcPr>
            <w:tcW w:w="204" w:type="dxa"/>
          </w:tcPr>
          <w:p w14:paraId="4C7281BF" w14:textId="77777777" w:rsidR="000173E3" w:rsidRDefault="000173E3"/>
        </w:tc>
        <w:tc>
          <w:tcPr>
            <w:tcW w:w="204" w:type="dxa"/>
          </w:tcPr>
          <w:p w14:paraId="5FE84C2F" w14:textId="77777777" w:rsidR="000173E3" w:rsidRDefault="000173E3"/>
        </w:tc>
        <w:tc>
          <w:tcPr>
            <w:tcW w:w="204" w:type="dxa"/>
          </w:tcPr>
          <w:p w14:paraId="6DBF9212" w14:textId="77777777" w:rsidR="000173E3" w:rsidRDefault="000173E3"/>
        </w:tc>
        <w:tc>
          <w:tcPr>
            <w:tcW w:w="1134" w:type="dxa"/>
            <w:vAlign w:val="center"/>
          </w:tcPr>
          <w:p w14:paraId="6953A510" w14:textId="77777777" w:rsidR="000173E3" w:rsidRDefault="000173E3"/>
          <w:p w14:paraId="48F03FA3" w14:textId="77777777" w:rsidR="000173E3" w:rsidRDefault="000173E3"/>
          <w:p w14:paraId="43C62E7A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11D270FC" w14:textId="77777777">
        <w:trPr>
          <w:jc w:val="center"/>
        </w:trPr>
        <w:tc>
          <w:tcPr>
            <w:tcW w:w="170" w:type="dxa"/>
            <w:vAlign w:val="center"/>
          </w:tcPr>
          <w:p w14:paraId="6A244F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964" w:type="dxa"/>
            <w:vAlign w:val="center"/>
          </w:tcPr>
          <w:p w14:paraId="0E0779D7" w14:textId="77777777" w:rsidR="000173E3" w:rsidRDefault="00000000">
            <w:r>
              <w:rPr>
                <w:rFonts w:ascii="Calibri" w:hAnsi="Calibri"/>
                <w:sz w:val="10"/>
              </w:rPr>
              <w:t>Blisswell Mweene</w:t>
            </w:r>
          </w:p>
        </w:tc>
        <w:tc>
          <w:tcPr>
            <w:tcW w:w="737" w:type="dxa"/>
            <w:vAlign w:val="center"/>
          </w:tcPr>
          <w:p w14:paraId="4FD9E8E6" w14:textId="77777777" w:rsidR="000173E3" w:rsidRDefault="00000000">
            <w:r>
              <w:rPr>
                <w:rFonts w:ascii="Calibri" w:hAnsi="Calibri"/>
                <w:sz w:val="10"/>
              </w:rPr>
              <w:t>Kafue PCM</w:t>
            </w:r>
          </w:p>
        </w:tc>
        <w:tc>
          <w:tcPr>
            <w:tcW w:w="181" w:type="dxa"/>
            <w:vAlign w:val="center"/>
          </w:tcPr>
          <w:p w14:paraId="75C897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B66CCB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1C8CD0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F6DFD4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9B4D90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5FB57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6698F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AA35D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84E1E3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7E96EA2" w14:textId="77777777" w:rsidR="000173E3" w:rsidRDefault="000173E3"/>
        </w:tc>
        <w:tc>
          <w:tcPr>
            <w:tcW w:w="204" w:type="dxa"/>
          </w:tcPr>
          <w:p w14:paraId="61460A1A" w14:textId="77777777" w:rsidR="000173E3" w:rsidRDefault="000173E3"/>
        </w:tc>
        <w:tc>
          <w:tcPr>
            <w:tcW w:w="204" w:type="dxa"/>
          </w:tcPr>
          <w:p w14:paraId="56FE6BB3" w14:textId="77777777" w:rsidR="000173E3" w:rsidRDefault="000173E3"/>
        </w:tc>
        <w:tc>
          <w:tcPr>
            <w:tcW w:w="204" w:type="dxa"/>
          </w:tcPr>
          <w:p w14:paraId="79768D36" w14:textId="77777777" w:rsidR="000173E3" w:rsidRDefault="000173E3"/>
        </w:tc>
        <w:tc>
          <w:tcPr>
            <w:tcW w:w="204" w:type="dxa"/>
          </w:tcPr>
          <w:p w14:paraId="541452FE" w14:textId="77777777" w:rsidR="000173E3" w:rsidRDefault="000173E3"/>
        </w:tc>
        <w:tc>
          <w:tcPr>
            <w:tcW w:w="204" w:type="dxa"/>
          </w:tcPr>
          <w:p w14:paraId="2AC0B636" w14:textId="77777777" w:rsidR="000173E3" w:rsidRDefault="000173E3"/>
        </w:tc>
        <w:tc>
          <w:tcPr>
            <w:tcW w:w="204" w:type="dxa"/>
          </w:tcPr>
          <w:p w14:paraId="3E1B0A96" w14:textId="77777777" w:rsidR="000173E3" w:rsidRDefault="000173E3"/>
        </w:tc>
        <w:tc>
          <w:tcPr>
            <w:tcW w:w="204" w:type="dxa"/>
          </w:tcPr>
          <w:p w14:paraId="2E71F595" w14:textId="77777777" w:rsidR="000173E3" w:rsidRDefault="000173E3"/>
        </w:tc>
        <w:tc>
          <w:tcPr>
            <w:tcW w:w="204" w:type="dxa"/>
            <w:vAlign w:val="center"/>
          </w:tcPr>
          <w:p w14:paraId="64E72D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3D693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9ED51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05233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C8AD0A2" w14:textId="77777777" w:rsidR="000173E3" w:rsidRDefault="000173E3"/>
        </w:tc>
        <w:tc>
          <w:tcPr>
            <w:tcW w:w="204" w:type="dxa"/>
          </w:tcPr>
          <w:p w14:paraId="3472A501" w14:textId="77777777" w:rsidR="000173E3" w:rsidRDefault="000173E3"/>
        </w:tc>
        <w:tc>
          <w:tcPr>
            <w:tcW w:w="204" w:type="dxa"/>
          </w:tcPr>
          <w:p w14:paraId="2D30DC26" w14:textId="77777777" w:rsidR="000173E3" w:rsidRDefault="000173E3"/>
        </w:tc>
        <w:tc>
          <w:tcPr>
            <w:tcW w:w="204" w:type="dxa"/>
          </w:tcPr>
          <w:p w14:paraId="467A6DE7" w14:textId="77777777" w:rsidR="000173E3" w:rsidRDefault="000173E3"/>
        </w:tc>
        <w:tc>
          <w:tcPr>
            <w:tcW w:w="204" w:type="dxa"/>
            <w:vAlign w:val="center"/>
          </w:tcPr>
          <w:p w14:paraId="61D717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3AA88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048BF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1E601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FD1EAEB" w14:textId="77777777" w:rsidR="000173E3" w:rsidRDefault="000173E3"/>
        </w:tc>
        <w:tc>
          <w:tcPr>
            <w:tcW w:w="204" w:type="dxa"/>
          </w:tcPr>
          <w:p w14:paraId="332E3348" w14:textId="77777777" w:rsidR="000173E3" w:rsidRDefault="000173E3"/>
        </w:tc>
        <w:tc>
          <w:tcPr>
            <w:tcW w:w="204" w:type="dxa"/>
          </w:tcPr>
          <w:p w14:paraId="0E721904" w14:textId="77777777" w:rsidR="000173E3" w:rsidRDefault="000173E3"/>
        </w:tc>
        <w:tc>
          <w:tcPr>
            <w:tcW w:w="204" w:type="dxa"/>
          </w:tcPr>
          <w:p w14:paraId="4A366959" w14:textId="77777777" w:rsidR="000173E3" w:rsidRDefault="000173E3"/>
        </w:tc>
        <w:tc>
          <w:tcPr>
            <w:tcW w:w="204" w:type="dxa"/>
          </w:tcPr>
          <w:p w14:paraId="24744C55" w14:textId="77777777" w:rsidR="000173E3" w:rsidRDefault="000173E3"/>
        </w:tc>
        <w:tc>
          <w:tcPr>
            <w:tcW w:w="204" w:type="dxa"/>
          </w:tcPr>
          <w:p w14:paraId="1CA119EB" w14:textId="77777777" w:rsidR="000173E3" w:rsidRDefault="000173E3"/>
        </w:tc>
        <w:tc>
          <w:tcPr>
            <w:tcW w:w="204" w:type="dxa"/>
          </w:tcPr>
          <w:p w14:paraId="6B6C1952" w14:textId="77777777" w:rsidR="000173E3" w:rsidRDefault="000173E3"/>
        </w:tc>
        <w:tc>
          <w:tcPr>
            <w:tcW w:w="204" w:type="dxa"/>
          </w:tcPr>
          <w:p w14:paraId="2D144D89" w14:textId="77777777" w:rsidR="000173E3" w:rsidRDefault="000173E3"/>
        </w:tc>
        <w:tc>
          <w:tcPr>
            <w:tcW w:w="204" w:type="dxa"/>
          </w:tcPr>
          <w:p w14:paraId="7EEF4639" w14:textId="77777777" w:rsidR="000173E3" w:rsidRDefault="000173E3"/>
        </w:tc>
        <w:tc>
          <w:tcPr>
            <w:tcW w:w="204" w:type="dxa"/>
          </w:tcPr>
          <w:p w14:paraId="3C660785" w14:textId="77777777" w:rsidR="000173E3" w:rsidRDefault="000173E3"/>
        </w:tc>
        <w:tc>
          <w:tcPr>
            <w:tcW w:w="204" w:type="dxa"/>
          </w:tcPr>
          <w:p w14:paraId="313B5B40" w14:textId="77777777" w:rsidR="000173E3" w:rsidRDefault="000173E3"/>
        </w:tc>
        <w:tc>
          <w:tcPr>
            <w:tcW w:w="204" w:type="dxa"/>
          </w:tcPr>
          <w:p w14:paraId="4D28693C" w14:textId="77777777" w:rsidR="000173E3" w:rsidRDefault="000173E3"/>
        </w:tc>
        <w:tc>
          <w:tcPr>
            <w:tcW w:w="204" w:type="dxa"/>
          </w:tcPr>
          <w:p w14:paraId="225A0B79" w14:textId="77777777" w:rsidR="000173E3" w:rsidRDefault="000173E3"/>
        </w:tc>
        <w:tc>
          <w:tcPr>
            <w:tcW w:w="204" w:type="dxa"/>
          </w:tcPr>
          <w:p w14:paraId="7376F147" w14:textId="77777777" w:rsidR="000173E3" w:rsidRDefault="000173E3"/>
        </w:tc>
        <w:tc>
          <w:tcPr>
            <w:tcW w:w="204" w:type="dxa"/>
          </w:tcPr>
          <w:p w14:paraId="35132635" w14:textId="77777777" w:rsidR="000173E3" w:rsidRDefault="000173E3"/>
        </w:tc>
        <w:tc>
          <w:tcPr>
            <w:tcW w:w="204" w:type="dxa"/>
          </w:tcPr>
          <w:p w14:paraId="3AAD8B02" w14:textId="77777777" w:rsidR="000173E3" w:rsidRDefault="000173E3"/>
        </w:tc>
        <w:tc>
          <w:tcPr>
            <w:tcW w:w="204" w:type="dxa"/>
          </w:tcPr>
          <w:p w14:paraId="2EBA97B5" w14:textId="77777777" w:rsidR="000173E3" w:rsidRDefault="000173E3"/>
        </w:tc>
        <w:tc>
          <w:tcPr>
            <w:tcW w:w="204" w:type="dxa"/>
          </w:tcPr>
          <w:p w14:paraId="475AB546" w14:textId="77777777" w:rsidR="000173E3" w:rsidRDefault="000173E3"/>
        </w:tc>
        <w:tc>
          <w:tcPr>
            <w:tcW w:w="204" w:type="dxa"/>
          </w:tcPr>
          <w:p w14:paraId="7DE912F2" w14:textId="77777777" w:rsidR="000173E3" w:rsidRDefault="000173E3"/>
        </w:tc>
        <w:tc>
          <w:tcPr>
            <w:tcW w:w="204" w:type="dxa"/>
          </w:tcPr>
          <w:p w14:paraId="7188C9EB" w14:textId="77777777" w:rsidR="000173E3" w:rsidRDefault="000173E3"/>
        </w:tc>
        <w:tc>
          <w:tcPr>
            <w:tcW w:w="204" w:type="dxa"/>
          </w:tcPr>
          <w:p w14:paraId="27B72DE4" w14:textId="77777777" w:rsidR="000173E3" w:rsidRDefault="000173E3"/>
        </w:tc>
        <w:tc>
          <w:tcPr>
            <w:tcW w:w="204" w:type="dxa"/>
          </w:tcPr>
          <w:p w14:paraId="39683E7F" w14:textId="77777777" w:rsidR="000173E3" w:rsidRDefault="000173E3"/>
        </w:tc>
        <w:tc>
          <w:tcPr>
            <w:tcW w:w="204" w:type="dxa"/>
          </w:tcPr>
          <w:p w14:paraId="6F327097" w14:textId="77777777" w:rsidR="000173E3" w:rsidRDefault="000173E3"/>
        </w:tc>
        <w:tc>
          <w:tcPr>
            <w:tcW w:w="204" w:type="dxa"/>
          </w:tcPr>
          <w:p w14:paraId="7D16449E" w14:textId="77777777" w:rsidR="000173E3" w:rsidRDefault="000173E3"/>
        </w:tc>
        <w:tc>
          <w:tcPr>
            <w:tcW w:w="204" w:type="dxa"/>
          </w:tcPr>
          <w:p w14:paraId="5A5353AA" w14:textId="77777777" w:rsidR="000173E3" w:rsidRDefault="000173E3"/>
        </w:tc>
        <w:tc>
          <w:tcPr>
            <w:tcW w:w="204" w:type="dxa"/>
          </w:tcPr>
          <w:p w14:paraId="49BD7ABF" w14:textId="77777777" w:rsidR="000173E3" w:rsidRDefault="000173E3"/>
        </w:tc>
        <w:tc>
          <w:tcPr>
            <w:tcW w:w="204" w:type="dxa"/>
          </w:tcPr>
          <w:p w14:paraId="051AD100" w14:textId="77777777" w:rsidR="000173E3" w:rsidRDefault="000173E3"/>
        </w:tc>
        <w:tc>
          <w:tcPr>
            <w:tcW w:w="204" w:type="dxa"/>
          </w:tcPr>
          <w:p w14:paraId="70D097C8" w14:textId="77777777" w:rsidR="000173E3" w:rsidRDefault="000173E3"/>
        </w:tc>
        <w:tc>
          <w:tcPr>
            <w:tcW w:w="204" w:type="dxa"/>
          </w:tcPr>
          <w:p w14:paraId="0D5BC8FF" w14:textId="77777777" w:rsidR="000173E3" w:rsidRDefault="000173E3"/>
        </w:tc>
        <w:tc>
          <w:tcPr>
            <w:tcW w:w="204" w:type="dxa"/>
          </w:tcPr>
          <w:p w14:paraId="153AA380" w14:textId="77777777" w:rsidR="000173E3" w:rsidRDefault="000173E3"/>
        </w:tc>
        <w:tc>
          <w:tcPr>
            <w:tcW w:w="1134" w:type="dxa"/>
            <w:vAlign w:val="center"/>
          </w:tcPr>
          <w:p w14:paraId="059F1635" w14:textId="77777777" w:rsidR="000173E3" w:rsidRDefault="000173E3"/>
          <w:p w14:paraId="4323A547" w14:textId="77777777" w:rsidR="000173E3" w:rsidRDefault="000173E3"/>
          <w:p w14:paraId="49886D35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</w:t>
            </w:r>
          </w:p>
        </w:tc>
      </w:tr>
      <w:tr w:rsidR="000173E3" w14:paraId="30956320" w14:textId="77777777">
        <w:trPr>
          <w:jc w:val="center"/>
        </w:trPr>
        <w:tc>
          <w:tcPr>
            <w:tcW w:w="170" w:type="dxa"/>
            <w:vAlign w:val="center"/>
          </w:tcPr>
          <w:p w14:paraId="514528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964" w:type="dxa"/>
            <w:vAlign w:val="center"/>
          </w:tcPr>
          <w:p w14:paraId="652200E9" w14:textId="77777777" w:rsidR="000173E3" w:rsidRDefault="00000000">
            <w:r>
              <w:rPr>
                <w:rFonts w:ascii="Calibri" w:hAnsi="Calibri"/>
                <w:sz w:val="10"/>
              </w:rPr>
              <w:t>Brian Ngwadzai</w:t>
            </w:r>
          </w:p>
        </w:tc>
        <w:tc>
          <w:tcPr>
            <w:tcW w:w="737" w:type="dxa"/>
            <w:vAlign w:val="center"/>
          </w:tcPr>
          <w:p w14:paraId="6489D2F1" w14:textId="77777777" w:rsidR="000173E3" w:rsidRDefault="000173E3"/>
        </w:tc>
        <w:tc>
          <w:tcPr>
            <w:tcW w:w="181" w:type="dxa"/>
            <w:vAlign w:val="center"/>
          </w:tcPr>
          <w:p w14:paraId="166E61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3A9332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D1B692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F9DFA2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A925CB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BFCD6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DB0ED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79D35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5160C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9FCAFE2" w14:textId="77777777" w:rsidR="000173E3" w:rsidRDefault="000173E3"/>
        </w:tc>
        <w:tc>
          <w:tcPr>
            <w:tcW w:w="204" w:type="dxa"/>
          </w:tcPr>
          <w:p w14:paraId="2DF43B82" w14:textId="77777777" w:rsidR="000173E3" w:rsidRDefault="000173E3"/>
        </w:tc>
        <w:tc>
          <w:tcPr>
            <w:tcW w:w="204" w:type="dxa"/>
          </w:tcPr>
          <w:p w14:paraId="0D9BABDE" w14:textId="77777777" w:rsidR="000173E3" w:rsidRDefault="000173E3"/>
        </w:tc>
        <w:tc>
          <w:tcPr>
            <w:tcW w:w="204" w:type="dxa"/>
          </w:tcPr>
          <w:p w14:paraId="281D1B9F" w14:textId="77777777" w:rsidR="000173E3" w:rsidRDefault="000173E3"/>
        </w:tc>
        <w:tc>
          <w:tcPr>
            <w:tcW w:w="204" w:type="dxa"/>
          </w:tcPr>
          <w:p w14:paraId="7FB97089" w14:textId="77777777" w:rsidR="000173E3" w:rsidRDefault="000173E3"/>
        </w:tc>
        <w:tc>
          <w:tcPr>
            <w:tcW w:w="204" w:type="dxa"/>
          </w:tcPr>
          <w:p w14:paraId="081F2671" w14:textId="77777777" w:rsidR="000173E3" w:rsidRDefault="000173E3"/>
        </w:tc>
        <w:tc>
          <w:tcPr>
            <w:tcW w:w="204" w:type="dxa"/>
          </w:tcPr>
          <w:p w14:paraId="2E127B78" w14:textId="77777777" w:rsidR="000173E3" w:rsidRDefault="000173E3"/>
        </w:tc>
        <w:tc>
          <w:tcPr>
            <w:tcW w:w="204" w:type="dxa"/>
          </w:tcPr>
          <w:p w14:paraId="161769D6" w14:textId="77777777" w:rsidR="000173E3" w:rsidRDefault="000173E3"/>
        </w:tc>
        <w:tc>
          <w:tcPr>
            <w:tcW w:w="204" w:type="dxa"/>
            <w:vAlign w:val="center"/>
          </w:tcPr>
          <w:p w14:paraId="1B43F5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93DA3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CC351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C256E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3064BFA" w14:textId="77777777" w:rsidR="000173E3" w:rsidRDefault="000173E3"/>
        </w:tc>
        <w:tc>
          <w:tcPr>
            <w:tcW w:w="204" w:type="dxa"/>
          </w:tcPr>
          <w:p w14:paraId="039DB042" w14:textId="77777777" w:rsidR="000173E3" w:rsidRDefault="000173E3"/>
        </w:tc>
        <w:tc>
          <w:tcPr>
            <w:tcW w:w="204" w:type="dxa"/>
          </w:tcPr>
          <w:p w14:paraId="537F7FCF" w14:textId="77777777" w:rsidR="000173E3" w:rsidRDefault="000173E3"/>
        </w:tc>
        <w:tc>
          <w:tcPr>
            <w:tcW w:w="204" w:type="dxa"/>
          </w:tcPr>
          <w:p w14:paraId="5D570C01" w14:textId="77777777" w:rsidR="000173E3" w:rsidRDefault="000173E3"/>
        </w:tc>
        <w:tc>
          <w:tcPr>
            <w:tcW w:w="204" w:type="dxa"/>
            <w:vAlign w:val="center"/>
          </w:tcPr>
          <w:p w14:paraId="6F745A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DB18C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F5BC0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E04A2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2E1C6C1" w14:textId="77777777" w:rsidR="000173E3" w:rsidRDefault="000173E3"/>
        </w:tc>
        <w:tc>
          <w:tcPr>
            <w:tcW w:w="204" w:type="dxa"/>
          </w:tcPr>
          <w:p w14:paraId="7A928FFC" w14:textId="77777777" w:rsidR="000173E3" w:rsidRDefault="000173E3"/>
        </w:tc>
        <w:tc>
          <w:tcPr>
            <w:tcW w:w="204" w:type="dxa"/>
          </w:tcPr>
          <w:p w14:paraId="63AAA763" w14:textId="77777777" w:rsidR="000173E3" w:rsidRDefault="000173E3"/>
        </w:tc>
        <w:tc>
          <w:tcPr>
            <w:tcW w:w="204" w:type="dxa"/>
          </w:tcPr>
          <w:p w14:paraId="24E47016" w14:textId="77777777" w:rsidR="000173E3" w:rsidRDefault="000173E3"/>
        </w:tc>
        <w:tc>
          <w:tcPr>
            <w:tcW w:w="204" w:type="dxa"/>
          </w:tcPr>
          <w:p w14:paraId="6AACBDC7" w14:textId="77777777" w:rsidR="000173E3" w:rsidRDefault="000173E3"/>
        </w:tc>
        <w:tc>
          <w:tcPr>
            <w:tcW w:w="204" w:type="dxa"/>
          </w:tcPr>
          <w:p w14:paraId="7FF96790" w14:textId="77777777" w:rsidR="000173E3" w:rsidRDefault="000173E3"/>
        </w:tc>
        <w:tc>
          <w:tcPr>
            <w:tcW w:w="204" w:type="dxa"/>
          </w:tcPr>
          <w:p w14:paraId="1E06EB36" w14:textId="77777777" w:rsidR="000173E3" w:rsidRDefault="000173E3"/>
        </w:tc>
        <w:tc>
          <w:tcPr>
            <w:tcW w:w="204" w:type="dxa"/>
          </w:tcPr>
          <w:p w14:paraId="0A7A3FAD" w14:textId="77777777" w:rsidR="000173E3" w:rsidRDefault="000173E3"/>
        </w:tc>
        <w:tc>
          <w:tcPr>
            <w:tcW w:w="204" w:type="dxa"/>
          </w:tcPr>
          <w:p w14:paraId="0EE98726" w14:textId="77777777" w:rsidR="000173E3" w:rsidRDefault="000173E3"/>
        </w:tc>
        <w:tc>
          <w:tcPr>
            <w:tcW w:w="204" w:type="dxa"/>
          </w:tcPr>
          <w:p w14:paraId="2FF2723B" w14:textId="77777777" w:rsidR="000173E3" w:rsidRDefault="000173E3"/>
        </w:tc>
        <w:tc>
          <w:tcPr>
            <w:tcW w:w="204" w:type="dxa"/>
          </w:tcPr>
          <w:p w14:paraId="03150878" w14:textId="77777777" w:rsidR="000173E3" w:rsidRDefault="000173E3"/>
        </w:tc>
        <w:tc>
          <w:tcPr>
            <w:tcW w:w="204" w:type="dxa"/>
          </w:tcPr>
          <w:p w14:paraId="58F29E90" w14:textId="77777777" w:rsidR="000173E3" w:rsidRDefault="000173E3"/>
        </w:tc>
        <w:tc>
          <w:tcPr>
            <w:tcW w:w="204" w:type="dxa"/>
          </w:tcPr>
          <w:p w14:paraId="6EB9D247" w14:textId="77777777" w:rsidR="000173E3" w:rsidRDefault="000173E3"/>
        </w:tc>
        <w:tc>
          <w:tcPr>
            <w:tcW w:w="204" w:type="dxa"/>
          </w:tcPr>
          <w:p w14:paraId="69C4E813" w14:textId="77777777" w:rsidR="000173E3" w:rsidRDefault="000173E3"/>
        </w:tc>
        <w:tc>
          <w:tcPr>
            <w:tcW w:w="204" w:type="dxa"/>
          </w:tcPr>
          <w:p w14:paraId="42080B87" w14:textId="77777777" w:rsidR="000173E3" w:rsidRDefault="000173E3"/>
        </w:tc>
        <w:tc>
          <w:tcPr>
            <w:tcW w:w="204" w:type="dxa"/>
          </w:tcPr>
          <w:p w14:paraId="49AEFFBA" w14:textId="77777777" w:rsidR="000173E3" w:rsidRDefault="000173E3"/>
        </w:tc>
        <w:tc>
          <w:tcPr>
            <w:tcW w:w="204" w:type="dxa"/>
          </w:tcPr>
          <w:p w14:paraId="59955990" w14:textId="77777777" w:rsidR="000173E3" w:rsidRDefault="000173E3"/>
        </w:tc>
        <w:tc>
          <w:tcPr>
            <w:tcW w:w="204" w:type="dxa"/>
          </w:tcPr>
          <w:p w14:paraId="5199BEBB" w14:textId="77777777" w:rsidR="000173E3" w:rsidRDefault="000173E3"/>
        </w:tc>
        <w:tc>
          <w:tcPr>
            <w:tcW w:w="204" w:type="dxa"/>
          </w:tcPr>
          <w:p w14:paraId="1236E879" w14:textId="77777777" w:rsidR="000173E3" w:rsidRDefault="000173E3"/>
        </w:tc>
        <w:tc>
          <w:tcPr>
            <w:tcW w:w="204" w:type="dxa"/>
          </w:tcPr>
          <w:p w14:paraId="5F8129F2" w14:textId="77777777" w:rsidR="000173E3" w:rsidRDefault="000173E3"/>
        </w:tc>
        <w:tc>
          <w:tcPr>
            <w:tcW w:w="204" w:type="dxa"/>
            <w:vAlign w:val="center"/>
          </w:tcPr>
          <w:p w14:paraId="7933076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5AFAF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FF6D8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BE17D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4A95E25" w14:textId="77777777" w:rsidR="000173E3" w:rsidRDefault="000173E3"/>
        </w:tc>
        <w:tc>
          <w:tcPr>
            <w:tcW w:w="204" w:type="dxa"/>
          </w:tcPr>
          <w:p w14:paraId="708D71E1" w14:textId="77777777" w:rsidR="000173E3" w:rsidRDefault="000173E3"/>
        </w:tc>
        <w:tc>
          <w:tcPr>
            <w:tcW w:w="204" w:type="dxa"/>
          </w:tcPr>
          <w:p w14:paraId="7D56A6AB" w14:textId="77777777" w:rsidR="000173E3" w:rsidRDefault="000173E3"/>
        </w:tc>
        <w:tc>
          <w:tcPr>
            <w:tcW w:w="204" w:type="dxa"/>
          </w:tcPr>
          <w:p w14:paraId="0044D78D" w14:textId="77777777" w:rsidR="000173E3" w:rsidRDefault="000173E3"/>
        </w:tc>
        <w:tc>
          <w:tcPr>
            <w:tcW w:w="204" w:type="dxa"/>
          </w:tcPr>
          <w:p w14:paraId="6C0DDF36" w14:textId="77777777" w:rsidR="000173E3" w:rsidRDefault="000173E3"/>
        </w:tc>
        <w:tc>
          <w:tcPr>
            <w:tcW w:w="204" w:type="dxa"/>
          </w:tcPr>
          <w:p w14:paraId="6B391426" w14:textId="77777777" w:rsidR="000173E3" w:rsidRDefault="000173E3"/>
        </w:tc>
        <w:tc>
          <w:tcPr>
            <w:tcW w:w="1134" w:type="dxa"/>
            <w:vAlign w:val="center"/>
          </w:tcPr>
          <w:p w14:paraId="07C6F5DC" w14:textId="77777777" w:rsidR="000173E3" w:rsidRDefault="000173E3"/>
          <w:p w14:paraId="76D2BCBB" w14:textId="77777777" w:rsidR="000173E3" w:rsidRDefault="000173E3"/>
          <w:p w14:paraId="0D9F3A89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312D1340" w14:textId="77777777">
        <w:trPr>
          <w:jc w:val="center"/>
        </w:trPr>
        <w:tc>
          <w:tcPr>
            <w:tcW w:w="170" w:type="dxa"/>
            <w:vAlign w:val="center"/>
          </w:tcPr>
          <w:p w14:paraId="6E0895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964" w:type="dxa"/>
            <w:vAlign w:val="center"/>
          </w:tcPr>
          <w:p w14:paraId="5A677E69" w14:textId="77777777" w:rsidR="000173E3" w:rsidRDefault="00000000">
            <w:r>
              <w:rPr>
                <w:rFonts w:ascii="Calibri" w:hAnsi="Calibri"/>
                <w:sz w:val="10"/>
              </w:rPr>
              <w:t>Bwalya Besa</w:t>
            </w:r>
          </w:p>
        </w:tc>
        <w:tc>
          <w:tcPr>
            <w:tcW w:w="737" w:type="dxa"/>
            <w:vAlign w:val="center"/>
          </w:tcPr>
          <w:p w14:paraId="4F69711D" w14:textId="77777777" w:rsidR="000173E3" w:rsidRDefault="000173E3"/>
        </w:tc>
        <w:tc>
          <w:tcPr>
            <w:tcW w:w="181" w:type="dxa"/>
            <w:vAlign w:val="center"/>
          </w:tcPr>
          <w:p w14:paraId="1B253FC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F0B76E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5DD40B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40809A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366A0BD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3312311" w14:textId="77777777" w:rsidR="000173E3" w:rsidRDefault="000173E3"/>
        </w:tc>
        <w:tc>
          <w:tcPr>
            <w:tcW w:w="204" w:type="dxa"/>
          </w:tcPr>
          <w:p w14:paraId="5F1B03B0" w14:textId="77777777" w:rsidR="000173E3" w:rsidRDefault="000173E3"/>
        </w:tc>
        <w:tc>
          <w:tcPr>
            <w:tcW w:w="204" w:type="dxa"/>
          </w:tcPr>
          <w:p w14:paraId="2A695FD7" w14:textId="77777777" w:rsidR="000173E3" w:rsidRDefault="000173E3"/>
        </w:tc>
        <w:tc>
          <w:tcPr>
            <w:tcW w:w="204" w:type="dxa"/>
          </w:tcPr>
          <w:p w14:paraId="278E79F9" w14:textId="77777777" w:rsidR="000173E3" w:rsidRDefault="000173E3"/>
        </w:tc>
        <w:tc>
          <w:tcPr>
            <w:tcW w:w="204" w:type="dxa"/>
            <w:vAlign w:val="center"/>
          </w:tcPr>
          <w:p w14:paraId="1FEA08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04740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8786B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EBA69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06B7ACE" w14:textId="77777777" w:rsidR="000173E3" w:rsidRDefault="000173E3"/>
        </w:tc>
        <w:tc>
          <w:tcPr>
            <w:tcW w:w="204" w:type="dxa"/>
          </w:tcPr>
          <w:p w14:paraId="0652DC26" w14:textId="77777777" w:rsidR="000173E3" w:rsidRDefault="000173E3"/>
        </w:tc>
        <w:tc>
          <w:tcPr>
            <w:tcW w:w="204" w:type="dxa"/>
          </w:tcPr>
          <w:p w14:paraId="33D450D5" w14:textId="77777777" w:rsidR="000173E3" w:rsidRDefault="000173E3"/>
        </w:tc>
        <w:tc>
          <w:tcPr>
            <w:tcW w:w="204" w:type="dxa"/>
          </w:tcPr>
          <w:p w14:paraId="732DC99A" w14:textId="77777777" w:rsidR="000173E3" w:rsidRDefault="000173E3"/>
        </w:tc>
        <w:tc>
          <w:tcPr>
            <w:tcW w:w="204" w:type="dxa"/>
            <w:vAlign w:val="center"/>
          </w:tcPr>
          <w:p w14:paraId="3E9C0B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36130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29C76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76CED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8D1478D" w14:textId="77777777" w:rsidR="000173E3" w:rsidRDefault="000173E3"/>
        </w:tc>
        <w:tc>
          <w:tcPr>
            <w:tcW w:w="204" w:type="dxa"/>
          </w:tcPr>
          <w:p w14:paraId="0FB2DA25" w14:textId="77777777" w:rsidR="000173E3" w:rsidRDefault="000173E3"/>
        </w:tc>
        <w:tc>
          <w:tcPr>
            <w:tcW w:w="204" w:type="dxa"/>
          </w:tcPr>
          <w:p w14:paraId="5B6782E6" w14:textId="77777777" w:rsidR="000173E3" w:rsidRDefault="000173E3"/>
        </w:tc>
        <w:tc>
          <w:tcPr>
            <w:tcW w:w="204" w:type="dxa"/>
          </w:tcPr>
          <w:p w14:paraId="2D159A02" w14:textId="77777777" w:rsidR="000173E3" w:rsidRDefault="000173E3"/>
        </w:tc>
        <w:tc>
          <w:tcPr>
            <w:tcW w:w="204" w:type="dxa"/>
            <w:vAlign w:val="center"/>
          </w:tcPr>
          <w:p w14:paraId="30C1FA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CA638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FDFF4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DA4CC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6372443" w14:textId="77777777" w:rsidR="000173E3" w:rsidRDefault="000173E3"/>
        </w:tc>
        <w:tc>
          <w:tcPr>
            <w:tcW w:w="204" w:type="dxa"/>
          </w:tcPr>
          <w:p w14:paraId="3C77133B" w14:textId="77777777" w:rsidR="000173E3" w:rsidRDefault="000173E3"/>
        </w:tc>
        <w:tc>
          <w:tcPr>
            <w:tcW w:w="204" w:type="dxa"/>
          </w:tcPr>
          <w:p w14:paraId="3F297FB2" w14:textId="77777777" w:rsidR="000173E3" w:rsidRDefault="000173E3"/>
        </w:tc>
        <w:tc>
          <w:tcPr>
            <w:tcW w:w="204" w:type="dxa"/>
          </w:tcPr>
          <w:p w14:paraId="3614B185" w14:textId="77777777" w:rsidR="000173E3" w:rsidRDefault="000173E3"/>
        </w:tc>
        <w:tc>
          <w:tcPr>
            <w:tcW w:w="204" w:type="dxa"/>
          </w:tcPr>
          <w:p w14:paraId="52EB1DB2" w14:textId="77777777" w:rsidR="000173E3" w:rsidRDefault="000173E3"/>
        </w:tc>
        <w:tc>
          <w:tcPr>
            <w:tcW w:w="204" w:type="dxa"/>
          </w:tcPr>
          <w:p w14:paraId="20DF2276" w14:textId="77777777" w:rsidR="000173E3" w:rsidRDefault="000173E3"/>
        </w:tc>
        <w:tc>
          <w:tcPr>
            <w:tcW w:w="204" w:type="dxa"/>
          </w:tcPr>
          <w:p w14:paraId="2B39D8D1" w14:textId="77777777" w:rsidR="000173E3" w:rsidRDefault="000173E3"/>
        </w:tc>
        <w:tc>
          <w:tcPr>
            <w:tcW w:w="204" w:type="dxa"/>
          </w:tcPr>
          <w:p w14:paraId="653F9C7F" w14:textId="77777777" w:rsidR="000173E3" w:rsidRDefault="000173E3"/>
        </w:tc>
        <w:tc>
          <w:tcPr>
            <w:tcW w:w="204" w:type="dxa"/>
          </w:tcPr>
          <w:p w14:paraId="5463946B" w14:textId="77777777" w:rsidR="000173E3" w:rsidRDefault="000173E3"/>
        </w:tc>
        <w:tc>
          <w:tcPr>
            <w:tcW w:w="204" w:type="dxa"/>
          </w:tcPr>
          <w:p w14:paraId="0B41B660" w14:textId="77777777" w:rsidR="000173E3" w:rsidRDefault="000173E3"/>
        </w:tc>
        <w:tc>
          <w:tcPr>
            <w:tcW w:w="204" w:type="dxa"/>
          </w:tcPr>
          <w:p w14:paraId="72FE2AC2" w14:textId="77777777" w:rsidR="000173E3" w:rsidRDefault="000173E3"/>
        </w:tc>
        <w:tc>
          <w:tcPr>
            <w:tcW w:w="204" w:type="dxa"/>
          </w:tcPr>
          <w:p w14:paraId="1BBB42EC" w14:textId="77777777" w:rsidR="000173E3" w:rsidRDefault="000173E3"/>
        </w:tc>
        <w:tc>
          <w:tcPr>
            <w:tcW w:w="204" w:type="dxa"/>
          </w:tcPr>
          <w:p w14:paraId="7A0327AE" w14:textId="77777777" w:rsidR="000173E3" w:rsidRDefault="000173E3"/>
        </w:tc>
        <w:tc>
          <w:tcPr>
            <w:tcW w:w="204" w:type="dxa"/>
          </w:tcPr>
          <w:p w14:paraId="66163725" w14:textId="77777777" w:rsidR="000173E3" w:rsidRDefault="000173E3"/>
        </w:tc>
        <w:tc>
          <w:tcPr>
            <w:tcW w:w="204" w:type="dxa"/>
          </w:tcPr>
          <w:p w14:paraId="7D4E66DF" w14:textId="77777777" w:rsidR="000173E3" w:rsidRDefault="000173E3"/>
        </w:tc>
        <w:tc>
          <w:tcPr>
            <w:tcW w:w="204" w:type="dxa"/>
          </w:tcPr>
          <w:p w14:paraId="43CD7073" w14:textId="77777777" w:rsidR="000173E3" w:rsidRDefault="000173E3"/>
        </w:tc>
        <w:tc>
          <w:tcPr>
            <w:tcW w:w="204" w:type="dxa"/>
          </w:tcPr>
          <w:p w14:paraId="3B5FB3EF" w14:textId="77777777" w:rsidR="000173E3" w:rsidRDefault="000173E3"/>
        </w:tc>
        <w:tc>
          <w:tcPr>
            <w:tcW w:w="204" w:type="dxa"/>
          </w:tcPr>
          <w:p w14:paraId="6186AE97" w14:textId="77777777" w:rsidR="000173E3" w:rsidRDefault="000173E3"/>
        </w:tc>
        <w:tc>
          <w:tcPr>
            <w:tcW w:w="204" w:type="dxa"/>
          </w:tcPr>
          <w:p w14:paraId="06E4BDBC" w14:textId="77777777" w:rsidR="000173E3" w:rsidRDefault="000173E3"/>
        </w:tc>
        <w:tc>
          <w:tcPr>
            <w:tcW w:w="204" w:type="dxa"/>
          </w:tcPr>
          <w:p w14:paraId="104F97D6" w14:textId="77777777" w:rsidR="000173E3" w:rsidRDefault="000173E3"/>
        </w:tc>
        <w:tc>
          <w:tcPr>
            <w:tcW w:w="204" w:type="dxa"/>
          </w:tcPr>
          <w:p w14:paraId="5880AB9B" w14:textId="77777777" w:rsidR="000173E3" w:rsidRDefault="000173E3"/>
        </w:tc>
        <w:tc>
          <w:tcPr>
            <w:tcW w:w="204" w:type="dxa"/>
          </w:tcPr>
          <w:p w14:paraId="5B44425B" w14:textId="77777777" w:rsidR="000173E3" w:rsidRDefault="000173E3"/>
        </w:tc>
        <w:tc>
          <w:tcPr>
            <w:tcW w:w="204" w:type="dxa"/>
          </w:tcPr>
          <w:p w14:paraId="64B29039" w14:textId="77777777" w:rsidR="000173E3" w:rsidRDefault="000173E3"/>
        </w:tc>
        <w:tc>
          <w:tcPr>
            <w:tcW w:w="204" w:type="dxa"/>
          </w:tcPr>
          <w:p w14:paraId="3153BB84" w14:textId="77777777" w:rsidR="000173E3" w:rsidRDefault="000173E3"/>
        </w:tc>
        <w:tc>
          <w:tcPr>
            <w:tcW w:w="204" w:type="dxa"/>
          </w:tcPr>
          <w:p w14:paraId="744D8480" w14:textId="77777777" w:rsidR="000173E3" w:rsidRDefault="000173E3"/>
        </w:tc>
        <w:tc>
          <w:tcPr>
            <w:tcW w:w="204" w:type="dxa"/>
          </w:tcPr>
          <w:p w14:paraId="5CE122A0" w14:textId="77777777" w:rsidR="000173E3" w:rsidRDefault="000173E3"/>
        </w:tc>
        <w:tc>
          <w:tcPr>
            <w:tcW w:w="204" w:type="dxa"/>
          </w:tcPr>
          <w:p w14:paraId="43FA4557" w14:textId="77777777" w:rsidR="000173E3" w:rsidRDefault="000173E3"/>
        </w:tc>
        <w:tc>
          <w:tcPr>
            <w:tcW w:w="204" w:type="dxa"/>
          </w:tcPr>
          <w:p w14:paraId="7343060D" w14:textId="77777777" w:rsidR="000173E3" w:rsidRDefault="000173E3"/>
        </w:tc>
        <w:tc>
          <w:tcPr>
            <w:tcW w:w="204" w:type="dxa"/>
          </w:tcPr>
          <w:p w14:paraId="6D4C0CB1" w14:textId="77777777" w:rsidR="000173E3" w:rsidRDefault="000173E3"/>
        </w:tc>
        <w:tc>
          <w:tcPr>
            <w:tcW w:w="204" w:type="dxa"/>
          </w:tcPr>
          <w:p w14:paraId="198FD8C4" w14:textId="77777777" w:rsidR="000173E3" w:rsidRDefault="000173E3"/>
        </w:tc>
        <w:tc>
          <w:tcPr>
            <w:tcW w:w="1134" w:type="dxa"/>
            <w:vAlign w:val="center"/>
          </w:tcPr>
          <w:p w14:paraId="3E7B916C" w14:textId="77777777" w:rsidR="000173E3" w:rsidRDefault="000173E3"/>
          <w:p w14:paraId="2586BB3F" w14:textId="77777777" w:rsidR="000173E3" w:rsidRDefault="000173E3"/>
          <w:p w14:paraId="3CCA1FA7" w14:textId="77777777" w:rsidR="000173E3" w:rsidRDefault="00000000">
            <w:r>
              <w:rPr>
                <w:rFonts w:ascii="Calibri" w:hAnsi="Calibri"/>
                <w:sz w:val="10"/>
              </w:rPr>
              <w:t>Adventurer Scarf, MG Certificate, MG Pin</w:t>
            </w:r>
          </w:p>
        </w:tc>
      </w:tr>
      <w:tr w:rsidR="000173E3" w14:paraId="5D5245A6" w14:textId="77777777">
        <w:trPr>
          <w:jc w:val="center"/>
        </w:trPr>
        <w:tc>
          <w:tcPr>
            <w:tcW w:w="170" w:type="dxa"/>
            <w:vAlign w:val="center"/>
          </w:tcPr>
          <w:p w14:paraId="29483F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7</w:t>
            </w:r>
          </w:p>
        </w:tc>
        <w:tc>
          <w:tcPr>
            <w:tcW w:w="964" w:type="dxa"/>
            <w:vAlign w:val="center"/>
          </w:tcPr>
          <w:p w14:paraId="53CAA5AB" w14:textId="77777777" w:rsidR="000173E3" w:rsidRDefault="00000000">
            <w:r>
              <w:rPr>
                <w:rFonts w:ascii="Calibri" w:hAnsi="Calibri"/>
                <w:sz w:val="10"/>
              </w:rPr>
              <w:t>Cephas Chimusanya</w:t>
            </w:r>
          </w:p>
        </w:tc>
        <w:tc>
          <w:tcPr>
            <w:tcW w:w="737" w:type="dxa"/>
            <w:vAlign w:val="center"/>
          </w:tcPr>
          <w:p w14:paraId="20428124" w14:textId="77777777" w:rsidR="000173E3" w:rsidRDefault="00000000">
            <w:r>
              <w:rPr>
                <w:rFonts w:ascii="Calibri" w:hAnsi="Calibri"/>
                <w:sz w:val="10"/>
              </w:rPr>
              <w:t>St Luke's PCM</w:t>
            </w:r>
          </w:p>
        </w:tc>
        <w:tc>
          <w:tcPr>
            <w:tcW w:w="181" w:type="dxa"/>
            <w:vAlign w:val="center"/>
          </w:tcPr>
          <w:p w14:paraId="32610AC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FE695A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C083E6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34FA0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0D6FF0D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30387FD" w14:textId="77777777" w:rsidR="000173E3" w:rsidRDefault="000173E3"/>
        </w:tc>
        <w:tc>
          <w:tcPr>
            <w:tcW w:w="204" w:type="dxa"/>
          </w:tcPr>
          <w:p w14:paraId="2984CED3" w14:textId="77777777" w:rsidR="000173E3" w:rsidRDefault="000173E3"/>
        </w:tc>
        <w:tc>
          <w:tcPr>
            <w:tcW w:w="204" w:type="dxa"/>
          </w:tcPr>
          <w:p w14:paraId="66FF4D4A" w14:textId="77777777" w:rsidR="000173E3" w:rsidRDefault="000173E3"/>
        </w:tc>
        <w:tc>
          <w:tcPr>
            <w:tcW w:w="204" w:type="dxa"/>
          </w:tcPr>
          <w:p w14:paraId="6B450B83" w14:textId="77777777" w:rsidR="000173E3" w:rsidRDefault="000173E3"/>
        </w:tc>
        <w:tc>
          <w:tcPr>
            <w:tcW w:w="204" w:type="dxa"/>
          </w:tcPr>
          <w:p w14:paraId="52D7958D" w14:textId="77777777" w:rsidR="000173E3" w:rsidRDefault="000173E3"/>
        </w:tc>
        <w:tc>
          <w:tcPr>
            <w:tcW w:w="204" w:type="dxa"/>
          </w:tcPr>
          <w:p w14:paraId="339130E5" w14:textId="77777777" w:rsidR="000173E3" w:rsidRDefault="000173E3"/>
        </w:tc>
        <w:tc>
          <w:tcPr>
            <w:tcW w:w="204" w:type="dxa"/>
          </w:tcPr>
          <w:p w14:paraId="640D7F88" w14:textId="77777777" w:rsidR="000173E3" w:rsidRDefault="000173E3"/>
        </w:tc>
        <w:tc>
          <w:tcPr>
            <w:tcW w:w="204" w:type="dxa"/>
          </w:tcPr>
          <w:p w14:paraId="74E2630A" w14:textId="77777777" w:rsidR="000173E3" w:rsidRDefault="000173E3"/>
        </w:tc>
        <w:tc>
          <w:tcPr>
            <w:tcW w:w="204" w:type="dxa"/>
          </w:tcPr>
          <w:p w14:paraId="2BFE6049" w14:textId="77777777" w:rsidR="000173E3" w:rsidRDefault="000173E3"/>
        </w:tc>
        <w:tc>
          <w:tcPr>
            <w:tcW w:w="204" w:type="dxa"/>
          </w:tcPr>
          <w:p w14:paraId="58C0887D" w14:textId="77777777" w:rsidR="000173E3" w:rsidRDefault="000173E3"/>
        </w:tc>
        <w:tc>
          <w:tcPr>
            <w:tcW w:w="204" w:type="dxa"/>
          </w:tcPr>
          <w:p w14:paraId="6D41178C" w14:textId="77777777" w:rsidR="000173E3" w:rsidRDefault="000173E3"/>
        </w:tc>
        <w:tc>
          <w:tcPr>
            <w:tcW w:w="204" w:type="dxa"/>
          </w:tcPr>
          <w:p w14:paraId="75314487" w14:textId="77777777" w:rsidR="000173E3" w:rsidRDefault="000173E3"/>
        </w:tc>
        <w:tc>
          <w:tcPr>
            <w:tcW w:w="204" w:type="dxa"/>
          </w:tcPr>
          <w:p w14:paraId="7E1ED3D1" w14:textId="77777777" w:rsidR="000173E3" w:rsidRDefault="000173E3"/>
        </w:tc>
        <w:tc>
          <w:tcPr>
            <w:tcW w:w="204" w:type="dxa"/>
          </w:tcPr>
          <w:p w14:paraId="7FB104F7" w14:textId="77777777" w:rsidR="000173E3" w:rsidRDefault="000173E3"/>
        </w:tc>
        <w:tc>
          <w:tcPr>
            <w:tcW w:w="204" w:type="dxa"/>
          </w:tcPr>
          <w:p w14:paraId="4518644D" w14:textId="77777777" w:rsidR="000173E3" w:rsidRDefault="000173E3"/>
        </w:tc>
        <w:tc>
          <w:tcPr>
            <w:tcW w:w="204" w:type="dxa"/>
          </w:tcPr>
          <w:p w14:paraId="53CCBF74" w14:textId="77777777" w:rsidR="000173E3" w:rsidRDefault="000173E3"/>
        </w:tc>
        <w:tc>
          <w:tcPr>
            <w:tcW w:w="204" w:type="dxa"/>
          </w:tcPr>
          <w:p w14:paraId="70D9AB0A" w14:textId="77777777" w:rsidR="000173E3" w:rsidRDefault="000173E3"/>
        </w:tc>
        <w:tc>
          <w:tcPr>
            <w:tcW w:w="204" w:type="dxa"/>
          </w:tcPr>
          <w:p w14:paraId="6983A008" w14:textId="77777777" w:rsidR="000173E3" w:rsidRDefault="000173E3"/>
        </w:tc>
        <w:tc>
          <w:tcPr>
            <w:tcW w:w="204" w:type="dxa"/>
          </w:tcPr>
          <w:p w14:paraId="799F476B" w14:textId="77777777" w:rsidR="000173E3" w:rsidRDefault="000173E3"/>
        </w:tc>
        <w:tc>
          <w:tcPr>
            <w:tcW w:w="204" w:type="dxa"/>
          </w:tcPr>
          <w:p w14:paraId="6E83BF04" w14:textId="77777777" w:rsidR="000173E3" w:rsidRDefault="000173E3"/>
        </w:tc>
        <w:tc>
          <w:tcPr>
            <w:tcW w:w="204" w:type="dxa"/>
          </w:tcPr>
          <w:p w14:paraId="4F43F310" w14:textId="77777777" w:rsidR="000173E3" w:rsidRDefault="000173E3"/>
        </w:tc>
        <w:tc>
          <w:tcPr>
            <w:tcW w:w="204" w:type="dxa"/>
          </w:tcPr>
          <w:p w14:paraId="7CD09B54" w14:textId="77777777" w:rsidR="000173E3" w:rsidRDefault="000173E3"/>
        </w:tc>
        <w:tc>
          <w:tcPr>
            <w:tcW w:w="204" w:type="dxa"/>
          </w:tcPr>
          <w:p w14:paraId="69E3E2A5" w14:textId="77777777" w:rsidR="000173E3" w:rsidRDefault="000173E3"/>
        </w:tc>
        <w:tc>
          <w:tcPr>
            <w:tcW w:w="204" w:type="dxa"/>
          </w:tcPr>
          <w:p w14:paraId="667ABAF7" w14:textId="77777777" w:rsidR="000173E3" w:rsidRDefault="000173E3"/>
        </w:tc>
        <w:tc>
          <w:tcPr>
            <w:tcW w:w="204" w:type="dxa"/>
          </w:tcPr>
          <w:p w14:paraId="0D638C92" w14:textId="77777777" w:rsidR="000173E3" w:rsidRDefault="000173E3"/>
        </w:tc>
        <w:tc>
          <w:tcPr>
            <w:tcW w:w="204" w:type="dxa"/>
          </w:tcPr>
          <w:p w14:paraId="3F1473AA" w14:textId="77777777" w:rsidR="000173E3" w:rsidRDefault="000173E3"/>
        </w:tc>
        <w:tc>
          <w:tcPr>
            <w:tcW w:w="204" w:type="dxa"/>
          </w:tcPr>
          <w:p w14:paraId="0EA60432" w14:textId="77777777" w:rsidR="000173E3" w:rsidRDefault="000173E3"/>
        </w:tc>
        <w:tc>
          <w:tcPr>
            <w:tcW w:w="204" w:type="dxa"/>
          </w:tcPr>
          <w:p w14:paraId="11FBB7ED" w14:textId="77777777" w:rsidR="000173E3" w:rsidRDefault="000173E3"/>
        </w:tc>
        <w:tc>
          <w:tcPr>
            <w:tcW w:w="204" w:type="dxa"/>
          </w:tcPr>
          <w:p w14:paraId="00CBB6B3" w14:textId="77777777" w:rsidR="000173E3" w:rsidRDefault="000173E3"/>
        </w:tc>
        <w:tc>
          <w:tcPr>
            <w:tcW w:w="204" w:type="dxa"/>
          </w:tcPr>
          <w:p w14:paraId="222C9BF7" w14:textId="77777777" w:rsidR="000173E3" w:rsidRDefault="000173E3"/>
        </w:tc>
        <w:tc>
          <w:tcPr>
            <w:tcW w:w="204" w:type="dxa"/>
          </w:tcPr>
          <w:p w14:paraId="24680948" w14:textId="77777777" w:rsidR="000173E3" w:rsidRDefault="000173E3"/>
        </w:tc>
        <w:tc>
          <w:tcPr>
            <w:tcW w:w="204" w:type="dxa"/>
          </w:tcPr>
          <w:p w14:paraId="4638D720" w14:textId="77777777" w:rsidR="000173E3" w:rsidRDefault="000173E3"/>
        </w:tc>
        <w:tc>
          <w:tcPr>
            <w:tcW w:w="204" w:type="dxa"/>
          </w:tcPr>
          <w:p w14:paraId="0DA1BF28" w14:textId="77777777" w:rsidR="000173E3" w:rsidRDefault="000173E3"/>
        </w:tc>
        <w:tc>
          <w:tcPr>
            <w:tcW w:w="204" w:type="dxa"/>
          </w:tcPr>
          <w:p w14:paraId="112F1922" w14:textId="77777777" w:rsidR="000173E3" w:rsidRDefault="000173E3"/>
        </w:tc>
        <w:tc>
          <w:tcPr>
            <w:tcW w:w="204" w:type="dxa"/>
          </w:tcPr>
          <w:p w14:paraId="56E3D849" w14:textId="77777777" w:rsidR="000173E3" w:rsidRDefault="000173E3"/>
        </w:tc>
        <w:tc>
          <w:tcPr>
            <w:tcW w:w="204" w:type="dxa"/>
          </w:tcPr>
          <w:p w14:paraId="7DED456D" w14:textId="77777777" w:rsidR="000173E3" w:rsidRDefault="000173E3"/>
        </w:tc>
        <w:tc>
          <w:tcPr>
            <w:tcW w:w="204" w:type="dxa"/>
          </w:tcPr>
          <w:p w14:paraId="128D6FCB" w14:textId="77777777" w:rsidR="000173E3" w:rsidRDefault="000173E3"/>
        </w:tc>
        <w:tc>
          <w:tcPr>
            <w:tcW w:w="204" w:type="dxa"/>
          </w:tcPr>
          <w:p w14:paraId="570688B3" w14:textId="77777777" w:rsidR="000173E3" w:rsidRDefault="000173E3"/>
        </w:tc>
        <w:tc>
          <w:tcPr>
            <w:tcW w:w="204" w:type="dxa"/>
          </w:tcPr>
          <w:p w14:paraId="30B71F95" w14:textId="77777777" w:rsidR="000173E3" w:rsidRDefault="000173E3"/>
        </w:tc>
        <w:tc>
          <w:tcPr>
            <w:tcW w:w="204" w:type="dxa"/>
          </w:tcPr>
          <w:p w14:paraId="7C4367D3" w14:textId="77777777" w:rsidR="000173E3" w:rsidRDefault="000173E3"/>
        </w:tc>
        <w:tc>
          <w:tcPr>
            <w:tcW w:w="204" w:type="dxa"/>
            <w:vAlign w:val="center"/>
          </w:tcPr>
          <w:p w14:paraId="40F2FB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4A8E0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DC9F7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830AE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2E95C804" w14:textId="77777777" w:rsidR="000173E3" w:rsidRDefault="000173E3"/>
        </w:tc>
        <w:tc>
          <w:tcPr>
            <w:tcW w:w="204" w:type="dxa"/>
          </w:tcPr>
          <w:p w14:paraId="4326FD9F" w14:textId="77777777" w:rsidR="000173E3" w:rsidRDefault="000173E3"/>
        </w:tc>
        <w:tc>
          <w:tcPr>
            <w:tcW w:w="204" w:type="dxa"/>
          </w:tcPr>
          <w:p w14:paraId="49DC9121" w14:textId="77777777" w:rsidR="000173E3" w:rsidRDefault="000173E3"/>
        </w:tc>
        <w:tc>
          <w:tcPr>
            <w:tcW w:w="204" w:type="dxa"/>
          </w:tcPr>
          <w:p w14:paraId="2DB88D0F" w14:textId="77777777" w:rsidR="000173E3" w:rsidRDefault="000173E3"/>
        </w:tc>
        <w:tc>
          <w:tcPr>
            <w:tcW w:w="204" w:type="dxa"/>
          </w:tcPr>
          <w:p w14:paraId="1C084BC6" w14:textId="77777777" w:rsidR="000173E3" w:rsidRDefault="000173E3"/>
        </w:tc>
        <w:tc>
          <w:tcPr>
            <w:tcW w:w="204" w:type="dxa"/>
          </w:tcPr>
          <w:p w14:paraId="054F9DCF" w14:textId="77777777" w:rsidR="000173E3" w:rsidRDefault="000173E3"/>
        </w:tc>
        <w:tc>
          <w:tcPr>
            <w:tcW w:w="204" w:type="dxa"/>
          </w:tcPr>
          <w:p w14:paraId="5A65CE7D" w14:textId="77777777" w:rsidR="000173E3" w:rsidRDefault="000173E3"/>
        </w:tc>
        <w:tc>
          <w:tcPr>
            <w:tcW w:w="204" w:type="dxa"/>
          </w:tcPr>
          <w:p w14:paraId="0EAF6568" w14:textId="77777777" w:rsidR="000173E3" w:rsidRDefault="000173E3"/>
        </w:tc>
        <w:tc>
          <w:tcPr>
            <w:tcW w:w="204" w:type="dxa"/>
          </w:tcPr>
          <w:p w14:paraId="79D21202" w14:textId="77777777" w:rsidR="000173E3" w:rsidRDefault="000173E3"/>
        </w:tc>
        <w:tc>
          <w:tcPr>
            <w:tcW w:w="204" w:type="dxa"/>
          </w:tcPr>
          <w:p w14:paraId="0B09BEA8" w14:textId="77777777" w:rsidR="000173E3" w:rsidRDefault="000173E3"/>
        </w:tc>
        <w:tc>
          <w:tcPr>
            <w:tcW w:w="1134" w:type="dxa"/>
            <w:vAlign w:val="center"/>
          </w:tcPr>
          <w:p w14:paraId="0FE3E41D" w14:textId="77777777" w:rsidR="000173E3" w:rsidRDefault="000173E3"/>
          <w:p w14:paraId="34B2DF0A" w14:textId="77777777" w:rsidR="000173E3" w:rsidRDefault="000173E3"/>
          <w:p w14:paraId="4D234671" w14:textId="77777777" w:rsidR="000173E3" w:rsidRDefault="00000000">
            <w:r>
              <w:rPr>
                <w:rFonts w:ascii="Calibri" w:hAnsi="Calibri"/>
                <w:sz w:val="10"/>
              </w:rPr>
              <w:t>Gold Award</w:t>
            </w:r>
          </w:p>
        </w:tc>
      </w:tr>
      <w:tr w:rsidR="000173E3" w14:paraId="6EE5926D" w14:textId="77777777">
        <w:trPr>
          <w:jc w:val="center"/>
        </w:trPr>
        <w:tc>
          <w:tcPr>
            <w:tcW w:w="170" w:type="dxa"/>
            <w:vAlign w:val="center"/>
          </w:tcPr>
          <w:p w14:paraId="3846E1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8</w:t>
            </w:r>
          </w:p>
        </w:tc>
        <w:tc>
          <w:tcPr>
            <w:tcW w:w="964" w:type="dxa"/>
            <w:vAlign w:val="center"/>
          </w:tcPr>
          <w:p w14:paraId="1233765A" w14:textId="77777777" w:rsidR="000173E3" w:rsidRDefault="00000000">
            <w:r>
              <w:rPr>
                <w:rFonts w:ascii="Calibri" w:hAnsi="Calibri"/>
                <w:sz w:val="10"/>
              </w:rPr>
              <w:t>Chipo Chanda</w:t>
            </w:r>
          </w:p>
        </w:tc>
        <w:tc>
          <w:tcPr>
            <w:tcW w:w="737" w:type="dxa"/>
            <w:vAlign w:val="center"/>
          </w:tcPr>
          <w:p w14:paraId="5B5025FF" w14:textId="77777777" w:rsidR="000173E3" w:rsidRDefault="000173E3"/>
        </w:tc>
        <w:tc>
          <w:tcPr>
            <w:tcW w:w="181" w:type="dxa"/>
            <w:vAlign w:val="center"/>
          </w:tcPr>
          <w:p w14:paraId="2CCE968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C71B2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0DF82F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9AF1BF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DD07FF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2CAE729" w14:textId="77777777" w:rsidR="000173E3" w:rsidRDefault="000173E3"/>
        </w:tc>
        <w:tc>
          <w:tcPr>
            <w:tcW w:w="204" w:type="dxa"/>
          </w:tcPr>
          <w:p w14:paraId="6D12F4D2" w14:textId="77777777" w:rsidR="000173E3" w:rsidRDefault="000173E3"/>
        </w:tc>
        <w:tc>
          <w:tcPr>
            <w:tcW w:w="204" w:type="dxa"/>
          </w:tcPr>
          <w:p w14:paraId="0B470FE8" w14:textId="77777777" w:rsidR="000173E3" w:rsidRDefault="000173E3"/>
        </w:tc>
        <w:tc>
          <w:tcPr>
            <w:tcW w:w="204" w:type="dxa"/>
          </w:tcPr>
          <w:p w14:paraId="4039F53F" w14:textId="77777777" w:rsidR="000173E3" w:rsidRDefault="000173E3"/>
        </w:tc>
        <w:tc>
          <w:tcPr>
            <w:tcW w:w="204" w:type="dxa"/>
          </w:tcPr>
          <w:p w14:paraId="0A82540C" w14:textId="77777777" w:rsidR="000173E3" w:rsidRDefault="000173E3"/>
        </w:tc>
        <w:tc>
          <w:tcPr>
            <w:tcW w:w="204" w:type="dxa"/>
          </w:tcPr>
          <w:p w14:paraId="44DF01E3" w14:textId="77777777" w:rsidR="000173E3" w:rsidRDefault="000173E3"/>
        </w:tc>
        <w:tc>
          <w:tcPr>
            <w:tcW w:w="204" w:type="dxa"/>
          </w:tcPr>
          <w:p w14:paraId="3A583DC7" w14:textId="77777777" w:rsidR="000173E3" w:rsidRDefault="000173E3"/>
        </w:tc>
        <w:tc>
          <w:tcPr>
            <w:tcW w:w="204" w:type="dxa"/>
          </w:tcPr>
          <w:p w14:paraId="6646CCBD" w14:textId="77777777" w:rsidR="000173E3" w:rsidRDefault="000173E3"/>
        </w:tc>
        <w:tc>
          <w:tcPr>
            <w:tcW w:w="204" w:type="dxa"/>
            <w:vAlign w:val="center"/>
          </w:tcPr>
          <w:p w14:paraId="452959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E5BAA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DB4DE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ECAC4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3D2F808" w14:textId="77777777" w:rsidR="000173E3" w:rsidRDefault="000173E3"/>
        </w:tc>
        <w:tc>
          <w:tcPr>
            <w:tcW w:w="204" w:type="dxa"/>
          </w:tcPr>
          <w:p w14:paraId="2F824724" w14:textId="77777777" w:rsidR="000173E3" w:rsidRDefault="000173E3"/>
        </w:tc>
        <w:tc>
          <w:tcPr>
            <w:tcW w:w="204" w:type="dxa"/>
          </w:tcPr>
          <w:p w14:paraId="33EFE9B3" w14:textId="77777777" w:rsidR="000173E3" w:rsidRDefault="000173E3"/>
        </w:tc>
        <w:tc>
          <w:tcPr>
            <w:tcW w:w="204" w:type="dxa"/>
          </w:tcPr>
          <w:p w14:paraId="15E545A8" w14:textId="77777777" w:rsidR="000173E3" w:rsidRDefault="000173E3"/>
        </w:tc>
        <w:tc>
          <w:tcPr>
            <w:tcW w:w="204" w:type="dxa"/>
            <w:vAlign w:val="center"/>
          </w:tcPr>
          <w:p w14:paraId="17ADF8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81F4E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40033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6D355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48F2DC6" w14:textId="77777777" w:rsidR="000173E3" w:rsidRDefault="000173E3"/>
        </w:tc>
        <w:tc>
          <w:tcPr>
            <w:tcW w:w="204" w:type="dxa"/>
          </w:tcPr>
          <w:p w14:paraId="33DC0DC0" w14:textId="77777777" w:rsidR="000173E3" w:rsidRDefault="000173E3"/>
        </w:tc>
        <w:tc>
          <w:tcPr>
            <w:tcW w:w="204" w:type="dxa"/>
          </w:tcPr>
          <w:p w14:paraId="1C084C4E" w14:textId="77777777" w:rsidR="000173E3" w:rsidRDefault="000173E3"/>
        </w:tc>
        <w:tc>
          <w:tcPr>
            <w:tcW w:w="204" w:type="dxa"/>
          </w:tcPr>
          <w:p w14:paraId="0563FFBE" w14:textId="77777777" w:rsidR="000173E3" w:rsidRDefault="000173E3"/>
        </w:tc>
        <w:tc>
          <w:tcPr>
            <w:tcW w:w="204" w:type="dxa"/>
            <w:vAlign w:val="center"/>
          </w:tcPr>
          <w:p w14:paraId="6856C0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31E8D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61F6A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E4400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1C645A9" w14:textId="77777777" w:rsidR="000173E3" w:rsidRDefault="000173E3"/>
        </w:tc>
        <w:tc>
          <w:tcPr>
            <w:tcW w:w="204" w:type="dxa"/>
          </w:tcPr>
          <w:p w14:paraId="1E6B4368" w14:textId="77777777" w:rsidR="000173E3" w:rsidRDefault="000173E3"/>
        </w:tc>
        <w:tc>
          <w:tcPr>
            <w:tcW w:w="204" w:type="dxa"/>
          </w:tcPr>
          <w:p w14:paraId="1405AC8C" w14:textId="77777777" w:rsidR="000173E3" w:rsidRDefault="000173E3"/>
        </w:tc>
        <w:tc>
          <w:tcPr>
            <w:tcW w:w="204" w:type="dxa"/>
          </w:tcPr>
          <w:p w14:paraId="38B94071" w14:textId="77777777" w:rsidR="000173E3" w:rsidRDefault="000173E3"/>
        </w:tc>
        <w:tc>
          <w:tcPr>
            <w:tcW w:w="204" w:type="dxa"/>
          </w:tcPr>
          <w:p w14:paraId="35E9F0C4" w14:textId="77777777" w:rsidR="000173E3" w:rsidRDefault="000173E3"/>
        </w:tc>
        <w:tc>
          <w:tcPr>
            <w:tcW w:w="204" w:type="dxa"/>
          </w:tcPr>
          <w:p w14:paraId="6AC64E24" w14:textId="77777777" w:rsidR="000173E3" w:rsidRDefault="000173E3"/>
        </w:tc>
        <w:tc>
          <w:tcPr>
            <w:tcW w:w="204" w:type="dxa"/>
          </w:tcPr>
          <w:p w14:paraId="54B0AB18" w14:textId="77777777" w:rsidR="000173E3" w:rsidRDefault="000173E3"/>
        </w:tc>
        <w:tc>
          <w:tcPr>
            <w:tcW w:w="204" w:type="dxa"/>
          </w:tcPr>
          <w:p w14:paraId="18A0A6D7" w14:textId="77777777" w:rsidR="000173E3" w:rsidRDefault="000173E3"/>
        </w:tc>
        <w:tc>
          <w:tcPr>
            <w:tcW w:w="204" w:type="dxa"/>
          </w:tcPr>
          <w:p w14:paraId="662D47E4" w14:textId="77777777" w:rsidR="000173E3" w:rsidRDefault="000173E3"/>
        </w:tc>
        <w:tc>
          <w:tcPr>
            <w:tcW w:w="204" w:type="dxa"/>
          </w:tcPr>
          <w:p w14:paraId="722BE219" w14:textId="77777777" w:rsidR="000173E3" w:rsidRDefault="000173E3"/>
        </w:tc>
        <w:tc>
          <w:tcPr>
            <w:tcW w:w="204" w:type="dxa"/>
          </w:tcPr>
          <w:p w14:paraId="188DC4FB" w14:textId="77777777" w:rsidR="000173E3" w:rsidRDefault="000173E3"/>
        </w:tc>
        <w:tc>
          <w:tcPr>
            <w:tcW w:w="204" w:type="dxa"/>
          </w:tcPr>
          <w:p w14:paraId="11CA9A3E" w14:textId="77777777" w:rsidR="000173E3" w:rsidRDefault="000173E3"/>
        </w:tc>
        <w:tc>
          <w:tcPr>
            <w:tcW w:w="204" w:type="dxa"/>
          </w:tcPr>
          <w:p w14:paraId="248BF3D3" w14:textId="77777777" w:rsidR="000173E3" w:rsidRDefault="000173E3"/>
        </w:tc>
        <w:tc>
          <w:tcPr>
            <w:tcW w:w="204" w:type="dxa"/>
          </w:tcPr>
          <w:p w14:paraId="28159B14" w14:textId="77777777" w:rsidR="000173E3" w:rsidRDefault="000173E3"/>
        </w:tc>
        <w:tc>
          <w:tcPr>
            <w:tcW w:w="204" w:type="dxa"/>
          </w:tcPr>
          <w:p w14:paraId="5FEB154C" w14:textId="77777777" w:rsidR="000173E3" w:rsidRDefault="000173E3"/>
        </w:tc>
        <w:tc>
          <w:tcPr>
            <w:tcW w:w="204" w:type="dxa"/>
          </w:tcPr>
          <w:p w14:paraId="589CE5F1" w14:textId="77777777" w:rsidR="000173E3" w:rsidRDefault="000173E3"/>
        </w:tc>
        <w:tc>
          <w:tcPr>
            <w:tcW w:w="204" w:type="dxa"/>
          </w:tcPr>
          <w:p w14:paraId="162E2685" w14:textId="77777777" w:rsidR="000173E3" w:rsidRDefault="000173E3"/>
        </w:tc>
        <w:tc>
          <w:tcPr>
            <w:tcW w:w="204" w:type="dxa"/>
          </w:tcPr>
          <w:p w14:paraId="0388793D" w14:textId="77777777" w:rsidR="000173E3" w:rsidRDefault="000173E3"/>
        </w:tc>
        <w:tc>
          <w:tcPr>
            <w:tcW w:w="204" w:type="dxa"/>
          </w:tcPr>
          <w:p w14:paraId="259FC020" w14:textId="77777777" w:rsidR="000173E3" w:rsidRDefault="000173E3"/>
        </w:tc>
        <w:tc>
          <w:tcPr>
            <w:tcW w:w="204" w:type="dxa"/>
          </w:tcPr>
          <w:p w14:paraId="7C9A507B" w14:textId="77777777" w:rsidR="000173E3" w:rsidRDefault="000173E3"/>
        </w:tc>
        <w:tc>
          <w:tcPr>
            <w:tcW w:w="204" w:type="dxa"/>
          </w:tcPr>
          <w:p w14:paraId="470E7C1D" w14:textId="77777777" w:rsidR="000173E3" w:rsidRDefault="000173E3"/>
        </w:tc>
        <w:tc>
          <w:tcPr>
            <w:tcW w:w="204" w:type="dxa"/>
          </w:tcPr>
          <w:p w14:paraId="11BC4113" w14:textId="77777777" w:rsidR="000173E3" w:rsidRDefault="000173E3"/>
        </w:tc>
        <w:tc>
          <w:tcPr>
            <w:tcW w:w="204" w:type="dxa"/>
          </w:tcPr>
          <w:p w14:paraId="7E1935E3" w14:textId="77777777" w:rsidR="000173E3" w:rsidRDefault="000173E3"/>
        </w:tc>
        <w:tc>
          <w:tcPr>
            <w:tcW w:w="204" w:type="dxa"/>
          </w:tcPr>
          <w:p w14:paraId="28354A51" w14:textId="77777777" w:rsidR="000173E3" w:rsidRDefault="000173E3"/>
        </w:tc>
        <w:tc>
          <w:tcPr>
            <w:tcW w:w="204" w:type="dxa"/>
          </w:tcPr>
          <w:p w14:paraId="1F70BADA" w14:textId="77777777" w:rsidR="000173E3" w:rsidRDefault="000173E3"/>
        </w:tc>
        <w:tc>
          <w:tcPr>
            <w:tcW w:w="204" w:type="dxa"/>
          </w:tcPr>
          <w:p w14:paraId="42BD043A" w14:textId="77777777" w:rsidR="000173E3" w:rsidRDefault="000173E3"/>
        </w:tc>
        <w:tc>
          <w:tcPr>
            <w:tcW w:w="1134" w:type="dxa"/>
            <w:vAlign w:val="center"/>
          </w:tcPr>
          <w:p w14:paraId="68580666" w14:textId="77777777" w:rsidR="000173E3" w:rsidRDefault="000173E3"/>
          <w:p w14:paraId="13FA7563" w14:textId="77777777" w:rsidR="000173E3" w:rsidRDefault="000173E3"/>
          <w:p w14:paraId="0A7613E3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</w:t>
            </w:r>
          </w:p>
        </w:tc>
      </w:tr>
      <w:tr w:rsidR="000173E3" w14:paraId="1BC67CB3" w14:textId="77777777">
        <w:trPr>
          <w:jc w:val="center"/>
        </w:trPr>
        <w:tc>
          <w:tcPr>
            <w:tcW w:w="170" w:type="dxa"/>
            <w:vAlign w:val="center"/>
          </w:tcPr>
          <w:p w14:paraId="782F4A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9</w:t>
            </w:r>
          </w:p>
        </w:tc>
        <w:tc>
          <w:tcPr>
            <w:tcW w:w="964" w:type="dxa"/>
            <w:vAlign w:val="center"/>
          </w:tcPr>
          <w:p w14:paraId="4956316E" w14:textId="77777777" w:rsidR="000173E3" w:rsidRDefault="00000000">
            <w:r>
              <w:rPr>
                <w:rFonts w:ascii="Calibri" w:hAnsi="Calibri"/>
                <w:sz w:val="10"/>
              </w:rPr>
              <w:t>Chishomyo Ng'andu</w:t>
            </w:r>
          </w:p>
        </w:tc>
        <w:tc>
          <w:tcPr>
            <w:tcW w:w="737" w:type="dxa"/>
            <w:vAlign w:val="center"/>
          </w:tcPr>
          <w:p w14:paraId="0AB32C65" w14:textId="77777777" w:rsidR="000173E3" w:rsidRDefault="00000000">
            <w:r>
              <w:rPr>
                <w:rFonts w:ascii="Calibri" w:hAnsi="Calibri"/>
                <w:sz w:val="10"/>
              </w:rPr>
              <w:t>Cavendish University Longacres PCM</w:t>
            </w:r>
          </w:p>
        </w:tc>
        <w:tc>
          <w:tcPr>
            <w:tcW w:w="181" w:type="dxa"/>
            <w:vAlign w:val="center"/>
          </w:tcPr>
          <w:p w14:paraId="16BAD3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8542AD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FFC2B8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81FE24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A392CE4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E7BF1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3FC2B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C14D5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6561E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0EFEBAF" w14:textId="77777777" w:rsidR="000173E3" w:rsidRDefault="000173E3"/>
        </w:tc>
        <w:tc>
          <w:tcPr>
            <w:tcW w:w="204" w:type="dxa"/>
          </w:tcPr>
          <w:p w14:paraId="6F318AB0" w14:textId="77777777" w:rsidR="000173E3" w:rsidRDefault="000173E3"/>
        </w:tc>
        <w:tc>
          <w:tcPr>
            <w:tcW w:w="204" w:type="dxa"/>
          </w:tcPr>
          <w:p w14:paraId="5AA27447" w14:textId="77777777" w:rsidR="000173E3" w:rsidRDefault="000173E3"/>
        </w:tc>
        <w:tc>
          <w:tcPr>
            <w:tcW w:w="204" w:type="dxa"/>
          </w:tcPr>
          <w:p w14:paraId="2553A8D4" w14:textId="77777777" w:rsidR="000173E3" w:rsidRDefault="000173E3"/>
        </w:tc>
        <w:tc>
          <w:tcPr>
            <w:tcW w:w="204" w:type="dxa"/>
          </w:tcPr>
          <w:p w14:paraId="1580891C" w14:textId="77777777" w:rsidR="000173E3" w:rsidRDefault="000173E3"/>
        </w:tc>
        <w:tc>
          <w:tcPr>
            <w:tcW w:w="204" w:type="dxa"/>
          </w:tcPr>
          <w:p w14:paraId="7F18C492" w14:textId="77777777" w:rsidR="000173E3" w:rsidRDefault="000173E3"/>
        </w:tc>
        <w:tc>
          <w:tcPr>
            <w:tcW w:w="204" w:type="dxa"/>
          </w:tcPr>
          <w:p w14:paraId="743A073A" w14:textId="77777777" w:rsidR="000173E3" w:rsidRDefault="000173E3"/>
        </w:tc>
        <w:tc>
          <w:tcPr>
            <w:tcW w:w="204" w:type="dxa"/>
          </w:tcPr>
          <w:p w14:paraId="71343560" w14:textId="77777777" w:rsidR="000173E3" w:rsidRDefault="000173E3"/>
        </w:tc>
        <w:tc>
          <w:tcPr>
            <w:tcW w:w="204" w:type="dxa"/>
            <w:vAlign w:val="center"/>
          </w:tcPr>
          <w:p w14:paraId="7AF0A7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D465F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FD7902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BC1E1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8058FC0" w14:textId="77777777" w:rsidR="000173E3" w:rsidRDefault="000173E3"/>
        </w:tc>
        <w:tc>
          <w:tcPr>
            <w:tcW w:w="204" w:type="dxa"/>
          </w:tcPr>
          <w:p w14:paraId="4868913D" w14:textId="77777777" w:rsidR="000173E3" w:rsidRDefault="000173E3"/>
        </w:tc>
        <w:tc>
          <w:tcPr>
            <w:tcW w:w="204" w:type="dxa"/>
          </w:tcPr>
          <w:p w14:paraId="6E98BEDA" w14:textId="77777777" w:rsidR="000173E3" w:rsidRDefault="000173E3"/>
        </w:tc>
        <w:tc>
          <w:tcPr>
            <w:tcW w:w="204" w:type="dxa"/>
          </w:tcPr>
          <w:p w14:paraId="74DEAE66" w14:textId="77777777" w:rsidR="000173E3" w:rsidRDefault="000173E3"/>
        </w:tc>
        <w:tc>
          <w:tcPr>
            <w:tcW w:w="204" w:type="dxa"/>
            <w:vAlign w:val="center"/>
          </w:tcPr>
          <w:p w14:paraId="1DD56C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FC2784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28D24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BB440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D13CBC0" w14:textId="77777777" w:rsidR="000173E3" w:rsidRDefault="000173E3"/>
        </w:tc>
        <w:tc>
          <w:tcPr>
            <w:tcW w:w="204" w:type="dxa"/>
          </w:tcPr>
          <w:p w14:paraId="0B7C6663" w14:textId="77777777" w:rsidR="000173E3" w:rsidRDefault="000173E3"/>
        </w:tc>
        <w:tc>
          <w:tcPr>
            <w:tcW w:w="204" w:type="dxa"/>
          </w:tcPr>
          <w:p w14:paraId="3E708B14" w14:textId="77777777" w:rsidR="000173E3" w:rsidRDefault="000173E3"/>
        </w:tc>
        <w:tc>
          <w:tcPr>
            <w:tcW w:w="204" w:type="dxa"/>
          </w:tcPr>
          <w:p w14:paraId="7E94510F" w14:textId="77777777" w:rsidR="000173E3" w:rsidRDefault="000173E3"/>
        </w:tc>
        <w:tc>
          <w:tcPr>
            <w:tcW w:w="204" w:type="dxa"/>
          </w:tcPr>
          <w:p w14:paraId="1AF6A1A4" w14:textId="77777777" w:rsidR="000173E3" w:rsidRDefault="000173E3"/>
        </w:tc>
        <w:tc>
          <w:tcPr>
            <w:tcW w:w="204" w:type="dxa"/>
          </w:tcPr>
          <w:p w14:paraId="02A3C75B" w14:textId="77777777" w:rsidR="000173E3" w:rsidRDefault="000173E3"/>
        </w:tc>
        <w:tc>
          <w:tcPr>
            <w:tcW w:w="204" w:type="dxa"/>
          </w:tcPr>
          <w:p w14:paraId="60239911" w14:textId="77777777" w:rsidR="000173E3" w:rsidRDefault="000173E3"/>
        </w:tc>
        <w:tc>
          <w:tcPr>
            <w:tcW w:w="204" w:type="dxa"/>
          </w:tcPr>
          <w:p w14:paraId="50B4050F" w14:textId="77777777" w:rsidR="000173E3" w:rsidRDefault="000173E3"/>
        </w:tc>
        <w:tc>
          <w:tcPr>
            <w:tcW w:w="204" w:type="dxa"/>
          </w:tcPr>
          <w:p w14:paraId="2532DFCD" w14:textId="77777777" w:rsidR="000173E3" w:rsidRDefault="000173E3"/>
        </w:tc>
        <w:tc>
          <w:tcPr>
            <w:tcW w:w="204" w:type="dxa"/>
          </w:tcPr>
          <w:p w14:paraId="2BC07CA9" w14:textId="77777777" w:rsidR="000173E3" w:rsidRDefault="000173E3"/>
        </w:tc>
        <w:tc>
          <w:tcPr>
            <w:tcW w:w="204" w:type="dxa"/>
          </w:tcPr>
          <w:p w14:paraId="127B3A49" w14:textId="77777777" w:rsidR="000173E3" w:rsidRDefault="000173E3"/>
        </w:tc>
        <w:tc>
          <w:tcPr>
            <w:tcW w:w="204" w:type="dxa"/>
          </w:tcPr>
          <w:p w14:paraId="1C77C2A9" w14:textId="77777777" w:rsidR="000173E3" w:rsidRDefault="000173E3"/>
        </w:tc>
        <w:tc>
          <w:tcPr>
            <w:tcW w:w="204" w:type="dxa"/>
          </w:tcPr>
          <w:p w14:paraId="39739374" w14:textId="77777777" w:rsidR="000173E3" w:rsidRDefault="000173E3"/>
        </w:tc>
        <w:tc>
          <w:tcPr>
            <w:tcW w:w="204" w:type="dxa"/>
          </w:tcPr>
          <w:p w14:paraId="21EC9C9D" w14:textId="77777777" w:rsidR="000173E3" w:rsidRDefault="000173E3"/>
        </w:tc>
        <w:tc>
          <w:tcPr>
            <w:tcW w:w="204" w:type="dxa"/>
          </w:tcPr>
          <w:p w14:paraId="0D40F3DA" w14:textId="77777777" w:rsidR="000173E3" w:rsidRDefault="000173E3"/>
        </w:tc>
        <w:tc>
          <w:tcPr>
            <w:tcW w:w="204" w:type="dxa"/>
          </w:tcPr>
          <w:p w14:paraId="0FD7AA3F" w14:textId="77777777" w:rsidR="000173E3" w:rsidRDefault="000173E3"/>
        </w:tc>
        <w:tc>
          <w:tcPr>
            <w:tcW w:w="204" w:type="dxa"/>
          </w:tcPr>
          <w:p w14:paraId="5FAAE144" w14:textId="77777777" w:rsidR="000173E3" w:rsidRDefault="000173E3"/>
        </w:tc>
        <w:tc>
          <w:tcPr>
            <w:tcW w:w="204" w:type="dxa"/>
          </w:tcPr>
          <w:p w14:paraId="3990D840" w14:textId="77777777" w:rsidR="000173E3" w:rsidRDefault="000173E3"/>
        </w:tc>
        <w:tc>
          <w:tcPr>
            <w:tcW w:w="204" w:type="dxa"/>
          </w:tcPr>
          <w:p w14:paraId="04C4F455" w14:textId="77777777" w:rsidR="000173E3" w:rsidRDefault="000173E3"/>
        </w:tc>
        <w:tc>
          <w:tcPr>
            <w:tcW w:w="204" w:type="dxa"/>
          </w:tcPr>
          <w:p w14:paraId="12DE15A2" w14:textId="77777777" w:rsidR="000173E3" w:rsidRDefault="000173E3"/>
        </w:tc>
        <w:tc>
          <w:tcPr>
            <w:tcW w:w="204" w:type="dxa"/>
            <w:vAlign w:val="center"/>
          </w:tcPr>
          <w:p w14:paraId="6CF096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4CBBF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77D0C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36797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818E698" w14:textId="77777777" w:rsidR="000173E3" w:rsidRDefault="000173E3"/>
        </w:tc>
        <w:tc>
          <w:tcPr>
            <w:tcW w:w="204" w:type="dxa"/>
          </w:tcPr>
          <w:p w14:paraId="3E5317E8" w14:textId="77777777" w:rsidR="000173E3" w:rsidRDefault="000173E3"/>
        </w:tc>
        <w:tc>
          <w:tcPr>
            <w:tcW w:w="204" w:type="dxa"/>
          </w:tcPr>
          <w:p w14:paraId="14C8EC16" w14:textId="77777777" w:rsidR="000173E3" w:rsidRDefault="000173E3"/>
        </w:tc>
        <w:tc>
          <w:tcPr>
            <w:tcW w:w="204" w:type="dxa"/>
          </w:tcPr>
          <w:p w14:paraId="7B15C26F" w14:textId="77777777" w:rsidR="000173E3" w:rsidRDefault="000173E3"/>
        </w:tc>
        <w:tc>
          <w:tcPr>
            <w:tcW w:w="204" w:type="dxa"/>
          </w:tcPr>
          <w:p w14:paraId="0CD1103E" w14:textId="77777777" w:rsidR="000173E3" w:rsidRDefault="000173E3"/>
        </w:tc>
        <w:tc>
          <w:tcPr>
            <w:tcW w:w="204" w:type="dxa"/>
          </w:tcPr>
          <w:p w14:paraId="4B68CE00" w14:textId="77777777" w:rsidR="000173E3" w:rsidRDefault="000173E3"/>
        </w:tc>
        <w:tc>
          <w:tcPr>
            <w:tcW w:w="1134" w:type="dxa"/>
            <w:vAlign w:val="center"/>
          </w:tcPr>
          <w:p w14:paraId="0EB3A7AD" w14:textId="77777777" w:rsidR="000173E3" w:rsidRDefault="000173E3"/>
          <w:p w14:paraId="1D344AE0" w14:textId="77777777" w:rsidR="000173E3" w:rsidRDefault="000173E3"/>
          <w:p w14:paraId="7A294199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0FFE96E6" w14:textId="77777777">
        <w:trPr>
          <w:jc w:val="center"/>
        </w:trPr>
        <w:tc>
          <w:tcPr>
            <w:tcW w:w="170" w:type="dxa"/>
            <w:vAlign w:val="center"/>
          </w:tcPr>
          <w:p w14:paraId="28AAAB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10</w:t>
            </w:r>
          </w:p>
        </w:tc>
        <w:tc>
          <w:tcPr>
            <w:tcW w:w="964" w:type="dxa"/>
            <w:vAlign w:val="center"/>
          </w:tcPr>
          <w:p w14:paraId="3672061E" w14:textId="77777777" w:rsidR="000173E3" w:rsidRDefault="00000000">
            <w:r>
              <w:rPr>
                <w:rFonts w:ascii="Calibri" w:hAnsi="Calibri"/>
                <w:sz w:val="10"/>
              </w:rPr>
              <w:t>Chishomyo Ngandu</w:t>
            </w:r>
          </w:p>
        </w:tc>
        <w:tc>
          <w:tcPr>
            <w:tcW w:w="737" w:type="dxa"/>
            <w:vAlign w:val="center"/>
          </w:tcPr>
          <w:p w14:paraId="4F617D4C" w14:textId="77777777" w:rsidR="000173E3" w:rsidRDefault="000173E3"/>
        </w:tc>
        <w:tc>
          <w:tcPr>
            <w:tcW w:w="181" w:type="dxa"/>
            <w:vAlign w:val="center"/>
          </w:tcPr>
          <w:p w14:paraId="6A10A2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B3BC20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E900BB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71F598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8B98FC3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1CD2D3E" w14:textId="77777777" w:rsidR="000173E3" w:rsidRDefault="000173E3"/>
        </w:tc>
        <w:tc>
          <w:tcPr>
            <w:tcW w:w="204" w:type="dxa"/>
          </w:tcPr>
          <w:p w14:paraId="274D719A" w14:textId="77777777" w:rsidR="000173E3" w:rsidRDefault="000173E3"/>
        </w:tc>
        <w:tc>
          <w:tcPr>
            <w:tcW w:w="204" w:type="dxa"/>
          </w:tcPr>
          <w:p w14:paraId="610BDEC2" w14:textId="77777777" w:rsidR="000173E3" w:rsidRDefault="000173E3"/>
        </w:tc>
        <w:tc>
          <w:tcPr>
            <w:tcW w:w="204" w:type="dxa"/>
          </w:tcPr>
          <w:p w14:paraId="1F6DB310" w14:textId="77777777" w:rsidR="000173E3" w:rsidRDefault="000173E3"/>
        </w:tc>
        <w:tc>
          <w:tcPr>
            <w:tcW w:w="204" w:type="dxa"/>
            <w:vAlign w:val="center"/>
          </w:tcPr>
          <w:p w14:paraId="4E7B26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583FD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3A847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9D6FE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7DE1C1C" w14:textId="77777777" w:rsidR="000173E3" w:rsidRDefault="000173E3"/>
        </w:tc>
        <w:tc>
          <w:tcPr>
            <w:tcW w:w="204" w:type="dxa"/>
          </w:tcPr>
          <w:p w14:paraId="6EE925A7" w14:textId="77777777" w:rsidR="000173E3" w:rsidRDefault="000173E3"/>
        </w:tc>
        <w:tc>
          <w:tcPr>
            <w:tcW w:w="204" w:type="dxa"/>
          </w:tcPr>
          <w:p w14:paraId="01565C73" w14:textId="77777777" w:rsidR="000173E3" w:rsidRDefault="000173E3"/>
        </w:tc>
        <w:tc>
          <w:tcPr>
            <w:tcW w:w="204" w:type="dxa"/>
          </w:tcPr>
          <w:p w14:paraId="69256717" w14:textId="77777777" w:rsidR="000173E3" w:rsidRDefault="000173E3"/>
        </w:tc>
        <w:tc>
          <w:tcPr>
            <w:tcW w:w="204" w:type="dxa"/>
            <w:vAlign w:val="center"/>
          </w:tcPr>
          <w:p w14:paraId="5AF0C9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27C96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09718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F852B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2DC666C" w14:textId="77777777" w:rsidR="000173E3" w:rsidRDefault="000173E3"/>
        </w:tc>
        <w:tc>
          <w:tcPr>
            <w:tcW w:w="204" w:type="dxa"/>
          </w:tcPr>
          <w:p w14:paraId="6C521174" w14:textId="77777777" w:rsidR="000173E3" w:rsidRDefault="000173E3"/>
        </w:tc>
        <w:tc>
          <w:tcPr>
            <w:tcW w:w="204" w:type="dxa"/>
          </w:tcPr>
          <w:p w14:paraId="23746F47" w14:textId="77777777" w:rsidR="000173E3" w:rsidRDefault="000173E3"/>
        </w:tc>
        <w:tc>
          <w:tcPr>
            <w:tcW w:w="204" w:type="dxa"/>
          </w:tcPr>
          <w:p w14:paraId="44DDAC11" w14:textId="77777777" w:rsidR="000173E3" w:rsidRDefault="000173E3"/>
        </w:tc>
        <w:tc>
          <w:tcPr>
            <w:tcW w:w="204" w:type="dxa"/>
            <w:vAlign w:val="center"/>
          </w:tcPr>
          <w:p w14:paraId="071EE7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7A91B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D8DFB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B0244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11988A3" w14:textId="77777777" w:rsidR="000173E3" w:rsidRDefault="000173E3"/>
        </w:tc>
        <w:tc>
          <w:tcPr>
            <w:tcW w:w="204" w:type="dxa"/>
          </w:tcPr>
          <w:p w14:paraId="7B9BBCB0" w14:textId="77777777" w:rsidR="000173E3" w:rsidRDefault="000173E3"/>
        </w:tc>
        <w:tc>
          <w:tcPr>
            <w:tcW w:w="204" w:type="dxa"/>
          </w:tcPr>
          <w:p w14:paraId="20A2A64C" w14:textId="77777777" w:rsidR="000173E3" w:rsidRDefault="000173E3"/>
        </w:tc>
        <w:tc>
          <w:tcPr>
            <w:tcW w:w="204" w:type="dxa"/>
          </w:tcPr>
          <w:p w14:paraId="1AD27CEA" w14:textId="77777777" w:rsidR="000173E3" w:rsidRDefault="000173E3"/>
        </w:tc>
        <w:tc>
          <w:tcPr>
            <w:tcW w:w="204" w:type="dxa"/>
          </w:tcPr>
          <w:p w14:paraId="180EE58B" w14:textId="77777777" w:rsidR="000173E3" w:rsidRDefault="000173E3"/>
        </w:tc>
        <w:tc>
          <w:tcPr>
            <w:tcW w:w="204" w:type="dxa"/>
          </w:tcPr>
          <w:p w14:paraId="0E88B262" w14:textId="77777777" w:rsidR="000173E3" w:rsidRDefault="000173E3"/>
        </w:tc>
        <w:tc>
          <w:tcPr>
            <w:tcW w:w="204" w:type="dxa"/>
          </w:tcPr>
          <w:p w14:paraId="2D300583" w14:textId="77777777" w:rsidR="000173E3" w:rsidRDefault="000173E3"/>
        </w:tc>
        <w:tc>
          <w:tcPr>
            <w:tcW w:w="204" w:type="dxa"/>
          </w:tcPr>
          <w:p w14:paraId="26503700" w14:textId="77777777" w:rsidR="000173E3" w:rsidRDefault="000173E3"/>
        </w:tc>
        <w:tc>
          <w:tcPr>
            <w:tcW w:w="204" w:type="dxa"/>
          </w:tcPr>
          <w:p w14:paraId="6E5ACE9E" w14:textId="77777777" w:rsidR="000173E3" w:rsidRDefault="000173E3"/>
        </w:tc>
        <w:tc>
          <w:tcPr>
            <w:tcW w:w="204" w:type="dxa"/>
          </w:tcPr>
          <w:p w14:paraId="2CB57883" w14:textId="77777777" w:rsidR="000173E3" w:rsidRDefault="000173E3"/>
        </w:tc>
        <w:tc>
          <w:tcPr>
            <w:tcW w:w="204" w:type="dxa"/>
          </w:tcPr>
          <w:p w14:paraId="48DD0FD5" w14:textId="77777777" w:rsidR="000173E3" w:rsidRDefault="000173E3"/>
        </w:tc>
        <w:tc>
          <w:tcPr>
            <w:tcW w:w="204" w:type="dxa"/>
          </w:tcPr>
          <w:p w14:paraId="63B53AD7" w14:textId="77777777" w:rsidR="000173E3" w:rsidRDefault="000173E3"/>
        </w:tc>
        <w:tc>
          <w:tcPr>
            <w:tcW w:w="204" w:type="dxa"/>
          </w:tcPr>
          <w:p w14:paraId="3A9F297D" w14:textId="77777777" w:rsidR="000173E3" w:rsidRDefault="000173E3"/>
        </w:tc>
        <w:tc>
          <w:tcPr>
            <w:tcW w:w="204" w:type="dxa"/>
          </w:tcPr>
          <w:p w14:paraId="07078305" w14:textId="77777777" w:rsidR="000173E3" w:rsidRDefault="000173E3"/>
        </w:tc>
        <w:tc>
          <w:tcPr>
            <w:tcW w:w="204" w:type="dxa"/>
          </w:tcPr>
          <w:p w14:paraId="463A0BCA" w14:textId="77777777" w:rsidR="000173E3" w:rsidRDefault="000173E3"/>
        </w:tc>
        <w:tc>
          <w:tcPr>
            <w:tcW w:w="204" w:type="dxa"/>
          </w:tcPr>
          <w:p w14:paraId="3BE32E55" w14:textId="77777777" w:rsidR="000173E3" w:rsidRDefault="000173E3"/>
        </w:tc>
        <w:tc>
          <w:tcPr>
            <w:tcW w:w="204" w:type="dxa"/>
          </w:tcPr>
          <w:p w14:paraId="15754694" w14:textId="77777777" w:rsidR="000173E3" w:rsidRDefault="000173E3"/>
        </w:tc>
        <w:tc>
          <w:tcPr>
            <w:tcW w:w="204" w:type="dxa"/>
          </w:tcPr>
          <w:p w14:paraId="4F214B1F" w14:textId="77777777" w:rsidR="000173E3" w:rsidRDefault="000173E3"/>
        </w:tc>
        <w:tc>
          <w:tcPr>
            <w:tcW w:w="204" w:type="dxa"/>
          </w:tcPr>
          <w:p w14:paraId="4B4BB64F" w14:textId="77777777" w:rsidR="000173E3" w:rsidRDefault="000173E3"/>
        </w:tc>
        <w:tc>
          <w:tcPr>
            <w:tcW w:w="204" w:type="dxa"/>
          </w:tcPr>
          <w:p w14:paraId="329DCA91" w14:textId="77777777" w:rsidR="000173E3" w:rsidRDefault="000173E3"/>
        </w:tc>
        <w:tc>
          <w:tcPr>
            <w:tcW w:w="204" w:type="dxa"/>
          </w:tcPr>
          <w:p w14:paraId="6A70FCA8" w14:textId="77777777" w:rsidR="000173E3" w:rsidRDefault="000173E3"/>
        </w:tc>
        <w:tc>
          <w:tcPr>
            <w:tcW w:w="204" w:type="dxa"/>
          </w:tcPr>
          <w:p w14:paraId="0B99AD06" w14:textId="77777777" w:rsidR="000173E3" w:rsidRDefault="000173E3"/>
        </w:tc>
        <w:tc>
          <w:tcPr>
            <w:tcW w:w="204" w:type="dxa"/>
          </w:tcPr>
          <w:p w14:paraId="218F798D" w14:textId="77777777" w:rsidR="000173E3" w:rsidRDefault="000173E3"/>
        </w:tc>
        <w:tc>
          <w:tcPr>
            <w:tcW w:w="204" w:type="dxa"/>
          </w:tcPr>
          <w:p w14:paraId="1836DCCF" w14:textId="77777777" w:rsidR="000173E3" w:rsidRDefault="000173E3"/>
        </w:tc>
        <w:tc>
          <w:tcPr>
            <w:tcW w:w="204" w:type="dxa"/>
          </w:tcPr>
          <w:p w14:paraId="0BC1A8B9" w14:textId="77777777" w:rsidR="000173E3" w:rsidRDefault="000173E3"/>
        </w:tc>
        <w:tc>
          <w:tcPr>
            <w:tcW w:w="204" w:type="dxa"/>
          </w:tcPr>
          <w:p w14:paraId="1F728B8A" w14:textId="77777777" w:rsidR="000173E3" w:rsidRDefault="000173E3"/>
        </w:tc>
        <w:tc>
          <w:tcPr>
            <w:tcW w:w="204" w:type="dxa"/>
          </w:tcPr>
          <w:p w14:paraId="085FE7CE" w14:textId="77777777" w:rsidR="000173E3" w:rsidRDefault="000173E3"/>
        </w:tc>
        <w:tc>
          <w:tcPr>
            <w:tcW w:w="204" w:type="dxa"/>
          </w:tcPr>
          <w:p w14:paraId="624C85ED" w14:textId="77777777" w:rsidR="000173E3" w:rsidRDefault="000173E3"/>
        </w:tc>
        <w:tc>
          <w:tcPr>
            <w:tcW w:w="204" w:type="dxa"/>
          </w:tcPr>
          <w:p w14:paraId="2CBAC8DD" w14:textId="77777777" w:rsidR="000173E3" w:rsidRDefault="000173E3"/>
        </w:tc>
        <w:tc>
          <w:tcPr>
            <w:tcW w:w="204" w:type="dxa"/>
          </w:tcPr>
          <w:p w14:paraId="14B8921E" w14:textId="77777777" w:rsidR="000173E3" w:rsidRDefault="000173E3"/>
        </w:tc>
        <w:tc>
          <w:tcPr>
            <w:tcW w:w="1134" w:type="dxa"/>
            <w:vAlign w:val="center"/>
          </w:tcPr>
          <w:p w14:paraId="07CA357C" w14:textId="77777777" w:rsidR="000173E3" w:rsidRDefault="000173E3"/>
          <w:p w14:paraId="73728C71" w14:textId="77777777" w:rsidR="000173E3" w:rsidRDefault="000173E3"/>
          <w:p w14:paraId="0C82C650" w14:textId="77777777" w:rsidR="000173E3" w:rsidRDefault="00000000">
            <w:r>
              <w:rPr>
                <w:rFonts w:ascii="Calibri" w:hAnsi="Calibri"/>
                <w:sz w:val="10"/>
              </w:rPr>
              <w:t>Adventurer Scarf, MG Certificate, MG Pin</w:t>
            </w:r>
          </w:p>
        </w:tc>
      </w:tr>
      <w:tr w:rsidR="000173E3" w14:paraId="3B43334E" w14:textId="77777777">
        <w:trPr>
          <w:jc w:val="center"/>
        </w:trPr>
        <w:tc>
          <w:tcPr>
            <w:tcW w:w="170" w:type="dxa"/>
            <w:vAlign w:val="center"/>
          </w:tcPr>
          <w:p w14:paraId="34EFB2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11</w:t>
            </w:r>
          </w:p>
        </w:tc>
        <w:tc>
          <w:tcPr>
            <w:tcW w:w="964" w:type="dxa"/>
            <w:vAlign w:val="center"/>
          </w:tcPr>
          <w:p w14:paraId="6AB2B860" w14:textId="77777777" w:rsidR="000173E3" w:rsidRDefault="00000000">
            <w:r>
              <w:rPr>
                <w:rFonts w:ascii="Calibri" w:hAnsi="Calibri"/>
                <w:sz w:val="10"/>
              </w:rPr>
              <w:t>Chiyambi Zulu</w:t>
            </w:r>
          </w:p>
        </w:tc>
        <w:tc>
          <w:tcPr>
            <w:tcW w:w="737" w:type="dxa"/>
            <w:vAlign w:val="center"/>
          </w:tcPr>
          <w:p w14:paraId="65582F9C" w14:textId="77777777" w:rsidR="000173E3" w:rsidRDefault="000173E3"/>
        </w:tc>
        <w:tc>
          <w:tcPr>
            <w:tcW w:w="181" w:type="dxa"/>
            <w:vAlign w:val="center"/>
          </w:tcPr>
          <w:p w14:paraId="032773B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B8F6A4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7EE13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380F59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559D221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1DF3201" w14:textId="77777777" w:rsidR="000173E3" w:rsidRDefault="000173E3"/>
        </w:tc>
        <w:tc>
          <w:tcPr>
            <w:tcW w:w="204" w:type="dxa"/>
          </w:tcPr>
          <w:p w14:paraId="3A8E0723" w14:textId="77777777" w:rsidR="000173E3" w:rsidRDefault="000173E3"/>
        </w:tc>
        <w:tc>
          <w:tcPr>
            <w:tcW w:w="204" w:type="dxa"/>
          </w:tcPr>
          <w:p w14:paraId="75B49B16" w14:textId="77777777" w:rsidR="000173E3" w:rsidRDefault="000173E3"/>
        </w:tc>
        <w:tc>
          <w:tcPr>
            <w:tcW w:w="204" w:type="dxa"/>
          </w:tcPr>
          <w:p w14:paraId="2CAE7EE0" w14:textId="77777777" w:rsidR="000173E3" w:rsidRDefault="000173E3"/>
        </w:tc>
        <w:tc>
          <w:tcPr>
            <w:tcW w:w="204" w:type="dxa"/>
          </w:tcPr>
          <w:p w14:paraId="3D460FCC" w14:textId="77777777" w:rsidR="000173E3" w:rsidRDefault="000173E3"/>
        </w:tc>
        <w:tc>
          <w:tcPr>
            <w:tcW w:w="204" w:type="dxa"/>
          </w:tcPr>
          <w:p w14:paraId="43D8D655" w14:textId="77777777" w:rsidR="000173E3" w:rsidRDefault="000173E3"/>
        </w:tc>
        <w:tc>
          <w:tcPr>
            <w:tcW w:w="204" w:type="dxa"/>
          </w:tcPr>
          <w:p w14:paraId="70A350D2" w14:textId="77777777" w:rsidR="000173E3" w:rsidRDefault="000173E3"/>
        </w:tc>
        <w:tc>
          <w:tcPr>
            <w:tcW w:w="204" w:type="dxa"/>
          </w:tcPr>
          <w:p w14:paraId="44606F3E" w14:textId="77777777" w:rsidR="000173E3" w:rsidRDefault="000173E3"/>
        </w:tc>
        <w:tc>
          <w:tcPr>
            <w:tcW w:w="204" w:type="dxa"/>
          </w:tcPr>
          <w:p w14:paraId="4298672E" w14:textId="77777777" w:rsidR="000173E3" w:rsidRDefault="000173E3"/>
        </w:tc>
        <w:tc>
          <w:tcPr>
            <w:tcW w:w="204" w:type="dxa"/>
          </w:tcPr>
          <w:p w14:paraId="6BBB1864" w14:textId="77777777" w:rsidR="000173E3" w:rsidRDefault="000173E3"/>
        </w:tc>
        <w:tc>
          <w:tcPr>
            <w:tcW w:w="204" w:type="dxa"/>
          </w:tcPr>
          <w:p w14:paraId="03A39584" w14:textId="77777777" w:rsidR="000173E3" w:rsidRDefault="000173E3"/>
        </w:tc>
        <w:tc>
          <w:tcPr>
            <w:tcW w:w="204" w:type="dxa"/>
          </w:tcPr>
          <w:p w14:paraId="35AB8CB2" w14:textId="77777777" w:rsidR="000173E3" w:rsidRDefault="000173E3"/>
        </w:tc>
        <w:tc>
          <w:tcPr>
            <w:tcW w:w="204" w:type="dxa"/>
          </w:tcPr>
          <w:p w14:paraId="114154CB" w14:textId="77777777" w:rsidR="000173E3" w:rsidRDefault="000173E3"/>
        </w:tc>
        <w:tc>
          <w:tcPr>
            <w:tcW w:w="204" w:type="dxa"/>
          </w:tcPr>
          <w:p w14:paraId="125EB834" w14:textId="77777777" w:rsidR="000173E3" w:rsidRDefault="000173E3"/>
        </w:tc>
        <w:tc>
          <w:tcPr>
            <w:tcW w:w="204" w:type="dxa"/>
          </w:tcPr>
          <w:p w14:paraId="56CD6F2B" w14:textId="77777777" w:rsidR="000173E3" w:rsidRDefault="000173E3"/>
        </w:tc>
        <w:tc>
          <w:tcPr>
            <w:tcW w:w="204" w:type="dxa"/>
          </w:tcPr>
          <w:p w14:paraId="222E9B04" w14:textId="77777777" w:rsidR="000173E3" w:rsidRDefault="000173E3"/>
        </w:tc>
        <w:tc>
          <w:tcPr>
            <w:tcW w:w="204" w:type="dxa"/>
          </w:tcPr>
          <w:p w14:paraId="70FDAC7C" w14:textId="77777777" w:rsidR="000173E3" w:rsidRDefault="000173E3"/>
        </w:tc>
        <w:tc>
          <w:tcPr>
            <w:tcW w:w="204" w:type="dxa"/>
          </w:tcPr>
          <w:p w14:paraId="4ECF0E8D" w14:textId="77777777" w:rsidR="000173E3" w:rsidRDefault="000173E3"/>
        </w:tc>
        <w:tc>
          <w:tcPr>
            <w:tcW w:w="204" w:type="dxa"/>
          </w:tcPr>
          <w:p w14:paraId="786E1AA6" w14:textId="77777777" w:rsidR="000173E3" w:rsidRDefault="000173E3"/>
        </w:tc>
        <w:tc>
          <w:tcPr>
            <w:tcW w:w="204" w:type="dxa"/>
          </w:tcPr>
          <w:p w14:paraId="330153EF" w14:textId="77777777" w:rsidR="000173E3" w:rsidRDefault="000173E3"/>
        </w:tc>
        <w:tc>
          <w:tcPr>
            <w:tcW w:w="204" w:type="dxa"/>
          </w:tcPr>
          <w:p w14:paraId="54FDB497" w14:textId="77777777" w:rsidR="000173E3" w:rsidRDefault="000173E3"/>
        </w:tc>
        <w:tc>
          <w:tcPr>
            <w:tcW w:w="204" w:type="dxa"/>
          </w:tcPr>
          <w:p w14:paraId="2405EA9C" w14:textId="77777777" w:rsidR="000173E3" w:rsidRDefault="000173E3"/>
        </w:tc>
        <w:tc>
          <w:tcPr>
            <w:tcW w:w="204" w:type="dxa"/>
          </w:tcPr>
          <w:p w14:paraId="12062FC7" w14:textId="77777777" w:rsidR="000173E3" w:rsidRDefault="000173E3"/>
        </w:tc>
        <w:tc>
          <w:tcPr>
            <w:tcW w:w="204" w:type="dxa"/>
          </w:tcPr>
          <w:p w14:paraId="12639540" w14:textId="77777777" w:rsidR="000173E3" w:rsidRDefault="000173E3"/>
        </w:tc>
        <w:tc>
          <w:tcPr>
            <w:tcW w:w="204" w:type="dxa"/>
          </w:tcPr>
          <w:p w14:paraId="11617552" w14:textId="77777777" w:rsidR="000173E3" w:rsidRDefault="000173E3"/>
        </w:tc>
        <w:tc>
          <w:tcPr>
            <w:tcW w:w="204" w:type="dxa"/>
          </w:tcPr>
          <w:p w14:paraId="62DE7FB0" w14:textId="77777777" w:rsidR="000173E3" w:rsidRDefault="000173E3"/>
        </w:tc>
        <w:tc>
          <w:tcPr>
            <w:tcW w:w="204" w:type="dxa"/>
          </w:tcPr>
          <w:p w14:paraId="0CD565EC" w14:textId="77777777" w:rsidR="000173E3" w:rsidRDefault="000173E3"/>
        </w:tc>
        <w:tc>
          <w:tcPr>
            <w:tcW w:w="204" w:type="dxa"/>
          </w:tcPr>
          <w:p w14:paraId="71B3C02F" w14:textId="77777777" w:rsidR="000173E3" w:rsidRDefault="000173E3"/>
        </w:tc>
        <w:tc>
          <w:tcPr>
            <w:tcW w:w="204" w:type="dxa"/>
            <w:vAlign w:val="center"/>
          </w:tcPr>
          <w:p w14:paraId="17E0C6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536BC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FE2A1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44949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A9DAABA" w14:textId="77777777" w:rsidR="000173E3" w:rsidRDefault="000173E3"/>
        </w:tc>
        <w:tc>
          <w:tcPr>
            <w:tcW w:w="204" w:type="dxa"/>
          </w:tcPr>
          <w:p w14:paraId="4DAB72B8" w14:textId="77777777" w:rsidR="000173E3" w:rsidRDefault="000173E3"/>
        </w:tc>
        <w:tc>
          <w:tcPr>
            <w:tcW w:w="204" w:type="dxa"/>
          </w:tcPr>
          <w:p w14:paraId="455CCBD1" w14:textId="77777777" w:rsidR="000173E3" w:rsidRDefault="000173E3"/>
        </w:tc>
        <w:tc>
          <w:tcPr>
            <w:tcW w:w="204" w:type="dxa"/>
          </w:tcPr>
          <w:p w14:paraId="1403FC00" w14:textId="77777777" w:rsidR="000173E3" w:rsidRDefault="000173E3"/>
        </w:tc>
        <w:tc>
          <w:tcPr>
            <w:tcW w:w="204" w:type="dxa"/>
          </w:tcPr>
          <w:p w14:paraId="77E75520" w14:textId="77777777" w:rsidR="000173E3" w:rsidRDefault="000173E3"/>
        </w:tc>
        <w:tc>
          <w:tcPr>
            <w:tcW w:w="204" w:type="dxa"/>
          </w:tcPr>
          <w:p w14:paraId="00B9B79F" w14:textId="77777777" w:rsidR="000173E3" w:rsidRDefault="000173E3"/>
        </w:tc>
        <w:tc>
          <w:tcPr>
            <w:tcW w:w="204" w:type="dxa"/>
          </w:tcPr>
          <w:p w14:paraId="6FC60023" w14:textId="77777777" w:rsidR="000173E3" w:rsidRDefault="000173E3"/>
        </w:tc>
        <w:tc>
          <w:tcPr>
            <w:tcW w:w="204" w:type="dxa"/>
          </w:tcPr>
          <w:p w14:paraId="1A003375" w14:textId="77777777" w:rsidR="000173E3" w:rsidRDefault="000173E3"/>
        </w:tc>
        <w:tc>
          <w:tcPr>
            <w:tcW w:w="204" w:type="dxa"/>
          </w:tcPr>
          <w:p w14:paraId="14C2CE5F" w14:textId="77777777" w:rsidR="000173E3" w:rsidRDefault="000173E3"/>
        </w:tc>
        <w:tc>
          <w:tcPr>
            <w:tcW w:w="204" w:type="dxa"/>
          </w:tcPr>
          <w:p w14:paraId="1073D533" w14:textId="77777777" w:rsidR="000173E3" w:rsidRDefault="000173E3"/>
        </w:tc>
        <w:tc>
          <w:tcPr>
            <w:tcW w:w="204" w:type="dxa"/>
          </w:tcPr>
          <w:p w14:paraId="46C6D254" w14:textId="77777777" w:rsidR="000173E3" w:rsidRDefault="000173E3"/>
        </w:tc>
        <w:tc>
          <w:tcPr>
            <w:tcW w:w="204" w:type="dxa"/>
          </w:tcPr>
          <w:p w14:paraId="547FC152" w14:textId="77777777" w:rsidR="000173E3" w:rsidRDefault="000173E3"/>
        </w:tc>
        <w:tc>
          <w:tcPr>
            <w:tcW w:w="204" w:type="dxa"/>
          </w:tcPr>
          <w:p w14:paraId="44285AB4" w14:textId="77777777" w:rsidR="000173E3" w:rsidRDefault="000173E3"/>
        </w:tc>
        <w:tc>
          <w:tcPr>
            <w:tcW w:w="204" w:type="dxa"/>
          </w:tcPr>
          <w:p w14:paraId="5B2C8527" w14:textId="77777777" w:rsidR="000173E3" w:rsidRDefault="000173E3"/>
        </w:tc>
        <w:tc>
          <w:tcPr>
            <w:tcW w:w="204" w:type="dxa"/>
          </w:tcPr>
          <w:p w14:paraId="55FD1A3C" w14:textId="77777777" w:rsidR="000173E3" w:rsidRDefault="000173E3"/>
        </w:tc>
        <w:tc>
          <w:tcPr>
            <w:tcW w:w="204" w:type="dxa"/>
          </w:tcPr>
          <w:p w14:paraId="69E44D4E" w14:textId="77777777" w:rsidR="000173E3" w:rsidRDefault="000173E3"/>
        </w:tc>
        <w:tc>
          <w:tcPr>
            <w:tcW w:w="204" w:type="dxa"/>
          </w:tcPr>
          <w:p w14:paraId="76769D8C" w14:textId="77777777" w:rsidR="000173E3" w:rsidRDefault="000173E3"/>
        </w:tc>
        <w:tc>
          <w:tcPr>
            <w:tcW w:w="204" w:type="dxa"/>
          </w:tcPr>
          <w:p w14:paraId="3F86F97F" w14:textId="77777777" w:rsidR="000173E3" w:rsidRDefault="000173E3"/>
        </w:tc>
        <w:tc>
          <w:tcPr>
            <w:tcW w:w="204" w:type="dxa"/>
          </w:tcPr>
          <w:p w14:paraId="381E5DDF" w14:textId="77777777" w:rsidR="000173E3" w:rsidRDefault="000173E3"/>
        </w:tc>
        <w:tc>
          <w:tcPr>
            <w:tcW w:w="204" w:type="dxa"/>
          </w:tcPr>
          <w:p w14:paraId="0003FA99" w14:textId="77777777" w:rsidR="000173E3" w:rsidRDefault="000173E3"/>
        </w:tc>
        <w:tc>
          <w:tcPr>
            <w:tcW w:w="204" w:type="dxa"/>
          </w:tcPr>
          <w:p w14:paraId="33B1771B" w14:textId="77777777" w:rsidR="000173E3" w:rsidRDefault="000173E3"/>
        </w:tc>
        <w:tc>
          <w:tcPr>
            <w:tcW w:w="204" w:type="dxa"/>
          </w:tcPr>
          <w:p w14:paraId="3A331124" w14:textId="77777777" w:rsidR="000173E3" w:rsidRDefault="000173E3"/>
        </w:tc>
        <w:tc>
          <w:tcPr>
            <w:tcW w:w="1134" w:type="dxa"/>
            <w:vAlign w:val="center"/>
          </w:tcPr>
          <w:p w14:paraId="54255A92" w14:textId="77777777" w:rsidR="000173E3" w:rsidRDefault="000173E3"/>
          <w:p w14:paraId="381075F2" w14:textId="77777777" w:rsidR="000173E3" w:rsidRDefault="000173E3"/>
          <w:p w14:paraId="6A8995C2" w14:textId="77777777" w:rsidR="000173E3" w:rsidRDefault="00000000">
            <w:r>
              <w:rPr>
                <w:rFonts w:ascii="Calibri" w:hAnsi="Calibri"/>
                <w:sz w:val="10"/>
              </w:rPr>
              <w:t>CMT Certificate</w:t>
            </w:r>
          </w:p>
        </w:tc>
      </w:tr>
      <w:tr w:rsidR="000173E3" w14:paraId="3CEAFE34" w14:textId="77777777">
        <w:trPr>
          <w:jc w:val="center"/>
        </w:trPr>
        <w:tc>
          <w:tcPr>
            <w:tcW w:w="170" w:type="dxa"/>
            <w:vAlign w:val="center"/>
          </w:tcPr>
          <w:p w14:paraId="1C140C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12</w:t>
            </w:r>
          </w:p>
        </w:tc>
        <w:tc>
          <w:tcPr>
            <w:tcW w:w="964" w:type="dxa"/>
            <w:vAlign w:val="center"/>
          </w:tcPr>
          <w:p w14:paraId="4831850A" w14:textId="77777777" w:rsidR="000173E3" w:rsidRDefault="00000000">
            <w:r>
              <w:rPr>
                <w:rFonts w:ascii="Calibri" w:hAnsi="Calibri"/>
                <w:sz w:val="10"/>
              </w:rPr>
              <w:t>Christabel Chilele</w:t>
            </w:r>
          </w:p>
        </w:tc>
        <w:tc>
          <w:tcPr>
            <w:tcW w:w="737" w:type="dxa"/>
            <w:vAlign w:val="center"/>
          </w:tcPr>
          <w:p w14:paraId="2EC99CFC" w14:textId="77777777" w:rsidR="000173E3" w:rsidRDefault="00000000">
            <w:r>
              <w:rPr>
                <w:rFonts w:ascii="Calibri" w:hAnsi="Calibri"/>
                <w:sz w:val="10"/>
              </w:rPr>
              <w:t>ICU PCM</w:t>
            </w:r>
          </w:p>
        </w:tc>
        <w:tc>
          <w:tcPr>
            <w:tcW w:w="181" w:type="dxa"/>
            <w:vAlign w:val="center"/>
          </w:tcPr>
          <w:p w14:paraId="07984C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8CB468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5EB37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117BC1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69697DD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A4CE2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290EA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C775E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A7C0E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434CC91" w14:textId="77777777" w:rsidR="000173E3" w:rsidRDefault="000173E3"/>
        </w:tc>
        <w:tc>
          <w:tcPr>
            <w:tcW w:w="204" w:type="dxa"/>
          </w:tcPr>
          <w:p w14:paraId="18988C1A" w14:textId="77777777" w:rsidR="000173E3" w:rsidRDefault="000173E3"/>
        </w:tc>
        <w:tc>
          <w:tcPr>
            <w:tcW w:w="204" w:type="dxa"/>
          </w:tcPr>
          <w:p w14:paraId="2F43887B" w14:textId="77777777" w:rsidR="000173E3" w:rsidRDefault="000173E3"/>
        </w:tc>
        <w:tc>
          <w:tcPr>
            <w:tcW w:w="204" w:type="dxa"/>
          </w:tcPr>
          <w:p w14:paraId="4CD791A7" w14:textId="77777777" w:rsidR="000173E3" w:rsidRDefault="000173E3"/>
        </w:tc>
        <w:tc>
          <w:tcPr>
            <w:tcW w:w="204" w:type="dxa"/>
          </w:tcPr>
          <w:p w14:paraId="04FB8BA3" w14:textId="77777777" w:rsidR="000173E3" w:rsidRDefault="000173E3"/>
        </w:tc>
        <w:tc>
          <w:tcPr>
            <w:tcW w:w="204" w:type="dxa"/>
          </w:tcPr>
          <w:p w14:paraId="4128A922" w14:textId="77777777" w:rsidR="000173E3" w:rsidRDefault="000173E3"/>
        </w:tc>
        <w:tc>
          <w:tcPr>
            <w:tcW w:w="204" w:type="dxa"/>
          </w:tcPr>
          <w:p w14:paraId="4FED4AAD" w14:textId="77777777" w:rsidR="000173E3" w:rsidRDefault="000173E3"/>
        </w:tc>
        <w:tc>
          <w:tcPr>
            <w:tcW w:w="204" w:type="dxa"/>
          </w:tcPr>
          <w:p w14:paraId="5D56BA12" w14:textId="77777777" w:rsidR="000173E3" w:rsidRDefault="000173E3"/>
        </w:tc>
        <w:tc>
          <w:tcPr>
            <w:tcW w:w="204" w:type="dxa"/>
            <w:vAlign w:val="center"/>
          </w:tcPr>
          <w:p w14:paraId="632D1B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488E5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2E0B6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1B603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EC4023C" w14:textId="77777777" w:rsidR="000173E3" w:rsidRDefault="000173E3"/>
        </w:tc>
        <w:tc>
          <w:tcPr>
            <w:tcW w:w="204" w:type="dxa"/>
          </w:tcPr>
          <w:p w14:paraId="2096A545" w14:textId="77777777" w:rsidR="000173E3" w:rsidRDefault="000173E3"/>
        </w:tc>
        <w:tc>
          <w:tcPr>
            <w:tcW w:w="204" w:type="dxa"/>
          </w:tcPr>
          <w:p w14:paraId="4E4F0A01" w14:textId="77777777" w:rsidR="000173E3" w:rsidRDefault="000173E3"/>
        </w:tc>
        <w:tc>
          <w:tcPr>
            <w:tcW w:w="204" w:type="dxa"/>
          </w:tcPr>
          <w:p w14:paraId="493F9C35" w14:textId="77777777" w:rsidR="000173E3" w:rsidRDefault="000173E3"/>
        </w:tc>
        <w:tc>
          <w:tcPr>
            <w:tcW w:w="204" w:type="dxa"/>
            <w:vAlign w:val="center"/>
          </w:tcPr>
          <w:p w14:paraId="285880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65634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426F6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5C759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BC666A1" w14:textId="77777777" w:rsidR="000173E3" w:rsidRDefault="000173E3"/>
        </w:tc>
        <w:tc>
          <w:tcPr>
            <w:tcW w:w="204" w:type="dxa"/>
          </w:tcPr>
          <w:p w14:paraId="455C12F8" w14:textId="77777777" w:rsidR="000173E3" w:rsidRDefault="000173E3"/>
        </w:tc>
        <w:tc>
          <w:tcPr>
            <w:tcW w:w="204" w:type="dxa"/>
          </w:tcPr>
          <w:p w14:paraId="78507DD2" w14:textId="77777777" w:rsidR="000173E3" w:rsidRDefault="000173E3"/>
        </w:tc>
        <w:tc>
          <w:tcPr>
            <w:tcW w:w="204" w:type="dxa"/>
          </w:tcPr>
          <w:p w14:paraId="42F7D74D" w14:textId="77777777" w:rsidR="000173E3" w:rsidRDefault="000173E3"/>
        </w:tc>
        <w:tc>
          <w:tcPr>
            <w:tcW w:w="204" w:type="dxa"/>
          </w:tcPr>
          <w:p w14:paraId="390B821C" w14:textId="77777777" w:rsidR="000173E3" w:rsidRDefault="000173E3"/>
        </w:tc>
        <w:tc>
          <w:tcPr>
            <w:tcW w:w="204" w:type="dxa"/>
          </w:tcPr>
          <w:p w14:paraId="098B3D8C" w14:textId="77777777" w:rsidR="000173E3" w:rsidRDefault="000173E3"/>
        </w:tc>
        <w:tc>
          <w:tcPr>
            <w:tcW w:w="204" w:type="dxa"/>
          </w:tcPr>
          <w:p w14:paraId="3DC4E160" w14:textId="77777777" w:rsidR="000173E3" w:rsidRDefault="000173E3"/>
        </w:tc>
        <w:tc>
          <w:tcPr>
            <w:tcW w:w="204" w:type="dxa"/>
          </w:tcPr>
          <w:p w14:paraId="4506FE96" w14:textId="77777777" w:rsidR="000173E3" w:rsidRDefault="000173E3"/>
        </w:tc>
        <w:tc>
          <w:tcPr>
            <w:tcW w:w="204" w:type="dxa"/>
          </w:tcPr>
          <w:p w14:paraId="38618ABF" w14:textId="77777777" w:rsidR="000173E3" w:rsidRDefault="000173E3"/>
        </w:tc>
        <w:tc>
          <w:tcPr>
            <w:tcW w:w="204" w:type="dxa"/>
          </w:tcPr>
          <w:p w14:paraId="11149B74" w14:textId="77777777" w:rsidR="000173E3" w:rsidRDefault="000173E3"/>
        </w:tc>
        <w:tc>
          <w:tcPr>
            <w:tcW w:w="204" w:type="dxa"/>
          </w:tcPr>
          <w:p w14:paraId="5E9C715A" w14:textId="77777777" w:rsidR="000173E3" w:rsidRDefault="000173E3"/>
        </w:tc>
        <w:tc>
          <w:tcPr>
            <w:tcW w:w="204" w:type="dxa"/>
          </w:tcPr>
          <w:p w14:paraId="32B57D16" w14:textId="77777777" w:rsidR="000173E3" w:rsidRDefault="000173E3"/>
        </w:tc>
        <w:tc>
          <w:tcPr>
            <w:tcW w:w="204" w:type="dxa"/>
          </w:tcPr>
          <w:p w14:paraId="778C8457" w14:textId="77777777" w:rsidR="000173E3" w:rsidRDefault="000173E3"/>
        </w:tc>
        <w:tc>
          <w:tcPr>
            <w:tcW w:w="204" w:type="dxa"/>
          </w:tcPr>
          <w:p w14:paraId="64BDE528" w14:textId="77777777" w:rsidR="000173E3" w:rsidRDefault="000173E3"/>
        </w:tc>
        <w:tc>
          <w:tcPr>
            <w:tcW w:w="204" w:type="dxa"/>
          </w:tcPr>
          <w:p w14:paraId="640D0A91" w14:textId="77777777" w:rsidR="000173E3" w:rsidRDefault="000173E3"/>
        </w:tc>
        <w:tc>
          <w:tcPr>
            <w:tcW w:w="204" w:type="dxa"/>
          </w:tcPr>
          <w:p w14:paraId="635B511D" w14:textId="77777777" w:rsidR="000173E3" w:rsidRDefault="000173E3"/>
        </w:tc>
        <w:tc>
          <w:tcPr>
            <w:tcW w:w="204" w:type="dxa"/>
            <w:vAlign w:val="center"/>
          </w:tcPr>
          <w:p w14:paraId="4143A9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5BD2A5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B2BA4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44594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4C5D24FE" w14:textId="77777777" w:rsidR="000173E3" w:rsidRDefault="000173E3"/>
        </w:tc>
        <w:tc>
          <w:tcPr>
            <w:tcW w:w="204" w:type="dxa"/>
          </w:tcPr>
          <w:p w14:paraId="2C6111F8" w14:textId="77777777" w:rsidR="000173E3" w:rsidRDefault="000173E3"/>
        </w:tc>
        <w:tc>
          <w:tcPr>
            <w:tcW w:w="204" w:type="dxa"/>
          </w:tcPr>
          <w:p w14:paraId="22FB2DF0" w14:textId="77777777" w:rsidR="000173E3" w:rsidRDefault="000173E3"/>
        </w:tc>
        <w:tc>
          <w:tcPr>
            <w:tcW w:w="204" w:type="dxa"/>
          </w:tcPr>
          <w:p w14:paraId="191E17AC" w14:textId="77777777" w:rsidR="000173E3" w:rsidRDefault="000173E3"/>
        </w:tc>
        <w:tc>
          <w:tcPr>
            <w:tcW w:w="204" w:type="dxa"/>
          </w:tcPr>
          <w:p w14:paraId="327EDFE7" w14:textId="77777777" w:rsidR="000173E3" w:rsidRDefault="000173E3"/>
        </w:tc>
        <w:tc>
          <w:tcPr>
            <w:tcW w:w="204" w:type="dxa"/>
          </w:tcPr>
          <w:p w14:paraId="48606028" w14:textId="77777777" w:rsidR="000173E3" w:rsidRDefault="000173E3"/>
        </w:tc>
        <w:tc>
          <w:tcPr>
            <w:tcW w:w="204" w:type="dxa"/>
          </w:tcPr>
          <w:p w14:paraId="3455C40F" w14:textId="77777777" w:rsidR="000173E3" w:rsidRDefault="000173E3"/>
        </w:tc>
        <w:tc>
          <w:tcPr>
            <w:tcW w:w="204" w:type="dxa"/>
          </w:tcPr>
          <w:p w14:paraId="594F5202" w14:textId="77777777" w:rsidR="000173E3" w:rsidRDefault="000173E3"/>
        </w:tc>
        <w:tc>
          <w:tcPr>
            <w:tcW w:w="204" w:type="dxa"/>
          </w:tcPr>
          <w:p w14:paraId="5309F968" w14:textId="77777777" w:rsidR="000173E3" w:rsidRDefault="000173E3"/>
        </w:tc>
        <w:tc>
          <w:tcPr>
            <w:tcW w:w="204" w:type="dxa"/>
          </w:tcPr>
          <w:p w14:paraId="40B1ED16" w14:textId="77777777" w:rsidR="000173E3" w:rsidRDefault="000173E3"/>
        </w:tc>
        <w:tc>
          <w:tcPr>
            <w:tcW w:w="1134" w:type="dxa"/>
            <w:vAlign w:val="center"/>
          </w:tcPr>
          <w:p w14:paraId="04E14AD3" w14:textId="77777777" w:rsidR="000173E3" w:rsidRDefault="000173E3"/>
          <w:p w14:paraId="52002E5C" w14:textId="77777777" w:rsidR="000173E3" w:rsidRDefault="000173E3"/>
          <w:p w14:paraId="6BFF519E" w14:textId="77777777" w:rsidR="000173E3" w:rsidRDefault="00000000">
            <w:r>
              <w:rPr>
                <w:rFonts w:ascii="Calibri" w:hAnsi="Calibri"/>
                <w:sz w:val="10"/>
              </w:rPr>
              <w:lastRenderedPageBreak/>
              <w:t>Pathfinder scarf, MG pin, MG certificate, Gold Award</w:t>
            </w:r>
          </w:p>
        </w:tc>
      </w:tr>
      <w:tr w:rsidR="000173E3" w14:paraId="35E88ACE" w14:textId="77777777">
        <w:trPr>
          <w:jc w:val="center"/>
        </w:trPr>
        <w:tc>
          <w:tcPr>
            <w:tcW w:w="170" w:type="dxa"/>
            <w:vAlign w:val="center"/>
          </w:tcPr>
          <w:p w14:paraId="1E26E8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13</w:t>
            </w:r>
          </w:p>
        </w:tc>
        <w:tc>
          <w:tcPr>
            <w:tcW w:w="964" w:type="dxa"/>
            <w:vAlign w:val="center"/>
          </w:tcPr>
          <w:p w14:paraId="55B75D3A" w14:textId="77777777" w:rsidR="000173E3" w:rsidRDefault="00000000">
            <w:r>
              <w:rPr>
                <w:rFonts w:ascii="Calibri" w:hAnsi="Calibri"/>
                <w:sz w:val="10"/>
              </w:rPr>
              <w:t>Fedson Munsanje</w:t>
            </w:r>
          </w:p>
        </w:tc>
        <w:tc>
          <w:tcPr>
            <w:tcW w:w="737" w:type="dxa"/>
            <w:vAlign w:val="center"/>
          </w:tcPr>
          <w:p w14:paraId="768053C2" w14:textId="77777777" w:rsidR="000173E3" w:rsidRDefault="000173E3"/>
        </w:tc>
        <w:tc>
          <w:tcPr>
            <w:tcW w:w="181" w:type="dxa"/>
            <w:vAlign w:val="center"/>
          </w:tcPr>
          <w:p w14:paraId="341A23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9D3A00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6AF46B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D39E02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05A39F9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06EE9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A0306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11FA6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645E3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2437160" w14:textId="77777777" w:rsidR="000173E3" w:rsidRDefault="000173E3"/>
        </w:tc>
        <w:tc>
          <w:tcPr>
            <w:tcW w:w="204" w:type="dxa"/>
          </w:tcPr>
          <w:p w14:paraId="10612C6C" w14:textId="77777777" w:rsidR="000173E3" w:rsidRDefault="000173E3"/>
        </w:tc>
        <w:tc>
          <w:tcPr>
            <w:tcW w:w="204" w:type="dxa"/>
          </w:tcPr>
          <w:p w14:paraId="7AF1D5B7" w14:textId="77777777" w:rsidR="000173E3" w:rsidRDefault="000173E3"/>
        </w:tc>
        <w:tc>
          <w:tcPr>
            <w:tcW w:w="204" w:type="dxa"/>
          </w:tcPr>
          <w:p w14:paraId="2AA0CD4F" w14:textId="77777777" w:rsidR="000173E3" w:rsidRDefault="000173E3"/>
        </w:tc>
        <w:tc>
          <w:tcPr>
            <w:tcW w:w="204" w:type="dxa"/>
          </w:tcPr>
          <w:p w14:paraId="75F1250A" w14:textId="77777777" w:rsidR="000173E3" w:rsidRDefault="000173E3"/>
        </w:tc>
        <w:tc>
          <w:tcPr>
            <w:tcW w:w="204" w:type="dxa"/>
          </w:tcPr>
          <w:p w14:paraId="3F26EC91" w14:textId="77777777" w:rsidR="000173E3" w:rsidRDefault="000173E3"/>
        </w:tc>
        <w:tc>
          <w:tcPr>
            <w:tcW w:w="204" w:type="dxa"/>
          </w:tcPr>
          <w:p w14:paraId="534E3AEF" w14:textId="77777777" w:rsidR="000173E3" w:rsidRDefault="000173E3"/>
        </w:tc>
        <w:tc>
          <w:tcPr>
            <w:tcW w:w="204" w:type="dxa"/>
          </w:tcPr>
          <w:p w14:paraId="7B37CEDE" w14:textId="77777777" w:rsidR="000173E3" w:rsidRDefault="000173E3"/>
        </w:tc>
        <w:tc>
          <w:tcPr>
            <w:tcW w:w="204" w:type="dxa"/>
            <w:vAlign w:val="center"/>
          </w:tcPr>
          <w:p w14:paraId="270818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C8DB3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339BC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8F094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06C48DC" w14:textId="77777777" w:rsidR="000173E3" w:rsidRDefault="000173E3"/>
        </w:tc>
        <w:tc>
          <w:tcPr>
            <w:tcW w:w="204" w:type="dxa"/>
          </w:tcPr>
          <w:p w14:paraId="5533D1C0" w14:textId="77777777" w:rsidR="000173E3" w:rsidRDefault="000173E3"/>
        </w:tc>
        <w:tc>
          <w:tcPr>
            <w:tcW w:w="204" w:type="dxa"/>
          </w:tcPr>
          <w:p w14:paraId="40028493" w14:textId="77777777" w:rsidR="000173E3" w:rsidRDefault="000173E3"/>
        </w:tc>
        <w:tc>
          <w:tcPr>
            <w:tcW w:w="204" w:type="dxa"/>
          </w:tcPr>
          <w:p w14:paraId="3BA4C7D4" w14:textId="77777777" w:rsidR="000173E3" w:rsidRDefault="000173E3"/>
        </w:tc>
        <w:tc>
          <w:tcPr>
            <w:tcW w:w="204" w:type="dxa"/>
            <w:vAlign w:val="center"/>
          </w:tcPr>
          <w:p w14:paraId="3B92F4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FB4B6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2BBC1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7FBC14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0321F27" w14:textId="77777777" w:rsidR="000173E3" w:rsidRDefault="000173E3"/>
        </w:tc>
        <w:tc>
          <w:tcPr>
            <w:tcW w:w="204" w:type="dxa"/>
          </w:tcPr>
          <w:p w14:paraId="0DE1DFA8" w14:textId="77777777" w:rsidR="000173E3" w:rsidRDefault="000173E3"/>
        </w:tc>
        <w:tc>
          <w:tcPr>
            <w:tcW w:w="204" w:type="dxa"/>
          </w:tcPr>
          <w:p w14:paraId="2D4DE442" w14:textId="77777777" w:rsidR="000173E3" w:rsidRDefault="000173E3"/>
        </w:tc>
        <w:tc>
          <w:tcPr>
            <w:tcW w:w="204" w:type="dxa"/>
          </w:tcPr>
          <w:p w14:paraId="203A829B" w14:textId="77777777" w:rsidR="000173E3" w:rsidRDefault="000173E3"/>
        </w:tc>
        <w:tc>
          <w:tcPr>
            <w:tcW w:w="204" w:type="dxa"/>
          </w:tcPr>
          <w:p w14:paraId="7FB14AD9" w14:textId="77777777" w:rsidR="000173E3" w:rsidRDefault="000173E3"/>
        </w:tc>
        <w:tc>
          <w:tcPr>
            <w:tcW w:w="204" w:type="dxa"/>
          </w:tcPr>
          <w:p w14:paraId="4F915F2B" w14:textId="77777777" w:rsidR="000173E3" w:rsidRDefault="000173E3"/>
        </w:tc>
        <w:tc>
          <w:tcPr>
            <w:tcW w:w="204" w:type="dxa"/>
          </w:tcPr>
          <w:p w14:paraId="16FCC3AC" w14:textId="77777777" w:rsidR="000173E3" w:rsidRDefault="000173E3"/>
        </w:tc>
        <w:tc>
          <w:tcPr>
            <w:tcW w:w="204" w:type="dxa"/>
          </w:tcPr>
          <w:p w14:paraId="79EB6929" w14:textId="77777777" w:rsidR="000173E3" w:rsidRDefault="000173E3"/>
        </w:tc>
        <w:tc>
          <w:tcPr>
            <w:tcW w:w="204" w:type="dxa"/>
          </w:tcPr>
          <w:p w14:paraId="572E3544" w14:textId="77777777" w:rsidR="000173E3" w:rsidRDefault="000173E3"/>
        </w:tc>
        <w:tc>
          <w:tcPr>
            <w:tcW w:w="204" w:type="dxa"/>
          </w:tcPr>
          <w:p w14:paraId="22BE56C9" w14:textId="77777777" w:rsidR="000173E3" w:rsidRDefault="000173E3"/>
        </w:tc>
        <w:tc>
          <w:tcPr>
            <w:tcW w:w="204" w:type="dxa"/>
          </w:tcPr>
          <w:p w14:paraId="7B1411C4" w14:textId="77777777" w:rsidR="000173E3" w:rsidRDefault="000173E3"/>
        </w:tc>
        <w:tc>
          <w:tcPr>
            <w:tcW w:w="204" w:type="dxa"/>
          </w:tcPr>
          <w:p w14:paraId="4BFA879C" w14:textId="77777777" w:rsidR="000173E3" w:rsidRDefault="000173E3"/>
        </w:tc>
        <w:tc>
          <w:tcPr>
            <w:tcW w:w="204" w:type="dxa"/>
          </w:tcPr>
          <w:p w14:paraId="65314BCE" w14:textId="77777777" w:rsidR="000173E3" w:rsidRDefault="000173E3"/>
        </w:tc>
        <w:tc>
          <w:tcPr>
            <w:tcW w:w="204" w:type="dxa"/>
          </w:tcPr>
          <w:p w14:paraId="2F35F966" w14:textId="77777777" w:rsidR="000173E3" w:rsidRDefault="000173E3"/>
        </w:tc>
        <w:tc>
          <w:tcPr>
            <w:tcW w:w="204" w:type="dxa"/>
          </w:tcPr>
          <w:p w14:paraId="44AD968C" w14:textId="77777777" w:rsidR="000173E3" w:rsidRDefault="000173E3"/>
        </w:tc>
        <w:tc>
          <w:tcPr>
            <w:tcW w:w="204" w:type="dxa"/>
          </w:tcPr>
          <w:p w14:paraId="52754031" w14:textId="77777777" w:rsidR="000173E3" w:rsidRDefault="000173E3"/>
        </w:tc>
        <w:tc>
          <w:tcPr>
            <w:tcW w:w="204" w:type="dxa"/>
          </w:tcPr>
          <w:p w14:paraId="772C6EA4" w14:textId="77777777" w:rsidR="000173E3" w:rsidRDefault="000173E3"/>
        </w:tc>
        <w:tc>
          <w:tcPr>
            <w:tcW w:w="204" w:type="dxa"/>
          </w:tcPr>
          <w:p w14:paraId="7E9D776B" w14:textId="77777777" w:rsidR="000173E3" w:rsidRDefault="000173E3"/>
        </w:tc>
        <w:tc>
          <w:tcPr>
            <w:tcW w:w="204" w:type="dxa"/>
          </w:tcPr>
          <w:p w14:paraId="79FB4F29" w14:textId="77777777" w:rsidR="000173E3" w:rsidRDefault="000173E3"/>
        </w:tc>
        <w:tc>
          <w:tcPr>
            <w:tcW w:w="204" w:type="dxa"/>
          </w:tcPr>
          <w:p w14:paraId="3918CB82" w14:textId="77777777" w:rsidR="000173E3" w:rsidRDefault="000173E3"/>
        </w:tc>
        <w:tc>
          <w:tcPr>
            <w:tcW w:w="204" w:type="dxa"/>
            <w:vAlign w:val="center"/>
          </w:tcPr>
          <w:p w14:paraId="07441E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B550F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949C3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DEDC4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5914F3D" w14:textId="77777777" w:rsidR="000173E3" w:rsidRDefault="000173E3"/>
        </w:tc>
        <w:tc>
          <w:tcPr>
            <w:tcW w:w="204" w:type="dxa"/>
          </w:tcPr>
          <w:p w14:paraId="22999BA6" w14:textId="77777777" w:rsidR="000173E3" w:rsidRDefault="000173E3"/>
        </w:tc>
        <w:tc>
          <w:tcPr>
            <w:tcW w:w="204" w:type="dxa"/>
          </w:tcPr>
          <w:p w14:paraId="79F4E387" w14:textId="77777777" w:rsidR="000173E3" w:rsidRDefault="000173E3"/>
        </w:tc>
        <w:tc>
          <w:tcPr>
            <w:tcW w:w="204" w:type="dxa"/>
          </w:tcPr>
          <w:p w14:paraId="42C9A309" w14:textId="77777777" w:rsidR="000173E3" w:rsidRDefault="000173E3"/>
        </w:tc>
        <w:tc>
          <w:tcPr>
            <w:tcW w:w="204" w:type="dxa"/>
          </w:tcPr>
          <w:p w14:paraId="4C8066D0" w14:textId="77777777" w:rsidR="000173E3" w:rsidRDefault="000173E3"/>
        </w:tc>
        <w:tc>
          <w:tcPr>
            <w:tcW w:w="204" w:type="dxa"/>
          </w:tcPr>
          <w:p w14:paraId="74F50B88" w14:textId="77777777" w:rsidR="000173E3" w:rsidRDefault="000173E3"/>
        </w:tc>
        <w:tc>
          <w:tcPr>
            <w:tcW w:w="1134" w:type="dxa"/>
            <w:vAlign w:val="center"/>
          </w:tcPr>
          <w:p w14:paraId="77C855AA" w14:textId="77777777" w:rsidR="000173E3" w:rsidRDefault="000173E3"/>
          <w:p w14:paraId="5B8B654D" w14:textId="77777777" w:rsidR="000173E3" w:rsidRDefault="000173E3"/>
          <w:p w14:paraId="0DBA0F45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76786F78" w14:textId="77777777">
        <w:trPr>
          <w:jc w:val="center"/>
        </w:trPr>
        <w:tc>
          <w:tcPr>
            <w:tcW w:w="170" w:type="dxa"/>
            <w:vAlign w:val="center"/>
          </w:tcPr>
          <w:p w14:paraId="3521D8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14</w:t>
            </w:r>
          </w:p>
        </w:tc>
        <w:tc>
          <w:tcPr>
            <w:tcW w:w="964" w:type="dxa"/>
            <w:vAlign w:val="center"/>
          </w:tcPr>
          <w:p w14:paraId="6E72F4A8" w14:textId="77777777" w:rsidR="000173E3" w:rsidRDefault="00000000">
            <w:r>
              <w:rPr>
                <w:rFonts w:ascii="Calibri" w:hAnsi="Calibri"/>
                <w:sz w:val="10"/>
              </w:rPr>
              <w:t>Gift Mushiba</w:t>
            </w:r>
          </w:p>
        </w:tc>
        <w:tc>
          <w:tcPr>
            <w:tcW w:w="737" w:type="dxa"/>
            <w:vAlign w:val="center"/>
          </w:tcPr>
          <w:p w14:paraId="4B20BB34" w14:textId="77777777" w:rsidR="000173E3" w:rsidRDefault="000173E3"/>
        </w:tc>
        <w:tc>
          <w:tcPr>
            <w:tcW w:w="181" w:type="dxa"/>
            <w:vAlign w:val="center"/>
          </w:tcPr>
          <w:p w14:paraId="41BAA29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FFB65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A5E800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6633E6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85DBA6D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EC5CCAE" w14:textId="77777777" w:rsidR="000173E3" w:rsidRDefault="000173E3"/>
        </w:tc>
        <w:tc>
          <w:tcPr>
            <w:tcW w:w="204" w:type="dxa"/>
          </w:tcPr>
          <w:p w14:paraId="2549E3F6" w14:textId="77777777" w:rsidR="000173E3" w:rsidRDefault="000173E3"/>
        </w:tc>
        <w:tc>
          <w:tcPr>
            <w:tcW w:w="204" w:type="dxa"/>
          </w:tcPr>
          <w:p w14:paraId="1EBB296A" w14:textId="77777777" w:rsidR="000173E3" w:rsidRDefault="000173E3"/>
        </w:tc>
        <w:tc>
          <w:tcPr>
            <w:tcW w:w="204" w:type="dxa"/>
          </w:tcPr>
          <w:p w14:paraId="0D308135" w14:textId="77777777" w:rsidR="000173E3" w:rsidRDefault="000173E3"/>
        </w:tc>
        <w:tc>
          <w:tcPr>
            <w:tcW w:w="204" w:type="dxa"/>
          </w:tcPr>
          <w:p w14:paraId="18D97C7D" w14:textId="77777777" w:rsidR="000173E3" w:rsidRDefault="000173E3"/>
        </w:tc>
        <w:tc>
          <w:tcPr>
            <w:tcW w:w="204" w:type="dxa"/>
          </w:tcPr>
          <w:p w14:paraId="6A897DA8" w14:textId="77777777" w:rsidR="000173E3" w:rsidRDefault="000173E3"/>
        </w:tc>
        <w:tc>
          <w:tcPr>
            <w:tcW w:w="204" w:type="dxa"/>
          </w:tcPr>
          <w:p w14:paraId="37A6835A" w14:textId="77777777" w:rsidR="000173E3" w:rsidRDefault="000173E3"/>
        </w:tc>
        <w:tc>
          <w:tcPr>
            <w:tcW w:w="204" w:type="dxa"/>
          </w:tcPr>
          <w:p w14:paraId="0A09EE10" w14:textId="77777777" w:rsidR="000173E3" w:rsidRDefault="000173E3"/>
        </w:tc>
        <w:tc>
          <w:tcPr>
            <w:tcW w:w="204" w:type="dxa"/>
            <w:vAlign w:val="center"/>
          </w:tcPr>
          <w:p w14:paraId="39FE91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62217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4F318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D073E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9EA2D0E" w14:textId="77777777" w:rsidR="000173E3" w:rsidRDefault="000173E3"/>
        </w:tc>
        <w:tc>
          <w:tcPr>
            <w:tcW w:w="204" w:type="dxa"/>
          </w:tcPr>
          <w:p w14:paraId="17CF3599" w14:textId="77777777" w:rsidR="000173E3" w:rsidRDefault="000173E3"/>
        </w:tc>
        <w:tc>
          <w:tcPr>
            <w:tcW w:w="204" w:type="dxa"/>
          </w:tcPr>
          <w:p w14:paraId="0347FB50" w14:textId="77777777" w:rsidR="000173E3" w:rsidRDefault="000173E3"/>
        </w:tc>
        <w:tc>
          <w:tcPr>
            <w:tcW w:w="204" w:type="dxa"/>
          </w:tcPr>
          <w:p w14:paraId="7B80DF89" w14:textId="77777777" w:rsidR="000173E3" w:rsidRDefault="000173E3"/>
        </w:tc>
        <w:tc>
          <w:tcPr>
            <w:tcW w:w="204" w:type="dxa"/>
            <w:vAlign w:val="center"/>
          </w:tcPr>
          <w:p w14:paraId="1A0C82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D0309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888C1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172BA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970BE37" w14:textId="77777777" w:rsidR="000173E3" w:rsidRDefault="000173E3"/>
        </w:tc>
        <w:tc>
          <w:tcPr>
            <w:tcW w:w="204" w:type="dxa"/>
          </w:tcPr>
          <w:p w14:paraId="053E1A60" w14:textId="77777777" w:rsidR="000173E3" w:rsidRDefault="000173E3"/>
        </w:tc>
        <w:tc>
          <w:tcPr>
            <w:tcW w:w="204" w:type="dxa"/>
          </w:tcPr>
          <w:p w14:paraId="3A8698E9" w14:textId="77777777" w:rsidR="000173E3" w:rsidRDefault="000173E3"/>
        </w:tc>
        <w:tc>
          <w:tcPr>
            <w:tcW w:w="204" w:type="dxa"/>
          </w:tcPr>
          <w:p w14:paraId="58A4F9C9" w14:textId="77777777" w:rsidR="000173E3" w:rsidRDefault="000173E3"/>
        </w:tc>
        <w:tc>
          <w:tcPr>
            <w:tcW w:w="204" w:type="dxa"/>
            <w:vAlign w:val="center"/>
          </w:tcPr>
          <w:p w14:paraId="4C0F77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86372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A1FC2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F7E0A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16B5B2C" w14:textId="77777777" w:rsidR="000173E3" w:rsidRDefault="000173E3"/>
        </w:tc>
        <w:tc>
          <w:tcPr>
            <w:tcW w:w="204" w:type="dxa"/>
          </w:tcPr>
          <w:p w14:paraId="0E956ACC" w14:textId="77777777" w:rsidR="000173E3" w:rsidRDefault="000173E3"/>
        </w:tc>
        <w:tc>
          <w:tcPr>
            <w:tcW w:w="204" w:type="dxa"/>
          </w:tcPr>
          <w:p w14:paraId="152ED65A" w14:textId="77777777" w:rsidR="000173E3" w:rsidRDefault="000173E3"/>
        </w:tc>
        <w:tc>
          <w:tcPr>
            <w:tcW w:w="204" w:type="dxa"/>
          </w:tcPr>
          <w:p w14:paraId="40E1E930" w14:textId="77777777" w:rsidR="000173E3" w:rsidRDefault="000173E3"/>
        </w:tc>
        <w:tc>
          <w:tcPr>
            <w:tcW w:w="204" w:type="dxa"/>
          </w:tcPr>
          <w:p w14:paraId="35BBB842" w14:textId="77777777" w:rsidR="000173E3" w:rsidRDefault="000173E3"/>
        </w:tc>
        <w:tc>
          <w:tcPr>
            <w:tcW w:w="204" w:type="dxa"/>
          </w:tcPr>
          <w:p w14:paraId="7D9887A7" w14:textId="77777777" w:rsidR="000173E3" w:rsidRDefault="000173E3"/>
        </w:tc>
        <w:tc>
          <w:tcPr>
            <w:tcW w:w="204" w:type="dxa"/>
          </w:tcPr>
          <w:p w14:paraId="5F98FD0A" w14:textId="77777777" w:rsidR="000173E3" w:rsidRDefault="000173E3"/>
        </w:tc>
        <w:tc>
          <w:tcPr>
            <w:tcW w:w="204" w:type="dxa"/>
          </w:tcPr>
          <w:p w14:paraId="0B304DB7" w14:textId="77777777" w:rsidR="000173E3" w:rsidRDefault="000173E3"/>
        </w:tc>
        <w:tc>
          <w:tcPr>
            <w:tcW w:w="204" w:type="dxa"/>
            <w:vAlign w:val="center"/>
          </w:tcPr>
          <w:p w14:paraId="57221A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2551E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67F0E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35773D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D038EFD" w14:textId="77777777" w:rsidR="000173E3" w:rsidRDefault="000173E3"/>
        </w:tc>
        <w:tc>
          <w:tcPr>
            <w:tcW w:w="204" w:type="dxa"/>
          </w:tcPr>
          <w:p w14:paraId="0C916D3C" w14:textId="77777777" w:rsidR="000173E3" w:rsidRDefault="000173E3"/>
        </w:tc>
        <w:tc>
          <w:tcPr>
            <w:tcW w:w="204" w:type="dxa"/>
          </w:tcPr>
          <w:p w14:paraId="42184ADF" w14:textId="77777777" w:rsidR="000173E3" w:rsidRDefault="000173E3"/>
        </w:tc>
        <w:tc>
          <w:tcPr>
            <w:tcW w:w="204" w:type="dxa"/>
          </w:tcPr>
          <w:p w14:paraId="38FD3011" w14:textId="77777777" w:rsidR="000173E3" w:rsidRDefault="000173E3"/>
        </w:tc>
        <w:tc>
          <w:tcPr>
            <w:tcW w:w="204" w:type="dxa"/>
            <w:vAlign w:val="center"/>
          </w:tcPr>
          <w:p w14:paraId="6429DA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4C1E0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CD1D6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92A37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38F2A52" w14:textId="77777777" w:rsidR="000173E3" w:rsidRDefault="000173E3"/>
        </w:tc>
        <w:tc>
          <w:tcPr>
            <w:tcW w:w="204" w:type="dxa"/>
          </w:tcPr>
          <w:p w14:paraId="76574688" w14:textId="77777777" w:rsidR="000173E3" w:rsidRDefault="000173E3"/>
        </w:tc>
        <w:tc>
          <w:tcPr>
            <w:tcW w:w="204" w:type="dxa"/>
          </w:tcPr>
          <w:p w14:paraId="0D39B8D5" w14:textId="77777777" w:rsidR="000173E3" w:rsidRDefault="000173E3"/>
        </w:tc>
        <w:tc>
          <w:tcPr>
            <w:tcW w:w="204" w:type="dxa"/>
          </w:tcPr>
          <w:p w14:paraId="7A748CBB" w14:textId="77777777" w:rsidR="000173E3" w:rsidRDefault="000173E3"/>
        </w:tc>
        <w:tc>
          <w:tcPr>
            <w:tcW w:w="204" w:type="dxa"/>
          </w:tcPr>
          <w:p w14:paraId="6447DB77" w14:textId="77777777" w:rsidR="000173E3" w:rsidRDefault="000173E3"/>
        </w:tc>
        <w:tc>
          <w:tcPr>
            <w:tcW w:w="204" w:type="dxa"/>
          </w:tcPr>
          <w:p w14:paraId="33BB560C" w14:textId="77777777" w:rsidR="000173E3" w:rsidRDefault="000173E3"/>
        </w:tc>
        <w:tc>
          <w:tcPr>
            <w:tcW w:w="1134" w:type="dxa"/>
            <w:vAlign w:val="center"/>
          </w:tcPr>
          <w:p w14:paraId="34E0E0D4" w14:textId="77777777" w:rsidR="000173E3" w:rsidRDefault="000173E3"/>
          <w:p w14:paraId="321DF005" w14:textId="77777777" w:rsidR="000173E3" w:rsidRDefault="000173E3"/>
          <w:p w14:paraId="418DC2D6" w14:textId="77777777" w:rsidR="000173E3" w:rsidRDefault="00000000">
            <w:r>
              <w:rPr>
                <w:rFonts w:ascii="Calibri" w:hAnsi="Calibri"/>
                <w:sz w:val="10"/>
              </w:rPr>
              <w:t>SYL Pin, SYL Scarf, SYL Certificate, Silver Award Certificate and Medal</w:t>
            </w:r>
          </w:p>
        </w:tc>
      </w:tr>
      <w:tr w:rsidR="000173E3" w14:paraId="78E184B8" w14:textId="77777777">
        <w:trPr>
          <w:jc w:val="center"/>
        </w:trPr>
        <w:tc>
          <w:tcPr>
            <w:tcW w:w="170" w:type="dxa"/>
            <w:vAlign w:val="center"/>
          </w:tcPr>
          <w:p w14:paraId="055945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15</w:t>
            </w:r>
          </w:p>
        </w:tc>
        <w:tc>
          <w:tcPr>
            <w:tcW w:w="964" w:type="dxa"/>
            <w:vAlign w:val="center"/>
          </w:tcPr>
          <w:p w14:paraId="4CD4E994" w14:textId="77777777" w:rsidR="000173E3" w:rsidRDefault="00000000">
            <w:r>
              <w:rPr>
                <w:rFonts w:ascii="Calibri" w:hAnsi="Calibri"/>
                <w:sz w:val="10"/>
              </w:rPr>
              <w:t>Ivy Sianguba</w:t>
            </w:r>
          </w:p>
        </w:tc>
        <w:tc>
          <w:tcPr>
            <w:tcW w:w="737" w:type="dxa"/>
            <w:vAlign w:val="center"/>
          </w:tcPr>
          <w:p w14:paraId="1F11BA05" w14:textId="77777777" w:rsidR="000173E3" w:rsidRDefault="00000000">
            <w:r>
              <w:rPr>
                <w:rFonts w:ascii="Calibri" w:hAnsi="Calibri"/>
                <w:sz w:val="10"/>
              </w:rPr>
              <w:t>Kafue PCM</w:t>
            </w:r>
          </w:p>
        </w:tc>
        <w:tc>
          <w:tcPr>
            <w:tcW w:w="181" w:type="dxa"/>
            <w:vAlign w:val="center"/>
          </w:tcPr>
          <w:p w14:paraId="061A10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1048C0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67BC6E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58B2D4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7555CC0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0D42F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71D14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1A2C7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CD49D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3AF3341" w14:textId="77777777" w:rsidR="000173E3" w:rsidRDefault="000173E3"/>
        </w:tc>
        <w:tc>
          <w:tcPr>
            <w:tcW w:w="204" w:type="dxa"/>
          </w:tcPr>
          <w:p w14:paraId="434E0653" w14:textId="77777777" w:rsidR="000173E3" w:rsidRDefault="000173E3"/>
        </w:tc>
        <w:tc>
          <w:tcPr>
            <w:tcW w:w="204" w:type="dxa"/>
          </w:tcPr>
          <w:p w14:paraId="23558375" w14:textId="77777777" w:rsidR="000173E3" w:rsidRDefault="000173E3"/>
        </w:tc>
        <w:tc>
          <w:tcPr>
            <w:tcW w:w="204" w:type="dxa"/>
          </w:tcPr>
          <w:p w14:paraId="22A0E929" w14:textId="77777777" w:rsidR="000173E3" w:rsidRDefault="000173E3"/>
        </w:tc>
        <w:tc>
          <w:tcPr>
            <w:tcW w:w="204" w:type="dxa"/>
          </w:tcPr>
          <w:p w14:paraId="121D9294" w14:textId="77777777" w:rsidR="000173E3" w:rsidRDefault="000173E3"/>
        </w:tc>
        <w:tc>
          <w:tcPr>
            <w:tcW w:w="204" w:type="dxa"/>
          </w:tcPr>
          <w:p w14:paraId="138CF296" w14:textId="77777777" w:rsidR="000173E3" w:rsidRDefault="000173E3"/>
        </w:tc>
        <w:tc>
          <w:tcPr>
            <w:tcW w:w="204" w:type="dxa"/>
          </w:tcPr>
          <w:p w14:paraId="21432E86" w14:textId="77777777" w:rsidR="000173E3" w:rsidRDefault="000173E3"/>
        </w:tc>
        <w:tc>
          <w:tcPr>
            <w:tcW w:w="204" w:type="dxa"/>
          </w:tcPr>
          <w:p w14:paraId="295C8FD7" w14:textId="77777777" w:rsidR="000173E3" w:rsidRDefault="000173E3"/>
        </w:tc>
        <w:tc>
          <w:tcPr>
            <w:tcW w:w="204" w:type="dxa"/>
            <w:vAlign w:val="center"/>
          </w:tcPr>
          <w:p w14:paraId="5F06F7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958C0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CDCE2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0DFF07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A17CDF5" w14:textId="77777777" w:rsidR="000173E3" w:rsidRDefault="000173E3"/>
        </w:tc>
        <w:tc>
          <w:tcPr>
            <w:tcW w:w="204" w:type="dxa"/>
          </w:tcPr>
          <w:p w14:paraId="3E44FE9B" w14:textId="77777777" w:rsidR="000173E3" w:rsidRDefault="000173E3"/>
        </w:tc>
        <w:tc>
          <w:tcPr>
            <w:tcW w:w="204" w:type="dxa"/>
          </w:tcPr>
          <w:p w14:paraId="77E84889" w14:textId="77777777" w:rsidR="000173E3" w:rsidRDefault="000173E3"/>
        </w:tc>
        <w:tc>
          <w:tcPr>
            <w:tcW w:w="204" w:type="dxa"/>
          </w:tcPr>
          <w:p w14:paraId="2533B3DF" w14:textId="77777777" w:rsidR="000173E3" w:rsidRDefault="000173E3"/>
        </w:tc>
        <w:tc>
          <w:tcPr>
            <w:tcW w:w="204" w:type="dxa"/>
            <w:vAlign w:val="center"/>
          </w:tcPr>
          <w:p w14:paraId="4B882E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26BEE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1ABE7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AEC37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3152907" w14:textId="77777777" w:rsidR="000173E3" w:rsidRDefault="000173E3"/>
        </w:tc>
        <w:tc>
          <w:tcPr>
            <w:tcW w:w="204" w:type="dxa"/>
          </w:tcPr>
          <w:p w14:paraId="6DD3D293" w14:textId="77777777" w:rsidR="000173E3" w:rsidRDefault="000173E3"/>
        </w:tc>
        <w:tc>
          <w:tcPr>
            <w:tcW w:w="204" w:type="dxa"/>
          </w:tcPr>
          <w:p w14:paraId="724233DB" w14:textId="77777777" w:rsidR="000173E3" w:rsidRDefault="000173E3"/>
        </w:tc>
        <w:tc>
          <w:tcPr>
            <w:tcW w:w="204" w:type="dxa"/>
          </w:tcPr>
          <w:p w14:paraId="70CC4C78" w14:textId="77777777" w:rsidR="000173E3" w:rsidRDefault="000173E3"/>
        </w:tc>
        <w:tc>
          <w:tcPr>
            <w:tcW w:w="204" w:type="dxa"/>
          </w:tcPr>
          <w:p w14:paraId="689E97CB" w14:textId="77777777" w:rsidR="000173E3" w:rsidRDefault="000173E3"/>
        </w:tc>
        <w:tc>
          <w:tcPr>
            <w:tcW w:w="204" w:type="dxa"/>
          </w:tcPr>
          <w:p w14:paraId="27323EDC" w14:textId="77777777" w:rsidR="000173E3" w:rsidRDefault="000173E3"/>
        </w:tc>
        <w:tc>
          <w:tcPr>
            <w:tcW w:w="204" w:type="dxa"/>
          </w:tcPr>
          <w:p w14:paraId="4DA237EA" w14:textId="77777777" w:rsidR="000173E3" w:rsidRDefault="000173E3"/>
        </w:tc>
        <w:tc>
          <w:tcPr>
            <w:tcW w:w="204" w:type="dxa"/>
          </w:tcPr>
          <w:p w14:paraId="6347FC79" w14:textId="77777777" w:rsidR="000173E3" w:rsidRDefault="000173E3"/>
        </w:tc>
        <w:tc>
          <w:tcPr>
            <w:tcW w:w="204" w:type="dxa"/>
          </w:tcPr>
          <w:p w14:paraId="5BADA072" w14:textId="77777777" w:rsidR="000173E3" w:rsidRDefault="000173E3"/>
        </w:tc>
        <w:tc>
          <w:tcPr>
            <w:tcW w:w="204" w:type="dxa"/>
          </w:tcPr>
          <w:p w14:paraId="2EF1243C" w14:textId="77777777" w:rsidR="000173E3" w:rsidRDefault="000173E3"/>
        </w:tc>
        <w:tc>
          <w:tcPr>
            <w:tcW w:w="204" w:type="dxa"/>
          </w:tcPr>
          <w:p w14:paraId="7407DE12" w14:textId="77777777" w:rsidR="000173E3" w:rsidRDefault="000173E3"/>
        </w:tc>
        <w:tc>
          <w:tcPr>
            <w:tcW w:w="204" w:type="dxa"/>
          </w:tcPr>
          <w:p w14:paraId="6CDF554B" w14:textId="77777777" w:rsidR="000173E3" w:rsidRDefault="000173E3"/>
        </w:tc>
        <w:tc>
          <w:tcPr>
            <w:tcW w:w="204" w:type="dxa"/>
          </w:tcPr>
          <w:p w14:paraId="4ED808B8" w14:textId="77777777" w:rsidR="000173E3" w:rsidRDefault="000173E3"/>
        </w:tc>
        <w:tc>
          <w:tcPr>
            <w:tcW w:w="204" w:type="dxa"/>
          </w:tcPr>
          <w:p w14:paraId="50D35907" w14:textId="77777777" w:rsidR="000173E3" w:rsidRDefault="000173E3"/>
        </w:tc>
        <w:tc>
          <w:tcPr>
            <w:tcW w:w="204" w:type="dxa"/>
          </w:tcPr>
          <w:p w14:paraId="570B47BE" w14:textId="77777777" w:rsidR="000173E3" w:rsidRDefault="000173E3"/>
        </w:tc>
        <w:tc>
          <w:tcPr>
            <w:tcW w:w="204" w:type="dxa"/>
          </w:tcPr>
          <w:p w14:paraId="66CC3AEF" w14:textId="77777777" w:rsidR="000173E3" w:rsidRDefault="000173E3"/>
        </w:tc>
        <w:tc>
          <w:tcPr>
            <w:tcW w:w="204" w:type="dxa"/>
          </w:tcPr>
          <w:p w14:paraId="43FDC6C7" w14:textId="77777777" w:rsidR="000173E3" w:rsidRDefault="000173E3"/>
        </w:tc>
        <w:tc>
          <w:tcPr>
            <w:tcW w:w="204" w:type="dxa"/>
          </w:tcPr>
          <w:p w14:paraId="79BFA5F8" w14:textId="77777777" w:rsidR="000173E3" w:rsidRDefault="000173E3"/>
        </w:tc>
        <w:tc>
          <w:tcPr>
            <w:tcW w:w="204" w:type="dxa"/>
          </w:tcPr>
          <w:p w14:paraId="484F0797" w14:textId="77777777" w:rsidR="000173E3" w:rsidRDefault="000173E3"/>
        </w:tc>
        <w:tc>
          <w:tcPr>
            <w:tcW w:w="204" w:type="dxa"/>
          </w:tcPr>
          <w:p w14:paraId="1AE3064C" w14:textId="77777777" w:rsidR="000173E3" w:rsidRDefault="000173E3"/>
        </w:tc>
        <w:tc>
          <w:tcPr>
            <w:tcW w:w="204" w:type="dxa"/>
            <w:vAlign w:val="center"/>
          </w:tcPr>
          <w:p w14:paraId="12754E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949BE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D27E9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F3D4D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DE50A0B" w14:textId="77777777" w:rsidR="000173E3" w:rsidRDefault="000173E3"/>
        </w:tc>
        <w:tc>
          <w:tcPr>
            <w:tcW w:w="204" w:type="dxa"/>
          </w:tcPr>
          <w:p w14:paraId="66BF37DD" w14:textId="77777777" w:rsidR="000173E3" w:rsidRDefault="000173E3"/>
        </w:tc>
        <w:tc>
          <w:tcPr>
            <w:tcW w:w="204" w:type="dxa"/>
          </w:tcPr>
          <w:p w14:paraId="50CEFA64" w14:textId="77777777" w:rsidR="000173E3" w:rsidRDefault="000173E3"/>
        </w:tc>
        <w:tc>
          <w:tcPr>
            <w:tcW w:w="204" w:type="dxa"/>
          </w:tcPr>
          <w:p w14:paraId="2F68B7C1" w14:textId="77777777" w:rsidR="000173E3" w:rsidRDefault="000173E3"/>
        </w:tc>
        <w:tc>
          <w:tcPr>
            <w:tcW w:w="204" w:type="dxa"/>
          </w:tcPr>
          <w:p w14:paraId="5F5E3064" w14:textId="77777777" w:rsidR="000173E3" w:rsidRDefault="000173E3"/>
        </w:tc>
        <w:tc>
          <w:tcPr>
            <w:tcW w:w="204" w:type="dxa"/>
          </w:tcPr>
          <w:p w14:paraId="3B735EE5" w14:textId="77777777" w:rsidR="000173E3" w:rsidRDefault="000173E3"/>
        </w:tc>
        <w:tc>
          <w:tcPr>
            <w:tcW w:w="1134" w:type="dxa"/>
            <w:vAlign w:val="center"/>
          </w:tcPr>
          <w:p w14:paraId="540C469D" w14:textId="77777777" w:rsidR="000173E3" w:rsidRDefault="000173E3"/>
          <w:p w14:paraId="75FDE38D" w14:textId="77777777" w:rsidR="000173E3" w:rsidRDefault="000173E3"/>
          <w:p w14:paraId="280F955B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29FFD762" w14:textId="77777777">
        <w:trPr>
          <w:jc w:val="center"/>
        </w:trPr>
        <w:tc>
          <w:tcPr>
            <w:tcW w:w="170" w:type="dxa"/>
            <w:vAlign w:val="center"/>
          </w:tcPr>
          <w:p w14:paraId="7EAD7D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16</w:t>
            </w:r>
          </w:p>
        </w:tc>
        <w:tc>
          <w:tcPr>
            <w:tcW w:w="964" w:type="dxa"/>
            <w:vAlign w:val="center"/>
          </w:tcPr>
          <w:p w14:paraId="60BB5958" w14:textId="77777777" w:rsidR="000173E3" w:rsidRDefault="00000000">
            <w:r>
              <w:rPr>
                <w:rFonts w:ascii="Calibri" w:hAnsi="Calibri"/>
                <w:sz w:val="10"/>
              </w:rPr>
              <w:t>Jenipher Sakala</w:t>
            </w:r>
          </w:p>
        </w:tc>
        <w:tc>
          <w:tcPr>
            <w:tcW w:w="737" w:type="dxa"/>
            <w:vAlign w:val="center"/>
          </w:tcPr>
          <w:p w14:paraId="0E5F7CC8" w14:textId="77777777" w:rsidR="000173E3" w:rsidRDefault="00000000">
            <w:r>
              <w:rPr>
                <w:rFonts w:ascii="Calibri" w:hAnsi="Calibri"/>
                <w:sz w:val="10"/>
              </w:rPr>
              <w:t>Kafue PCM</w:t>
            </w:r>
          </w:p>
        </w:tc>
        <w:tc>
          <w:tcPr>
            <w:tcW w:w="181" w:type="dxa"/>
            <w:vAlign w:val="center"/>
          </w:tcPr>
          <w:p w14:paraId="0042C9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D2B44A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FF61EC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00690A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6E93063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AF223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63F2D8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0C3A2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C4133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C72DADB" w14:textId="77777777" w:rsidR="000173E3" w:rsidRDefault="000173E3"/>
        </w:tc>
        <w:tc>
          <w:tcPr>
            <w:tcW w:w="204" w:type="dxa"/>
          </w:tcPr>
          <w:p w14:paraId="7D42C006" w14:textId="77777777" w:rsidR="000173E3" w:rsidRDefault="000173E3"/>
        </w:tc>
        <w:tc>
          <w:tcPr>
            <w:tcW w:w="204" w:type="dxa"/>
          </w:tcPr>
          <w:p w14:paraId="04CD966D" w14:textId="77777777" w:rsidR="000173E3" w:rsidRDefault="000173E3"/>
        </w:tc>
        <w:tc>
          <w:tcPr>
            <w:tcW w:w="204" w:type="dxa"/>
          </w:tcPr>
          <w:p w14:paraId="5E108AF8" w14:textId="77777777" w:rsidR="000173E3" w:rsidRDefault="000173E3"/>
        </w:tc>
        <w:tc>
          <w:tcPr>
            <w:tcW w:w="204" w:type="dxa"/>
          </w:tcPr>
          <w:p w14:paraId="3BB02EDA" w14:textId="77777777" w:rsidR="000173E3" w:rsidRDefault="000173E3"/>
        </w:tc>
        <w:tc>
          <w:tcPr>
            <w:tcW w:w="204" w:type="dxa"/>
          </w:tcPr>
          <w:p w14:paraId="7102241B" w14:textId="77777777" w:rsidR="000173E3" w:rsidRDefault="000173E3"/>
        </w:tc>
        <w:tc>
          <w:tcPr>
            <w:tcW w:w="204" w:type="dxa"/>
          </w:tcPr>
          <w:p w14:paraId="7A300183" w14:textId="77777777" w:rsidR="000173E3" w:rsidRDefault="000173E3"/>
        </w:tc>
        <w:tc>
          <w:tcPr>
            <w:tcW w:w="204" w:type="dxa"/>
          </w:tcPr>
          <w:p w14:paraId="1EB6F966" w14:textId="77777777" w:rsidR="000173E3" w:rsidRDefault="000173E3"/>
        </w:tc>
        <w:tc>
          <w:tcPr>
            <w:tcW w:w="204" w:type="dxa"/>
            <w:vAlign w:val="center"/>
          </w:tcPr>
          <w:p w14:paraId="6C8A8C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A4891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CEFA9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1337C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F47C4F9" w14:textId="77777777" w:rsidR="000173E3" w:rsidRDefault="000173E3"/>
        </w:tc>
        <w:tc>
          <w:tcPr>
            <w:tcW w:w="204" w:type="dxa"/>
          </w:tcPr>
          <w:p w14:paraId="2F5C7201" w14:textId="77777777" w:rsidR="000173E3" w:rsidRDefault="000173E3"/>
        </w:tc>
        <w:tc>
          <w:tcPr>
            <w:tcW w:w="204" w:type="dxa"/>
          </w:tcPr>
          <w:p w14:paraId="088E596C" w14:textId="77777777" w:rsidR="000173E3" w:rsidRDefault="000173E3"/>
        </w:tc>
        <w:tc>
          <w:tcPr>
            <w:tcW w:w="204" w:type="dxa"/>
          </w:tcPr>
          <w:p w14:paraId="58093B88" w14:textId="77777777" w:rsidR="000173E3" w:rsidRDefault="000173E3"/>
        </w:tc>
        <w:tc>
          <w:tcPr>
            <w:tcW w:w="204" w:type="dxa"/>
            <w:vAlign w:val="center"/>
          </w:tcPr>
          <w:p w14:paraId="753DAC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A03C1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D177C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90FEC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2E184BA" w14:textId="77777777" w:rsidR="000173E3" w:rsidRDefault="000173E3"/>
        </w:tc>
        <w:tc>
          <w:tcPr>
            <w:tcW w:w="204" w:type="dxa"/>
          </w:tcPr>
          <w:p w14:paraId="40ADA0E6" w14:textId="77777777" w:rsidR="000173E3" w:rsidRDefault="000173E3"/>
        </w:tc>
        <w:tc>
          <w:tcPr>
            <w:tcW w:w="204" w:type="dxa"/>
          </w:tcPr>
          <w:p w14:paraId="60025C6A" w14:textId="77777777" w:rsidR="000173E3" w:rsidRDefault="000173E3"/>
        </w:tc>
        <w:tc>
          <w:tcPr>
            <w:tcW w:w="204" w:type="dxa"/>
          </w:tcPr>
          <w:p w14:paraId="55A02593" w14:textId="77777777" w:rsidR="000173E3" w:rsidRDefault="000173E3"/>
        </w:tc>
        <w:tc>
          <w:tcPr>
            <w:tcW w:w="204" w:type="dxa"/>
          </w:tcPr>
          <w:p w14:paraId="7BCE54C9" w14:textId="77777777" w:rsidR="000173E3" w:rsidRDefault="000173E3"/>
        </w:tc>
        <w:tc>
          <w:tcPr>
            <w:tcW w:w="204" w:type="dxa"/>
          </w:tcPr>
          <w:p w14:paraId="3597A1CD" w14:textId="77777777" w:rsidR="000173E3" w:rsidRDefault="000173E3"/>
        </w:tc>
        <w:tc>
          <w:tcPr>
            <w:tcW w:w="204" w:type="dxa"/>
          </w:tcPr>
          <w:p w14:paraId="1526F5D7" w14:textId="77777777" w:rsidR="000173E3" w:rsidRDefault="000173E3"/>
        </w:tc>
        <w:tc>
          <w:tcPr>
            <w:tcW w:w="204" w:type="dxa"/>
          </w:tcPr>
          <w:p w14:paraId="12B1EDB5" w14:textId="77777777" w:rsidR="000173E3" w:rsidRDefault="000173E3"/>
        </w:tc>
        <w:tc>
          <w:tcPr>
            <w:tcW w:w="204" w:type="dxa"/>
          </w:tcPr>
          <w:p w14:paraId="4EF8FFDC" w14:textId="77777777" w:rsidR="000173E3" w:rsidRDefault="000173E3"/>
        </w:tc>
        <w:tc>
          <w:tcPr>
            <w:tcW w:w="204" w:type="dxa"/>
          </w:tcPr>
          <w:p w14:paraId="417C8339" w14:textId="77777777" w:rsidR="000173E3" w:rsidRDefault="000173E3"/>
        </w:tc>
        <w:tc>
          <w:tcPr>
            <w:tcW w:w="204" w:type="dxa"/>
          </w:tcPr>
          <w:p w14:paraId="60C2F58D" w14:textId="77777777" w:rsidR="000173E3" w:rsidRDefault="000173E3"/>
        </w:tc>
        <w:tc>
          <w:tcPr>
            <w:tcW w:w="204" w:type="dxa"/>
          </w:tcPr>
          <w:p w14:paraId="325305E1" w14:textId="77777777" w:rsidR="000173E3" w:rsidRDefault="000173E3"/>
        </w:tc>
        <w:tc>
          <w:tcPr>
            <w:tcW w:w="204" w:type="dxa"/>
          </w:tcPr>
          <w:p w14:paraId="3615528B" w14:textId="77777777" w:rsidR="000173E3" w:rsidRDefault="000173E3"/>
        </w:tc>
        <w:tc>
          <w:tcPr>
            <w:tcW w:w="204" w:type="dxa"/>
          </w:tcPr>
          <w:p w14:paraId="6B0C751C" w14:textId="77777777" w:rsidR="000173E3" w:rsidRDefault="000173E3"/>
        </w:tc>
        <w:tc>
          <w:tcPr>
            <w:tcW w:w="204" w:type="dxa"/>
          </w:tcPr>
          <w:p w14:paraId="57F5B279" w14:textId="77777777" w:rsidR="000173E3" w:rsidRDefault="000173E3"/>
        </w:tc>
        <w:tc>
          <w:tcPr>
            <w:tcW w:w="204" w:type="dxa"/>
          </w:tcPr>
          <w:p w14:paraId="07CCBD2D" w14:textId="77777777" w:rsidR="000173E3" w:rsidRDefault="000173E3"/>
        </w:tc>
        <w:tc>
          <w:tcPr>
            <w:tcW w:w="204" w:type="dxa"/>
          </w:tcPr>
          <w:p w14:paraId="54822C6E" w14:textId="77777777" w:rsidR="000173E3" w:rsidRDefault="000173E3"/>
        </w:tc>
        <w:tc>
          <w:tcPr>
            <w:tcW w:w="204" w:type="dxa"/>
          </w:tcPr>
          <w:p w14:paraId="20EF63EF" w14:textId="77777777" w:rsidR="000173E3" w:rsidRDefault="000173E3"/>
        </w:tc>
        <w:tc>
          <w:tcPr>
            <w:tcW w:w="204" w:type="dxa"/>
          </w:tcPr>
          <w:p w14:paraId="1AD997DA" w14:textId="77777777" w:rsidR="000173E3" w:rsidRDefault="000173E3"/>
        </w:tc>
        <w:tc>
          <w:tcPr>
            <w:tcW w:w="204" w:type="dxa"/>
          </w:tcPr>
          <w:p w14:paraId="28A33960" w14:textId="77777777" w:rsidR="000173E3" w:rsidRDefault="000173E3"/>
        </w:tc>
        <w:tc>
          <w:tcPr>
            <w:tcW w:w="204" w:type="dxa"/>
            <w:vAlign w:val="center"/>
          </w:tcPr>
          <w:p w14:paraId="18DCCD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9CB29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1FE7B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AC73A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8219D9E" w14:textId="77777777" w:rsidR="000173E3" w:rsidRDefault="000173E3"/>
        </w:tc>
        <w:tc>
          <w:tcPr>
            <w:tcW w:w="204" w:type="dxa"/>
          </w:tcPr>
          <w:p w14:paraId="5CA8696C" w14:textId="77777777" w:rsidR="000173E3" w:rsidRDefault="000173E3"/>
        </w:tc>
        <w:tc>
          <w:tcPr>
            <w:tcW w:w="204" w:type="dxa"/>
          </w:tcPr>
          <w:p w14:paraId="43E148D3" w14:textId="77777777" w:rsidR="000173E3" w:rsidRDefault="000173E3"/>
        </w:tc>
        <w:tc>
          <w:tcPr>
            <w:tcW w:w="204" w:type="dxa"/>
          </w:tcPr>
          <w:p w14:paraId="34B39268" w14:textId="77777777" w:rsidR="000173E3" w:rsidRDefault="000173E3"/>
        </w:tc>
        <w:tc>
          <w:tcPr>
            <w:tcW w:w="204" w:type="dxa"/>
          </w:tcPr>
          <w:p w14:paraId="68046BC2" w14:textId="77777777" w:rsidR="000173E3" w:rsidRDefault="000173E3"/>
        </w:tc>
        <w:tc>
          <w:tcPr>
            <w:tcW w:w="204" w:type="dxa"/>
          </w:tcPr>
          <w:p w14:paraId="0CA6D25D" w14:textId="77777777" w:rsidR="000173E3" w:rsidRDefault="000173E3"/>
        </w:tc>
        <w:tc>
          <w:tcPr>
            <w:tcW w:w="1134" w:type="dxa"/>
            <w:vAlign w:val="center"/>
          </w:tcPr>
          <w:p w14:paraId="76E0E7F0" w14:textId="77777777" w:rsidR="000173E3" w:rsidRDefault="000173E3"/>
          <w:p w14:paraId="2D2EDE32" w14:textId="77777777" w:rsidR="000173E3" w:rsidRDefault="000173E3"/>
          <w:p w14:paraId="7A0EEF50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55205B2B" w14:textId="77777777">
        <w:trPr>
          <w:jc w:val="center"/>
        </w:trPr>
        <w:tc>
          <w:tcPr>
            <w:tcW w:w="170" w:type="dxa"/>
            <w:vAlign w:val="center"/>
          </w:tcPr>
          <w:p w14:paraId="56F6A63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17</w:t>
            </w:r>
          </w:p>
        </w:tc>
        <w:tc>
          <w:tcPr>
            <w:tcW w:w="964" w:type="dxa"/>
            <w:vAlign w:val="center"/>
          </w:tcPr>
          <w:p w14:paraId="4F54519E" w14:textId="77777777" w:rsidR="000173E3" w:rsidRDefault="00000000">
            <w:r>
              <w:rPr>
                <w:rFonts w:ascii="Calibri" w:hAnsi="Calibri"/>
                <w:sz w:val="10"/>
              </w:rPr>
              <w:t>Joel Kanjenje</w:t>
            </w:r>
          </w:p>
        </w:tc>
        <w:tc>
          <w:tcPr>
            <w:tcW w:w="737" w:type="dxa"/>
            <w:vAlign w:val="center"/>
          </w:tcPr>
          <w:p w14:paraId="70CC03F8" w14:textId="77777777" w:rsidR="000173E3" w:rsidRDefault="000173E3"/>
        </w:tc>
        <w:tc>
          <w:tcPr>
            <w:tcW w:w="181" w:type="dxa"/>
            <w:vAlign w:val="center"/>
          </w:tcPr>
          <w:p w14:paraId="5DC13E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98E36C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D9735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42BEAF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3E2BFD4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CE612A3" w14:textId="77777777" w:rsidR="000173E3" w:rsidRDefault="000173E3"/>
        </w:tc>
        <w:tc>
          <w:tcPr>
            <w:tcW w:w="204" w:type="dxa"/>
          </w:tcPr>
          <w:p w14:paraId="0165E357" w14:textId="77777777" w:rsidR="000173E3" w:rsidRDefault="000173E3"/>
        </w:tc>
        <w:tc>
          <w:tcPr>
            <w:tcW w:w="204" w:type="dxa"/>
          </w:tcPr>
          <w:p w14:paraId="3CCF3834" w14:textId="77777777" w:rsidR="000173E3" w:rsidRDefault="000173E3"/>
        </w:tc>
        <w:tc>
          <w:tcPr>
            <w:tcW w:w="204" w:type="dxa"/>
          </w:tcPr>
          <w:p w14:paraId="74ABF430" w14:textId="77777777" w:rsidR="000173E3" w:rsidRDefault="000173E3"/>
        </w:tc>
        <w:tc>
          <w:tcPr>
            <w:tcW w:w="204" w:type="dxa"/>
            <w:vAlign w:val="center"/>
          </w:tcPr>
          <w:p w14:paraId="03C3BD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755AF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D38B5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38F51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C2B7E87" w14:textId="77777777" w:rsidR="000173E3" w:rsidRDefault="000173E3"/>
        </w:tc>
        <w:tc>
          <w:tcPr>
            <w:tcW w:w="204" w:type="dxa"/>
          </w:tcPr>
          <w:p w14:paraId="1BA1C8D4" w14:textId="77777777" w:rsidR="000173E3" w:rsidRDefault="000173E3"/>
        </w:tc>
        <w:tc>
          <w:tcPr>
            <w:tcW w:w="204" w:type="dxa"/>
          </w:tcPr>
          <w:p w14:paraId="28A220F1" w14:textId="77777777" w:rsidR="000173E3" w:rsidRDefault="000173E3"/>
        </w:tc>
        <w:tc>
          <w:tcPr>
            <w:tcW w:w="204" w:type="dxa"/>
          </w:tcPr>
          <w:p w14:paraId="6ED692AB" w14:textId="77777777" w:rsidR="000173E3" w:rsidRDefault="000173E3"/>
        </w:tc>
        <w:tc>
          <w:tcPr>
            <w:tcW w:w="204" w:type="dxa"/>
            <w:vAlign w:val="center"/>
          </w:tcPr>
          <w:p w14:paraId="38C5912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E5E2F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E4B73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FA08C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D4D65AF" w14:textId="77777777" w:rsidR="000173E3" w:rsidRDefault="000173E3"/>
        </w:tc>
        <w:tc>
          <w:tcPr>
            <w:tcW w:w="204" w:type="dxa"/>
          </w:tcPr>
          <w:p w14:paraId="6D429EA6" w14:textId="77777777" w:rsidR="000173E3" w:rsidRDefault="000173E3"/>
        </w:tc>
        <w:tc>
          <w:tcPr>
            <w:tcW w:w="204" w:type="dxa"/>
          </w:tcPr>
          <w:p w14:paraId="2FCD295C" w14:textId="77777777" w:rsidR="000173E3" w:rsidRDefault="000173E3"/>
        </w:tc>
        <w:tc>
          <w:tcPr>
            <w:tcW w:w="204" w:type="dxa"/>
          </w:tcPr>
          <w:p w14:paraId="6CB88D5B" w14:textId="77777777" w:rsidR="000173E3" w:rsidRDefault="000173E3"/>
        </w:tc>
        <w:tc>
          <w:tcPr>
            <w:tcW w:w="204" w:type="dxa"/>
            <w:vAlign w:val="center"/>
          </w:tcPr>
          <w:p w14:paraId="7F13BB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30221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3C04A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2F76B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8D61F1D" w14:textId="77777777" w:rsidR="000173E3" w:rsidRDefault="000173E3"/>
        </w:tc>
        <w:tc>
          <w:tcPr>
            <w:tcW w:w="204" w:type="dxa"/>
          </w:tcPr>
          <w:p w14:paraId="29748FFA" w14:textId="77777777" w:rsidR="000173E3" w:rsidRDefault="000173E3"/>
        </w:tc>
        <w:tc>
          <w:tcPr>
            <w:tcW w:w="204" w:type="dxa"/>
          </w:tcPr>
          <w:p w14:paraId="77C427A2" w14:textId="77777777" w:rsidR="000173E3" w:rsidRDefault="000173E3"/>
        </w:tc>
        <w:tc>
          <w:tcPr>
            <w:tcW w:w="204" w:type="dxa"/>
          </w:tcPr>
          <w:p w14:paraId="3B316C6F" w14:textId="77777777" w:rsidR="000173E3" w:rsidRDefault="000173E3"/>
        </w:tc>
        <w:tc>
          <w:tcPr>
            <w:tcW w:w="204" w:type="dxa"/>
          </w:tcPr>
          <w:p w14:paraId="7219BE74" w14:textId="77777777" w:rsidR="000173E3" w:rsidRDefault="000173E3"/>
        </w:tc>
        <w:tc>
          <w:tcPr>
            <w:tcW w:w="204" w:type="dxa"/>
          </w:tcPr>
          <w:p w14:paraId="60AC6A11" w14:textId="77777777" w:rsidR="000173E3" w:rsidRDefault="000173E3"/>
        </w:tc>
        <w:tc>
          <w:tcPr>
            <w:tcW w:w="204" w:type="dxa"/>
          </w:tcPr>
          <w:p w14:paraId="516DE6D1" w14:textId="77777777" w:rsidR="000173E3" w:rsidRDefault="000173E3"/>
        </w:tc>
        <w:tc>
          <w:tcPr>
            <w:tcW w:w="204" w:type="dxa"/>
          </w:tcPr>
          <w:p w14:paraId="003CB533" w14:textId="77777777" w:rsidR="000173E3" w:rsidRDefault="000173E3"/>
        </w:tc>
        <w:tc>
          <w:tcPr>
            <w:tcW w:w="204" w:type="dxa"/>
          </w:tcPr>
          <w:p w14:paraId="34000DC4" w14:textId="77777777" w:rsidR="000173E3" w:rsidRDefault="000173E3"/>
        </w:tc>
        <w:tc>
          <w:tcPr>
            <w:tcW w:w="204" w:type="dxa"/>
          </w:tcPr>
          <w:p w14:paraId="011CE071" w14:textId="77777777" w:rsidR="000173E3" w:rsidRDefault="000173E3"/>
        </w:tc>
        <w:tc>
          <w:tcPr>
            <w:tcW w:w="204" w:type="dxa"/>
          </w:tcPr>
          <w:p w14:paraId="4BDAEE72" w14:textId="77777777" w:rsidR="000173E3" w:rsidRDefault="000173E3"/>
        </w:tc>
        <w:tc>
          <w:tcPr>
            <w:tcW w:w="204" w:type="dxa"/>
          </w:tcPr>
          <w:p w14:paraId="28FA6961" w14:textId="77777777" w:rsidR="000173E3" w:rsidRDefault="000173E3"/>
        </w:tc>
        <w:tc>
          <w:tcPr>
            <w:tcW w:w="204" w:type="dxa"/>
          </w:tcPr>
          <w:p w14:paraId="29A964A3" w14:textId="77777777" w:rsidR="000173E3" w:rsidRDefault="000173E3"/>
        </w:tc>
        <w:tc>
          <w:tcPr>
            <w:tcW w:w="204" w:type="dxa"/>
          </w:tcPr>
          <w:p w14:paraId="6286961B" w14:textId="77777777" w:rsidR="000173E3" w:rsidRDefault="000173E3"/>
        </w:tc>
        <w:tc>
          <w:tcPr>
            <w:tcW w:w="204" w:type="dxa"/>
          </w:tcPr>
          <w:p w14:paraId="6039824B" w14:textId="77777777" w:rsidR="000173E3" w:rsidRDefault="000173E3"/>
        </w:tc>
        <w:tc>
          <w:tcPr>
            <w:tcW w:w="204" w:type="dxa"/>
          </w:tcPr>
          <w:p w14:paraId="19485416" w14:textId="77777777" w:rsidR="000173E3" w:rsidRDefault="000173E3"/>
        </w:tc>
        <w:tc>
          <w:tcPr>
            <w:tcW w:w="204" w:type="dxa"/>
          </w:tcPr>
          <w:p w14:paraId="06CE857F" w14:textId="77777777" w:rsidR="000173E3" w:rsidRDefault="000173E3"/>
        </w:tc>
        <w:tc>
          <w:tcPr>
            <w:tcW w:w="204" w:type="dxa"/>
          </w:tcPr>
          <w:p w14:paraId="3BE400C6" w14:textId="77777777" w:rsidR="000173E3" w:rsidRDefault="000173E3"/>
        </w:tc>
        <w:tc>
          <w:tcPr>
            <w:tcW w:w="204" w:type="dxa"/>
          </w:tcPr>
          <w:p w14:paraId="34FE8924" w14:textId="77777777" w:rsidR="000173E3" w:rsidRDefault="000173E3"/>
        </w:tc>
        <w:tc>
          <w:tcPr>
            <w:tcW w:w="204" w:type="dxa"/>
          </w:tcPr>
          <w:p w14:paraId="23E0026C" w14:textId="77777777" w:rsidR="000173E3" w:rsidRDefault="000173E3"/>
        </w:tc>
        <w:tc>
          <w:tcPr>
            <w:tcW w:w="204" w:type="dxa"/>
          </w:tcPr>
          <w:p w14:paraId="63C9A2A1" w14:textId="77777777" w:rsidR="000173E3" w:rsidRDefault="000173E3"/>
        </w:tc>
        <w:tc>
          <w:tcPr>
            <w:tcW w:w="204" w:type="dxa"/>
          </w:tcPr>
          <w:p w14:paraId="4970D992" w14:textId="77777777" w:rsidR="000173E3" w:rsidRDefault="000173E3"/>
        </w:tc>
        <w:tc>
          <w:tcPr>
            <w:tcW w:w="204" w:type="dxa"/>
          </w:tcPr>
          <w:p w14:paraId="0957A323" w14:textId="77777777" w:rsidR="000173E3" w:rsidRDefault="000173E3"/>
        </w:tc>
        <w:tc>
          <w:tcPr>
            <w:tcW w:w="204" w:type="dxa"/>
          </w:tcPr>
          <w:p w14:paraId="021A3B2D" w14:textId="77777777" w:rsidR="000173E3" w:rsidRDefault="000173E3"/>
        </w:tc>
        <w:tc>
          <w:tcPr>
            <w:tcW w:w="204" w:type="dxa"/>
          </w:tcPr>
          <w:p w14:paraId="435CEF6F" w14:textId="77777777" w:rsidR="000173E3" w:rsidRDefault="000173E3"/>
        </w:tc>
        <w:tc>
          <w:tcPr>
            <w:tcW w:w="204" w:type="dxa"/>
          </w:tcPr>
          <w:p w14:paraId="5F5A571B" w14:textId="77777777" w:rsidR="000173E3" w:rsidRDefault="000173E3"/>
        </w:tc>
        <w:tc>
          <w:tcPr>
            <w:tcW w:w="204" w:type="dxa"/>
          </w:tcPr>
          <w:p w14:paraId="27CC993A" w14:textId="77777777" w:rsidR="000173E3" w:rsidRDefault="000173E3"/>
        </w:tc>
        <w:tc>
          <w:tcPr>
            <w:tcW w:w="204" w:type="dxa"/>
          </w:tcPr>
          <w:p w14:paraId="6F1F078E" w14:textId="77777777" w:rsidR="000173E3" w:rsidRDefault="000173E3"/>
        </w:tc>
        <w:tc>
          <w:tcPr>
            <w:tcW w:w="204" w:type="dxa"/>
          </w:tcPr>
          <w:p w14:paraId="1471C95A" w14:textId="77777777" w:rsidR="000173E3" w:rsidRDefault="000173E3"/>
        </w:tc>
        <w:tc>
          <w:tcPr>
            <w:tcW w:w="204" w:type="dxa"/>
          </w:tcPr>
          <w:p w14:paraId="6C46316C" w14:textId="77777777" w:rsidR="000173E3" w:rsidRDefault="000173E3"/>
        </w:tc>
        <w:tc>
          <w:tcPr>
            <w:tcW w:w="1134" w:type="dxa"/>
            <w:vAlign w:val="center"/>
          </w:tcPr>
          <w:p w14:paraId="5BE2F11F" w14:textId="77777777" w:rsidR="000173E3" w:rsidRDefault="000173E3"/>
          <w:p w14:paraId="2C4919E4" w14:textId="77777777" w:rsidR="000173E3" w:rsidRDefault="000173E3"/>
          <w:p w14:paraId="0B72FB53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</w:t>
            </w:r>
          </w:p>
        </w:tc>
      </w:tr>
      <w:tr w:rsidR="000173E3" w14:paraId="2E8CD357" w14:textId="77777777">
        <w:trPr>
          <w:jc w:val="center"/>
        </w:trPr>
        <w:tc>
          <w:tcPr>
            <w:tcW w:w="170" w:type="dxa"/>
            <w:vAlign w:val="center"/>
          </w:tcPr>
          <w:p w14:paraId="55566D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18</w:t>
            </w:r>
          </w:p>
        </w:tc>
        <w:tc>
          <w:tcPr>
            <w:tcW w:w="964" w:type="dxa"/>
            <w:vAlign w:val="center"/>
          </w:tcPr>
          <w:p w14:paraId="6FB071D1" w14:textId="77777777" w:rsidR="000173E3" w:rsidRDefault="00000000">
            <w:r>
              <w:rPr>
                <w:rFonts w:ascii="Calibri" w:hAnsi="Calibri"/>
                <w:sz w:val="10"/>
              </w:rPr>
              <w:t>Kambinda Vitumbo</w:t>
            </w:r>
          </w:p>
        </w:tc>
        <w:tc>
          <w:tcPr>
            <w:tcW w:w="737" w:type="dxa"/>
            <w:vAlign w:val="center"/>
          </w:tcPr>
          <w:p w14:paraId="5F0B57DC" w14:textId="77777777" w:rsidR="000173E3" w:rsidRDefault="000173E3"/>
        </w:tc>
        <w:tc>
          <w:tcPr>
            <w:tcW w:w="181" w:type="dxa"/>
            <w:vAlign w:val="center"/>
          </w:tcPr>
          <w:p w14:paraId="513673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0F43B2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48D4F5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C2A454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CAF975E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74ED94C" w14:textId="77777777" w:rsidR="000173E3" w:rsidRDefault="000173E3"/>
        </w:tc>
        <w:tc>
          <w:tcPr>
            <w:tcW w:w="204" w:type="dxa"/>
          </w:tcPr>
          <w:p w14:paraId="06F324E2" w14:textId="77777777" w:rsidR="000173E3" w:rsidRDefault="000173E3"/>
        </w:tc>
        <w:tc>
          <w:tcPr>
            <w:tcW w:w="204" w:type="dxa"/>
          </w:tcPr>
          <w:p w14:paraId="38DAB7A3" w14:textId="77777777" w:rsidR="000173E3" w:rsidRDefault="000173E3"/>
        </w:tc>
        <w:tc>
          <w:tcPr>
            <w:tcW w:w="204" w:type="dxa"/>
          </w:tcPr>
          <w:p w14:paraId="39C3B145" w14:textId="77777777" w:rsidR="000173E3" w:rsidRDefault="000173E3"/>
        </w:tc>
        <w:tc>
          <w:tcPr>
            <w:tcW w:w="204" w:type="dxa"/>
            <w:vAlign w:val="center"/>
          </w:tcPr>
          <w:p w14:paraId="237481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7A198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D5EC8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83CEB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42258ED" w14:textId="77777777" w:rsidR="000173E3" w:rsidRDefault="000173E3"/>
        </w:tc>
        <w:tc>
          <w:tcPr>
            <w:tcW w:w="204" w:type="dxa"/>
          </w:tcPr>
          <w:p w14:paraId="24BA3904" w14:textId="77777777" w:rsidR="000173E3" w:rsidRDefault="000173E3"/>
        </w:tc>
        <w:tc>
          <w:tcPr>
            <w:tcW w:w="204" w:type="dxa"/>
          </w:tcPr>
          <w:p w14:paraId="172A1BC8" w14:textId="77777777" w:rsidR="000173E3" w:rsidRDefault="000173E3"/>
        </w:tc>
        <w:tc>
          <w:tcPr>
            <w:tcW w:w="204" w:type="dxa"/>
          </w:tcPr>
          <w:p w14:paraId="45788C84" w14:textId="77777777" w:rsidR="000173E3" w:rsidRDefault="000173E3"/>
        </w:tc>
        <w:tc>
          <w:tcPr>
            <w:tcW w:w="204" w:type="dxa"/>
            <w:vAlign w:val="center"/>
          </w:tcPr>
          <w:p w14:paraId="3CB37B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C834B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3E8E2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83EB1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81B8DC7" w14:textId="77777777" w:rsidR="000173E3" w:rsidRDefault="000173E3"/>
        </w:tc>
        <w:tc>
          <w:tcPr>
            <w:tcW w:w="204" w:type="dxa"/>
          </w:tcPr>
          <w:p w14:paraId="741AD28C" w14:textId="77777777" w:rsidR="000173E3" w:rsidRDefault="000173E3"/>
        </w:tc>
        <w:tc>
          <w:tcPr>
            <w:tcW w:w="204" w:type="dxa"/>
          </w:tcPr>
          <w:p w14:paraId="440C3B19" w14:textId="77777777" w:rsidR="000173E3" w:rsidRDefault="000173E3"/>
        </w:tc>
        <w:tc>
          <w:tcPr>
            <w:tcW w:w="204" w:type="dxa"/>
          </w:tcPr>
          <w:p w14:paraId="2443F9D6" w14:textId="77777777" w:rsidR="000173E3" w:rsidRDefault="000173E3"/>
        </w:tc>
        <w:tc>
          <w:tcPr>
            <w:tcW w:w="204" w:type="dxa"/>
            <w:vAlign w:val="center"/>
          </w:tcPr>
          <w:p w14:paraId="5ED452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2763D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D2ADD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07090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9777815" w14:textId="77777777" w:rsidR="000173E3" w:rsidRDefault="000173E3"/>
        </w:tc>
        <w:tc>
          <w:tcPr>
            <w:tcW w:w="204" w:type="dxa"/>
          </w:tcPr>
          <w:p w14:paraId="47467141" w14:textId="77777777" w:rsidR="000173E3" w:rsidRDefault="000173E3"/>
        </w:tc>
        <w:tc>
          <w:tcPr>
            <w:tcW w:w="204" w:type="dxa"/>
          </w:tcPr>
          <w:p w14:paraId="7473AA38" w14:textId="77777777" w:rsidR="000173E3" w:rsidRDefault="000173E3"/>
        </w:tc>
        <w:tc>
          <w:tcPr>
            <w:tcW w:w="204" w:type="dxa"/>
          </w:tcPr>
          <w:p w14:paraId="14561DDB" w14:textId="77777777" w:rsidR="000173E3" w:rsidRDefault="000173E3"/>
        </w:tc>
        <w:tc>
          <w:tcPr>
            <w:tcW w:w="204" w:type="dxa"/>
          </w:tcPr>
          <w:p w14:paraId="46C4299C" w14:textId="77777777" w:rsidR="000173E3" w:rsidRDefault="000173E3"/>
        </w:tc>
        <w:tc>
          <w:tcPr>
            <w:tcW w:w="204" w:type="dxa"/>
          </w:tcPr>
          <w:p w14:paraId="6E7D1159" w14:textId="77777777" w:rsidR="000173E3" w:rsidRDefault="000173E3"/>
        </w:tc>
        <w:tc>
          <w:tcPr>
            <w:tcW w:w="204" w:type="dxa"/>
          </w:tcPr>
          <w:p w14:paraId="4F0F6EB4" w14:textId="77777777" w:rsidR="000173E3" w:rsidRDefault="000173E3"/>
        </w:tc>
        <w:tc>
          <w:tcPr>
            <w:tcW w:w="204" w:type="dxa"/>
          </w:tcPr>
          <w:p w14:paraId="1E16D479" w14:textId="77777777" w:rsidR="000173E3" w:rsidRDefault="000173E3"/>
        </w:tc>
        <w:tc>
          <w:tcPr>
            <w:tcW w:w="204" w:type="dxa"/>
          </w:tcPr>
          <w:p w14:paraId="6CE1DAB4" w14:textId="77777777" w:rsidR="000173E3" w:rsidRDefault="000173E3"/>
        </w:tc>
        <w:tc>
          <w:tcPr>
            <w:tcW w:w="204" w:type="dxa"/>
          </w:tcPr>
          <w:p w14:paraId="2F9026CD" w14:textId="77777777" w:rsidR="000173E3" w:rsidRDefault="000173E3"/>
        </w:tc>
        <w:tc>
          <w:tcPr>
            <w:tcW w:w="204" w:type="dxa"/>
          </w:tcPr>
          <w:p w14:paraId="482D403E" w14:textId="77777777" w:rsidR="000173E3" w:rsidRDefault="000173E3"/>
        </w:tc>
        <w:tc>
          <w:tcPr>
            <w:tcW w:w="204" w:type="dxa"/>
          </w:tcPr>
          <w:p w14:paraId="0B066617" w14:textId="77777777" w:rsidR="000173E3" w:rsidRDefault="000173E3"/>
        </w:tc>
        <w:tc>
          <w:tcPr>
            <w:tcW w:w="204" w:type="dxa"/>
          </w:tcPr>
          <w:p w14:paraId="0F87327C" w14:textId="77777777" w:rsidR="000173E3" w:rsidRDefault="000173E3"/>
        </w:tc>
        <w:tc>
          <w:tcPr>
            <w:tcW w:w="204" w:type="dxa"/>
          </w:tcPr>
          <w:p w14:paraId="50A88661" w14:textId="77777777" w:rsidR="000173E3" w:rsidRDefault="000173E3"/>
        </w:tc>
        <w:tc>
          <w:tcPr>
            <w:tcW w:w="204" w:type="dxa"/>
          </w:tcPr>
          <w:p w14:paraId="6C380E14" w14:textId="77777777" w:rsidR="000173E3" w:rsidRDefault="000173E3"/>
        </w:tc>
        <w:tc>
          <w:tcPr>
            <w:tcW w:w="204" w:type="dxa"/>
          </w:tcPr>
          <w:p w14:paraId="3D81031C" w14:textId="77777777" w:rsidR="000173E3" w:rsidRDefault="000173E3"/>
        </w:tc>
        <w:tc>
          <w:tcPr>
            <w:tcW w:w="204" w:type="dxa"/>
            <w:vAlign w:val="center"/>
          </w:tcPr>
          <w:p w14:paraId="19612E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03268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8E479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004A0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6C949BC2" w14:textId="77777777" w:rsidR="000173E3" w:rsidRDefault="000173E3"/>
        </w:tc>
        <w:tc>
          <w:tcPr>
            <w:tcW w:w="204" w:type="dxa"/>
          </w:tcPr>
          <w:p w14:paraId="1C2840F0" w14:textId="77777777" w:rsidR="000173E3" w:rsidRDefault="000173E3"/>
        </w:tc>
        <w:tc>
          <w:tcPr>
            <w:tcW w:w="204" w:type="dxa"/>
          </w:tcPr>
          <w:p w14:paraId="4F4FFA8C" w14:textId="77777777" w:rsidR="000173E3" w:rsidRDefault="000173E3"/>
        </w:tc>
        <w:tc>
          <w:tcPr>
            <w:tcW w:w="204" w:type="dxa"/>
          </w:tcPr>
          <w:p w14:paraId="4A4BB203" w14:textId="77777777" w:rsidR="000173E3" w:rsidRDefault="000173E3"/>
        </w:tc>
        <w:tc>
          <w:tcPr>
            <w:tcW w:w="204" w:type="dxa"/>
          </w:tcPr>
          <w:p w14:paraId="54F8FF2C" w14:textId="77777777" w:rsidR="000173E3" w:rsidRDefault="000173E3"/>
        </w:tc>
        <w:tc>
          <w:tcPr>
            <w:tcW w:w="204" w:type="dxa"/>
          </w:tcPr>
          <w:p w14:paraId="6F620BE8" w14:textId="77777777" w:rsidR="000173E3" w:rsidRDefault="000173E3"/>
        </w:tc>
        <w:tc>
          <w:tcPr>
            <w:tcW w:w="204" w:type="dxa"/>
          </w:tcPr>
          <w:p w14:paraId="1F6FA3B7" w14:textId="77777777" w:rsidR="000173E3" w:rsidRDefault="000173E3"/>
        </w:tc>
        <w:tc>
          <w:tcPr>
            <w:tcW w:w="204" w:type="dxa"/>
          </w:tcPr>
          <w:p w14:paraId="18E874A1" w14:textId="77777777" w:rsidR="000173E3" w:rsidRDefault="000173E3"/>
        </w:tc>
        <w:tc>
          <w:tcPr>
            <w:tcW w:w="204" w:type="dxa"/>
          </w:tcPr>
          <w:p w14:paraId="28CF1377" w14:textId="77777777" w:rsidR="000173E3" w:rsidRDefault="000173E3"/>
        </w:tc>
        <w:tc>
          <w:tcPr>
            <w:tcW w:w="204" w:type="dxa"/>
          </w:tcPr>
          <w:p w14:paraId="2B2A80F1" w14:textId="77777777" w:rsidR="000173E3" w:rsidRDefault="000173E3"/>
        </w:tc>
        <w:tc>
          <w:tcPr>
            <w:tcW w:w="1134" w:type="dxa"/>
            <w:vAlign w:val="center"/>
          </w:tcPr>
          <w:p w14:paraId="18A166AF" w14:textId="77777777" w:rsidR="000173E3" w:rsidRDefault="000173E3"/>
          <w:p w14:paraId="02ED05D8" w14:textId="77777777" w:rsidR="000173E3" w:rsidRDefault="000173E3"/>
          <w:p w14:paraId="5A05E0C5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Gold Award</w:t>
            </w:r>
          </w:p>
        </w:tc>
      </w:tr>
      <w:tr w:rsidR="000173E3" w14:paraId="776091F9" w14:textId="77777777">
        <w:trPr>
          <w:jc w:val="center"/>
        </w:trPr>
        <w:tc>
          <w:tcPr>
            <w:tcW w:w="170" w:type="dxa"/>
            <w:vAlign w:val="center"/>
          </w:tcPr>
          <w:p w14:paraId="6B947F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19</w:t>
            </w:r>
          </w:p>
        </w:tc>
        <w:tc>
          <w:tcPr>
            <w:tcW w:w="964" w:type="dxa"/>
            <w:vAlign w:val="center"/>
          </w:tcPr>
          <w:p w14:paraId="3ADB1CBE" w14:textId="77777777" w:rsidR="000173E3" w:rsidRDefault="00000000">
            <w:r>
              <w:rPr>
                <w:rFonts w:ascii="Calibri" w:hAnsi="Calibri"/>
                <w:sz w:val="10"/>
              </w:rPr>
              <w:t>Kholman Mwinga</w:t>
            </w:r>
          </w:p>
        </w:tc>
        <w:tc>
          <w:tcPr>
            <w:tcW w:w="737" w:type="dxa"/>
            <w:vAlign w:val="center"/>
          </w:tcPr>
          <w:p w14:paraId="02EA8B28" w14:textId="77777777" w:rsidR="000173E3" w:rsidRDefault="00000000">
            <w:r>
              <w:rPr>
                <w:rFonts w:ascii="Calibri" w:hAnsi="Calibri"/>
                <w:sz w:val="10"/>
              </w:rPr>
              <w:t>Cavendish University Longacres PCM</w:t>
            </w:r>
          </w:p>
        </w:tc>
        <w:tc>
          <w:tcPr>
            <w:tcW w:w="181" w:type="dxa"/>
            <w:vAlign w:val="center"/>
          </w:tcPr>
          <w:p w14:paraId="7AE920B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C9A27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0E8D62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F6D3CF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CC78CB1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E6D4368" w14:textId="77777777" w:rsidR="000173E3" w:rsidRDefault="000173E3"/>
        </w:tc>
        <w:tc>
          <w:tcPr>
            <w:tcW w:w="204" w:type="dxa"/>
          </w:tcPr>
          <w:p w14:paraId="50BFD634" w14:textId="77777777" w:rsidR="000173E3" w:rsidRDefault="000173E3"/>
        </w:tc>
        <w:tc>
          <w:tcPr>
            <w:tcW w:w="204" w:type="dxa"/>
          </w:tcPr>
          <w:p w14:paraId="6A897888" w14:textId="77777777" w:rsidR="000173E3" w:rsidRDefault="000173E3"/>
        </w:tc>
        <w:tc>
          <w:tcPr>
            <w:tcW w:w="204" w:type="dxa"/>
          </w:tcPr>
          <w:p w14:paraId="36E1EBF9" w14:textId="77777777" w:rsidR="000173E3" w:rsidRDefault="000173E3"/>
        </w:tc>
        <w:tc>
          <w:tcPr>
            <w:tcW w:w="204" w:type="dxa"/>
          </w:tcPr>
          <w:p w14:paraId="14267EE2" w14:textId="77777777" w:rsidR="000173E3" w:rsidRDefault="000173E3"/>
        </w:tc>
        <w:tc>
          <w:tcPr>
            <w:tcW w:w="204" w:type="dxa"/>
          </w:tcPr>
          <w:p w14:paraId="23DE6C42" w14:textId="77777777" w:rsidR="000173E3" w:rsidRDefault="000173E3"/>
        </w:tc>
        <w:tc>
          <w:tcPr>
            <w:tcW w:w="204" w:type="dxa"/>
          </w:tcPr>
          <w:p w14:paraId="26EBF6BF" w14:textId="77777777" w:rsidR="000173E3" w:rsidRDefault="000173E3"/>
        </w:tc>
        <w:tc>
          <w:tcPr>
            <w:tcW w:w="204" w:type="dxa"/>
          </w:tcPr>
          <w:p w14:paraId="4565BDE6" w14:textId="77777777" w:rsidR="000173E3" w:rsidRDefault="000173E3"/>
        </w:tc>
        <w:tc>
          <w:tcPr>
            <w:tcW w:w="204" w:type="dxa"/>
            <w:vAlign w:val="center"/>
          </w:tcPr>
          <w:p w14:paraId="6B3309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FFE8C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35BDB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5F7E0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160E137" w14:textId="77777777" w:rsidR="000173E3" w:rsidRDefault="000173E3"/>
        </w:tc>
        <w:tc>
          <w:tcPr>
            <w:tcW w:w="204" w:type="dxa"/>
          </w:tcPr>
          <w:p w14:paraId="3CACC8FB" w14:textId="77777777" w:rsidR="000173E3" w:rsidRDefault="000173E3"/>
        </w:tc>
        <w:tc>
          <w:tcPr>
            <w:tcW w:w="204" w:type="dxa"/>
          </w:tcPr>
          <w:p w14:paraId="4BA72265" w14:textId="77777777" w:rsidR="000173E3" w:rsidRDefault="000173E3"/>
        </w:tc>
        <w:tc>
          <w:tcPr>
            <w:tcW w:w="204" w:type="dxa"/>
          </w:tcPr>
          <w:p w14:paraId="65DF5508" w14:textId="77777777" w:rsidR="000173E3" w:rsidRDefault="000173E3"/>
        </w:tc>
        <w:tc>
          <w:tcPr>
            <w:tcW w:w="204" w:type="dxa"/>
            <w:vAlign w:val="center"/>
          </w:tcPr>
          <w:p w14:paraId="43CDF3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F099F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F45E8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7E9D8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11DB6C8" w14:textId="77777777" w:rsidR="000173E3" w:rsidRDefault="000173E3"/>
        </w:tc>
        <w:tc>
          <w:tcPr>
            <w:tcW w:w="204" w:type="dxa"/>
          </w:tcPr>
          <w:p w14:paraId="4BF9F896" w14:textId="77777777" w:rsidR="000173E3" w:rsidRDefault="000173E3"/>
        </w:tc>
        <w:tc>
          <w:tcPr>
            <w:tcW w:w="204" w:type="dxa"/>
          </w:tcPr>
          <w:p w14:paraId="4FC27BD7" w14:textId="77777777" w:rsidR="000173E3" w:rsidRDefault="000173E3"/>
        </w:tc>
        <w:tc>
          <w:tcPr>
            <w:tcW w:w="204" w:type="dxa"/>
          </w:tcPr>
          <w:p w14:paraId="7315CFC7" w14:textId="77777777" w:rsidR="000173E3" w:rsidRDefault="000173E3"/>
        </w:tc>
        <w:tc>
          <w:tcPr>
            <w:tcW w:w="204" w:type="dxa"/>
            <w:vAlign w:val="center"/>
          </w:tcPr>
          <w:p w14:paraId="26D0FB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A5F9B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0D318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D5EC5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7C50C84" w14:textId="77777777" w:rsidR="000173E3" w:rsidRDefault="000173E3"/>
        </w:tc>
        <w:tc>
          <w:tcPr>
            <w:tcW w:w="204" w:type="dxa"/>
          </w:tcPr>
          <w:p w14:paraId="5D7E29EC" w14:textId="77777777" w:rsidR="000173E3" w:rsidRDefault="000173E3"/>
        </w:tc>
        <w:tc>
          <w:tcPr>
            <w:tcW w:w="204" w:type="dxa"/>
          </w:tcPr>
          <w:p w14:paraId="4C1B3A3F" w14:textId="77777777" w:rsidR="000173E3" w:rsidRDefault="000173E3"/>
        </w:tc>
        <w:tc>
          <w:tcPr>
            <w:tcW w:w="204" w:type="dxa"/>
          </w:tcPr>
          <w:p w14:paraId="4B9651DC" w14:textId="77777777" w:rsidR="000173E3" w:rsidRDefault="000173E3"/>
        </w:tc>
        <w:tc>
          <w:tcPr>
            <w:tcW w:w="204" w:type="dxa"/>
          </w:tcPr>
          <w:p w14:paraId="60CF4FFE" w14:textId="77777777" w:rsidR="000173E3" w:rsidRDefault="000173E3"/>
        </w:tc>
        <w:tc>
          <w:tcPr>
            <w:tcW w:w="204" w:type="dxa"/>
          </w:tcPr>
          <w:p w14:paraId="0C3CB2C5" w14:textId="77777777" w:rsidR="000173E3" w:rsidRDefault="000173E3"/>
        </w:tc>
        <w:tc>
          <w:tcPr>
            <w:tcW w:w="204" w:type="dxa"/>
          </w:tcPr>
          <w:p w14:paraId="0FA2EDD6" w14:textId="77777777" w:rsidR="000173E3" w:rsidRDefault="000173E3"/>
        </w:tc>
        <w:tc>
          <w:tcPr>
            <w:tcW w:w="204" w:type="dxa"/>
          </w:tcPr>
          <w:p w14:paraId="788ADC0B" w14:textId="77777777" w:rsidR="000173E3" w:rsidRDefault="000173E3"/>
        </w:tc>
        <w:tc>
          <w:tcPr>
            <w:tcW w:w="204" w:type="dxa"/>
          </w:tcPr>
          <w:p w14:paraId="02287FC5" w14:textId="77777777" w:rsidR="000173E3" w:rsidRDefault="000173E3"/>
        </w:tc>
        <w:tc>
          <w:tcPr>
            <w:tcW w:w="204" w:type="dxa"/>
          </w:tcPr>
          <w:p w14:paraId="66BA6016" w14:textId="77777777" w:rsidR="000173E3" w:rsidRDefault="000173E3"/>
        </w:tc>
        <w:tc>
          <w:tcPr>
            <w:tcW w:w="204" w:type="dxa"/>
          </w:tcPr>
          <w:p w14:paraId="17051CB1" w14:textId="77777777" w:rsidR="000173E3" w:rsidRDefault="000173E3"/>
        </w:tc>
        <w:tc>
          <w:tcPr>
            <w:tcW w:w="204" w:type="dxa"/>
          </w:tcPr>
          <w:p w14:paraId="3A2A5D9C" w14:textId="77777777" w:rsidR="000173E3" w:rsidRDefault="000173E3"/>
        </w:tc>
        <w:tc>
          <w:tcPr>
            <w:tcW w:w="204" w:type="dxa"/>
            <w:vAlign w:val="center"/>
          </w:tcPr>
          <w:p w14:paraId="065603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2CC04B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80B8A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DC8C3F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  <w:vAlign w:val="center"/>
          </w:tcPr>
          <w:p w14:paraId="3A11D5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935D7D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435D6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0771F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4EE1440" w14:textId="77777777" w:rsidR="000173E3" w:rsidRDefault="000173E3"/>
        </w:tc>
        <w:tc>
          <w:tcPr>
            <w:tcW w:w="204" w:type="dxa"/>
          </w:tcPr>
          <w:p w14:paraId="6C8BCABE" w14:textId="77777777" w:rsidR="000173E3" w:rsidRDefault="000173E3"/>
        </w:tc>
        <w:tc>
          <w:tcPr>
            <w:tcW w:w="204" w:type="dxa"/>
          </w:tcPr>
          <w:p w14:paraId="49EDCB31" w14:textId="77777777" w:rsidR="000173E3" w:rsidRDefault="000173E3"/>
        </w:tc>
        <w:tc>
          <w:tcPr>
            <w:tcW w:w="204" w:type="dxa"/>
          </w:tcPr>
          <w:p w14:paraId="4298ED7E" w14:textId="77777777" w:rsidR="000173E3" w:rsidRDefault="000173E3"/>
        </w:tc>
        <w:tc>
          <w:tcPr>
            <w:tcW w:w="204" w:type="dxa"/>
          </w:tcPr>
          <w:p w14:paraId="7FDBDAAE" w14:textId="77777777" w:rsidR="000173E3" w:rsidRDefault="000173E3"/>
        </w:tc>
        <w:tc>
          <w:tcPr>
            <w:tcW w:w="204" w:type="dxa"/>
          </w:tcPr>
          <w:p w14:paraId="3061323C" w14:textId="77777777" w:rsidR="000173E3" w:rsidRDefault="000173E3"/>
        </w:tc>
        <w:tc>
          <w:tcPr>
            <w:tcW w:w="1134" w:type="dxa"/>
            <w:vAlign w:val="center"/>
          </w:tcPr>
          <w:p w14:paraId="1BD0E65D" w14:textId="77777777" w:rsidR="000173E3" w:rsidRDefault="000173E3"/>
          <w:p w14:paraId="38224AF6" w14:textId="77777777" w:rsidR="000173E3" w:rsidRDefault="000173E3"/>
          <w:p w14:paraId="16A29CA8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Award, Silver Award</w:t>
            </w:r>
          </w:p>
        </w:tc>
      </w:tr>
      <w:tr w:rsidR="000173E3" w14:paraId="51B08BBB" w14:textId="77777777">
        <w:trPr>
          <w:jc w:val="center"/>
        </w:trPr>
        <w:tc>
          <w:tcPr>
            <w:tcW w:w="170" w:type="dxa"/>
            <w:vAlign w:val="center"/>
          </w:tcPr>
          <w:p w14:paraId="4ECCFF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20</w:t>
            </w:r>
          </w:p>
        </w:tc>
        <w:tc>
          <w:tcPr>
            <w:tcW w:w="964" w:type="dxa"/>
            <w:vAlign w:val="center"/>
          </w:tcPr>
          <w:p w14:paraId="29710B0A" w14:textId="77777777" w:rsidR="000173E3" w:rsidRDefault="00000000">
            <w:r>
              <w:rPr>
                <w:rFonts w:ascii="Calibri" w:hAnsi="Calibri"/>
                <w:sz w:val="10"/>
              </w:rPr>
              <w:t>Luhanga Lingwell</w:t>
            </w:r>
          </w:p>
        </w:tc>
        <w:tc>
          <w:tcPr>
            <w:tcW w:w="737" w:type="dxa"/>
            <w:vAlign w:val="center"/>
          </w:tcPr>
          <w:p w14:paraId="70C148CF" w14:textId="77777777" w:rsidR="000173E3" w:rsidRDefault="000173E3"/>
        </w:tc>
        <w:tc>
          <w:tcPr>
            <w:tcW w:w="181" w:type="dxa"/>
            <w:vAlign w:val="center"/>
          </w:tcPr>
          <w:p w14:paraId="421326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3BEE5C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D82E37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15CCE4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6169D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426D305" w14:textId="77777777" w:rsidR="000173E3" w:rsidRDefault="000173E3"/>
        </w:tc>
        <w:tc>
          <w:tcPr>
            <w:tcW w:w="204" w:type="dxa"/>
          </w:tcPr>
          <w:p w14:paraId="507A4633" w14:textId="77777777" w:rsidR="000173E3" w:rsidRDefault="000173E3"/>
        </w:tc>
        <w:tc>
          <w:tcPr>
            <w:tcW w:w="204" w:type="dxa"/>
          </w:tcPr>
          <w:p w14:paraId="7DE40384" w14:textId="77777777" w:rsidR="000173E3" w:rsidRDefault="000173E3"/>
        </w:tc>
        <w:tc>
          <w:tcPr>
            <w:tcW w:w="204" w:type="dxa"/>
          </w:tcPr>
          <w:p w14:paraId="2F67DBDC" w14:textId="77777777" w:rsidR="000173E3" w:rsidRDefault="000173E3"/>
        </w:tc>
        <w:tc>
          <w:tcPr>
            <w:tcW w:w="204" w:type="dxa"/>
            <w:vAlign w:val="center"/>
          </w:tcPr>
          <w:p w14:paraId="3E6A58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0E3F7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4AC78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791E2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2A44485" w14:textId="77777777" w:rsidR="000173E3" w:rsidRDefault="000173E3"/>
        </w:tc>
        <w:tc>
          <w:tcPr>
            <w:tcW w:w="204" w:type="dxa"/>
          </w:tcPr>
          <w:p w14:paraId="22E58F44" w14:textId="77777777" w:rsidR="000173E3" w:rsidRDefault="000173E3"/>
        </w:tc>
        <w:tc>
          <w:tcPr>
            <w:tcW w:w="204" w:type="dxa"/>
          </w:tcPr>
          <w:p w14:paraId="5BB5DB60" w14:textId="77777777" w:rsidR="000173E3" w:rsidRDefault="000173E3"/>
        </w:tc>
        <w:tc>
          <w:tcPr>
            <w:tcW w:w="204" w:type="dxa"/>
          </w:tcPr>
          <w:p w14:paraId="6AADCA23" w14:textId="77777777" w:rsidR="000173E3" w:rsidRDefault="000173E3"/>
        </w:tc>
        <w:tc>
          <w:tcPr>
            <w:tcW w:w="204" w:type="dxa"/>
            <w:vAlign w:val="center"/>
          </w:tcPr>
          <w:p w14:paraId="28309F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C71EA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94B99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45C95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EDD5442" w14:textId="77777777" w:rsidR="000173E3" w:rsidRDefault="000173E3"/>
        </w:tc>
        <w:tc>
          <w:tcPr>
            <w:tcW w:w="204" w:type="dxa"/>
          </w:tcPr>
          <w:p w14:paraId="4BF643C3" w14:textId="77777777" w:rsidR="000173E3" w:rsidRDefault="000173E3"/>
        </w:tc>
        <w:tc>
          <w:tcPr>
            <w:tcW w:w="204" w:type="dxa"/>
          </w:tcPr>
          <w:p w14:paraId="41927D3C" w14:textId="77777777" w:rsidR="000173E3" w:rsidRDefault="000173E3"/>
        </w:tc>
        <w:tc>
          <w:tcPr>
            <w:tcW w:w="204" w:type="dxa"/>
          </w:tcPr>
          <w:p w14:paraId="2BDB4821" w14:textId="77777777" w:rsidR="000173E3" w:rsidRDefault="000173E3"/>
        </w:tc>
        <w:tc>
          <w:tcPr>
            <w:tcW w:w="204" w:type="dxa"/>
            <w:vAlign w:val="center"/>
          </w:tcPr>
          <w:p w14:paraId="166AF1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FD100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01D2B1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A09C9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48AA28E" w14:textId="77777777" w:rsidR="000173E3" w:rsidRDefault="000173E3"/>
        </w:tc>
        <w:tc>
          <w:tcPr>
            <w:tcW w:w="204" w:type="dxa"/>
          </w:tcPr>
          <w:p w14:paraId="258AD79C" w14:textId="77777777" w:rsidR="000173E3" w:rsidRDefault="000173E3"/>
        </w:tc>
        <w:tc>
          <w:tcPr>
            <w:tcW w:w="204" w:type="dxa"/>
          </w:tcPr>
          <w:p w14:paraId="5A7E5416" w14:textId="77777777" w:rsidR="000173E3" w:rsidRDefault="000173E3"/>
        </w:tc>
        <w:tc>
          <w:tcPr>
            <w:tcW w:w="204" w:type="dxa"/>
          </w:tcPr>
          <w:p w14:paraId="3B6CB6B8" w14:textId="77777777" w:rsidR="000173E3" w:rsidRDefault="000173E3"/>
        </w:tc>
        <w:tc>
          <w:tcPr>
            <w:tcW w:w="204" w:type="dxa"/>
          </w:tcPr>
          <w:p w14:paraId="54AA8BCE" w14:textId="77777777" w:rsidR="000173E3" w:rsidRDefault="000173E3"/>
        </w:tc>
        <w:tc>
          <w:tcPr>
            <w:tcW w:w="204" w:type="dxa"/>
          </w:tcPr>
          <w:p w14:paraId="2DC24B4F" w14:textId="77777777" w:rsidR="000173E3" w:rsidRDefault="000173E3"/>
        </w:tc>
        <w:tc>
          <w:tcPr>
            <w:tcW w:w="204" w:type="dxa"/>
          </w:tcPr>
          <w:p w14:paraId="11CFD7A4" w14:textId="77777777" w:rsidR="000173E3" w:rsidRDefault="000173E3"/>
        </w:tc>
        <w:tc>
          <w:tcPr>
            <w:tcW w:w="204" w:type="dxa"/>
          </w:tcPr>
          <w:p w14:paraId="6D905C0F" w14:textId="77777777" w:rsidR="000173E3" w:rsidRDefault="000173E3"/>
        </w:tc>
        <w:tc>
          <w:tcPr>
            <w:tcW w:w="204" w:type="dxa"/>
          </w:tcPr>
          <w:p w14:paraId="56288F1A" w14:textId="77777777" w:rsidR="000173E3" w:rsidRDefault="000173E3"/>
        </w:tc>
        <w:tc>
          <w:tcPr>
            <w:tcW w:w="204" w:type="dxa"/>
          </w:tcPr>
          <w:p w14:paraId="6D06C8C3" w14:textId="77777777" w:rsidR="000173E3" w:rsidRDefault="000173E3"/>
        </w:tc>
        <w:tc>
          <w:tcPr>
            <w:tcW w:w="204" w:type="dxa"/>
          </w:tcPr>
          <w:p w14:paraId="3850C565" w14:textId="77777777" w:rsidR="000173E3" w:rsidRDefault="000173E3"/>
        </w:tc>
        <w:tc>
          <w:tcPr>
            <w:tcW w:w="204" w:type="dxa"/>
          </w:tcPr>
          <w:p w14:paraId="0DB1848B" w14:textId="77777777" w:rsidR="000173E3" w:rsidRDefault="000173E3"/>
        </w:tc>
        <w:tc>
          <w:tcPr>
            <w:tcW w:w="204" w:type="dxa"/>
          </w:tcPr>
          <w:p w14:paraId="6E367B98" w14:textId="77777777" w:rsidR="000173E3" w:rsidRDefault="000173E3"/>
        </w:tc>
        <w:tc>
          <w:tcPr>
            <w:tcW w:w="204" w:type="dxa"/>
          </w:tcPr>
          <w:p w14:paraId="3B3071C7" w14:textId="77777777" w:rsidR="000173E3" w:rsidRDefault="000173E3"/>
        </w:tc>
        <w:tc>
          <w:tcPr>
            <w:tcW w:w="204" w:type="dxa"/>
          </w:tcPr>
          <w:p w14:paraId="4C89A700" w14:textId="77777777" w:rsidR="000173E3" w:rsidRDefault="000173E3"/>
        </w:tc>
        <w:tc>
          <w:tcPr>
            <w:tcW w:w="204" w:type="dxa"/>
          </w:tcPr>
          <w:p w14:paraId="57D87E52" w14:textId="77777777" w:rsidR="000173E3" w:rsidRDefault="000173E3"/>
        </w:tc>
        <w:tc>
          <w:tcPr>
            <w:tcW w:w="204" w:type="dxa"/>
          </w:tcPr>
          <w:p w14:paraId="2772E908" w14:textId="77777777" w:rsidR="000173E3" w:rsidRDefault="000173E3"/>
        </w:tc>
        <w:tc>
          <w:tcPr>
            <w:tcW w:w="204" w:type="dxa"/>
          </w:tcPr>
          <w:p w14:paraId="7E629831" w14:textId="77777777" w:rsidR="000173E3" w:rsidRDefault="000173E3"/>
        </w:tc>
        <w:tc>
          <w:tcPr>
            <w:tcW w:w="204" w:type="dxa"/>
          </w:tcPr>
          <w:p w14:paraId="27758A29" w14:textId="77777777" w:rsidR="000173E3" w:rsidRDefault="000173E3"/>
        </w:tc>
        <w:tc>
          <w:tcPr>
            <w:tcW w:w="204" w:type="dxa"/>
          </w:tcPr>
          <w:p w14:paraId="63421232" w14:textId="77777777" w:rsidR="000173E3" w:rsidRDefault="000173E3"/>
        </w:tc>
        <w:tc>
          <w:tcPr>
            <w:tcW w:w="204" w:type="dxa"/>
            <w:vAlign w:val="center"/>
          </w:tcPr>
          <w:p w14:paraId="78C0F7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DD2CD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B29F8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41C567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E2E0917" w14:textId="77777777" w:rsidR="000173E3" w:rsidRDefault="000173E3"/>
        </w:tc>
        <w:tc>
          <w:tcPr>
            <w:tcW w:w="204" w:type="dxa"/>
          </w:tcPr>
          <w:p w14:paraId="271FACD8" w14:textId="77777777" w:rsidR="000173E3" w:rsidRDefault="000173E3"/>
        </w:tc>
        <w:tc>
          <w:tcPr>
            <w:tcW w:w="204" w:type="dxa"/>
          </w:tcPr>
          <w:p w14:paraId="0536AD1E" w14:textId="77777777" w:rsidR="000173E3" w:rsidRDefault="000173E3"/>
        </w:tc>
        <w:tc>
          <w:tcPr>
            <w:tcW w:w="204" w:type="dxa"/>
          </w:tcPr>
          <w:p w14:paraId="1D9C18CA" w14:textId="77777777" w:rsidR="000173E3" w:rsidRDefault="000173E3"/>
        </w:tc>
        <w:tc>
          <w:tcPr>
            <w:tcW w:w="204" w:type="dxa"/>
          </w:tcPr>
          <w:p w14:paraId="086FBC67" w14:textId="77777777" w:rsidR="000173E3" w:rsidRDefault="000173E3"/>
        </w:tc>
        <w:tc>
          <w:tcPr>
            <w:tcW w:w="204" w:type="dxa"/>
          </w:tcPr>
          <w:p w14:paraId="419B65AE" w14:textId="77777777" w:rsidR="000173E3" w:rsidRDefault="000173E3"/>
        </w:tc>
        <w:tc>
          <w:tcPr>
            <w:tcW w:w="1134" w:type="dxa"/>
            <w:vAlign w:val="center"/>
          </w:tcPr>
          <w:p w14:paraId="019888C6" w14:textId="77777777" w:rsidR="000173E3" w:rsidRDefault="000173E3"/>
          <w:p w14:paraId="53C3CF1F" w14:textId="77777777" w:rsidR="000173E3" w:rsidRDefault="000173E3"/>
          <w:p w14:paraId="19EDC523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58174263" w14:textId="77777777">
        <w:trPr>
          <w:jc w:val="center"/>
        </w:trPr>
        <w:tc>
          <w:tcPr>
            <w:tcW w:w="170" w:type="dxa"/>
            <w:vAlign w:val="center"/>
          </w:tcPr>
          <w:p w14:paraId="7CED71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21</w:t>
            </w:r>
          </w:p>
        </w:tc>
        <w:tc>
          <w:tcPr>
            <w:tcW w:w="964" w:type="dxa"/>
            <w:vAlign w:val="center"/>
          </w:tcPr>
          <w:p w14:paraId="3C30E2E2" w14:textId="77777777" w:rsidR="000173E3" w:rsidRDefault="00000000">
            <w:r>
              <w:rPr>
                <w:rFonts w:ascii="Calibri" w:hAnsi="Calibri"/>
                <w:sz w:val="10"/>
              </w:rPr>
              <w:t>Mackson Munkombwe</w:t>
            </w:r>
          </w:p>
        </w:tc>
        <w:tc>
          <w:tcPr>
            <w:tcW w:w="737" w:type="dxa"/>
            <w:vAlign w:val="center"/>
          </w:tcPr>
          <w:p w14:paraId="3A7CCAC0" w14:textId="77777777" w:rsidR="000173E3" w:rsidRDefault="00000000">
            <w:r>
              <w:rPr>
                <w:rFonts w:ascii="Calibri" w:hAnsi="Calibri"/>
                <w:sz w:val="10"/>
              </w:rPr>
              <w:t>Cavendish University Longacres PCM</w:t>
            </w:r>
          </w:p>
        </w:tc>
        <w:tc>
          <w:tcPr>
            <w:tcW w:w="181" w:type="dxa"/>
            <w:vAlign w:val="center"/>
          </w:tcPr>
          <w:p w14:paraId="607AE8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63B9A9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7A689D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B02E80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98C3619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3044A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69BAC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D2DCC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0FEE2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D3577D6" w14:textId="77777777" w:rsidR="000173E3" w:rsidRDefault="000173E3"/>
        </w:tc>
        <w:tc>
          <w:tcPr>
            <w:tcW w:w="204" w:type="dxa"/>
          </w:tcPr>
          <w:p w14:paraId="2743058A" w14:textId="77777777" w:rsidR="000173E3" w:rsidRDefault="000173E3"/>
        </w:tc>
        <w:tc>
          <w:tcPr>
            <w:tcW w:w="204" w:type="dxa"/>
          </w:tcPr>
          <w:p w14:paraId="51384CD5" w14:textId="77777777" w:rsidR="000173E3" w:rsidRDefault="000173E3"/>
        </w:tc>
        <w:tc>
          <w:tcPr>
            <w:tcW w:w="204" w:type="dxa"/>
          </w:tcPr>
          <w:p w14:paraId="77E86F14" w14:textId="77777777" w:rsidR="000173E3" w:rsidRDefault="000173E3"/>
        </w:tc>
        <w:tc>
          <w:tcPr>
            <w:tcW w:w="204" w:type="dxa"/>
          </w:tcPr>
          <w:p w14:paraId="2AFA3B18" w14:textId="77777777" w:rsidR="000173E3" w:rsidRDefault="000173E3"/>
        </w:tc>
        <w:tc>
          <w:tcPr>
            <w:tcW w:w="204" w:type="dxa"/>
          </w:tcPr>
          <w:p w14:paraId="5CB9BFB0" w14:textId="77777777" w:rsidR="000173E3" w:rsidRDefault="000173E3"/>
        </w:tc>
        <w:tc>
          <w:tcPr>
            <w:tcW w:w="204" w:type="dxa"/>
          </w:tcPr>
          <w:p w14:paraId="5CFBB713" w14:textId="77777777" w:rsidR="000173E3" w:rsidRDefault="000173E3"/>
        </w:tc>
        <w:tc>
          <w:tcPr>
            <w:tcW w:w="204" w:type="dxa"/>
          </w:tcPr>
          <w:p w14:paraId="3FAB4292" w14:textId="77777777" w:rsidR="000173E3" w:rsidRDefault="000173E3"/>
        </w:tc>
        <w:tc>
          <w:tcPr>
            <w:tcW w:w="204" w:type="dxa"/>
            <w:vAlign w:val="center"/>
          </w:tcPr>
          <w:p w14:paraId="2825BF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B39BA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0BAA8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3E5F9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89D7DE4" w14:textId="77777777" w:rsidR="000173E3" w:rsidRDefault="000173E3"/>
        </w:tc>
        <w:tc>
          <w:tcPr>
            <w:tcW w:w="204" w:type="dxa"/>
          </w:tcPr>
          <w:p w14:paraId="4CF3963E" w14:textId="77777777" w:rsidR="000173E3" w:rsidRDefault="000173E3"/>
        </w:tc>
        <w:tc>
          <w:tcPr>
            <w:tcW w:w="204" w:type="dxa"/>
          </w:tcPr>
          <w:p w14:paraId="37D794E0" w14:textId="77777777" w:rsidR="000173E3" w:rsidRDefault="000173E3"/>
        </w:tc>
        <w:tc>
          <w:tcPr>
            <w:tcW w:w="204" w:type="dxa"/>
          </w:tcPr>
          <w:p w14:paraId="647732BC" w14:textId="77777777" w:rsidR="000173E3" w:rsidRDefault="000173E3"/>
        </w:tc>
        <w:tc>
          <w:tcPr>
            <w:tcW w:w="204" w:type="dxa"/>
            <w:vAlign w:val="center"/>
          </w:tcPr>
          <w:p w14:paraId="4BE23C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13AAA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2BBD9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B8885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F875787" w14:textId="77777777" w:rsidR="000173E3" w:rsidRDefault="000173E3"/>
        </w:tc>
        <w:tc>
          <w:tcPr>
            <w:tcW w:w="204" w:type="dxa"/>
          </w:tcPr>
          <w:p w14:paraId="4635B2E1" w14:textId="77777777" w:rsidR="000173E3" w:rsidRDefault="000173E3"/>
        </w:tc>
        <w:tc>
          <w:tcPr>
            <w:tcW w:w="204" w:type="dxa"/>
          </w:tcPr>
          <w:p w14:paraId="151C3D9A" w14:textId="77777777" w:rsidR="000173E3" w:rsidRDefault="000173E3"/>
        </w:tc>
        <w:tc>
          <w:tcPr>
            <w:tcW w:w="204" w:type="dxa"/>
          </w:tcPr>
          <w:p w14:paraId="77740AF1" w14:textId="77777777" w:rsidR="000173E3" w:rsidRDefault="000173E3"/>
        </w:tc>
        <w:tc>
          <w:tcPr>
            <w:tcW w:w="204" w:type="dxa"/>
          </w:tcPr>
          <w:p w14:paraId="39D4C320" w14:textId="77777777" w:rsidR="000173E3" w:rsidRDefault="000173E3"/>
        </w:tc>
        <w:tc>
          <w:tcPr>
            <w:tcW w:w="204" w:type="dxa"/>
          </w:tcPr>
          <w:p w14:paraId="324E7AF7" w14:textId="77777777" w:rsidR="000173E3" w:rsidRDefault="000173E3"/>
        </w:tc>
        <w:tc>
          <w:tcPr>
            <w:tcW w:w="204" w:type="dxa"/>
          </w:tcPr>
          <w:p w14:paraId="07D0357E" w14:textId="77777777" w:rsidR="000173E3" w:rsidRDefault="000173E3"/>
        </w:tc>
        <w:tc>
          <w:tcPr>
            <w:tcW w:w="204" w:type="dxa"/>
          </w:tcPr>
          <w:p w14:paraId="59A0DB7E" w14:textId="77777777" w:rsidR="000173E3" w:rsidRDefault="000173E3"/>
        </w:tc>
        <w:tc>
          <w:tcPr>
            <w:tcW w:w="204" w:type="dxa"/>
          </w:tcPr>
          <w:p w14:paraId="0B115DDF" w14:textId="77777777" w:rsidR="000173E3" w:rsidRDefault="000173E3"/>
        </w:tc>
        <w:tc>
          <w:tcPr>
            <w:tcW w:w="204" w:type="dxa"/>
          </w:tcPr>
          <w:p w14:paraId="344AF979" w14:textId="77777777" w:rsidR="000173E3" w:rsidRDefault="000173E3"/>
        </w:tc>
        <w:tc>
          <w:tcPr>
            <w:tcW w:w="204" w:type="dxa"/>
          </w:tcPr>
          <w:p w14:paraId="3B51590B" w14:textId="77777777" w:rsidR="000173E3" w:rsidRDefault="000173E3"/>
        </w:tc>
        <w:tc>
          <w:tcPr>
            <w:tcW w:w="204" w:type="dxa"/>
          </w:tcPr>
          <w:p w14:paraId="3AD1DCC7" w14:textId="77777777" w:rsidR="000173E3" w:rsidRDefault="000173E3"/>
        </w:tc>
        <w:tc>
          <w:tcPr>
            <w:tcW w:w="204" w:type="dxa"/>
          </w:tcPr>
          <w:p w14:paraId="200F99B5" w14:textId="77777777" w:rsidR="000173E3" w:rsidRDefault="000173E3"/>
        </w:tc>
        <w:tc>
          <w:tcPr>
            <w:tcW w:w="204" w:type="dxa"/>
          </w:tcPr>
          <w:p w14:paraId="11887F50" w14:textId="77777777" w:rsidR="000173E3" w:rsidRDefault="000173E3"/>
        </w:tc>
        <w:tc>
          <w:tcPr>
            <w:tcW w:w="204" w:type="dxa"/>
          </w:tcPr>
          <w:p w14:paraId="3C88C946" w14:textId="77777777" w:rsidR="000173E3" w:rsidRDefault="000173E3"/>
        </w:tc>
        <w:tc>
          <w:tcPr>
            <w:tcW w:w="204" w:type="dxa"/>
          </w:tcPr>
          <w:p w14:paraId="669E5885" w14:textId="77777777" w:rsidR="000173E3" w:rsidRDefault="000173E3"/>
        </w:tc>
        <w:tc>
          <w:tcPr>
            <w:tcW w:w="204" w:type="dxa"/>
          </w:tcPr>
          <w:p w14:paraId="63B6DB34" w14:textId="77777777" w:rsidR="000173E3" w:rsidRDefault="000173E3"/>
        </w:tc>
        <w:tc>
          <w:tcPr>
            <w:tcW w:w="204" w:type="dxa"/>
          </w:tcPr>
          <w:p w14:paraId="79044183" w14:textId="77777777" w:rsidR="000173E3" w:rsidRDefault="000173E3"/>
        </w:tc>
        <w:tc>
          <w:tcPr>
            <w:tcW w:w="204" w:type="dxa"/>
          </w:tcPr>
          <w:p w14:paraId="335246D0" w14:textId="77777777" w:rsidR="000173E3" w:rsidRDefault="000173E3"/>
        </w:tc>
        <w:tc>
          <w:tcPr>
            <w:tcW w:w="204" w:type="dxa"/>
          </w:tcPr>
          <w:p w14:paraId="767355BA" w14:textId="77777777" w:rsidR="000173E3" w:rsidRDefault="000173E3"/>
        </w:tc>
        <w:tc>
          <w:tcPr>
            <w:tcW w:w="204" w:type="dxa"/>
            <w:vAlign w:val="center"/>
          </w:tcPr>
          <w:p w14:paraId="41ACBB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A9A67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075A4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C23A4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E6890D0" w14:textId="77777777" w:rsidR="000173E3" w:rsidRDefault="000173E3"/>
        </w:tc>
        <w:tc>
          <w:tcPr>
            <w:tcW w:w="204" w:type="dxa"/>
          </w:tcPr>
          <w:p w14:paraId="3C886EE1" w14:textId="77777777" w:rsidR="000173E3" w:rsidRDefault="000173E3"/>
        </w:tc>
        <w:tc>
          <w:tcPr>
            <w:tcW w:w="204" w:type="dxa"/>
          </w:tcPr>
          <w:p w14:paraId="59127631" w14:textId="77777777" w:rsidR="000173E3" w:rsidRDefault="000173E3"/>
        </w:tc>
        <w:tc>
          <w:tcPr>
            <w:tcW w:w="204" w:type="dxa"/>
          </w:tcPr>
          <w:p w14:paraId="344D2871" w14:textId="77777777" w:rsidR="000173E3" w:rsidRDefault="000173E3"/>
        </w:tc>
        <w:tc>
          <w:tcPr>
            <w:tcW w:w="204" w:type="dxa"/>
          </w:tcPr>
          <w:p w14:paraId="0F154D72" w14:textId="77777777" w:rsidR="000173E3" w:rsidRDefault="000173E3"/>
        </w:tc>
        <w:tc>
          <w:tcPr>
            <w:tcW w:w="204" w:type="dxa"/>
          </w:tcPr>
          <w:p w14:paraId="3F48D273" w14:textId="77777777" w:rsidR="000173E3" w:rsidRDefault="000173E3"/>
        </w:tc>
        <w:tc>
          <w:tcPr>
            <w:tcW w:w="1134" w:type="dxa"/>
            <w:vAlign w:val="center"/>
          </w:tcPr>
          <w:p w14:paraId="67BE5CEB" w14:textId="77777777" w:rsidR="000173E3" w:rsidRDefault="000173E3"/>
          <w:p w14:paraId="0CFF86BB" w14:textId="77777777" w:rsidR="000173E3" w:rsidRDefault="000173E3"/>
          <w:p w14:paraId="41E061DD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34EF84D2" w14:textId="77777777">
        <w:trPr>
          <w:jc w:val="center"/>
        </w:trPr>
        <w:tc>
          <w:tcPr>
            <w:tcW w:w="170" w:type="dxa"/>
            <w:vAlign w:val="center"/>
          </w:tcPr>
          <w:p w14:paraId="0F5AA76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22</w:t>
            </w:r>
          </w:p>
        </w:tc>
        <w:tc>
          <w:tcPr>
            <w:tcW w:w="964" w:type="dxa"/>
            <w:vAlign w:val="center"/>
          </w:tcPr>
          <w:p w14:paraId="23D519A6" w14:textId="77777777" w:rsidR="000173E3" w:rsidRDefault="00000000">
            <w:r>
              <w:rPr>
                <w:rFonts w:ascii="Calibri" w:hAnsi="Calibri"/>
                <w:sz w:val="10"/>
              </w:rPr>
              <w:t>Mandi Siabatwa</w:t>
            </w:r>
          </w:p>
        </w:tc>
        <w:tc>
          <w:tcPr>
            <w:tcW w:w="737" w:type="dxa"/>
            <w:vAlign w:val="center"/>
          </w:tcPr>
          <w:p w14:paraId="4145B91D" w14:textId="77777777" w:rsidR="000173E3" w:rsidRDefault="000173E3"/>
        </w:tc>
        <w:tc>
          <w:tcPr>
            <w:tcW w:w="181" w:type="dxa"/>
            <w:vAlign w:val="center"/>
          </w:tcPr>
          <w:p w14:paraId="2ADB76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04FE61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43A13B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312F86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9D10FC5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456A5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B15FF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5E65A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11C9D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1E52835" w14:textId="77777777" w:rsidR="000173E3" w:rsidRDefault="000173E3"/>
        </w:tc>
        <w:tc>
          <w:tcPr>
            <w:tcW w:w="204" w:type="dxa"/>
          </w:tcPr>
          <w:p w14:paraId="5F444F6B" w14:textId="77777777" w:rsidR="000173E3" w:rsidRDefault="000173E3"/>
        </w:tc>
        <w:tc>
          <w:tcPr>
            <w:tcW w:w="204" w:type="dxa"/>
          </w:tcPr>
          <w:p w14:paraId="5AA7B7BA" w14:textId="77777777" w:rsidR="000173E3" w:rsidRDefault="000173E3"/>
        </w:tc>
        <w:tc>
          <w:tcPr>
            <w:tcW w:w="204" w:type="dxa"/>
          </w:tcPr>
          <w:p w14:paraId="6F403E13" w14:textId="77777777" w:rsidR="000173E3" w:rsidRDefault="000173E3"/>
        </w:tc>
        <w:tc>
          <w:tcPr>
            <w:tcW w:w="204" w:type="dxa"/>
          </w:tcPr>
          <w:p w14:paraId="0E9A4123" w14:textId="77777777" w:rsidR="000173E3" w:rsidRDefault="000173E3"/>
        </w:tc>
        <w:tc>
          <w:tcPr>
            <w:tcW w:w="204" w:type="dxa"/>
          </w:tcPr>
          <w:p w14:paraId="4EC19449" w14:textId="77777777" w:rsidR="000173E3" w:rsidRDefault="000173E3"/>
        </w:tc>
        <w:tc>
          <w:tcPr>
            <w:tcW w:w="204" w:type="dxa"/>
          </w:tcPr>
          <w:p w14:paraId="736293AD" w14:textId="77777777" w:rsidR="000173E3" w:rsidRDefault="000173E3"/>
        </w:tc>
        <w:tc>
          <w:tcPr>
            <w:tcW w:w="204" w:type="dxa"/>
          </w:tcPr>
          <w:p w14:paraId="27C847EA" w14:textId="77777777" w:rsidR="000173E3" w:rsidRDefault="000173E3"/>
        </w:tc>
        <w:tc>
          <w:tcPr>
            <w:tcW w:w="204" w:type="dxa"/>
            <w:vAlign w:val="center"/>
          </w:tcPr>
          <w:p w14:paraId="497B9D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65301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973B0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6562E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34BD190" w14:textId="77777777" w:rsidR="000173E3" w:rsidRDefault="000173E3"/>
        </w:tc>
        <w:tc>
          <w:tcPr>
            <w:tcW w:w="204" w:type="dxa"/>
          </w:tcPr>
          <w:p w14:paraId="3EB37766" w14:textId="77777777" w:rsidR="000173E3" w:rsidRDefault="000173E3"/>
        </w:tc>
        <w:tc>
          <w:tcPr>
            <w:tcW w:w="204" w:type="dxa"/>
          </w:tcPr>
          <w:p w14:paraId="05F86816" w14:textId="77777777" w:rsidR="000173E3" w:rsidRDefault="000173E3"/>
        </w:tc>
        <w:tc>
          <w:tcPr>
            <w:tcW w:w="204" w:type="dxa"/>
          </w:tcPr>
          <w:p w14:paraId="25BDDA47" w14:textId="77777777" w:rsidR="000173E3" w:rsidRDefault="000173E3"/>
        </w:tc>
        <w:tc>
          <w:tcPr>
            <w:tcW w:w="204" w:type="dxa"/>
            <w:vAlign w:val="center"/>
          </w:tcPr>
          <w:p w14:paraId="7F6B97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DAB94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A7283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63899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45D589E" w14:textId="77777777" w:rsidR="000173E3" w:rsidRDefault="000173E3"/>
        </w:tc>
        <w:tc>
          <w:tcPr>
            <w:tcW w:w="204" w:type="dxa"/>
          </w:tcPr>
          <w:p w14:paraId="7C1D69BB" w14:textId="77777777" w:rsidR="000173E3" w:rsidRDefault="000173E3"/>
        </w:tc>
        <w:tc>
          <w:tcPr>
            <w:tcW w:w="204" w:type="dxa"/>
          </w:tcPr>
          <w:p w14:paraId="0F6E1DF4" w14:textId="77777777" w:rsidR="000173E3" w:rsidRDefault="000173E3"/>
        </w:tc>
        <w:tc>
          <w:tcPr>
            <w:tcW w:w="204" w:type="dxa"/>
          </w:tcPr>
          <w:p w14:paraId="0E7FC63A" w14:textId="77777777" w:rsidR="000173E3" w:rsidRDefault="000173E3"/>
        </w:tc>
        <w:tc>
          <w:tcPr>
            <w:tcW w:w="204" w:type="dxa"/>
          </w:tcPr>
          <w:p w14:paraId="56E45578" w14:textId="77777777" w:rsidR="000173E3" w:rsidRDefault="000173E3"/>
        </w:tc>
        <w:tc>
          <w:tcPr>
            <w:tcW w:w="204" w:type="dxa"/>
          </w:tcPr>
          <w:p w14:paraId="10AFB17E" w14:textId="77777777" w:rsidR="000173E3" w:rsidRDefault="000173E3"/>
        </w:tc>
        <w:tc>
          <w:tcPr>
            <w:tcW w:w="204" w:type="dxa"/>
          </w:tcPr>
          <w:p w14:paraId="3F38DA88" w14:textId="77777777" w:rsidR="000173E3" w:rsidRDefault="000173E3"/>
        </w:tc>
        <w:tc>
          <w:tcPr>
            <w:tcW w:w="204" w:type="dxa"/>
          </w:tcPr>
          <w:p w14:paraId="0324703F" w14:textId="77777777" w:rsidR="000173E3" w:rsidRDefault="000173E3"/>
        </w:tc>
        <w:tc>
          <w:tcPr>
            <w:tcW w:w="204" w:type="dxa"/>
          </w:tcPr>
          <w:p w14:paraId="27F2D663" w14:textId="77777777" w:rsidR="000173E3" w:rsidRDefault="000173E3"/>
        </w:tc>
        <w:tc>
          <w:tcPr>
            <w:tcW w:w="204" w:type="dxa"/>
          </w:tcPr>
          <w:p w14:paraId="2A1761F8" w14:textId="77777777" w:rsidR="000173E3" w:rsidRDefault="000173E3"/>
        </w:tc>
        <w:tc>
          <w:tcPr>
            <w:tcW w:w="204" w:type="dxa"/>
          </w:tcPr>
          <w:p w14:paraId="5E1634F1" w14:textId="77777777" w:rsidR="000173E3" w:rsidRDefault="000173E3"/>
        </w:tc>
        <w:tc>
          <w:tcPr>
            <w:tcW w:w="204" w:type="dxa"/>
          </w:tcPr>
          <w:p w14:paraId="14F9F731" w14:textId="77777777" w:rsidR="000173E3" w:rsidRDefault="000173E3"/>
        </w:tc>
        <w:tc>
          <w:tcPr>
            <w:tcW w:w="204" w:type="dxa"/>
          </w:tcPr>
          <w:p w14:paraId="548CCD05" w14:textId="77777777" w:rsidR="000173E3" w:rsidRDefault="000173E3"/>
        </w:tc>
        <w:tc>
          <w:tcPr>
            <w:tcW w:w="204" w:type="dxa"/>
          </w:tcPr>
          <w:p w14:paraId="38A217D4" w14:textId="77777777" w:rsidR="000173E3" w:rsidRDefault="000173E3"/>
        </w:tc>
        <w:tc>
          <w:tcPr>
            <w:tcW w:w="204" w:type="dxa"/>
          </w:tcPr>
          <w:p w14:paraId="3D78DFC8" w14:textId="77777777" w:rsidR="000173E3" w:rsidRDefault="000173E3"/>
        </w:tc>
        <w:tc>
          <w:tcPr>
            <w:tcW w:w="204" w:type="dxa"/>
          </w:tcPr>
          <w:p w14:paraId="612DC53C" w14:textId="77777777" w:rsidR="000173E3" w:rsidRDefault="000173E3"/>
        </w:tc>
        <w:tc>
          <w:tcPr>
            <w:tcW w:w="204" w:type="dxa"/>
          </w:tcPr>
          <w:p w14:paraId="33F476E0" w14:textId="77777777" w:rsidR="000173E3" w:rsidRDefault="000173E3"/>
        </w:tc>
        <w:tc>
          <w:tcPr>
            <w:tcW w:w="204" w:type="dxa"/>
          </w:tcPr>
          <w:p w14:paraId="44812E51" w14:textId="77777777" w:rsidR="000173E3" w:rsidRDefault="000173E3"/>
        </w:tc>
        <w:tc>
          <w:tcPr>
            <w:tcW w:w="204" w:type="dxa"/>
          </w:tcPr>
          <w:p w14:paraId="2ADAA315" w14:textId="77777777" w:rsidR="000173E3" w:rsidRDefault="000173E3"/>
        </w:tc>
        <w:tc>
          <w:tcPr>
            <w:tcW w:w="204" w:type="dxa"/>
          </w:tcPr>
          <w:p w14:paraId="20AF2550" w14:textId="77777777" w:rsidR="000173E3" w:rsidRDefault="000173E3"/>
        </w:tc>
        <w:tc>
          <w:tcPr>
            <w:tcW w:w="204" w:type="dxa"/>
            <w:vAlign w:val="center"/>
          </w:tcPr>
          <w:p w14:paraId="7A3728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312830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DCB4D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B6967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5A7A8AD" w14:textId="77777777" w:rsidR="000173E3" w:rsidRDefault="000173E3"/>
        </w:tc>
        <w:tc>
          <w:tcPr>
            <w:tcW w:w="204" w:type="dxa"/>
          </w:tcPr>
          <w:p w14:paraId="0BFEB657" w14:textId="77777777" w:rsidR="000173E3" w:rsidRDefault="000173E3"/>
        </w:tc>
        <w:tc>
          <w:tcPr>
            <w:tcW w:w="204" w:type="dxa"/>
          </w:tcPr>
          <w:p w14:paraId="45A5D1A4" w14:textId="77777777" w:rsidR="000173E3" w:rsidRDefault="000173E3"/>
        </w:tc>
        <w:tc>
          <w:tcPr>
            <w:tcW w:w="204" w:type="dxa"/>
          </w:tcPr>
          <w:p w14:paraId="0568569A" w14:textId="77777777" w:rsidR="000173E3" w:rsidRDefault="000173E3"/>
        </w:tc>
        <w:tc>
          <w:tcPr>
            <w:tcW w:w="204" w:type="dxa"/>
          </w:tcPr>
          <w:p w14:paraId="0ECEF324" w14:textId="77777777" w:rsidR="000173E3" w:rsidRDefault="000173E3"/>
        </w:tc>
        <w:tc>
          <w:tcPr>
            <w:tcW w:w="204" w:type="dxa"/>
          </w:tcPr>
          <w:p w14:paraId="34527176" w14:textId="77777777" w:rsidR="000173E3" w:rsidRDefault="000173E3"/>
        </w:tc>
        <w:tc>
          <w:tcPr>
            <w:tcW w:w="1134" w:type="dxa"/>
            <w:vAlign w:val="center"/>
          </w:tcPr>
          <w:p w14:paraId="59D79D59" w14:textId="77777777" w:rsidR="000173E3" w:rsidRDefault="000173E3"/>
          <w:p w14:paraId="3FBC453C" w14:textId="77777777" w:rsidR="000173E3" w:rsidRDefault="000173E3"/>
          <w:p w14:paraId="34B8E9D6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3920B659" w14:textId="77777777">
        <w:trPr>
          <w:jc w:val="center"/>
        </w:trPr>
        <w:tc>
          <w:tcPr>
            <w:tcW w:w="170" w:type="dxa"/>
            <w:vAlign w:val="center"/>
          </w:tcPr>
          <w:p w14:paraId="63C72A1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23</w:t>
            </w:r>
          </w:p>
        </w:tc>
        <w:tc>
          <w:tcPr>
            <w:tcW w:w="964" w:type="dxa"/>
            <w:vAlign w:val="center"/>
          </w:tcPr>
          <w:p w14:paraId="6AA72207" w14:textId="77777777" w:rsidR="000173E3" w:rsidRDefault="00000000">
            <w:r>
              <w:rPr>
                <w:rFonts w:ascii="Calibri" w:hAnsi="Calibri"/>
                <w:sz w:val="10"/>
              </w:rPr>
              <w:t>Mirriam Gaamani</w:t>
            </w:r>
          </w:p>
        </w:tc>
        <w:tc>
          <w:tcPr>
            <w:tcW w:w="737" w:type="dxa"/>
            <w:vAlign w:val="center"/>
          </w:tcPr>
          <w:p w14:paraId="28D146AD" w14:textId="77777777" w:rsidR="000173E3" w:rsidRDefault="00000000">
            <w:r>
              <w:rPr>
                <w:rFonts w:ascii="Calibri" w:hAnsi="Calibri"/>
                <w:sz w:val="10"/>
              </w:rPr>
              <w:t>ICU PCM</w:t>
            </w:r>
          </w:p>
        </w:tc>
        <w:tc>
          <w:tcPr>
            <w:tcW w:w="181" w:type="dxa"/>
            <w:vAlign w:val="center"/>
          </w:tcPr>
          <w:p w14:paraId="7F91366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E132A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A605E9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E1AD79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6CCF13B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F4F1B35" w14:textId="77777777" w:rsidR="000173E3" w:rsidRDefault="000173E3"/>
        </w:tc>
        <w:tc>
          <w:tcPr>
            <w:tcW w:w="204" w:type="dxa"/>
          </w:tcPr>
          <w:p w14:paraId="38D391A0" w14:textId="77777777" w:rsidR="000173E3" w:rsidRDefault="000173E3"/>
        </w:tc>
        <w:tc>
          <w:tcPr>
            <w:tcW w:w="204" w:type="dxa"/>
          </w:tcPr>
          <w:p w14:paraId="27868B02" w14:textId="77777777" w:rsidR="000173E3" w:rsidRDefault="000173E3"/>
        </w:tc>
        <w:tc>
          <w:tcPr>
            <w:tcW w:w="204" w:type="dxa"/>
          </w:tcPr>
          <w:p w14:paraId="6F8F8412" w14:textId="77777777" w:rsidR="000173E3" w:rsidRDefault="000173E3"/>
        </w:tc>
        <w:tc>
          <w:tcPr>
            <w:tcW w:w="204" w:type="dxa"/>
          </w:tcPr>
          <w:p w14:paraId="6FCA9727" w14:textId="77777777" w:rsidR="000173E3" w:rsidRDefault="000173E3"/>
        </w:tc>
        <w:tc>
          <w:tcPr>
            <w:tcW w:w="204" w:type="dxa"/>
          </w:tcPr>
          <w:p w14:paraId="4A15B3AB" w14:textId="77777777" w:rsidR="000173E3" w:rsidRDefault="000173E3"/>
        </w:tc>
        <w:tc>
          <w:tcPr>
            <w:tcW w:w="204" w:type="dxa"/>
          </w:tcPr>
          <w:p w14:paraId="3D9A94BE" w14:textId="77777777" w:rsidR="000173E3" w:rsidRDefault="000173E3"/>
        </w:tc>
        <w:tc>
          <w:tcPr>
            <w:tcW w:w="204" w:type="dxa"/>
          </w:tcPr>
          <w:p w14:paraId="6E490CE5" w14:textId="77777777" w:rsidR="000173E3" w:rsidRDefault="000173E3"/>
        </w:tc>
        <w:tc>
          <w:tcPr>
            <w:tcW w:w="204" w:type="dxa"/>
            <w:vAlign w:val="center"/>
          </w:tcPr>
          <w:p w14:paraId="03809F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866A6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4FB8A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10969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131F940" w14:textId="77777777" w:rsidR="000173E3" w:rsidRDefault="000173E3"/>
        </w:tc>
        <w:tc>
          <w:tcPr>
            <w:tcW w:w="204" w:type="dxa"/>
          </w:tcPr>
          <w:p w14:paraId="6533D6A7" w14:textId="77777777" w:rsidR="000173E3" w:rsidRDefault="000173E3"/>
        </w:tc>
        <w:tc>
          <w:tcPr>
            <w:tcW w:w="204" w:type="dxa"/>
          </w:tcPr>
          <w:p w14:paraId="10BEACAC" w14:textId="77777777" w:rsidR="000173E3" w:rsidRDefault="000173E3"/>
        </w:tc>
        <w:tc>
          <w:tcPr>
            <w:tcW w:w="204" w:type="dxa"/>
          </w:tcPr>
          <w:p w14:paraId="7DF2FA74" w14:textId="77777777" w:rsidR="000173E3" w:rsidRDefault="000173E3"/>
        </w:tc>
        <w:tc>
          <w:tcPr>
            <w:tcW w:w="204" w:type="dxa"/>
            <w:vAlign w:val="center"/>
          </w:tcPr>
          <w:p w14:paraId="6D7F28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2391A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3BEC5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8A744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3F50A6D" w14:textId="77777777" w:rsidR="000173E3" w:rsidRDefault="000173E3"/>
        </w:tc>
        <w:tc>
          <w:tcPr>
            <w:tcW w:w="204" w:type="dxa"/>
          </w:tcPr>
          <w:p w14:paraId="1A9DF57B" w14:textId="77777777" w:rsidR="000173E3" w:rsidRDefault="000173E3"/>
        </w:tc>
        <w:tc>
          <w:tcPr>
            <w:tcW w:w="204" w:type="dxa"/>
          </w:tcPr>
          <w:p w14:paraId="38DF2928" w14:textId="77777777" w:rsidR="000173E3" w:rsidRDefault="000173E3"/>
        </w:tc>
        <w:tc>
          <w:tcPr>
            <w:tcW w:w="204" w:type="dxa"/>
          </w:tcPr>
          <w:p w14:paraId="643AA338" w14:textId="77777777" w:rsidR="000173E3" w:rsidRDefault="000173E3"/>
        </w:tc>
        <w:tc>
          <w:tcPr>
            <w:tcW w:w="204" w:type="dxa"/>
            <w:vAlign w:val="center"/>
          </w:tcPr>
          <w:p w14:paraId="389484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4A503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988CF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09486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CF7D39B" w14:textId="77777777" w:rsidR="000173E3" w:rsidRDefault="000173E3"/>
        </w:tc>
        <w:tc>
          <w:tcPr>
            <w:tcW w:w="204" w:type="dxa"/>
          </w:tcPr>
          <w:p w14:paraId="7A7DC09D" w14:textId="77777777" w:rsidR="000173E3" w:rsidRDefault="000173E3"/>
        </w:tc>
        <w:tc>
          <w:tcPr>
            <w:tcW w:w="204" w:type="dxa"/>
          </w:tcPr>
          <w:p w14:paraId="45534909" w14:textId="77777777" w:rsidR="000173E3" w:rsidRDefault="000173E3"/>
        </w:tc>
        <w:tc>
          <w:tcPr>
            <w:tcW w:w="204" w:type="dxa"/>
          </w:tcPr>
          <w:p w14:paraId="2725BDCE" w14:textId="77777777" w:rsidR="000173E3" w:rsidRDefault="000173E3"/>
        </w:tc>
        <w:tc>
          <w:tcPr>
            <w:tcW w:w="204" w:type="dxa"/>
          </w:tcPr>
          <w:p w14:paraId="6DEF5203" w14:textId="77777777" w:rsidR="000173E3" w:rsidRDefault="000173E3"/>
        </w:tc>
        <w:tc>
          <w:tcPr>
            <w:tcW w:w="204" w:type="dxa"/>
          </w:tcPr>
          <w:p w14:paraId="112A368D" w14:textId="77777777" w:rsidR="000173E3" w:rsidRDefault="000173E3"/>
        </w:tc>
        <w:tc>
          <w:tcPr>
            <w:tcW w:w="204" w:type="dxa"/>
          </w:tcPr>
          <w:p w14:paraId="1B7B83A2" w14:textId="77777777" w:rsidR="000173E3" w:rsidRDefault="000173E3"/>
        </w:tc>
        <w:tc>
          <w:tcPr>
            <w:tcW w:w="204" w:type="dxa"/>
          </w:tcPr>
          <w:p w14:paraId="6C75B178" w14:textId="77777777" w:rsidR="000173E3" w:rsidRDefault="000173E3"/>
        </w:tc>
        <w:tc>
          <w:tcPr>
            <w:tcW w:w="204" w:type="dxa"/>
          </w:tcPr>
          <w:p w14:paraId="7A263DB4" w14:textId="77777777" w:rsidR="000173E3" w:rsidRDefault="000173E3"/>
        </w:tc>
        <w:tc>
          <w:tcPr>
            <w:tcW w:w="204" w:type="dxa"/>
          </w:tcPr>
          <w:p w14:paraId="281A1F00" w14:textId="77777777" w:rsidR="000173E3" w:rsidRDefault="000173E3"/>
        </w:tc>
        <w:tc>
          <w:tcPr>
            <w:tcW w:w="204" w:type="dxa"/>
          </w:tcPr>
          <w:p w14:paraId="0D23F92D" w14:textId="77777777" w:rsidR="000173E3" w:rsidRDefault="000173E3"/>
        </w:tc>
        <w:tc>
          <w:tcPr>
            <w:tcW w:w="204" w:type="dxa"/>
          </w:tcPr>
          <w:p w14:paraId="381AF356" w14:textId="77777777" w:rsidR="000173E3" w:rsidRDefault="000173E3"/>
        </w:tc>
        <w:tc>
          <w:tcPr>
            <w:tcW w:w="204" w:type="dxa"/>
            <w:vAlign w:val="center"/>
          </w:tcPr>
          <w:p w14:paraId="7CF608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05B9A3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DB9E7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FF624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40E63FB8" w14:textId="77777777" w:rsidR="000173E3" w:rsidRDefault="000173E3"/>
        </w:tc>
        <w:tc>
          <w:tcPr>
            <w:tcW w:w="204" w:type="dxa"/>
          </w:tcPr>
          <w:p w14:paraId="5C275CA5" w14:textId="77777777" w:rsidR="000173E3" w:rsidRDefault="000173E3"/>
        </w:tc>
        <w:tc>
          <w:tcPr>
            <w:tcW w:w="204" w:type="dxa"/>
          </w:tcPr>
          <w:p w14:paraId="6D1A07DF" w14:textId="77777777" w:rsidR="000173E3" w:rsidRDefault="000173E3"/>
        </w:tc>
        <w:tc>
          <w:tcPr>
            <w:tcW w:w="204" w:type="dxa"/>
          </w:tcPr>
          <w:p w14:paraId="1AACDF5D" w14:textId="77777777" w:rsidR="000173E3" w:rsidRDefault="000173E3"/>
        </w:tc>
        <w:tc>
          <w:tcPr>
            <w:tcW w:w="204" w:type="dxa"/>
          </w:tcPr>
          <w:p w14:paraId="7501B53E" w14:textId="77777777" w:rsidR="000173E3" w:rsidRDefault="000173E3"/>
        </w:tc>
        <w:tc>
          <w:tcPr>
            <w:tcW w:w="204" w:type="dxa"/>
          </w:tcPr>
          <w:p w14:paraId="5D931025" w14:textId="77777777" w:rsidR="000173E3" w:rsidRDefault="000173E3"/>
        </w:tc>
        <w:tc>
          <w:tcPr>
            <w:tcW w:w="204" w:type="dxa"/>
          </w:tcPr>
          <w:p w14:paraId="6DDF48C2" w14:textId="77777777" w:rsidR="000173E3" w:rsidRDefault="000173E3"/>
        </w:tc>
        <w:tc>
          <w:tcPr>
            <w:tcW w:w="204" w:type="dxa"/>
          </w:tcPr>
          <w:p w14:paraId="29F73B34" w14:textId="77777777" w:rsidR="000173E3" w:rsidRDefault="000173E3"/>
        </w:tc>
        <w:tc>
          <w:tcPr>
            <w:tcW w:w="204" w:type="dxa"/>
          </w:tcPr>
          <w:p w14:paraId="0CA71621" w14:textId="77777777" w:rsidR="000173E3" w:rsidRDefault="000173E3"/>
        </w:tc>
        <w:tc>
          <w:tcPr>
            <w:tcW w:w="204" w:type="dxa"/>
          </w:tcPr>
          <w:p w14:paraId="0108BA79" w14:textId="77777777" w:rsidR="000173E3" w:rsidRDefault="000173E3"/>
        </w:tc>
        <w:tc>
          <w:tcPr>
            <w:tcW w:w="1134" w:type="dxa"/>
            <w:vAlign w:val="center"/>
          </w:tcPr>
          <w:p w14:paraId="46E65633" w14:textId="77777777" w:rsidR="000173E3" w:rsidRDefault="000173E3"/>
          <w:p w14:paraId="0D85BCBF" w14:textId="77777777" w:rsidR="000173E3" w:rsidRDefault="000173E3"/>
          <w:p w14:paraId="5EA69EA3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3188E226" w14:textId="77777777">
        <w:trPr>
          <w:jc w:val="center"/>
        </w:trPr>
        <w:tc>
          <w:tcPr>
            <w:tcW w:w="170" w:type="dxa"/>
            <w:vAlign w:val="center"/>
          </w:tcPr>
          <w:p w14:paraId="370033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24</w:t>
            </w:r>
          </w:p>
        </w:tc>
        <w:tc>
          <w:tcPr>
            <w:tcW w:w="964" w:type="dxa"/>
            <w:vAlign w:val="center"/>
          </w:tcPr>
          <w:p w14:paraId="1DCD0D50" w14:textId="77777777" w:rsidR="000173E3" w:rsidRDefault="00000000">
            <w:r>
              <w:rPr>
                <w:rFonts w:ascii="Calibri" w:hAnsi="Calibri"/>
                <w:sz w:val="10"/>
              </w:rPr>
              <w:t>Monica Namwinga</w:t>
            </w:r>
          </w:p>
        </w:tc>
        <w:tc>
          <w:tcPr>
            <w:tcW w:w="737" w:type="dxa"/>
            <w:vAlign w:val="center"/>
          </w:tcPr>
          <w:p w14:paraId="5E846604" w14:textId="77777777" w:rsidR="000173E3" w:rsidRDefault="00000000">
            <w:r>
              <w:rPr>
                <w:rFonts w:ascii="Calibri" w:hAnsi="Calibri"/>
                <w:sz w:val="10"/>
              </w:rPr>
              <w:t>Cavendish University Longacres PCM</w:t>
            </w:r>
          </w:p>
        </w:tc>
        <w:tc>
          <w:tcPr>
            <w:tcW w:w="181" w:type="dxa"/>
            <w:vAlign w:val="center"/>
          </w:tcPr>
          <w:p w14:paraId="184A8AE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EBEDB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AF261C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9D741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67B991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EAD793A" w14:textId="77777777" w:rsidR="000173E3" w:rsidRDefault="000173E3"/>
        </w:tc>
        <w:tc>
          <w:tcPr>
            <w:tcW w:w="204" w:type="dxa"/>
          </w:tcPr>
          <w:p w14:paraId="00106670" w14:textId="77777777" w:rsidR="000173E3" w:rsidRDefault="000173E3"/>
        </w:tc>
        <w:tc>
          <w:tcPr>
            <w:tcW w:w="204" w:type="dxa"/>
          </w:tcPr>
          <w:p w14:paraId="10368B4A" w14:textId="77777777" w:rsidR="000173E3" w:rsidRDefault="000173E3"/>
        </w:tc>
        <w:tc>
          <w:tcPr>
            <w:tcW w:w="204" w:type="dxa"/>
          </w:tcPr>
          <w:p w14:paraId="178A5CFE" w14:textId="77777777" w:rsidR="000173E3" w:rsidRDefault="000173E3"/>
        </w:tc>
        <w:tc>
          <w:tcPr>
            <w:tcW w:w="204" w:type="dxa"/>
          </w:tcPr>
          <w:p w14:paraId="321E4BDE" w14:textId="77777777" w:rsidR="000173E3" w:rsidRDefault="000173E3"/>
        </w:tc>
        <w:tc>
          <w:tcPr>
            <w:tcW w:w="204" w:type="dxa"/>
          </w:tcPr>
          <w:p w14:paraId="4F5151E4" w14:textId="77777777" w:rsidR="000173E3" w:rsidRDefault="000173E3"/>
        </w:tc>
        <w:tc>
          <w:tcPr>
            <w:tcW w:w="204" w:type="dxa"/>
          </w:tcPr>
          <w:p w14:paraId="7DBF8213" w14:textId="77777777" w:rsidR="000173E3" w:rsidRDefault="000173E3"/>
        </w:tc>
        <w:tc>
          <w:tcPr>
            <w:tcW w:w="204" w:type="dxa"/>
          </w:tcPr>
          <w:p w14:paraId="36EE0279" w14:textId="77777777" w:rsidR="000173E3" w:rsidRDefault="000173E3"/>
        </w:tc>
        <w:tc>
          <w:tcPr>
            <w:tcW w:w="204" w:type="dxa"/>
            <w:vAlign w:val="center"/>
          </w:tcPr>
          <w:p w14:paraId="63E1A14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1F488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D1A90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F1351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3184B4B" w14:textId="77777777" w:rsidR="000173E3" w:rsidRDefault="000173E3"/>
        </w:tc>
        <w:tc>
          <w:tcPr>
            <w:tcW w:w="204" w:type="dxa"/>
          </w:tcPr>
          <w:p w14:paraId="760D3650" w14:textId="77777777" w:rsidR="000173E3" w:rsidRDefault="000173E3"/>
        </w:tc>
        <w:tc>
          <w:tcPr>
            <w:tcW w:w="204" w:type="dxa"/>
          </w:tcPr>
          <w:p w14:paraId="73E9927F" w14:textId="77777777" w:rsidR="000173E3" w:rsidRDefault="000173E3"/>
        </w:tc>
        <w:tc>
          <w:tcPr>
            <w:tcW w:w="204" w:type="dxa"/>
          </w:tcPr>
          <w:p w14:paraId="62A600A7" w14:textId="77777777" w:rsidR="000173E3" w:rsidRDefault="000173E3"/>
        </w:tc>
        <w:tc>
          <w:tcPr>
            <w:tcW w:w="204" w:type="dxa"/>
            <w:vAlign w:val="center"/>
          </w:tcPr>
          <w:p w14:paraId="157403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EC56F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76109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0B00D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D0FFCFE" w14:textId="77777777" w:rsidR="000173E3" w:rsidRDefault="000173E3"/>
        </w:tc>
        <w:tc>
          <w:tcPr>
            <w:tcW w:w="204" w:type="dxa"/>
          </w:tcPr>
          <w:p w14:paraId="6969A132" w14:textId="77777777" w:rsidR="000173E3" w:rsidRDefault="000173E3"/>
        </w:tc>
        <w:tc>
          <w:tcPr>
            <w:tcW w:w="204" w:type="dxa"/>
          </w:tcPr>
          <w:p w14:paraId="1459E963" w14:textId="77777777" w:rsidR="000173E3" w:rsidRDefault="000173E3"/>
        </w:tc>
        <w:tc>
          <w:tcPr>
            <w:tcW w:w="204" w:type="dxa"/>
          </w:tcPr>
          <w:p w14:paraId="585B35DB" w14:textId="77777777" w:rsidR="000173E3" w:rsidRDefault="000173E3"/>
        </w:tc>
        <w:tc>
          <w:tcPr>
            <w:tcW w:w="204" w:type="dxa"/>
            <w:vAlign w:val="center"/>
          </w:tcPr>
          <w:p w14:paraId="3E2E09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73F63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5E36F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147F9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13ACF5B" w14:textId="77777777" w:rsidR="000173E3" w:rsidRDefault="000173E3"/>
        </w:tc>
        <w:tc>
          <w:tcPr>
            <w:tcW w:w="204" w:type="dxa"/>
          </w:tcPr>
          <w:p w14:paraId="2831B093" w14:textId="77777777" w:rsidR="000173E3" w:rsidRDefault="000173E3"/>
        </w:tc>
        <w:tc>
          <w:tcPr>
            <w:tcW w:w="204" w:type="dxa"/>
          </w:tcPr>
          <w:p w14:paraId="154FBB11" w14:textId="77777777" w:rsidR="000173E3" w:rsidRDefault="000173E3"/>
        </w:tc>
        <w:tc>
          <w:tcPr>
            <w:tcW w:w="204" w:type="dxa"/>
          </w:tcPr>
          <w:p w14:paraId="2EC82F7A" w14:textId="77777777" w:rsidR="000173E3" w:rsidRDefault="000173E3"/>
        </w:tc>
        <w:tc>
          <w:tcPr>
            <w:tcW w:w="204" w:type="dxa"/>
          </w:tcPr>
          <w:p w14:paraId="50D22CEB" w14:textId="77777777" w:rsidR="000173E3" w:rsidRDefault="000173E3"/>
        </w:tc>
        <w:tc>
          <w:tcPr>
            <w:tcW w:w="204" w:type="dxa"/>
          </w:tcPr>
          <w:p w14:paraId="2A1205CB" w14:textId="77777777" w:rsidR="000173E3" w:rsidRDefault="000173E3"/>
        </w:tc>
        <w:tc>
          <w:tcPr>
            <w:tcW w:w="204" w:type="dxa"/>
          </w:tcPr>
          <w:p w14:paraId="10750F18" w14:textId="77777777" w:rsidR="000173E3" w:rsidRDefault="000173E3"/>
        </w:tc>
        <w:tc>
          <w:tcPr>
            <w:tcW w:w="204" w:type="dxa"/>
          </w:tcPr>
          <w:p w14:paraId="75D0D718" w14:textId="77777777" w:rsidR="000173E3" w:rsidRDefault="000173E3"/>
        </w:tc>
        <w:tc>
          <w:tcPr>
            <w:tcW w:w="204" w:type="dxa"/>
          </w:tcPr>
          <w:p w14:paraId="67D8A994" w14:textId="77777777" w:rsidR="000173E3" w:rsidRDefault="000173E3"/>
        </w:tc>
        <w:tc>
          <w:tcPr>
            <w:tcW w:w="204" w:type="dxa"/>
          </w:tcPr>
          <w:p w14:paraId="7DEE8853" w14:textId="77777777" w:rsidR="000173E3" w:rsidRDefault="000173E3"/>
        </w:tc>
        <w:tc>
          <w:tcPr>
            <w:tcW w:w="204" w:type="dxa"/>
          </w:tcPr>
          <w:p w14:paraId="42F0D821" w14:textId="77777777" w:rsidR="000173E3" w:rsidRDefault="000173E3"/>
        </w:tc>
        <w:tc>
          <w:tcPr>
            <w:tcW w:w="204" w:type="dxa"/>
          </w:tcPr>
          <w:p w14:paraId="2CA04D1F" w14:textId="77777777" w:rsidR="000173E3" w:rsidRDefault="000173E3"/>
        </w:tc>
        <w:tc>
          <w:tcPr>
            <w:tcW w:w="204" w:type="dxa"/>
            <w:vAlign w:val="center"/>
          </w:tcPr>
          <w:p w14:paraId="1CBB5D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5B049C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AFF07E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4DE4C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5F2AD8AB" w14:textId="77777777" w:rsidR="000173E3" w:rsidRDefault="000173E3"/>
        </w:tc>
        <w:tc>
          <w:tcPr>
            <w:tcW w:w="204" w:type="dxa"/>
          </w:tcPr>
          <w:p w14:paraId="09C6FB1B" w14:textId="77777777" w:rsidR="000173E3" w:rsidRDefault="000173E3"/>
        </w:tc>
        <w:tc>
          <w:tcPr>
            <w:tcW w:w="204" w:type="dxa"/>
          </w:tcPr>
          <w:p w14:paraId="319BEC43" w14:textId="77777777" w:rsidR="000173E3" w:rsidRDefault="000173E3"/>
        </w:tc>
        <w:tc>
          <w:tcPr>
            <w:tcW w:w="204" w:type="dxa"/>
          </w:tcPr>
          <w:p w14:paraId="45C39BAF" w14:textId="77777777" w:rsidR="000173E3" w:rsidRDefault="000173E3"/>
        </w:tc>
        <w:tc>
          <w:tcPr>
            <w:tcW w:w="204" w:type="dxa"/>
          </w:tcPr>
          <w:p w14:paraId="7C385E24" w14:textId="77777777" w:rsidR="000173E3" w:rsidRDefault="000173E3"/>
        </w:tc>
        <w:tc>
          <w:tcPr>
            <w:tcW w:w="204" w:type="dxa"/>
          </w:tcPr>
          <w:p w14:paraId="1980758E" w14:textId="77777777" w:rsidR="000173E3" w:rsidRDefault="000173E3"/>
        </w:tc>
        <w:tc>
          <w:tcPr>
            <w:tcW w:w="204" w:type="dxa"/>
          </w:tcPr>
          <w:p w14:paraId="702A8068" w14:textId="77777777" w:rsidR="000173E3" w:rsidRDefault="000173E3"/>
        </w:tc>
        <w:tc>
          <w:tcPr>
            <w:tcW w:w="204" w:type="dxa"/>
          </w:tcPr>
          <w:p w14:paraId="298CFBFC" w14:textId="77777777" w:rsidR="000173E3" w:rsidRDefault="000173E3"/>
        </w:tc>
        <w:tc>
          <w:tcPr>
            <w:tcW w:w="204" w:type="dxa"/>
          </w:tcPr>
          <w:p w14:paraId="20ABC319" w14:textId="77777777" w:rsidR="000173E3" w:rsidRDefault="000173E3"/>
        </w:tc>
        <w:tc>
          <w:tcPr>
            <w:tcW w:w="204" w:type="dxa"/>
          </w:tcPr>
          <w:p w14:paraId="786853AC" w14:textId="77777777" w:rsidR="000173E3" w:rsidRDefault="000173E3"/>
        </w:tc>
        <w:tc>
          <w:tcPr>
            <w:tcW w:w="1134" w:type="dxa"/>
            <w:vAlign w:val="center"/>
          </w:tcPr>
          <w:p w14:paraId="555ED329" w14:textId="77777777" w:rsidR="000173E3" w:rsidRDefault="000173E3"/>
          <w:p w14:paraId="31D7B878" w14:textId="77777777" w:rsidR="000173E3" w:rsidRDefault="000173E3"/>
          <w:p w14:paraId="3BCC8EA3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3D3A42BD" w14:textId="77777777">
        <w:trPr>
          <w:jc w:val="center"/>
        </w:trPr>
        <w:tc>
          <w:tcPr>
            <w:tcW w:w="170" w:type="dxa"/>
            <w:vAlign w:val="center"/>
          </w:tcPr>
          <w:p w14:paraId="6B58AA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25</w:t>
            </w:r>
          </w:p>
        </w:tc>
        <w:tc>
          <w:tcPr>
            <w:tcW w:w="964" w:type="dxa"/>
            <w:vAlign w:val="center"/>
          </w:tcPr>
          <w:p w14:paraId="43A3936E" w14:textId="77777777" w:rsidR="000173E3" w:rsidRDefault="00000000">
            <w:r>
              <w:rPr>
                <w:rFonts w:ascii="Calibri" w:hAnsi="Calibri"/>
                <w:sz w:val="10"/>
              </w:rPr>
              <w:t>Mundia Matomola</w:t>
            </w:r>
          </w:p>
        </w:tc>
        <w:tc>
          <w:tcPr>
            <w:tcW w:w="737" w:type="dxa"/>
            <w:vAlign w:val="center"/>
          </w:tcPr>
          <w:p w14:paraId="755BCABC" w14:textId="77777777" w:rsidR="000173E3" w:rsidRDefault="00000000">
            <w:r>
              <w:rPr>
                <w:rFonts w:ascii="Calibri" w:hAnsi="Calibri"/>
                <w:sz w:val="10"/>
              </w:rPr>
              <w:t>Cavendish University Longacres PCM</w:t>
            </w:r>
          </w:p>
        </w:tc>
        <w:tc>
          <w:tcPr>
            <w:tcW w:w="181" w:type="dxa"/>
            <w:vAlign w:val="center"/>
          </w:tcPr>
          <w:p w14:paraId="5D7D7E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25B127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AE1595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22C67B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C92E776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AC684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CE3FA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119BF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3E5A4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BECFFB5" w14:textId="77777777" w:rsidR="000173E3" w:rsidRDefault="000173E3"/>
        </w:tc>
        <w:tc>
          <w:tcPr>
            <w:tcW w:w="204" w:type="dxa"/>
          </w:tcPr>
          <w:p w14:paraId="4E1AACED" w14:textId="77777777" w:rsidR="000173E3" w:rsidRDefault="000173E3"/>
        </w:tc>
        <w:tc>
          <w:tcPr>
            <w:tcW w:w="204" w:type="dxa"/>
          </w:tcPr>
          <w:p w14:paraId="7068E8C5" w14:textId="77777777" w:rsidR="000173E3" w:rsidRDefault="000173E3"/>
        </w:tc>
        <w:tc>
          <w:tcPr>
            <w:tcW w:w="204" w:type="dxa"/>
          </w:tcPr>
          <w:p w14:paraId="03B6C442" w14:textId="77777777" w:rsidR="000173E3" w:rsidRDefault="000173E3"/>
        </w:tc>
        <w:tc>
          <w:tcPr>
            <w:tcW w:w="204" w:type="dxa"/>
          </w:tcPr>
          <w:p w14:paraId="1593C0AA" w14:textId="77777777" w:rsidR="000173E3" w:rsidRDefault="000173E3"/>
        </w:tc>
        <w:tc>
          <w:tcPr>
            <w:tcW w:w="204" w:type="dxa"/>
          </w:tcPr>
          <w:p w14:paraId="6053056F" w14:textId="77777777" w:rsidR="000173E3" w:rsidRDefault="000173E3"/>
        </w:tc>
        <w:tc>
          <w:tcPr>
            <w:tcW w:w="204" w:type="dxa"/>
          </w:tcPr>
          <w:p w14:paraId="6C045EB2" w14:textId="77777777" w:rsidR="000173E3" w:rsidRDefault="000173E3"/>
        </w:tc>
        <w:tc>
          <w:tcPr>
            <w:tcW w:w="204" w:type="dxa"/>
          </w:tcPr>
          <w:p w14:paraId="7EB1B7AA" w14:textId="77777777" w:rsidR="000173E3" w:rsidRDefault="000173E3"/>
        </w:tc>
        <w:tc>
          <w:tcPr>
            <w:tcW w:w="204" w:type="dxa"/>
            <w:vAlign w:val="center"/>
          </w:tcPr>
          <w:p w14:paraId="02DFEF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3EADC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42AF0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E4DE5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D791DFD" w14:textId="77777777" w:rsidR="000173E3" w:rsidRDefault="000173E3"/>
        </w:tc>
        <w:tc>
          <w:tcPr>
            <w:tcW w:w="204" w:type="dxa"/>
          </w:tcPr>
          <w:p w14:paraId="3A805BA9" w14:textId="77777777" w:rsidR="000173E3" w:rsidRDefault="000173E3"/>
        </w:tc>
        <w:tc>
          <w:tcPr>
            <w:tcW w:w="204" w:type="dxa"/>
          </w:tcPr>
          <w:p w14:paraId="694939AF" w14:textId="77777777" w:rsidR="000173E3" w:rsidRDefault="000173E3"/>
        </w:tc>
        <w:tc>
          <w:tcPr>
            <w:tcW w:w="204" w:type="dxa"/>
          </w:tcPr>
          <w:p w14:paraId="3936DFDE" w14:textId="77777777" w:rsidR="000173E3" w:rsidRDefault="000173E3"/>
        </w:tc>
        <w:tc>
          <w:tcPr>
            <w:tcW w:w="204" w:type="dxa"/>
            <w:vAlign w:val="center"/>
          </w:tcPr>
          <w:p w14:paraId="093713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0FBA1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07E05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D97E5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75524DB" w14:textId="77777777" w:rsidR="000173E3" w:rsidRDefault="000173E3"/>
        </w:tc>
        <w:tc>
          <w:tcPr>
            <w:tcW w:w="204" w:type="dxa"/>
          </w:tcPr>
          <w:p w14:paraId="5873AAF1" w14:textId="77777777" w:rsidR="000173E3" w:rsidRDefault="000173E3"/>
        </w:tc>
        <w:tc>
          <w:tcPr>
            <w:tcW w:w="204" w:type="dxa"/>
          </w:tcPr>
          <w:p w14:paraId="6871C108" w14:textId="77777777" w:rsidR="000173E3" w:rsidRDefault="000173E3"/>
        </w:tc>
        <w:tc>
          <w:tcPr>
            <w:tcW w:w="204" w:type="dxa"/>
          </w:tcPr>
          <w:p w14:paraId="6F0735CE" w14:textId="77777777" w:rsidR="000173E3" w:rsidRDefault="000173E3"/>
        </w:tc>
        <w:tc>
          <w:tcPr>
            <w:tcW w:w="204" w:type="dxa"/>
          </w:tcPr>
          <w:p w14:paraId="02A8213E" w14:textId="77777777" w:rsidR="000173E3" w:rsidRDefault="000173E3"/>
        </w:tc>
        <w:tc>
          <w:tcPr>
            <w:tcW w:w="204" w:type="dxa"/>
          </w:tcPr>
          <w:p w14:paraId="070FEF50" w14:textId="77777777" w:rsidR="000173E3" w:rsidRDefault="000173E3"/>
        </w:tc>
        <w:tc>
          <w:tcPr>
            <w:tcW w:w="204" w:type="dxa"/>
          </w:tcPr>
          <w:p w14:paraId="095C94DA" w14:textId="77777777" w:rsidR="000173E3" w:rsidRDefault="000173E3"/>
        </w:tc>
        <w:tc>
          <w:tcPr>
            <w:tcW w:w="204" w:type="dxa"/>
          </w:tcPr>
          <w:p w14:paraId="3FC72FED" w14:textId="77777777" w:rsidR="000173E3" w:rsidRDefault="000173E3"/>
        </w:tc>
        <w:tc>
          <w:tcPr>
            <w:tcW w:w="204" w:type="dxa"/>
          </w:tcPr>
          <w:p w14:paraId="57865F48" w14:textId="77777777" w:rsidR="000173E3" w:rsidRDefault="000173E3"/>
        </w:tc>
        <w:tc>
          <w:tcPr>
            <w:tcW w:w="204" w:type="dxa"/>
          </w:tcPr>
          <w:p w14:paraId="59022B57" w14:textId="77777777" w:rsidR="000173E3" w:rsidRDefault="000173E3"/>
        </w:tc>
        <w:tc>
          <w:tcPr>
            <w:tcW w:w="204" w:type="dxa"/>
          </w:tcPr>
          <w:p w14:paraId="43458ECF" w14:textId="77777777" w:rsidR="000173E3" w:rsidRDefault="000173E3"/>
        </w:tc>
        <w:tc>
          <w:tcPr>
            <w:tcW w:w="204" w:type="dxa"/>
          </w:tcPr>
          <w:p w14:paraId="5E846BBF" w14:textId="77777777" w:rsidR="000173E3" w:rsidRDefault="000173E3"/>
        </w:tc>
        <w:tc>
          <w:tcPr>
            <w:tcW w:w="204" w:type="dxa"/>
          </w:tcPr>
          <w:p w14:paraId="19266258" w14:textId="77777777" w:rsidR="000173E3" w:rsidRDefault="000173E3"/>
        </w:tc>
        <w:tc>
          <w:tcPr>
            <w:tcW w:w="204" w:type="dxa"/>
          </w:tcPr>
          <w:p w14:paraId="70978948" w14:textId="77777777" w:rsidR="000173E3" w:rsidRDefault="000173E3"/>
        </w:tc>
        <w:tc>
          <w:tcPr>
            <w:tcW w:w="204" w:type="dxa"/>
          </w:tcPr>
          <w:p w14:paraId="007A7BA8" w14:textId="77777777" w:rsidR="000173E3" w:rsidRDefault="000173E3"/>
        </w:tc>
        <w:tc>
          <w:tcPr>
            <w:tcW w:w="204" w:type="dxa"/>
          </w:tcPr>
          <w:p w14:paraId="75E6901A" w14:textId="77777777" w:rsidR="000173E3" w:rsidRDefault="000173E3"/>
        </w:tc>
        <w:tc>
          <w:tcPr>
            <w:tcW w:w="204" w:type="dxa"/>
          </w:tcPr>
          <w:p w14:paraId="29333EDE" w14:textId="77777777" w:rsidR="000173E3" w:rsidRDefault="000173E3"/>
        </w:tc>
        <w:tc>
          <w:tcPr>
            <w:tcW w:w="204" w:type="dxa"/>
          </w:tcPr>
          <w:p w14:paraId="2DFF8E9C" w14:textId="77777777" w:rsidR="000173E3" w:rsidRDefault="000173E3"/>
        </w:tc>
        <w:tc>
          <w:tcPr>
            <w:tcW w:w="204" w:type="dxa"/>
          </w:tcPr>
          <w:p w14:paraId="400EC6D8" w14:textId="77777777" w:rsidR="000173E3" w:rsidRDefault="000173E3"/>
        </w:tc>
        <w:tc>
          <w:tcPr>
            <w:tcW w:w="204" w:type="dxa"/>
          </w:tcPr>
          <w:p w14:paraId="11EF33F3" w14:textId="77777777" w:rsidR="000173E3" w:rsidRDefault="000173E3"/>
        </w:tc>
        <w:tc>
          <w:tcPr>
            <w:tcW w:w="204" w:type="dxa"/>
            <w:vAlign w:val="center"/>
          </w:tcPr>
          <w:p w14:paraId="20A89E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FE23C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524B8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CB57B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94FC0DB" w14:textId="77777777" w:rsidR="000173E3" w:rsidRDefault="000173E3"/>
        </w:tc>
        <w:tc>
          <w:tcPr>
            <w:tcW w:w="204" w:type="dxa"/>
          </w:tcPr>
          <w:p w14:paraId="73A665DA" w14:textId="77777777" w:rsidR="000173E3" w:rsidRDefault="000173E3"/>
        </w:tc>
        <w:tc>
          <w:tcPr>
            <w:tcW w:w="204" w:type="dxa"/>
          </w:tcPr>
          <w:p w14:paraId="519E434C" w14:textId="77777777" w:rsidR="000173E3" w:rsidRDefault="000173E3"/>
        </w:tc>
        <w:tc>
          <w:tcPr>
            <w:tcW w:w="204" w:type="dxa"/>
          </w:tcPr>
          <w:p w14:paraId="3F88920D" w14:textId="77777777" w:rsidR="000173E3" w:rsidRDefault="000173E3"/>
        </w:tc>
        <w:tc>
          <w:tcPr>
            <w:tcW w:w="204" w:type="dxa"/>
          </w:tcPr>
          <w:p w14:paraId="7557D596" w14:textId="77777777" w:rsidR="000173E3" w:rsidRDefault="000173E3"/>
        </w:tc>
        <w:tc>
          <w:tcPr>
            <w:tcW w:w="204" w:type="dxa"/>
          </w:tcPr>
          <w:p w14:paraId="45A9C5AA" w14:textId="77777777" w:rsidR="000173E3" w:rsidRDefault="000173E3"/>
        </w:tc>
        <w:tc>
          <w:tcPr>
            <w:tcW w:w="1134" w:type="dxa"/>
            <w:vAlign w:val="center"/>
          </w:tcPr>
          <w:p w14:paraId="1D10F36F" w14:textId="77777777" w:rsidR="000173E3" w:rsidRDefault="000173E3"/>
          <w:p w14:paraId="2E57B9A6" w14:textId="77777777" w:rsidR="000173E3" w:rsidRDefault="000173E3"/>
          <w:p w14:paraId="7679E45A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15387838" w14:textId="77777777">
        <w:trPr>
          <w:jc w:val="center"/>
        </w:trPr>
        <w:tc>
          <w:tcPr>
            <w:tcW w:w="170" w:type="dxa"/>
            <w:vAlign w:val="center"/>
          </w:tcPr>
          <w:p w14:paraId="7F1F11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26</w:t>
            </w:r>
          </w:p>
        </w:tc>
        <w:tc>
          <w:tcPr>
            <w:tcW w:w="964" w:type="dxa"/>
            <w:vAlign w:val="center"/>
          </w:tcPr>
          <w:p w14:paraId="65FB71DD" w14:textId="77777777" w:rsidR="000173E3" w:rsidRDefault="00000000">
            <w:r>
              <w:rPr>
                <w:rFonts w:ascii="Calibri" w:hAnsi="Calibri"/>
                <w:sz w:val="10"/>
              </w:rPr>
              <w:t>Nelson Zabangana</w:t>
            </w:r>
          </w:p>
        </w:tc>
        <w:tc>
          <w:tcPr>
            <w:tcW w:w="737" w:type="dxa"/>
            <w:vAlign w:val="center"/>
          </w:tcPr>
          <w:p w14:paraId="7A4C1DB3" w14:textId="77777777" w:rsidR="000173E3" w:rsidRDefault="000173E3"/>
        </w:tc>
        <w:tc>
          <w:tcPr>
            <w:tcW w:w="181" w:type="dxa"/>
            <w:vAlign w:val="center"/>
          </w:tcPr>
          <w:p w14:paraId="551C43E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864DF4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0D6D77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1522A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DE8D59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AE169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4A38D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17CEB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0652B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4329A93" w14:textId="77777777" w:rsidR="000173E3" w:rsidRDefault="000173E3"/>
        </w:tc>
        <w:tc>
          <w:tcPr>
            <w:tcW w:w="204" w:type="dxa"/>
          </w:tcPr>
          <w:p w14:paraId="2460B9FE" w14:textId="77777777" w:rsidR="000173E3" w:rsidRDefault="000173E3"/>
        </w:tc>
        <w:tc>
          <w:tcPr>
            <w:tcW w:w="204" w:type="dxa"/>
          </w:tcPr>
          <w:p w14:paraId="2DCC0EC8" w14:textId="77777777" w:rsidR="000173E3" w:rsidRDefault="000173E3"/>
        </w:tc>
        <w:tc>
          <w:tcPr>
            <w:tcW w:w="204" w:type="dxa"/>
          </w:tcPr>
          <w:p w14:paraId="085FC967" w14:textId="77777777" w:rsidR="000173E3" w:rsidRDefault="000173E3"/>
        </w:tc>
        <w:tc>
          <w:tcPr>
            <w:tcW w:w="204" w:type="dxa"/>
          </w:tcPr>
          <w:p w14:paraId="5DBE377A" w14:textId="77777777" w:rsidR="000173E3" w:rsidRDefault="000173E3"/>
        </w:tc>
        <w:tc>
          <w:tcPr>
            <w:tcW w:w="204" w:type="dxa"/>
          </w:tcPr>
          <w:p w14:paraId="656332F6" w14:textId="77777777" w:rsidR="000173E3" w:rsidRDefault="000173E3"/>
        </w:tc>
        <w:tc>
          <w:tcPr>
            <w:tcW w:w="204" w:type="dxa"/>
          </w:tcPr>
          <w:p w14:paraId="29A6F9EF" w14:textId="77777777" w:rsidR="000173E3" w:rsidRDefault="000173E3"/>
        </w:tc>
        <w:tc>
          <w:tcPr>
            <w:tcW w:w="204" w:type="dxa"/>
          </w:tcPr>
          <w:p w14:paraId="05CF1541" w14:textId="77777777" w:rsidR="000173E3" w:rsidRDefault="000173E3"/>
        </w:tc>
        <w:tc>
          <w:tcPr>
            <w:tcW w:w="204" w:type="dxa"/>
            <w:vAlign w:val="center"/>
          </w:tcPr>
          <w:p w14:paraId="746F00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16F6C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AA41D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51B5D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5EF9D2D" w14:textId="77777777" w:rsidR="000173E3" w:rsidRDefault="000173E3"/>
        </w:tc>
        <w:tc>
          <w:tcPr>
            <w:tcW w:w="204" w:type="dxa"/>
          </w:tcPr>
          <w:p w14:paraId="246D8AC9" w14:textId="77777777" w:rsidR="000173E3" w:rsidRDefault="000173E3"/>
        </w:tc>
        <w:tc>
          <w:tcPr>
            <w:tcW w:w="204" w:type="dxa"/>
          </w:tcPr>
          <w:p w14:paraId="197206C8" w14:textId="77777777" w:rsidR="000173E3" w:rsidRDefault="000173E3"/>
        </w:tc>
        <w:tc>
          <w:tcPr>
            <w:tcW w:w="204" w:type="dxa"/>
          </w:tcPr>
          <w:p w14:paraId="467ADE41" w14:textId="77777777" w:rsidR="000173E3" w:rsidRDefault="000173E3"/>
        </w:tc>
        <w:tc>
          <w:tcPr>
            <w:tcW w:w="204" w:type="dxa"/>
            <w:vAlign w:val="center"/>
          </w:tcPr>
          <w:p w14:paraId="72AD34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9D3AB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86949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A3257D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8601E35" w14:textId="77777777" w:rsidR="000173E3" w:rsidRDefault="000173E3"/>
        </w:tc>
        <w:tc>
          <w:tcPr>
            <w:tcW w:w="204" w:type="dxa"/>
          </w:tcPr>
          <w:p w14:paraId="2A73A7F4" w14:textId="77777777" w:rsidR="000173E3" w:rsidRDefault="000173E3"/>
        </w:tc>
        <w:tc>
          <w:tcPr>
            <w:tcW w:w="204" w:type="dxa"/>
          </w:tcPr>
          <w:p w14:paraId="31FF072B" w14:textId="77777777" w:rsidR="000173E3" w:rsidRDefault="000173E3"/>
        </w:tc>
        <w:tc>
          <w:tcPr>
            <w:tcW w:w="204" w:type="dxa"/>
          </w:tcPr>
          <w:p w14:paraId="1FC2DA0F" w14:textId="77777777" w:rsidR="000173E3" w:rsidRDefault="000173E3"/>
        </w:tc>
        <w:tc>
          <w:tcPr>
            <w:tcW w:w="204" w:type="dxa"/>
          </w:tcPr>
          <w:p w14:paraId="11343856" w14:textId="77777777" w:rsidR="000173E3" w:rsidRDefault="000173E3"/>
        </w:tc>
        <w:tc>
          <w:tcPr>
            <w:tcW w:w="204" w:type="dxa"/>
          </w:tcPr>
          <w:p w14:paraId="1B61E847" w14:textId="77777777" w:rsidR="000173E3" w:rsidRDefault="000173E3"/>
        </w:tc>
        <w:tc>
          <w:tcPr>
            <w:tcW w:w="204" w:type="dxa"/>
          </w:tcPr>
          <w:p w14:paraId="1618A5A4" w14:textId="77777777" w:rsidR="000173E3" w:rsidRDefault="000173E3"/>
        </w:tc>
        <w:tc>
          <w:tcPr>
            <w:tcW w:w="204" w:type="dxa"/>
          </w:tcPr>
          <w:p w14:paraId="4A9740BF" w14:textId="77777777" w:rsidR="000173E3" w:rsidRDefault="000173E3"/>
        </w:tc>
        <w:tc>
          <w:tcPr>
            <w:tcW w:w="204" w:type="dxa"/>
          </w:tcPr>
          <w:p w14:paraId="279BB3C2" w14:textId="77777777" w:rsidR="000173E3" w:rsidRDefault="000173E3"/>
        </w:tc>
        <w:tc>
          <w:tcPr>
            <w:tcW w:w="204" w:type="dxa"/>
          </w:tcPr>
          <w:p w14:paraId="1B4BE12F" w14:textId="77777777" w:rsidR="000173E3" w:rsidRDefault="000173E3"/>
        </w:tc>
        <w:tc>
          <w:tcPr>
            <w:tcW w:w="204" w:type="dxa"/>
          </w:tcPr>
          <w:p w14:paraId="490A9B65" w14:textId="77777777" w:rsidR="000173E3" w:rsidRDefault="000173E3"/>
        </w:tc>
        <w:tc>
          <w:tcPr>
            <w:tcW w:w="204" w:type="dxa"/>
          </w:tcPr>
          <w:p w14:paraId="36F84AEF" w14:textId="77777777" w:rsidR="000173E3" w:rsidRDefault="000173E3"/>
        </w:tc>
        <w:tc>
          <w:tcPr>
            <w:tcW w:w="204" w:type="dxa"/>
          </w:tcPr>
          <w:p w14:paraId="6E5F731C" w14:textId="77777777" w:rsidR="000173E3" w:rsidRDefault="000173E3"/>
        </w:tc>
        <w:tc>
          <w:tcPr>
            <w:tcW w:w="204" w:type="dxa"/>
          </w:tcPr>
          <w:p w14:paraId="5ECFF387" w14:textId="77777777" w:rsidR="000173E3" w:rsidRDefault="000173E3"/>
        </w:tc>
        <w:tc>
          <w:tcPr>
            <w:tcW w:w="204" w:type="dxa"/>
          </w:tcPr>
          <w:p w14:paraId="6ABE73B5" w14:textId="77777777" w:rsidR="000173E3" w:rsidRDefault="000173E3"/>
        </w:tc>
        <w:tc>
          <w:tcPr>
            <w:tcW w:w="204" w:type="dxa"/>
          </w:tcPr>
          <w:p w14:paraId="2769D5A6" w14:textId="77777777" w:rsidR="000173E3" w:rsidRDefault="000173E3"/>
        </w:tc>
        <w:tc>
          <w:tcPr>
            <w:tcW w:w="204" w:type="dxa"/>
            <w:vAlign w:val="center"/>
          </w:tcPr>
          <w:p w14:paraId="223614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0FBF37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5C0C7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FB419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7B42526E" w14:textId="77777777" w:rsidR="000173E3" w:rsidRDefault="000173E3"/>
        </w:tc>
        <w:tc>
          <w:tcPr>
            <w:tcW w:w="204" w:type="dxa"/>
          </w:tcPr>
          <w:p w14:paraId="3A61427E" w14:textId="77777777" w:rsidR="000173E3" w:rsidRDefault="000173E3"/>
        </w:tc>
        <w:tc>
          <w:tcPr>
            <w:tcW w:w="204" w:type="dxa"/>
          </w:tcPr>
          <w:p w14:paraId="4040B16B" w14:textId="77777777" w:rsidR="000173E3" w:rsidRDefault="000173E3"/>
        </w:tc>
        <w:tc>
          <w:tcPr>
            <w:tcW w:w="204" w:type="dxa"/>
          </w:tcPr>
          <w:p w14:paraId="0CE320F4" w14:textId="77777777" w:rsidR="000173E3" w:rsidRDefault="000173E3"/>
        </w:tc>
        <w:tc>
          <w:tcPr>
            <w:tcW w:w="204" w:type="dxa"/>
          </w:tcPr>
          <w:p w14:paraId="0073E445" w14:textId="77777777" w:rsidR="000173E3" w:rsidRDefault="000173E3"/>
        </w:tc>
        <w:tc>
          <w:tcPr>
            <w:tcW w:w="204" w:type="dxa"/>
          </w:tcPr>
          <w:p w14:paraId="7908E44F" w14:textId="77777777" w:rsidR="000173E3" w:rsidRDefault="000173E3"/>
        </w:tc>
        <w:tc>
          <w:tcPr>
            <w:tcW w:w="204" w:type="dxa"/>
          </w:tcPr>
          <w:p w14:paraId="652BA236" w14:textId="77777777" w:rsidR="000173E3" w:rsidRDefault="000173E3"/>
        </w:tc>
        <w:tc>
          <w:tcPr>
            <w:tcW w:w="204" w:type="dxa"/>
          </w:tcPr>
          <w:p w14:paraId="55FACC34" w14:textId="77777777" w:rsidR="000173E3" w:rsidRDefault="000173E3"/>
        </w:tc>
        <w:tc>
          <w:tcPr>
            <w:tcW w:w="204" w:type="dxa"/>
          </w:tcPr>
          <w:p w14:paraId="1178D7E3" w14:textId="77777777" w:rsidR="000173E3" w:rsidRDefault="000173E3"/>
        </w:tc>
        <w:tc>
          <w:tcPr>
            <w:tcW w:w="204" w:type="dxa"/>
          </w:tcPr>
          <w:p w14:paraId="63FECFA4" w14:textId="77777777" w:rsidR="000173E3" w:rsidRDefault="000173E3"/>
        </w:tc>
        <w:tc>
          <w:tcPr>
            <w:tcW w:w="1134" w:type="dxa"/>
            <w:vAlign w:val="center"/>
          </w:tcPr>
          <w:p w14:paraId="4170BEEA" w14:textId="77777777" w:rsidR="000173E3" w:rsidRDefault="000173E3"/>
          <w:p w14:paraId="1D58E5E9" w14:textId="77777777" w:rsidR="000173E3" w:rsidRDefault="000173E3"/>
          <w:p w14:paraId="7678D962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Gold Award</w:t>
            </w:r>
          </w:p>
        </w:tc>
      </w:tr>
      <w:tr w:rsidR="000173E3" w14:paraId="408D6CB0" w14:textId="77777777">
        <w:trPr>
          <w:jc w:val="center"/>
        </w:trPr>
        <w:tc>
          <w:tcPr>
            <w:tcW w:w="170" w:type="dxa"/>
            <w:vAlign w:val="center"/>
          </w:tcPr>
          <w:p w14:paraId="3268BA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27</w:t>
            </w:r>
          </w:p>
        </w:tc>
        <w:tc>
          <w:tcPr>
            <w:tcW w:w="964" w:type="dxa"/>
            <w:vAlign w:val="center"/>
          </w:tcPr>
          <w:p w14:paraId="76C04ADA" w14:textId="77777777" w:rsidR="000173E3" w:rsidRDefault="00000000">
            <w:r>
              <w:rPr>
                <w:rFonts w:ascii="Calibri" w:hAnsi="Calibri"/>
                <w:sz w:val="10"/>
              </w:rPr>
              <w:t>Owen Siamalala</w:t>
            </w:r>
          </w:p>
        </w:tc>
        <w:tc>
          <w:tcPr>
            <w:tcW w:w="737" w:type="dxa"/>
            <w:vAlign w:val="center"/>
          </w:tcPr>
          <w:p w14:paraId="4A048B73" w14:textId="77777777" w:rsidR="000173E3" w:rsidRDefault="00000000">
            <w:r>
              <w:rPr>
                <w:rFonts w:ascii="Calibri" w:hAnsi="Calibri"/>
                <w:sz w:val="10"/>
              </w:rPr>
              <w:t>Cavendish University Longacres PCM</w:t>
            </w:r>
          </w:p>
        </w:tc>
        <w:tc>
          <w:tcPr>
            <w:tcW w:w="181" w:type="dxa"/>
            <w:vAlign w:val="center"/>
          </w:tcPr>
          <w:p w14:paraId="2B6697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9C1FEA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253F33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A6399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8FBD03C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1F7076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86F70E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64C17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03810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1EDDDFE" w14:textId="77777777" w:rsidR="000173E3" w:rsidRDefault="000173E3"/>
        </w:tc>
        <w:tc>
          <w:tcPr>
            <w:tcW w:w="204" w:type="dxa"/>
          </w:tcPr>
          <w:p w14:paraId="6D6A0BD9" w14:textId="77777777" w:rsidR="000173E3" w:rsidRDefault="000173E3"/>
        </w:tc>
        <w:tc>
          <w:tcPr>
            <w:tcW w:w="204" w:type="dxa"/>
          </w:tcPr>
          <w:p w14:paraId="185574FA" w14:textId="77777777" w:rsidR="000173E3" w:rsidRDefault="000173E3"/>
        </w:tc>
        <w:tc>
          <w:tcPr>
            <w:tcW w:w="204" w:type="dxa"/>
          </w:tcPr>
          <w:p w14:paraId="21755917" w14:textId="77777777" w:rsidR="000173E3" w:rsidRDefault="000173E3"/>
        </w:tc>
        <w:tc>
          <w:tcPr>
            <w:tcW w:w="204" w:type="dxa"/>
          </w:tcPr>
          <w:p w14:paraId="2DE778A9" w14:textId="77777777" w:rsidR="000173E3" w:rsidRDefault="000173E3"/>
        </w:tc>
        <w:tc>
          <w:tcPr>
            <w:tcW w:w="204" w:type="dxa"/>
          </w:tcPr>
          <w:p w14:paraId="240CB2CE" w14:textId="77777777" w:rsidR="000173E3" w:rsidRDefault="000173E3"/>
        </w:tc>
        <w:tc>
          <w:tcPr>
            <w:tcW w:w="204" w:type="dxa"/>
          </w:tcPr>
          <w:p w14:paraId="16344049" w14:textId="77777777" w:rsidR="000173E3" w:rsidRDefault="000173E3"/>
        </w:tc>
        <w:tc>
          <w:tcPr>
            <w:tcW w:w="204" w:type="dxa"/>
          </w:tcPr>
          <w:p w14:paraId="6D92F3E1" w14:textId="77777777" w:rsidR="000173E3" w:rsidRDefault="000173E3"/>
        </w:tc>
        <w:tc>
          <w:tcPr>
            <w:tcW w:w="204" w:type="dxa"/>
            <w:vAlign w:val="center"/>
          </w:tcPr>
          <w:p w14:paraId="39A2E3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90D84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690124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01B38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F6254A6" w14:textId="77777777" w:rsidR="000173E3" w:rsidRDefault="000173E3"/>
        </w:tc>
        <w:tc>
          <w:tcPr>
            <w:tcW w:w="204" w:type="dxa"/>
          </w:tcPr>
          <w:p w14:paraId="5A564BA1" w14:textId="77777777" w:rsidR="000173E3" w:rsidRDefault="000173E3"/>
        </w:tc>
        <w:tc>
          <w:tcPr>
            <w:tcW w:w="204" w:type="dxa"/>
          </w:tcPr>
          <w:p w14:paraId="3BA04BD6" w14:textId="77777777" w:rsidR="000173E3" w:rsidRDefault="000173E3"/>
        </w:tc>
        <w:tc>
          <w:tcPr>
            <w:tcW w:w="204" w:type="dxa"/>
          </w:tcPr>
          <w:p w14:paraId="0F8A1D3F" w14:textId="77777777" w:rsidR="000173E3" w:rsidRDefault="000173E3"/>
        </w:tc>
        <w:tc>
          <w:tcPr>
            <w:tcW w:w="204" w:type="dxa"/>
            <w:vAlign w:val="center"/>
          </w:tcPr>
          <w:p w14:paraId="4090BE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BF55C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EE3B4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08D45A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6B6479A" w14:textId="77777777" w:rsidR="000173E3" w:rsidRDefault="000173E3"/>
        </w:tc>
        <w:tc>
          <w:tcPr>
            <w:tcW w:w="204" w:type="dxa"/>
          </w:tcPr>
          <w:p w14:paraId="39E5A54E" w14:textId="77777777" w:rsidR="000173E3" w:rsidRDefault="000173E3"/>
        </w:tc>
        <w:tc>
          <w:tcPr>
            <w:tcW w:w="204" w:type="dxa"/>
          </w:tcPr>
          <w:p w14:paraId="3A036A51" w14:textId="77777777" w:rsidR="000173E3" w:rsidRDefault="000173E3"/>
        </w:tc>
        <w:tc>
          <w:tcPr>
            <w:tcW w:w="204" w:type="dxa"/>
          </w:tcPr>
          <w:p w14:paraId="30127C1E" w14:textId="77777777" w:rsidR="000173E3" w:rsidRDefault="000173E3"/>
        </w:tc>
        <w:tc>
          <w:tcPr>
            <w:tcW w:w="204" w:type="dxa"/>
          </w:tcPr>
          <w:p w14:paraId="50306ACE" w14:textId="77777777" w:rsidR="000173E3" w:rsidRDefault="000173E3"/>
        </w:tc>
        <w:tc>
          <w:tcPr>
            <w:tcW w:w="204" w:type="dxa"/>
          </w:tcPr>
          <w:p w14:paraId="6C7E4DDB" w14:textId="77777777" w:rsidR="000173E3" w:rsidRDefault="000173E3"/>
        </w:tc>
        <w:tc>
          <w:tcPr>
            <w:tcW w:w="204" w:type="dxa"/>
          </w:tcPr>
          <w:p w14:paraId="447DAF6A" w14:textId="77777777" w:rsidR="000173E3" w:rsidRDefault="000173E3"/>
        </w:tc>
        <w:tc>
          <w:tcPr>
            <w:tcW w:w="204" w:type="dxa"/>
          </w:tcPr>
          <w:p w14:paraId="24BF3BDE" w14:textId="77777777" w:rsidR="000173E3" w:rsidRDefault="000173E3"/>
        </w:tc>
        <w:tc>
          <w:tcPr>
            <w:tcW w:w="204" w:type="dxa"/>
          </w:tcPr>
          <w:p w14:paraId="57687CA1" w14:textId="77777777" w:rsidR="000173E3" w:rsidRDefault="000173E3"/>
        </w:tc>
        <w:tc>
          <w:tcPr>
            <w:tcW w:w="204" w:type="dxa"/>
          </w:tcPr>
          <w:p w14:paraId="5E82032E" w14:textId="77777777" w:rsidR="000173E3" w:rsidRDefault="000173E3"/>
        </w:tc>
        <w:tc>
          <w:tcPr>
            <w:tcW w:w="204" w:type="dxa"/>
          </w:tcPr>
          <w:p w14:paraId="3CC0DB9F" w14:textId="77777777" w:rsidR="000173E3" w:rsidRDefault="000173E3"/>
        </w:tc>
        <w:tc>
          <w:tcPr>
            <w:tcW w:w="204" w:type="dxa"/>
          </w:tcPr>
          <w:p w14:paraId="4DB6296B" w14:textId="77777777" w:rsidR="000173E3" w:rsidRDefault="000173E3"/>
        </w:tc>
        <w:tc>
          <w:tcPr>
            <w:tcW w:w="204" w:type="dxa"/>
          </w:tcPr>
          <w:p w14:paraId="605FD2B9" w14:textId="77777777" w:rsidR="000173E3" w:rsidRDefault="000173E3"/>
        </w:tc>
        <w:tc>
          <w:tcPr>
            <w:tcW w:w="204" w:type="dxa"/>
          </w:tcPr>
          <w:p w14:paraId="5723EFC7" w14:textId="77777777" w:rsidR="000173E3" w:rsidRDefault="000173E3"/>
        </w:tc>
        <w:tc>
          <w:tcPr>
            <w:tcW w:w="204" w:type="dxa"/>
          </w:tcPr>
          <w:p w14:paraId="18B286B4" w14:textId="77777777" w:rsidR="000173E3" w:rsidRDefault="000173E3"/>
        </w:tc>
        <w:tc>
          <w:tcPr>
            <w:tcW w:w="204" w:type="dxa"/>
          </w:tcPr>
          <w:p w14:paraId="13E65FF7" w14:textId="77777777" w:rsidR="000173E3" w:rsidRDefault="000173E3"/>
        </w:tc>
        <w:tc>
          <w:tcPr>
            <w:tcW w:w="204" w:type="dxa"/>
          </w:tcPr>
          <w:p w14:paraId="07FC3F88" w14:textId="77777777" w:rsidR="000173E3" w:rsidRDefault="000173E3"/>
        </w:tc>
        <w:tc>
          <w:tcPr>
            <w:tcW w:w="204" w:type="dxa"/>
          </w:tcPr>
          <w:p w14:paraId="731DEBBE" w14:textId="77777777" w:rsidR="000173E3" w:rsidRDefault="000173E3"/>
        </w:tc>
        <w:tc>
          <w:tcPr>
            <w:tcW w:w="204" w:type="dxa"/>
          </w:tcPr>
          <w:p w14:paraId="5DE9BFB9" w14:textId="77777777" w:rsidR="000173E3" w:rsidRDefault="000173E3"/>
        </w:tc>
        <w:tc>
          <w:tcPr>
            <w:tcW w:w="204" w:type="dxa"/>
          </w:tcPr>
          <w:p w14:paraId="6B6D0508" w14:textId="77777777" w:rsidR="000173E3" w:rsidRDefault="000173E3"/>
        </w:tc>
        <w:tc>
          <w:tcPr>
            <w:tcW w:w="204" w:type="dxa"/>
            <w:vAlign w:val="center"/>
          </w:tcPr>
          <w:p w14:paraId="5066E2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5FF52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F0FD2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CFD18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49173E2" w14:textId="77777777" w:rsidR="000173E3" w:rsidRDefault="000173E3"/>
        </w:tc>
        <w:tc>
          <w:tcPr>
            <w:tcW w:w="204" w:type="dxa"/>
          </w:tcPr>
          <w:p w14:paraId="4B177CEB" w14:textId="77777777" w:rsidR="000173E3" w:rsidRDefault="000173E3"/>
        </w:tc>
        <w:tc>
          <w:tcPr>
            <w:tcW w:w="204" w:type="dxa"/>
          </w:tcPr>
          <w:p w14:paraId="5F2018B6" w14:textId="77777777" w:rsidR="000173E3" w:rsidRDefault="000173E3"/>
        </w:tc>
        <w:tc>
          <w:tcPr>
            <w:tcW w:w="204" w:type="dxa"/>
          </w:tcPr>
          <w:p w14:paraId="6D60FA0C" w14:textId="77777777" w:rsidR="000173E3" w:rsidRDefault="000173E3"/>
        </w:tc>
        <w:tc>
          <w:tcPr>
            <w:tcW w:w="204" w:type="dxa"/>
          </w:tcPr>
          <w:p w14:paraId="3C6588D5" w14:textId="77777777" w:rsidR="000173E3" w:rsidRDefault="000173E3"/>
        </w:tc>
        <w:tc>
          <w:tcPr>
            <w:tcW w:w="204" w:type="dxa"/>
          </w:tcPr>
          <w:p w14:paraId="1E3F3191" w14:textId="77777777" w:rsidR="000173E3" w:rsidRDefault="000173E3"/>
        </w:tc>
        <w:tc>
          <w:tcPr>
            <w:tcW w:w="1134" w:type="dxa"/>
            <w:vAlign w:val="center"/>
          </w:tcPr>
          <w:p w14:paraId="795D4783" w14:textId="77777777" w:rsidR="000173E3" w:rsidRDefault="000173E3"/>
          <w:p w14:paraId="0A8D6381" w14:textId="77777777" w:rsidR="000173E3" w:rsidRDefault="000173E3"/>
          <w:p w14:paraId="6D2F0987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4C1F40C4" w14:textId="77777777">
        <w:trPr>
          <w:jc w:val="center"/>
        </w:trPr>
        <w:tc>
          <w:tcPr>
            <w:tcW w:w="170" w:type="dxa"/>
            <w:vAlign w:val="center"/>
          </w:tcPr>
          <w:p w14:paraId="0C8F84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28</w:t>
            </w:r>
          </w:p>
        </w:tc>
        <w:tc>
          <w:tcPr>
            <w:tcW w:w="964" w:type="dxa"/>
            <w:vAlign w:val="center"/>
          </w:tcPr>
          <w:p w14:paraId="78D98B9D" w14:textId="77777777" w:rsidR="000173E3" w:rsidRDefault="00000000">
            <w:r>
              <w:rPr>
                <w:rFonts w:ascii="Calibri" w:hAnsi="Calibri"/>
                <w:sz w:val="10"/>
              </w:rPr>
              <w:t>Patson Tembo</w:t>
            </w:r>
          </w:p>
        </w:tc>
        <w:tc>
          <w:tcPr>
            <w:tcW w:w="737" w:type="dxa"/>
            <w:vAlign w:val="center"/>
          </w:tcPr>
          <w:p w14:paraId="4CCE03B0" w14:textId="77777777" w:rsidR="000173E3" w:rsidRDefault="00000000">
            <w:r>
              <w:rPr>
                <w:rFonts w:ascii="Calibri" w:hAnsi="Calibri"/>
                <w:sz w:val="10"/>
              </w:rPr>
              <w:t>ICU PCM</w:t>
            </w:r>
          </w:p>
        </w:tc>
        <w:tc>
          <w:tcPr>
            <w:tcW w:w="181" w:type="dxa"/>
            <w:vAlign w:val="center"/>
          </w:tcPr>
          <w:p w14:paraId="1670684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15E4B5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97DC5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919A73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8315BE5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89F5BE6" w14:textId="77777777" w:rsidR="000173E3" w:rsidRDefault="000173E3"/>
        </w:tc>
        <w:tc>
          <w:tcPr>
            <w:tcW w:w="204" w:type="dxa"/>
          </w:tcPr>
          <w:p w14:paraId="24955C20" w14:textId="77777777" w:rsidR="000173E3" w:rsidRDefault="000173E3"/>
        </w:tc>
        <w:tc>
          <w:tcPr>
            <w:tcW w:w="204" w:type="dxa"/>
          </w:tcPr>
          <w:p w14:paraId="10FBFBBD" w14:textId="77777777" w:rsidR="000173E3" w:rsidRDefault="000173E3"/>
        </w:tc>
        <w:tc>
          <w:tcPr>
            <w:tcW w:w="204" w:type="dxa"/>
          </w:tcPr>
          <w:p w14:paraId="2DF53969" w14:textId="77777777" w:rsidR="000173E3" w:rsidRDefault="000173E3"/>
        </w:tc>
        <w:tc>
          <w:tcPr>
            <w:tcW w:w="204" w:type="dxa"/>
          </w:tcPr>
          <w:p w14:paraId="33A82A04" w14:textId="77777777" w:rsidR="000173E3" w:rsidRDefault="000173E3"/>
        </w:tc>
        <w:tc>
          <w:tcPr>
            <w:tcW w:w="204" w:type="dxa"/>
          </w:tcPr>
          <w:p w14:paraId="5560B01F" w14:textId="77777777" w:rsidR="000173E3" w:rsidRDefault="000173E3"/>
        </w:tc>
        <w:tc>
          <w:tcPr>
            <w:tcW w:w="204" w:type="dxa"/>
          </w:tcPr>
          <w:p w14:paraId="795178D7" w14:textId="77777777" w:rsidR="000173E3" w:rsidRDefault="000173E3"/>
        </w:tc>
        <w:tc>
          <w:tcPr>
            <w:tcW w:w="204" w:type="dxa"/>
          </w:tcPr>
          <w:p w14:paraId="4595B94E" w14:textId="77777777" w:rsidR="000173E3" w:rsidRDefault="000173E3"/>
        </w:tc>
        <w:tc>
          <w:tcPr>
            <w:tcW w:w="204" w:type="dxa"/>
          </w:tcPr>
          <w:p w14:paraId="1BF2C014" w14:textId="77777777" w:rsidR="000173E3" w:rsidRDefault="000173E3"/>
        </w:tc>
        <w:tc>
          <w:tcPr>
            <w:tcW w:w="204" w:type="dxa"/>
          </w:tcPr>
          <w:p w14:paraId="4ABF7178" w14:textId="77777777" w:rsidR="000173E3" w:rsidRDefault="000173E3"/>
        </w:tc>
        <w:tc>
          <w:tcPr>
            <w:tcW w:w="204" w:type="dxa"/>
          </w:tcPr>
          <w:p w14:paraId="2D70D6E5" w14:textId="77777777" w:rsidR="000173E3" w:rsidRDefault="000173E3"/>
        </w:tc>
        <w:tc>
          <w:tcPr>
            <w:tcW w:w="204" w:type="dxa"/>
          </w:tcPr>
          <w:p w14:paraId="5CF0E1E9" w14:textId="77777777" w:rsidR="000173E3" w:rsidRDefault="000173E3"/>
        </w:tc>
        <w:tc>
          <w:tcPr>
            <w:tcW w:w="204" w:type="dxa"/>
          </w:tcPr>
          <w:p w14:paraId="201795DE" w14:textId="77777777" w:rsidR="000173E3" w:rsidRDefault="000173E3"/>
        </w:tc>
        <w:tc>
          <w:tcPr>
            <w:tcW w:w="204" w:type="dxa"/>
          </w:tcPr>
          <w:p w14:paraId="43DD208B" w14:textId="77777777" w:rsidR="000173E3" w:rsidRDefault="000173E3"/>
        </w:tc>
        <w:tc>
          <w:tcPr>
            <w:tcW w:w="204" w:type="dxa"/>
          </w:tcPr>
          <w:p w14:paraId="1536457F" w14:textId="77777777" w:rsidR="000173E3" w:rsidRDefault="000173E3"/>
        </w:tc>
        <w:tc>
          <w:tcPr>
            <w:tcW w:w="204" w:type="dxa"/>
          </w:tcPr>
          <w:p w14:paraId="5E14DA2C" w14:textId="77777777" w:rsidR="000173E3" w:rsidRDefault="000173E3"/>
        </w:tc>
        <w:tc>
          <w:tcPr>
            <w:tcW w:w="204" w:type="dxa"/>
          </w:tcPr>
          <w:p w14:paraId="6102BD4C" w14:textId="77777777" w:rsidR="000173E3" w:rsidRDefault="000173E3"/>
        </w:tc>
        <w:tc>
          <w:tcPr>
            <w:tcW w:w="204" w:type="dxa"/>
          </w:tcPr>
          <w:p w14:paraId="4124FB5B" w14:textId="77777777" w:rsidR="000173E3" w:rsidRDefault="000173E3"/>
        </w:tc>
        <w:tc>
          <w:tcPr>
            <w:tcW w:w="204" w:type="dxa"/>
          </w:tcPr>
          <w:p w14:paraId="42CB975E" w14:textId="77777777" w:rsidR="000173E3" w:rsidRDefault="000173E3"/>
        </w:tc>
        <w:tc>
          <w:tcPr>
            <w:tcW w:w="204" w:type="dxa"/>
          </w:tcPr>
          <w:p w14:paraId="177ACBAA" w14:textId="77777777" w:rsidR="000173E3" w:rsidRDefault="000173E3"/>
        </w:tc>
        <w:tc>
          <w:tcPr>
            <w:tcW w:w="204" w:type="dxa"/>
          </w:tcPr>
          <w:p w14:paraId="5CE3FC6B" w14:textId="77777777" w:rsidR="000173E3" w:rsidRDefault="000173E3"/>
        </w:tc>
        <w:tc>
          <w:tcPr>
            <w:tcW w:w="204" w:type="dxa"/>
          </w:tcPr>
          <w:p w14:paraId="31576F89" w14:textId="77777777" w:rsidR="000173E3" w:rsidRDefault="000173E3"/>
        </w:tc>
        <w:tc>
          <w:tcPr>
            <w:tcW w:w="204" w:type="dxa"/>
          </w:tcPr>
          <w:p w14:paraId="025EAC5F" w14:textId="77777777" w:rsidR="000173E3" w:rsidRDefault="000173E3"/>
        </w:tc>
        <w:tc>
          <w:tcPr>
            <w:tcW w:w="204" w:type="dxa"/>
          </w:tcPr>
          <w:p w14:paraId="05076493" w14:textId="77777777" w:rsidR="000173E3" w:rsidRDefault="000173E3"/>
        </w:tc>
        <w:tc>
          <w:tcPr>
            <w:tcW w:w="204" w:type="dxa"/>
          </w:tcPr>
          <w:p w14:paraId="07AA0764" w14:textId="77777777" w:rsidR="000173E3" w:rsidRDefault="000173E3"/>
        </w:tc>
        <w:tc>
          <w:tcPr>
            <w:tcW w:w="204" w:type="dxa"/>
          </w:tcPr>
          <w:p w14:paraId="20EA4357" w14:textId="77777777" w:rsidR="000173E3" w:rsidRDefault="000173E3"/>
        </w:tc>
        <w:tc>
          <w:tcPr>
            <w:tcW w:w="204" w:type="dxa"/>
          </w:tcPr>
          <w:p w14:paraId="562617C8" w14:textId="77777777" w:rsidR="000173E3" w:rsidRDefault="000173E3"/>
        </w:tc>
        <w:tc>
          <w:tcPr>
            <w:tcW w:w="204" w:type="dxa"/>
          </w:tcPr>
          <w:p w14:paraId="0E6B28EE" w14:textId="77777777" w:rsidR="000173E3" w:rsidRDefault="000173E3"/>
        </w:tc>
        <w:tc>
          <w:tcPr>
            <w:tcW w:w="204" w:type="dxa"/>
            <w:vAlign w:val="center"/>
          </w:tcPr>
          <w:p w14:paraId="400DDAB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E8BCD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44E3A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82F3A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6F54628" w14:textId="77777777" w:rsidR="000173E3" w:rsidRDefault="000173E3"/>
        </w:tc>
        <w:tc>
          <w:tcPr>
            <w:tcW w:w="204" w:type="dxa"/>
          </w:tcPr>
          <w:p w14:paraId="1A914A1F" w14:textId="77777777" w:rsidR="000173E3" w:rsidRDefault="000173E3"/>
        </w:tc>
        <w:tc>
          <w:tcPr>
            <w:tcW w:w="204" w:type="dxa"/>
          </w:tcPr>
          <w:p w14:paraId="52D535B7" w14:textId="77777777" w:rsidR="000173E3" w:rsidRDefault="000173E3"/>
        </w:tc>
        <w:tc>
          <w:tcPr>
            <w:tcW w:w="204" w:type="dxa"/>
          </w:tcPr>
          <w:p w14:paraId="587A9EFF" w14:textId="77777777" w:rsidR="000173E3" w:rsidRDefault="000173E3"/>
        </w:tc>
        <w:tc>
          <w:tcPr>
            <w:tcW w:w="204" w:type="dxa"/>
          </w:tcPr>
          <w:p w14:paraId="73327D97" w14:textId="77777777" w:rsidR="000173E3" w:rsidRDefault="000173E3"/>
        </w:tc>
        <w:tc>
          <w:tcPr>
            <w:tcW w:w="204" w:type="dxa"/>
          </w:tcPr>
          <w:p w14:paraId="73090BB4" w14:textId="77777777" w:rsidR="000173E3" w:rsidRDefault="000173E3"/>
        </w:tc>
        <w:tc>
          <w:tcPr>
            <w:tcW w:w="204" w:type="dxa"/>
          </w:tcPr>
          <w:p w14:paraId="3D12F05A" w14:textId="77777777" w:rsidR="000173E3" w:rsidRDefault="000173E3"/>
        </w:tc>
        <w:tc>
          <w:tcPr>
            <w:tcW w:w="204" w:type="dxa"/>
          </w:tcPr>
          <w:p w14:paraId="1A9B7F32" w14:textId="77777777" w:rsidR="000173E3" w:rsidRDefault="000173E3"/>
        </w:tc>
        <w:tc>
          <w:tcPr>
            <w:tcW w:w="204" w:type="dxa"/>
          </w:tcPr>
          <w:p w14:paraId="5A6B541D" w14:textId="77777777" w:rsidR="000173E3" w:rsidRDefault="000173E3"/>
        </w:tc>
        <w:tc>
          <w:tcPr>
            <w:tcW w:w="204" w:type="dxa"/>
          </w:tcPr>
          <w:p w14:paraId="6286CA27" w14:textId="77777777" w:rsidR="000173E3" w:rsidRDefault="000173E3"/>
        </w:tc>
        <w:tc>
          <w:tcPr>
            <w:tcW w:w="204" w:type="dxa"/>
          </w:tcPr>
          <w:p w14:paraId="68063067" w14:textId="77777777" w:rsidR="000173E3" w:rsidRDefault="000173E3"/>
        </w:tc>
        <w:tc>
          <w:tcPr>
            <w:tcW w:w="204" w:type="dxa"/>
          </w:tcPr>
          <w:p w14:paraId="507BD162" w14:textId="77777777" w:rsidR="000173E3" w:rsidRDefault="000173E3"/>
        </w:tc>
        <w:tc>
          <w:tcPr>
            <w:tcW w:w="204" w:type="dxa"/>
          </w:tcPr>
          <w:p w14:paraId="391C8102" w14:textId="77777777" w:rsidR="000173E3" w:rsidRDefault="000173E3"/>
        </w:tc>
        <w:tc>
          <w:tcPr>
            <w:tcW w:w="204" w:type="dxa"/>
          </w:tcPr>
          <w:p w14:paraId="158DEC7E" w14:textId="77777777" w:rsidR="000173E3" w:rsidRDefault="000173E3"/>
        </w:tc>
        <w:tc>
          <w:tcPr>
            <w:tcW w:w="204" w:type="dxa"/>
          </w:tcPr>
          <w:p w14:paraId="00B64B2F" w14:textId="77777777" w:rsidR="000173E3" w:rsidRDefault="000173E3"/>
        </w:tc>
        <w:tc>
          <w:tcPr>
            <w:tcW w:w="204" w:type="dxa"/>
          </w:tcPr>
          <w:p w14:paraId="6C6F0065" w14:textId="77777777" w:rsidR="000173E3" w:rsidRDefault="000173E3"/>
        </w:tc>
        <w:tc>
          <w:tcPr>
            <w:tcW w:w="204" w:type="dxa"/>
          </w:tcPr>
          <w:p w14:paraId="796F16FA" w14:textId="77777777" w:rsidR="000173E3" w:rsidRDefault="000173E3"/>
        </w:tc>
        <w:tc>
          <w:tcPr>
            <w:tcW w:w="204" w:type="dxa"/>
          </w:tcPr>
          <w:p w14:paraId="35D17CF7" w14:textId="77777777" w:rsidR="000173E3" w:rsidRDefault="000173E3"/>
        </w:tc>
        <w:tc>
          <w:tcPr>
            <w:tcW w:w="204" w:type="dxa"/>
          </w:tcPr>
          <w:p w14:paraId="40B3EB38" w14:textId="77777777" w:rsidR="000173E3" w:rsidRDefault="000173E3"/>
        </w:tc>
        <w:tc>
          <w:tcPr>
            <w:tcW w:w="204" w:type="dxa"/>
          </w:tcPr>
          <w:p w14:paraId="515394DD" w14:textId="77777777" w:rsidR="000173E3" w:rsidRDefault="000173E3"/>
        </w:tc>
        <w:tc>
          <w:tcPr>
            <w:tcW w:w="204" w:type="dxa"/>
          </w:tcPr>
          <w:p w14:paraId="0E82D41B" w14:textId="77777777" w:rsidR="000173E3" w:rsidRDefault="000173E3"/>
        </w:tc>
        <w:tc>
          <w:tcPr>
            <w:tcW w:w="204" w:type="dxa"/>
          </w:tcPr>
          <w:p w14:paraId="4C0FBFEA" w14:textId="77777777" w:rsidR="000173E3" w:rsidRDefault="000173E3"/>
        </w:tc>
        <w:tc>
          <w:tcPr>
            <w:tcW w:w="1134" w:type="dxa"/>
            <w:vAlign w:val="center"/>
          </w:tcPr>
          <w:p w14:paraId="13423F04" w14:textId="77777777" w:rsidR="000173E3" w:rsidRDefault="000173E3"/>
          <w:p w14:paraId="6F78291C" w14:textId="77777777" w:rsidR="000173E3" w:rsidRDefault="000173E3"/>
          <w:p w14:paraId="6FCDFAE6" w14:textId="77777777" w:rsidR="000173E3" w:rsidRDefault="00000000">
            <w:r>
              <w:rPr>
                <w:rFonts w:ascii="Calibri" w:hAnsi="Calibri"/>
                <w:sz w:val="10"/>
              </w:rPr>
              <w:t>CMT certificate</w:t>
            </w:r>
          </w:p>
        </w:tc>
      </w:tr>
      <w:tr w:rsidR="000173E3" w14:paraId="08F54681" w14:textId="77777777">
        <w:trPr>
          <w:jc w:val="center"/>
        </w:trPr>
        <w:tc>
          <w:tcPr>
            <w:tcW w:w="170" w:type="dxa"/>
            <w:vAlign w:val="center"/>
          </w:tcPr>
          <w:p w14:paraId="660478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29</w:t>
            </w:r>
          </w:p>
        </w:tc>
        <w:tc>
          <w:tcPr>
            <w:tcW w:w="964" w:type="dxa"/>
            <w:vAlign w:val="center"/>
          </w:tcPr>
          <w:p w14:paraId="5498ED2F" w14:textId="77777777" w:rsidR="000173E3" w:rsidRDefault="00000000">
            <w:r>
              <w:rPr>
                <w:rFonts w:ascii="Calibri" w:hAnsi="Calibri"/>
                <w:sz w:val="10"/>
              </w:rPr>
              <w:t>Reason Miyanda</w:t>
            </w:r>
          </w:p>
        </w:tc>
        <w:tc>
          <w:tcPr>
            <w:tcW w:w="737" w:type="dxa"/>
            <w:vAlign w:val="center"/>
          </w:tcPr>
          <w:p w14:paraId="09D00DF4" w14:textId="77777777" w:rsidR="000173E3" w:rsidRDefault="000173E3"/>
        </w:tc>
        <w:tc>
          <w:tcPr>
            <w:tcW w:w="181" w:type="dxa"/>
            <w:vAlign w:val="center"/>
          </w:tcPr>
          <w:p w14:paraId="0DB3F00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B0B30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7450C9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EFFC9B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5E9CC9E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55B9526" w14:textId="77777777" w:rsidR="000173E3" w:rsidRDefault="000173E3"/>
        </w:tc>
        <w:tc>
          <w:tcPr>
            <w:tcW w:w="204" w:type="dxa"/>
          </w:tcPr>
          <w:p w14:paraId="0575C526" w14:textId="77777777" w:rsidR="000173E3" w:rsidRDefault="000173E3"/>
        </w:tc>
        <w:tc>
          <w:tcPr>
            <w:tcW w:w="204" w:type="dxa"/>
          </w:tcPr>
          <w:p w14:paraId="1218FD54" w14:textId="77777777" w:rsidR="000173E3" w:rsidRDefault="000173E3"/>
        </w:tc>
        <w:tc>
          <w:tcPr>
            <w:tcW w:w="204" w:type="dxa"/>
          </w:tcPr>
          <w:p w14:paraId="63BB2DAB" w14:textId="77777777" w:rsidR="000173E3" w:rsidRDefault="000173E3"/>
        </w:tc>
        <w:tc>
          <w:tcPr>
            <w:tcW w:w="204" w:type="dxa"/>
          </w:tcPr>
          <w:p w14:paraId="1ED3F521" w14:textId="77777777" w:rsidR="000173E3" w:rsidRDefault="000173E3"/>
        </w:tc>
        <w:tc>
          <w:tcPr>
            <w:tcW w:w="204" w:type="dxa"/>
          </w:tcPr>
          <w:p w14:paraId="446FBE11" w14:textId="77777777" w:rsidR="000173E3" w:rsidRDefault="000173E3"/>
        </w:tc>
        <w:tc>
          <w:tcPr>
            <w:tcW w:w="204" w:type="dxa"/>
          </w:tcPr>
          <w:p w14:paraId="0DDB6C2B" w14:textId="77777777" w:rsidR="000173E3" w:rsidRDefault="000173E3"/>
        </w:tc>
        <w:tc>
          <w:tcPr>
            <w:tcW w:w="204" w:type="dxa"/>
          </w:tcPr>
          <w:p w14:paraId="35D166DE" w14:textId="77777777" w:rsidR="000173E3" w:rsidRDefault="000173E3"/>
        </w:tc>
        <w:tc>
          <w:tcPr>
            <w:tcW w:w="204" w:type="dxa"/>
            <w:vAlign w:val="center"/>
          </w:tcPr>
          <w:p w14:paraId="3D6423C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5BE18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8AEC8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4566A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24154F3" w14:textId="77777777" w:rsidR="000173E3" w:rsidRDefault="000173E3"/>
        </w:tc>
        <w:tc>
          <w:tcPr>
            <w:tcW w:w="204" w:type="dxa"/>
          </w:tcPr>
          <w:p w14:paraId="6F649F94" w14:textId="77777777" w:rsidR="000173E3" w:rsidRDefault="000173E3"/>
        </w:tc>
        <w:tc>
          <w:tcPr>
            <w:tcW w:w="204" w:type="dxa"/>
          </w:tcPr>
          <w:p w14:paraId="024ADE8A" w14:textId="77777777" w:rsidR="000173E3" w:rsidRDefault="000173E3"/>
        </w:tc>
        <w:tc>
          <w:tcPr>
            <w:tcW w:w="204" w:type="dxa"/>
          </w:tcPr>
          <w:p w14:paraId="0D480BA8" w14:textId="77777777" w:rsidR="000173E3" w:rsidRDefault="000173E3"/>
        </w:tc>
        <w:tc>
          <w:tcPr>
            <w:tcW w:w="204" w:type="dxa"/>
            <w:vAlign w:val="center"/>
          </w:tcPr>
          <w:p w14:paraId="1FF3F6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D3F1F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9A648E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B48423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E208EC5" w14:textId="77777777" w:rsidR="000173E3" w:rsidRDefault="000173E3"/>
        </w:tc>
        <w:tc>
          <w:tcPr>
            <w:tcW w:w="204" w:type="dxa"/>
          </w:tcPr>
          <w:p w14:paraId="5211F94D" w14:textId="77777777" w:rsidR="000173E3" w:rsidRDefault="000173E3"/>
        </w:tc>
        <w:tc>
          <w:tcPr>
            <w:tcW w:w="204" w:type="dxa"/>
          </w:tcPr>
          <w:p w14:paraId="1695E1BB" w14:textId="77777777" w:rsidR="000173E3" w:rsidRDefault="000173E3"/>
        </w:tc>
        <w:tc>
          <w:tcPr>
            <w:tcW w:w="204" w:type="dxa"/>
          </w:tcPr>
          <w:p w14:paraId="0F0185D9" w14:textId="77777777" w:rsidR="000173E3" w:rsidRDefault="000173E3"/>
        </w:tc>
        <w:tc>
          <w:tcPr>
            <w:tcW w:w="204" w:type="dxa"/>
            <w:vAlign w:val="center"/>
          </w:tcPr>
          <w:p w14:paraId="4878912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4663F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1AA1D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63787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B538704" w14:textId="77777777" w:rsidR="000173E3" w:rsidRDefault="000173E3"/>
        </w:tc>
        <w:tc>
          <w:tcPr>
            <w:tcW w:w="204" w:type="dxa"/>
          </w:tcPr>
          <w:p w14:paraId="0E6F6831" w14:textId="77777777" w:rsidR="000173E3" w:rsidRDefault="000173E3"/>
        </w:tc>
        <w:tc>
          <w:tcPr>
            <w:tcW w:w="204" w:type="dxa"/>
          </w:tcPr>
          <w:p w14:paraId="62FCDB11" w14:textId="77777777" w:rsidR="000173E3" w:rsidRDefault="000173E3"/>
        </w:tc>
        <w:tc>
          <w:tcPr>
            <w:tcW w:w="204" w:type="dxa"/>
          </w:tcPr>
          <w:p w14:paraId="196D0F05" w14:textId="77777777" w:rsidR="000173E3" w:rsidRDefault="000173E3"/>
        </w:tc>
        <w:tc>
          <w:tcPr>
            <w:tcW w:w="204" w:type="dxa"/>
          </w:tcPr>
          <w:p w14:paraId="07E5DF41" w14:textId="77777777" w:rsidR="000173E3" w:rsidRDefault="000173E3"/>
        </w:tc>
        <w:tc>
          <w:tcPr>
            <w:tcW w:w="204" w:type="dxa"/>
          </w:tcPr>
          <w:p w14:paraId="18B26914" w14:textId="77777777" w:rsidR="000173E3" w:rsidRDefault="000173E3"/>
        </w:tc>
        <w:tc>
          <w:tcPr>
            <w:tcW w:w="204" w:type="dxa"/>
          </w:tcPr>
          <w:p w14:paraId="0F75DB0B" w14:textId="77777777" w:rsidR="000173E3" w:rsidRDefault="000173E3"/>
        </w:tc>
        <w:tc>
          <w:tcPr>
            <w:tcW w:w="204" w:type="dxa"/>
          </w:tcPr>
          <w:p w14:paraId="3760E001" w14:textId="77777777" w:rsidR="000173E3" w:rsidRDefault="000173E3"/>
        </w:tc>
        <w:tc>
          <w:tcPr>
            <w:tcW w:w="204" w:type="dxa"/>
          </w:tcPr>
          <w:p w14:paraId="1A7E6A3F" w14:textId="77777777" w:rsidR="000173E3" w:rsidRDefault="000173E3"/>
        </w:tc>
        <w:tc>
          <w:tcPr>
            <w:tcW w:w="204" w:type="dxa"/>
          </w:tcPr>
          <w:p w14:paraId="7EBEAB3B" w14:textId="77777777" w:rsidR="000173E3" w:rsidRDefault="000173E3"/>
        </w:tc>
        <w:tc>
          <w:tcPr>
            <w:tcW w:w="204" w:type="dxa"/>
          </w:tcPr>
          <w:p w14:paraId="73BBE70C" w14:textId="77777777" w:rsidR="000173E3" w:rsidRDefault="000173E3"/>
        </w:tc>
        <w:tc>
          <w:tcPr>
            <w:tcW w:w="204" w:type="dxa"/>
          </w:tcPr>
          <w:p w14:paraId="0A9BB7DD" w14:textId="77777777" w:rsidR="000173E3" w:rsidRDefault="000173E3"/>
        </w:tc>
        <w:tc>
          <w:tcPr>
            <w:tcW w:w="204" w:type="dxa"/>
            <w:vAlign w:val="center"/>
          </w:tcPr>
          <w:p w14:paraId="12E960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1E2984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9C7FC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81FC8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066C8851" w14:textId="77777777" w:rsidR="000173E3" w:rsidRDefault="000173E3"/>
        </w:tc>
        <w:tc>
          <w:tcPr>
            <w:tcW w:w="204" w:type="dxa"/>
          </w:tcPr>
          <w:p w14:paraId="0CB638D6" w14:textId="77777777" w:rsidR="000173E3" w:rsidRDefault="000173E3"/>
        </w:tc>
        <w:tc>
          <w:tcPr>
            <w:tcW w:w="204" w:type="dxa"/>
          </w:tcPr>
          <w:p w14:paraId="45AF2011" w14:textId="77777777" w:rsidR="000173E3" w:rsidRDefault="000173E3"/>
        </w:tc>
        <w:tc>
          <w:tcPr>
            <w:tcW w:w="204" w:type="dxa"/>
          </w:tcPr>
          <w:p w14:paraId="6A6DFA19" w14:textId="77777777" w:rsidR="000173E3" w:rsidRDefault="000173E3"/>
        </w:tc>
        <w:tc>
          <w:tcPr>
            <w:tcW w:w="204" w:type="dxa"/>
          </w:tcPr>
          <w:p w14:paraId="18208DB1" w14:textId="77777777" w:rsidR="000173E3" w:rsidRDefault="000173E3"/>
        </w:tc>
        <w:tc>
          <w:tcPr>
            <w:tcW w:w="204" w:type="dxa"/>
          </w:tcPr>
          <w:p w14:paraId="33E87566" w14:textId="77777777" w:rsidR="000173E3" w:rsidRDefault="000173E3"/>
        </w:tc>
        <w:tc>
          <w:tcPr>
            <w:tcW w:w="204" w:type="dxa"/>
          </w:tcPr>
          <w:p w14:paraId="77ECA96F" w14:textId="77777777" w:rsidR="000173E3" w:rsidRDefault="000173E3"/>
        </w:tc>
        <w:tc>
          <w:tcPr>
            <w:tcW w:w="204" w:type="dxa"/>
          </w:tcPr>
          <w:p w14:paraId="4D2D104B" w14:textId="77777777" w:rsidR="000173E3" w:rsidRDefault="000173E3"/>
        </w:tc>
        <w:tc>
          <w:tcPr>
            <w:tcW w:w="204" w:type="dxa"/>
          </w:tcPr>
          <w:p w14:paraId="54D6E895" w14:textId="77777777" w:rsidR="000173E3" w:rsidRDefault="000173E3"/>
        </w:tc>
        <w:tc>
          <w:tcPr>
            <w:tcW w:w="204" w:type="dxa"/>
          </w:tcPr>
          <w:p w14:paraId="53A58614" w14:textId="77777777" w:rsidR="000173E3" w:rsidRDefault="000173E3"/>
        </w:tc>
        <w:tc>
          <w:tcPr>
            <w:tcW w:w="1134" w:type="dxa"/>
            <w:vAlign w:val="center"/>
          </w:tcPr>
          <w:p w14:paraId="101580F7" w14:textId="77777777" w:rsidR="000173E3" w:rsidRDefault="000173E3"/>
          <w:p w14:paraId="24013316" w14:textId="77777777" w:rsidR="000173E3" w:rsidRDefault="000173E3"/>
          <w:p w14:paraId="5D11A50A" w14:textId="77777777" w:rsidR="000173E3" w:rsidRDefault="00000000">
            <w:r>
              <w:rPr>
                <w:rFonts w:ascii="Calibri" w:hAnsi="Calibri"/>
                <w:sz w:val="10"/>
              </w:rPr>
              <w:t>SYL Pin, SYL Scarf, SYL Certificate, Gold Award</w:t>
            </w:r>
          </w:p>
        </w:tc>
      </w:tr>
      <w:tr w:rsidR="000173E3" w14:paraId="4403C316" w14:textId="77777777">
        <w:trPr>
          <w:jc w:val="center"/>
        </w:trPr>
        <w:tc>
          <w:tcPr>
            <w:tcW w:w="170" w:type="dxa"/>
            <w:vAlign w:val="center"/>
          </w:tcPr>
          <w:p w14:paraId="449E7C7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30</w:t>
            </w:r>
          </w:p>
        </w:tc>
        <w:tc>
          <w:tcPr>
            <w:tcW w:w="964" w:type="dxa"/>
            <w:vAlign w:val="center"/>
          </w:tcPr>
          <w:p w14:paraId="0F1A6EAD" w14:textId="77777777" w:rsidR="000173E3" w:rsidRDefault="00000000">
            <w:r>
              <w:rPr>
                <w:rFonts w:ascii="Calibri" w:hAnsi="Calibri"/>
                <w:sz w:val="10"/>
              </w:rPr>
              <w:t>Simbeye Isaac</w:t>
            </w:r>
          </w:p>
        </w:tc>
        <w:tc>
          <w:tcPr>
            <w:tcW w:w="737" w:type="dxa"/>
            <w:vAlign w:val="center"/>
          </w:tcPr>
          <w:p w14:paraId="04149D39" w14:textId="77777777" w:rsidR="000173E3" w:rsidRDefault="000173E3"/>
        </w:tc>
        <w:tc>
          <w:tcPr>
            <w:tcW w:w="181" w:type="dxa"/>
            <w:vAlign w:val="center"/>
          </w:tcPr>
          <w:p w14:paraId="25E033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534E8F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9DAD5D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B4BD36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6FA1F5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49014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66CAE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25D3C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DDC56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8E7FB6E" w14:textId="77777777" w:rsidR="000173E3" w:rsidRDefault="000173E3"/>
        </w:tc>
        <w:tc>
          <w:tcPr>
            <w:tcW w:w="204" w:type="dxa"/>
          </w:tcPr>
          <w:p w14:paraId="46A55FA3" w14:textId="77777777" w:rsidR="000173E3" w:rsidRDefault="000173E3"/>
        </w:tc>
        <w:tc>
          <w:tcPr>
            <w:tcW w:w="204" w:type="dxa"/>
          </w:tcPr>
          <w:p w14:paraId="5152BE4A" w14:textId="77777777" w:rsidR="000173E3" w:rsidRDefault="000173E3"/>
        </w:tc>
        <w:tc>
          <w:tcPr>
            <w:tcW w:w="204" w:type="dxa"/>
          </w:tcPr>
          <w:p w14:paraId="6E5B010F" w14:textId="77777777" w:rsidR="000173E3" w:rsidRDefault="000173E3"/>
        </w:tc>
        <w:tc>
          <w:tcPr>
            <w:tcW w:w="204" w:type="dxa"/>
          </w:tcPr>
          <w:p w14:paraId="34449708" w14:textId="77777777" w:rsidR="000173E3" w:rsidRDefault="000173E3"/>
        </w:tc>
        <w:tc>
          <w:tcPr>
            <w:tcW w:w="204" w:type="dxa"/>
          </w:tcPr>
          <w:p w14:paraId="4662EE0A" w14:textId="77777777" w:rsidR="000173E3" w:rsidRDefault="000173E3"/>
        </w:tc>
        <w:tc>
          <w:tcPr>
            <w:tcW w:w="204" w:type="dxa"/>
          </w:tcPr>
          <w:p w14:paraId="5C52D132" w14:textId="77777777" w:rsidR="000173E3" w:rsidRDefault="000173E3"/>
        </w:tc>
        <w:tc>
          <w:tcPr>
            <w:tcW w:w="204" w:type="dxa"/>
          </w:tcPr>
          <w:p w14:paraId="703043A7" w14:textId="77777777" w:rsidR="000173E3" w:rsidRDefault="000173E3"/>
        </w:tc>
        <w:tc>
          <w:tcPr>
            <w:tcW w:w="204" w:type="dxa"/>
            <w:vAlign w:val="center"/>
          </w:tcPr>
          <w:p w14:paraId="06A04B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E7805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D7CB8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4D0E6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D35DEB1" w14:textId="77777777" w:rsidR="000173E3" w:rsidRDefault="000173E3"/>
        </w:tc>
        <w:tc>
          <w:tcPr>
            <w:tcW w:w="204" w:type="dxa"/>
          </w:tcPr>
          <w:p w14:paraId="56ACF26F" w14:textId="77777777" w:rsidR="000173E3" w:rsidRDefault="000173E3"/>
        </w:tc>
        <w:tc>
          <w:tcPr>
            <w:tcW w:w="204" w:type="dxa"/>
          </w:tcPr>
          <w:p w14:paraId="43DD66C3" w14:textId="77777777" w:rsidR="000173E3" w:rsidRDefault="000173E3"/>
        </w:tc>
        <w:tc>
          <w:tcPr>
            <w:tcW w:w="204" w:type="dxa"/>
          </w:tcPr>
          <w:p w14:paraId="1FBC29E6" w14:textId="77777777" w:rsidR="000173E3" w:rsidRDefault="000173E3"/>
        </w:tc>
        <w:tc>
          <w:tcPr>
            <w:tcW w:w="204" w:type="dxa"/>
            <w:vAlign w:val="center"/>
          </w:tcPr>
          <w:p w14:paraId="10A014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8518C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B7657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61879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3EC2396" w14:textId="77777777" w:rsidR="000173E3" w:rsidRDefault="000173E3"/>
        </w:tc>
        <w:tc>
          <w:tcPr>
            <w:tcW w:w="204" w:type="dxa"/>
          </w:tcPr>
          <w:p w14:paraId="651DEC3C" w14:textId="77777777" w:rsidR="000173E3" w:rsidRDefault="000173E3"/>
        </w:tc>
        <w:tc>
          <w:tcPr>
            <w:tcW w:w="204" w:type="dxa"/>
          </w:tcPr>
          <w:p w14:paraId="47FCA339" w14:textId="77777777" w:rsidR="000173E3" w:rsidRDefault="000173E3"/>
        </w:tc>
        <w:tc>
          <w:tcPr>
            <w:tcW w:w="204" w:type="dxa"/>
          </w:tcPr>
          <w:p w14:paraId="420E8AFD" w14:textId="77777777" w:rsidR="000173E3" w:rsidRDefault="000173E3"/>
        </w:tc>
        <w:tc>
          <w:tcPr>
            <w:tcW w:w="204" w:type="dxa"/>
          </w:tcPr>
          <w:p w14:paraId="42F6D81D" w14:textId="77777777" w:rsidR="000173E3" w:rsidRDefault="000173E3"/>
        </w:tc>
        <w:tc>
          <w:tcPr>
            <w:tcW w:w="204" w:type="dxa"/>
          </w:tcPr>
          <w:p w14:paraId="12CD9FF6" w14:textId="77777777" w:rsidR="000173E3" w:rsidRDefault="000173E3"/>
        </w:tc>
        <w:tc>
          <w:tcPr>
            <w:tcW w:w="204" w:type="dxa"/>
          </w:tcPr>
          <w:p w14:paraId="757E6885" w14:textId="77777777" w:rsidR="000173E3" w:rsidRDefault="000173E3"/>
        </w:tc>
        <w:tc>
          <w:tcPr>
            <w:tcW w:w="204" w:type="dxa"/>
          </w:tcPr>
          <w:p w14:paraId="0D7CB373" w14:textId="77777777" w:rsidR="000173E3" w:rsidRDefault="000173E3"/>
        </w:tc>
        <w:tc>
          <w:tcPr>
            <w:tcW w:w="204" w:type="dxa"/>
          </w:tcPr>
          <w:p w14:paraId="03FD0372" w14:textId="77777777" w:rsidR="000173E3" w:rsidRDefault="000173E3"/>
        </w:tc>
        <w:tc>
          <w:tcPr>
            <w:tcW w:w="204" w:type="dxa"/>
          </w:tcPr>
          <w:p w14:paraId="1C79D687" w14:textId="77777777" w:rsidR="000173E3" w:rsidRDefault="000173E3"/>
        </w:tc>
        <w:tc>
          <w:tcPr>
            <w:tcW w:w="204" w:type="dxa"/>
          </w:tcPr>
          <w:p w14:paraId="0927AFAB" w14:textId="77777777" w:rsidR="000173E3" w:rsidRDefault="000173E3"/>
        </w:tc>
        <w:tc>
          <w:tcPr>
            <w:tcW w:w="204" w:type="dxa"/>
          </w:tcPr>
          <w:p w14:paraId="528AF68E" w14:textId="77777777" w:rsidR="000173E3" w:rsidRDefault="000173E3"/>
        </w:tc>
        <w:tc>
          <w:tcPr>
            <w:tcW w:w="204" w:type="dxa"/>
          </w:tcPr>
          <w:p w14:paraId="382191B5" w14:textId="77777777" w:rsidR="000173E3" w:rsidRDefault="000173E3"/>
        </w:tc>
        <w:tc>
          <w:tcPr>
            <w:tcW w:w="204" w:type="dxa"/>
          </w:tcPr>
          <w:p w14:paraId="7ADFAAB6" w14:textId="77777777" w:rsidR="000173E3" w:rsidRDefault="000173E3"/>
        </w:tc>
        <w:tc>
          <w:tcPr>
            <w:tcW w:w="204" w:type="dxa"/>
          </w:tcPr>
          <w:p w14:paraId="71A4FFC6" w14:textId="77777777" w:rsidR="000173E3" w:rsidRDefault="000173E3"/>
        </w:tc>
        <w:tc>
          <w:tcPr>
            <w:tcW w:w="204" w:type="dxa"/>
          </w:tcPr>
          <w:p w14:paraId="61F55247" w14:textId="77777777" w:rsidR="000173E3" w:rsidRDefault="000173E3"/>
        </w:tc>
        <w:tc>
          <w:tcPr>
            <w:tcW w:w="204" w:type="dxa"/>
            <w:vAlign w:val="center"/>
          </w:tcPr>
          <w:p w14:paraId="1B6257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26CA07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F9BE9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B603D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061700ED" w14:textId="77777777" w:rsidR="000173E3" w:rsidRDefault="000173E3"/>
        </w:tc>
        <w:tc>
          <w:tcPr>
            <w:tcW w:w="204" w:type="dxa"/>
          </w:tcPr>
          <w:p w14:paraId="3B8B2BF6" w14:textId="77777777" w:rsidR="000173E3" w:rsidRDefault="000173E3"/>
        </w:tc>
        <w:tc>
          <w:tcPr>
            <w:tcW w:w="204" w:type="dxa"/>
          </w:tcPr>
          <w:p w14:paraId="6522481E" w14:textId="77777777" w:rsidR="000173E3" w:rsidRDefault="000173E3"/>
        </w:tc>
        <w:tc>
          <w:tcPr>
            <w:tcW w:w="204" w:type="dxa"/>
          </w:tcPr>
          <w:p w14:paraId="6F35993D" w14:textId="77777777" w:rsidR="000173E3" w:rsidRDefault="000173E3"/>
        </w:tc>
        <w:tc>
          <w:tcPr>
            <w:tcW w:w="204" w:type="dxa"/>
          </w:tcPr>
          <w:p w14:paraId="76449A0A" w14:textId="77777777" w:rsidR="000173E3" w:rsidRDefault="000173E3"/>
        </w:tc>
        <w:tc>
          <w:tcPr>
            <w:tcW w:w="204" w:type="dxa"/>
          </w:tcPr>
          <w:p w14:paraId="40D66C97" w14:textId="77777777" w:rsidR="000173E3" w:rsidRDefault="000173E3"/>
        </w:tc>
        <w:tc>
          <w:tcPr>
            <w:tcW w:w="204" w:type="dxa"/>
          </w:tcPr>
          <w:p w14:paraId="7D10B98A" w14:textId="77777777" w:rsidR="000173E3" w:rsidRDefault="000173E3"/>
        </w:tc>
        <w:tc>
          <w:tcPr>
            <w:tcW w:w="204" w:type="dxa"/>
          </w:tcPr>
          <w:p w14:paraId="05AAD76D" w14:textId="77777777" w:rsidR="000173E3" w:rsidRDefault="000173E3"/>
        </w:tc>
        <w:tc>
          <w:tcPr>
            <w:tcW w:w="204" w:type="dxa"/>
          </w:tcPr>
          <w:p w14:paraId="0617207B" w14:textId="77777777" w:rsidR="000173E3" w:rsidRDefault="000173E3"/>
        </w:tc>
        <w:tc>
          <w:tcPr>
            <w:tcW w:w="204" w:type="dxa"/>
          </w:tcPr>
          <w:p w14:paraId="4045C4C8" w14:textId="77777777" w:rsidR="000173E3" w:rsidRDefault="000173E3"/>
        </w:tc>
        <w:tc>
          <w:tcPr>
            <w:tcW w:w="1134" w:type="dxa"/>
            <w:vAlign w:val="center"/>
          </w:tcPr>
          <w:p w14:paraId="4F9B0C0A" w14:textId="77777777" w:rsidR="000173E3" w:rsidRDefault="000173E3"/>
          <w:p w14:paraId="0A29BE3E" w14:textId="77777777" w:rsidR="000173E3" w:rsidRDefault="000173E3"/>
          <w:p w14:paraId="7E74057F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Gold Award</w:t>
            </w:r>
          </w:p>
        </w:tc>
      </w:tr>
      <w:tr w:rsidR="000173E3" w14:paraId="2992EBFA" w14:textId="77777777">
        <w:trPr>
          <w:jc w:val="center"/>
        </w:trPr>
        <w:tc>
          <w:tcPr>
            <w:tcW w:w="170" w:type="dxa"/>
            <w:vAlign w:val="center"/>
          </w:tcPr>
          <w:p w14:paraId="5F5FF6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31</w:t>
            </w:r>
          </w:p>
        </w:tc>
        <w:tc>
          <w:tcPr>
            <w:tcW w:w="964" w:type="dxa"/>
            <w:vAlign w:val="center"/>
          </w:tcPr>
          <w:p w14:paraId="7F8D5365" w14:textId="77777777" w:rsidR="000173E3" w:rsidRDefault="00000000">
            <w:r>
              <w:rPr>
                <w:rFonts w:ascii="Calibri" w:hAnsi="Calibri"/>
                <w:sz w:val="10"/>
              </w:rPr>
              <w:t>Simungala Cared</w:t>
            </w:r>
          </w:p>
        </w:tc>
        <w:tc>
          <w:tcPr>
            <w:tcW w:w="737" w:type="dxa"/>
            <w:vAlign w:val="center"/>
          </w:tcPr>
          <w:p w14:paraId="6BC539DB" w14:textId="77777777" w:rsidR="000173E3" w:rsidRDefault="000173E3"/>
        </w:tc>
        <w:tc>
          <w:tcPr>
            <w:tcW w:w="181" w:type="dxa"/>
            <w:vAlign w:val="center"/>
          </w:tcPr>
          <w:p w14:paraId="084983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74AFE0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2FFD37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B5F76C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85CC39A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9C8C8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6CD5D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F90C9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09A06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FF743DF" w14:textId="77777777" w:rsidR="000173E3" w:rsidRDefault="000173E3"/>
        </w:tc>
        <w:tc>
          <w:tcPr>
            <w:tcW w:w="204" w:type="dxa"/>
          </w:tcPr>
          <w:p w14:paraId="2BF39BDA" w14:textId="77777777" w:rsidR="000173E3" w:rsidRDefault="000173E3"/>
        </w:tc>
        <w:tc>
          <w:tcPr>
            <w:tcW w:w="204" w:type="dxa"/>
          </w:tcPr>
          <w:p w14:paraId="3BAECBDE" w14:textId="77777777" w:rsidR="000173E3" w:rsidRDefault="000173E3"/>
        </w:tc>
        <w:tc>
          <w:tcPr>
            <w:tcW w:w="204" w:type="dxa"/>
          </w:tcPr>
          <w:p w14:paraId="3BCFDD0A" w14:textId="77777777" w:rsidR="000173E3" w:rsidRDefault="000173E3"/>
        </w:tc>
        <w:tc>
          <w:tcPr>
            <w:tcW w:w="204" w:type="dxa"/>
          </w:tcPr>
          <w:p w14:paraId="305F96DC" w14:textId="77777777" w:rsidR="000173E3" w:rsidRDefault="000173E3"/>
        </w:tc>
        <w:tc>
          <w:tcPr>
            <w:tcW w:w="204" w:type="dxa"/>
          </w:tcPr>
          <w:p w14:paraId="5E2B41AC" w14:textId="77777777" w:rsidR="000173E3" w:rsidRDefault="000173E3"/>
        </w:tc>
        <w:tc>
          <w:tcPr>
            <w:tcW w:w="204" w:type="dxa"/>
          </w:tcPr>
          <w:p w14:paraId="3C8355D3" w14:textId="77777777" w:rsidR="000173E3" w:rsidRDefault="000173E3"/>
        </w:tc>
        <w:tc>
          <w:tcPr>
            <w:tcW w:w="204" w:type="dxa"/>
          </w:tcPr>
          <w:p w14:paraId="1580608A" w14:textId="77777777" w:rsidR="000173E3" w:rsidRDefault="000173E3"/>
        </w:tc>
        <w:tc>
          <w:tcPr>
            <w:tcW w:w="204" w:type="dxa"/>
            <w:vAlign w:val="center"/>
          </w:tcPr>
          <w:p w14:paraId="79043C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289B8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878DE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FF105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C5E51BF" w14:textId="77777777" w:rsidR="000173E3" w:rsidRDefault="000173E3"/>
        </w:tc>
        <w:tc>
          <w:tcPr>
            <w:tcW w:w="204" w:type="dxa"/>
          </w:tcPr>
          <w:p w14:paraId="29730459" w14:textId="77777777" w:rsidR="000173E3" w:rsidRDefault="000173E3"/>
        </w:tc>
        <w:tc>
          <w:tcPr>
            <w:tcW w:w="204" w:type="dxa"/>
          </w:tcPr>
          <w:p w14:paraId="3C7A9CC1" w14:textId="77777777" w:rsidR="000173E3" w:rsidRDefault="000173E3"/>
        </w:tc>
        <w:tc>
          <w:tcPr>
            <w:tcW w:w="204" w:type="dxa"/>
          </w:tcPr>
          <w:p w14:paraId="46DC6A76" w14:textId="77777777" w:rsidR="000173E3" w:rsidRDefault="000173E3"/>
        </w:tc>
        <w:tc>
          <w:tcPr>
            <w:tcW w:w="204" w:type="dxa"/>
            <w:vAlign w:val="center"/>
          </w:tcPr>
          <w:p w14:paraId="10ECFC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E95CC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3CEC1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DD2620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B06813F" w14:textId="77777777" w:rsidR="000173E3" w:rsidRDefault="000173E3"/>
        </w:tc>
        <w:tc>
          <w:tcPr>
            <w:tcW w:w="204" w:type="dxa"/>
          </w:tcPr>
          <w:p w14:paraId="439959A1" w14:textId="77777777" w:rsidR="000173E3" w:rsidRDefault="000173E3"/>
        </w:tc>
        <w:tc>
          <w:tcPr>
            <w:tcW w:w="204" w:type="dxa"/>
          </w:tcPr>
          <w:p w14:paraId="6D10462F" w14:textId="77777777" w:rsidR="000173E3" w:rsidRDefault="000173E3"/>
        </w:tc>
        <w:tc>
          <w:tcPr>
            <w:tcW w:w="204" w:type="dxa"/>
          </w:tcPr>
          <w:p w14:paraId="24616AF8" w14:textId="77777777" w:rsidR="000173E3" w:rsidRDefault="000173E3"/>
        </w:tc>
        <w:tc>
          <w:tcPr>
            <w:tcW w:w="204" w:type="dxa"/>
          </w:tcPr>
          <w:p w14:paraId="4851632A" w14:textId="77777777" w:rsidR="000173E3" w:rsidRDefault="000173E3"/>
        </w:tc>
        <w:tc>
          <w:tcPr>
            <w:tcW w:w="204" w:type="dxa"/>
          </w:tcPr>
          <w:p w14:paraId="75562F80" w14:textId="77777777" w:rsidR="000173E3" w:rsidRDefault="000173E3"/>
        </w:tc>
        <w:tc>
          <w:tcPr>
            <w:tcW w:w="204" w:type="dxa"/>
          </w:tcPr>
          <w:p w14:paraId="06693B43" w14:textId="77777777" w:rsidR="000173E3" w:rsidRDefault="000173E3"/>
        </w:tc>
        <w:tc>
          <w:tcPr>
            <w:tcW w:w="204" w:type="dxa"/>
          </w:tcPr>
          <w:p w14:paraId="0E133343" w14:textId="77777777" w:rsidR="000173E3" w:rsidRDefault="000173E3"/>
        </w:tc>
        <w:tc>
          <w:tcPr>
            <w:tcW w:w="204" w:type="dxa"/>
          </w:tcPr>
          <w:p w14:paraId="11A2547B" w14:textId="77777777" w:rsidR="000173E3" w:rsidRDefault="000173E3"/>
        </w:tc>
        <w:tc>
          <w:tcPr>
            <w:tcW w:w="204" w:type="dxa"/>
          </w:tcPr>
          <w:p w14:paraId="1B8F9C92" w14:textId="77777777" w:rsidR="000173E3" w:rsidRDefault="000173E3"/>
        </w:tc>
        <w:tc>
          <w:tcPr>
            <w:tcW w:w="204" w:type="dxa"/>
          </w:tcPr>
          <w:p w14:paraId="6F76551E" w14:textId="77777777" w:rsidR="000173E3" w:rsidRDefault="000173E3"/>
        </w:tc>
        <w:tc>
          <w:tcPr>
            <w:tcW w:w="204" w:type="dxa"/>
          </w:tcPr>
          <w:p w14:paraId="29AC5610" w14:textId="77777777" w:rsidR="000173E3" w:rsidRDefault="000173E3"/>
        </w:tc>
        <w:tc>
          <w:tcPr>
            <w:tcW w:w="204" w:type="dxa"/>
          </w:tcPr>
          <w:p w14:paraId="536E6885" w14:textId="77777777" w:rsidR="000173E3" w:rsidRDefault="000173E3"/>
        </w:tc>
        <w:tc>
          <w:tcPr>
            <w:tcW w:w="204" w:type="dxa"/>
          </w:tcPr>
          <w:p w14:paraId="4DACA5CF" w14:textId="77777777" w:rsidR="000173E3" w:rsidRDefault="000173E3"/>
        </w:tc>
        <w:tc>
          <w:tcPr>
            <w:tcW w:w="204" w:type="dxa"/>
          </w:tcPr>
          <w:p w14:paraId="7361DAD3" w14:textId="77777777" w:rsidR="000173E3" w:rsidRDefault="000173E3"/>
        </w:tc>
        <w:tc>
          <w:tcPr>
            <w:tcW w:w="204" w:type="dxa"/>
          </w:tcPr>
          <w:p w14:paraId="0C14CEAF" w14:textId="77777777" w:rsidR="000173E3" w:rsidRDefault="000173E3"/>
        </w:tc>
        <w:tc>
          <w:tcPr>
            <w:tcW w:w="204" w:type="dxa"/>
            <w:vAlign w:val="center"/>
          </w:tcPr>
          <w:p w14:paraId="1549D7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CCEF8B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B2925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49B29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  <w:vAlign w:val="center"/>
          </w:tcPr>
          <w:p w14:paraId="3F883E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8C71E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9FBCD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C1737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  <w:vAlign w:val="center"/>
          </w:tcPr>
          <w:p w14:paraId="71C6F9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95B59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082CF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5710C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130</w:t>
            </w:r>
          </w:p>
        </w:tc>
        <w:tc>
          <w:tcPr>
            <w:tcW w:w="204" w:type="dxa"/>
          </w:tcPr>
          <w:p w14:paraId="0CE90A79" w14:textId="77777777" w:rsidR="000173E3" w:rsidRDefault="000173E3"/>
        </w:tc>
        <w:tc>
          <w:tcPr>
            <w:tcW w:w="204" w:type="dxa"/>
          </w:tcPr>
          <w:p w14:paraId="63438837" w14:textId="77777777" w:rsidR="000173E3" w:rsidRDefault="000173E3"/>
        </w:tc>
        <w:tc>
          <w:tcPr>
            <w:tcW w:w="1134" w:type="dxa"/>
            <w:vAlign w:val="center"/>
          </w:tcPr>
          <w:p w14:paraId="30CD9207" w14:textId="77777777" w:rsidR="000173E3" w:rsidRDefault="000173E3"/>
          <w:p w14:paraId="5967ED89" w14:textId="77777777" w:rsidR="000173E3" w:rsidRDefault="000173E3"/>
          <w:p w14:paraId="03107631" w14:textId="77777777" w:rsidR="000173E3" w:rsidRDefault="00000000">
            <w:r>
              <w:rPr>
                <w:rFonts w:ascii="Calibri" w:hAnsi="Calibri"/>
                <w:sz w:val="10"/>
              </w:rPr>
              <w:t xml:space="preserve">Pathfinder Scarf, MG </w:t>
            </w:r>
            <w:r>
              <w:rPr>
                <w:rFonts w:ascii="Calibri" w:hAnsi="Calibri"/>
                <w:sz w:val="10"/>
              </w:rPr>
              <w:lastRenderedPageBreak/>
              <w:t>Certificate, MG Pin, Gold Award, Silver Award, Metallic Wagon</w:t>
            </w:r>
          </w:p>
        </w:tc>
      </w:tr>
      <w:tr w:rsidR="000173E3" w14:paraId="35B948DD" w14:textId="77777777">
        <w:trPr>
          <w:jc w:val="center"/>
        </w:trPr>
        <w:tc>
          <w:tcPr>
            <w:tcW w:w="170" w:type="dxa"/>
            <w:vAlign w:val="center"/>
          </w:tcPr>
          <w:p w14:paraId="047395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32</w:t>
            </w:r>
          </w:p>
        </w:tc>
        <w:tc>
          <w:tcPr>
            <w:tcW w:w="964" w:type="dxa"/>
            <w:vAlign w:val="center"/>
          </w:tcPr>
          <w:p w14:paraId="61471BAF" w14:textId="77777777" w:rsidR="000173E3" w:rsidRDefault="00000000">
            <w:r>
              <w:rPr>
                <w:rFonts w:ascii="Calibri" w:hAnsi="Calibri"/>
                <w:sz w:val="10"/>
              </w:rPr>
              <w:t>Winfridah Simataa</w:t>
            </w:r>
          </w:p>
        </w:tc>
        <w:tc>
          <w:tcPr>
            <w:tcW w:w="737" w:type="dxa"/>
            <w:vAlign w:val="center"/>
          </w:tcPr>
          <w:p w14:paraId="7FFE0194" w14:textId="77777777" w:rsidR="000173E3" w:rsidRDefault="00000000">
            <w:r>
              <w:rPr>
                <w:rFonts w:ascii="Calibri" w:hAnsi="Calibri"/>
                <w:sz w:val="10"/>
              </w:rPr>
              <w:t>Kafue PCM</w:t>
            </w:r>
          </w:p>
        </w:tc>
        <w:tc>
          <w:tcPr>
            <w:tcW w:w="181" w:type="dxa"/>
            <w:vAlign w:val="center"/>
          </w:tcPr>
          <w:p w14:paraId="4E8F986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5D5A6C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06B8BC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8DD9AA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883825D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82D075E" w14:textId="77777777" w:rsidR="000173E3" w:rsidRDefault="000173E3"/>
        </w:tc>
        <w:tc>
          <w:tcPr>
            <w:tcW w:w="204" w:type="dxa"/>
          </w:tcPr>
          <w:p w14:paraId="72809C54" w14:textId="77777777" w:rsidR="000173E3" w:rsidRDefault="000173E3"/>
        </w:tc>
        <w:tc>
          <w:tcPr>
            <w:tcW w:w="204" w:type="dxa"/>
          </w:tcPr>
          <w:p w14:paraId="4AFA3408" w14:textId="77777777" w:rsidR="000173E3" w:rsidRDefault="000173E3"/>
        </w:tc>
        <w:tc>
          <w:tcPr>
            <w:tcW w:w="204" w:type="dxa"/>
          </w:tcPr>
          <w:p w14:paraId="7BAAF7EF" w14:textId="77777777" w:rsidR="000173E3" w:rsidRDefault="000173E3"/>
        </w:tc>
        <w:tc>
          <w:tcPr>
            <w:tcW w:w="204" w:type="dxa"/>
          </w:tcPr>
          <w:p w14:paraId="68F694A4" w14:textId="77777777" w:rsidR="000173E3" w:rsidRDefault="000173E3"/>
        </w:tc>
        <w:tc>
          <w:tcPr>
            <w:tcW w:w="204" w:type="dxa"/>
          </w:tcPr>
          <w:p w14:paraId="56B14B7E" w14:textId="77777777" w:rsidR="000173E3" w:rsidRDefault="000173E3"/>
        </w:tc>
        <w:tc>
          <w:tcPr>
            <w:tcW w:w="204" w:type="dxa"/>
          </w:tcPr>
          <w:p w14:paraId="6AA9FA89" w14:textId="77777777" w:rsidR="000173E3" w:rsidRDefault="000173E3"/>
        </w:tc>
        <w:tc>
          <w:tcPr>
            <w:tcW w:w="204" w:type="dxa"/>
          </w:tcPr>
          <w:p w14:paraId="15FD4AD7" w14:textId="77777777" w:rsidR="000173E3" w:rsidRDefault="000173E3"/>
        </w:tc>
        <w:tc>
          <w:tcPr>
            <w:tcW w:w="204" w:type="dxa"/>
          </w:tcPr>
          <w:p w14:paraId="312CD141" w14:textId="77777777" w:rsidR="000173E3" w:rsidRDefault="000173E3"/>
        </w:tc>
        <w:tc>
          <w:tcPr>
            <w:tcW w:w="204" w:type="dxa"/>
          </w:tcPr>
          <w:p w14:paraId="1F647877" w14:textId="77777777" w:rsidR="000173E3" w:rsidRDefault="000173E3"/>
        </w:tc>
        <w:tc>
          <w:tcPr>
            <w:tcW w:w="204" w:type="dxa"/>
          </w:tcPr>
          <w:p w14:paraId="6C6E3C81" w14:textId="77777777" w:rsidR="000173E3" w:rsidRDefault="000173E3"/>
        </w:tc>
        <w:tc>
          <w:tcPr>
            <w:tcW w:w="204" w:type="dxa"/>
          </w:tcPr>
          <w:p w14:paraId="5C140172" w14:textId="77777777" w:rsidR="000173E3" w:rsidRDefault="000173E3"/>
        </w:tc>
        <w:tc>
          <w:tcPr>
            <w:tcW w:w="204" w:type="dxa"/>
          </w:tcPr>
          <w:p w14:paraId="06885180" w14:textId="77777777" w:rsidR="000173E3" w:rsidRDefault="000173E3"/>
        </w:tc>
        <w:tc>
          <w:tcPr>
            <w:tcW w:w="204" w:type="dxa"/>
          </w:tcPr>
          <w:p w14:paraId="36AB623C" w14:textId="77777777" w:rsidR="000173E3" w:rsidRDefault="000173E3"/>
        </w:tc>
        <w:tc>
          <w:tcPr>
            <w:tcW w:w="204" w:type="dxa"/>
          </w:tcPr>
          <w:p w14:paraId="67E45D41" w14:textId="77777777" w:rsidR="000173E3" w:rsidRDefault="000173E3"/>
        </w:tc>
        <w:tc>
          <w:tcPr>
            <w:tcW w:w="204" w:type="dxa"/>
          </w:tcPr>
          <w:p w14:paraId="3EDA6F10" w14:textId="77777777" w:rsidR="000173E3" w:rsidRDefault="000173E3"/>
        </w:tc>
        <w:tc>
          <w:tcPr>
            <w:tcW w:w="204" w:type="dxa"/>
          </w:tcPr>
          <w:p w14:paraId="5CE39A98" w14:textId="77777777" w:rsidR="000173E3" w:rsidRDefault="000173E3"/>
        </w:tc>
        <w:tc>
          <w:tcPr>
            <w:tcW w:w="204" w:type="dxa"/>
          </w:tcPr>
          <w:p w14:paraId="22AE94A2" w14:textId="77777777" w:rsidR="000173E3" w:rsidRDefault="000173E3"/>
        </w:tc>
        <w:tc>
          <w:tcPr>
            <w:tcW w:w="204" w:type="dxa"/>
          </w:tcPr>
          <w:p w14:paraId="1E88D568" w14:textId="77777777" w:rsidR="000173E3" w:rsidRDefault="000173E3"/>
        </w:tc>
        <w:tc>
          <w:tcPr>
            <w:tcW w:w="204" w:type="dxa"/>
          </w:tcPr>
          <w:p w14:paraId="026FC65C" w14:textId="77777777" w:rsidR="000173E3" w:rsidRDefault="000173E3"/>
        </w:tc>
        <w:tc>
          <w:tcPr>
            <w:tcW w:w="204" w:type="dxa"/>
          </w:tcPr>
          <w:p w14:paraId="15196727" w14:textId="77777777" w:rsidR="000173E3" w:rsidRDefault="000173E3"/>
        </w:tc>
        <w:tc>
          <w:tcPr>
            <w:tcW w:w="204" w:type="dxa"/>
          </w:tcPr>
          <w:p w14:paraId="0A9711B3" w14:textId="77777777" w:rsidR="000173E3" w:rsidRDefault="000173E3"/>
        </w:tc>
        <w:tc>
          <w:tcPr>
            <w:tcW w:w="204" w:type="dxa"/>
          </w:tcPr>
          <w:p w14:paraId="608EB1EE" w14:textId="77777777" w:rsidR="000173E3" w:rsidRDefault="000173E3"/>
        </w:tc>
        <w:tc>
          <w:tcPr>
            <w:tcW w:w="204" w:type="dxa"/>
          </w:tcPr>
          <w:p w14:paraId="5D4CD040" w14:textId="77777777" w:rsidR="000173E3" w:rsidRDefault="000173E3"/>
        </w:tc>
        <w:tc>
          <w:tcPr>
            <w:tcW w:w="204" w:type="dxa"/>
          </w:tcPr>
          <w:p w14:paraId="66DE0A74" w14:textId="77777777" w:rsidR="000173E3" w:rsidRDefault="000173E3"/>
        </w:tc>
        <w:tc>
          <w:tcPr>
            <w:tcW w:w="204" w:type="dxa"/>
          </w:tcPr>
          <w:p w14:paraId="6F43F0DC" w14:textId="77777777" w:rsidR="000173E3" w:rsidRDefault="000173E3"/>
        </w:tc>
        <w:tc>
          <w:tcPr>
            <w:tcW w:w="204" w:type="dxa"/>
          </w:tcPr>
          <w:p w14:paraId="1C7C1745" w14:textId="77777777" w:rsidR="000173E3" w:rsidRDefault="000173E3"/>
        </w:tc>
        <w:tc>
          <w:tcPr>
            <w:tcW w:w="204" w:type="dxa"/>
          </w:tcPr>
          <w:p w14:paraId="5F95628B" w14:textId="77777777" w:rsidR="000173E3" w:rsidRDefault="000173E3"/>
        </w:tc>
        <w:tc>
          <w:tcPr>
            <w:tcW w:w="204" w:type="dxa"/>
          </w:tcPr>
          <w:p w14:paraId="00F25C58" w14:textId="77777777" w:rsidR="000173E3" w:rsidRDefault="000173E3"/>
        </w:tc>
        <w:tc>
          <w:tcPr>
            <w:tcW w:w="204" w:type="dxa"/>
          </w:tcPr>
          <w:p w14:paraId="6CCD5A62" w14:textId="77777777" w:rsidR="000173E3" w:rsidRDefault="000173E3"/>
        </w:tc>
        <w:tc>
          <w:tcPr>
            <w:tcW w:w="204" w:type="dxa"/>
          </w:tcPr>
          <w:p w14:paraId="1D114735" w14:textId="77777777" w:rsidR="000173E3" w:rsidRDefault="000173E3"/>
        </w:tc>
        <w:tc>
          <w:tcPr>
            <w:tcW w:w="204" w:type="dxa"/>
          </w:tcPr>
          <w:p w14:paraId="3AE586F5" w14:textId="77777777" w:rsidR="000173E3" w:rsidRDefault="000173E3"/>
        </w:tc>
        <w:tc>
          <w:tcPr>
            <w:tcW w:w="204" w:type="dxa"/>
          </w:tcPr>
          <w:p w14:paraId="12774284" w14:textId="77777777" w:rsidR="000173E3" w:rsidRDefault="000173E3"/>
        </w:tc>
        <w:tc>
          <w:tcPr>
            <w:tcW w:w="204" w:type="dxa"/>
          </w:tcPr>
          <w:p w14:paraId="043F8FCF" w14:textId="77777777" w:rsidR="000173E3" w:rsidRDefault="000173E3"/>
        </w:tc>
        <w:tc>
          <w:tcPr>
            <w:tcW w:w="204" w:type="dxa"/>
          </w:tcPr>
          <w:p w14:paraId="157CA11D" w14:textId="77777777" w:rsidR="000173E3" w:rsidRDefault="000173E3"/>
        </w:tc>
        <w:tc>
          <w:tcPr>
            <w:tcW w:w="204" w:type="dxa"/>
          </w:tcPr>
          <w:p w14:paraId="693D8FC1" w14:textId="77777777" w:rsidR="000173E3" w:rsidRDefault="000173E3"/>
        </w:tc>
        <w:tc>
          <w:tcPr>
            <w:tcW w:w="204" w:type="dxa"/>
          </w:tcPr>
          <w:p w14:paraId="79C0BE1F" w14:textId="77777777" w:rsidR="000173E3" w:rsidRDefault="000173E3"/>
        </w:tc>
        <w:tc>
          <w:tcPr>
            <w:tcW w:w="204" w:type="dxa"/>
          </w:tcPr>
          <w:p w14:paraId="724A9163" w14:textId="77777777" w:rsidR="000173E3" w:rsidRDefault="000173E3"/>
        </w:tc>
        <w:tc>
          <w:tcPr>
            <w:tcW w:w="204" w:type="dxa"/>
          </w:tcPr>
          <w:p w14:paraId="31B872FC" w14:textId="77777777" w:rsidR="000173E3" w:rsidRDefault="000173E3"/>
        </w:tc>
        <w:tc>
          <w:tcPr>
            <w:tcW w:w="204" w:type="dxa"/>
          </w:tcPr>
          <w:p w14:paraId="0C1FF64E" w14:textId="77777777" w:rsidR="000173E3" w:rsidRDefault="000173E3"/>
        </w:tc>
        <w:tc>
          <w:tcPr>
            <w:tcW w:w="204" w:type="dxa"/>
          </w:tcPr>
          <w:p w14:paraId="4138D020" w14:textId="77777777" w:rsidR="000173E3" w:rsidRDefault="000173E3"/>
        </w:tc>
        <w:tc>
          <w:tcPr>
            <w:tcW w:w="204" w:type="dxa"/>
          </w:tcPr>
          <w:p w14:paraId="3B952189" w14:textId="77777777" w:rsidR="000173E3" w:rsidRDefault="000173E3"/>
        </w:tc>
        <w:tc>
          <w:tcPr>
            <w:tcW w:w="204" w:type="dxa"/>
          </w:tcPr>
          <w:p w14:paraId="63344A4D" w14:textId="77777777" w:rsidR="000173E3" w:rsidRDefault="000173E3"/>
        </w:tc>
        <w:tc>
          <w:tcPr>
            <w:tcW w:w="204" w:type="dxa"/>
          </w:tcPr>
          <w:p w14:paraId="68135B64" w14:textId="77777777" w:rsidR="000173E3" w:rsidRDefault="000173E3"/>
        </w:tc>
        <w:tc>
          <w:tcPr>
            <w:tcW w:w="204" w:type="dxa"/>
            <w:vAlign w:val="center"/>
          </w:tcPr>
          <w:p w14:paraId="49A5E8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7CE80D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D6253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01947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14E39BB3" w14:textId="77777777" w:rsidR="000173E3" w:rsidRDefault="000173E3"/>
        </w:tc>
        <w:tc>
          <w:tcPr>
            <w:tcW w:w="204" w:type="dxa"/>
          </w:tcPr>
          <w:p w14:paraId="7AD8E5FC" w14:textId="77777777" w:rsidR="000173E3" w:rsidRDefault="000173E3"/>
        </w:tc>
        <w:tc>
          <w:tcPr>
            <w:tcW w:w="204" w:type="dxa"/>
          </w:tcPr>
          <w:p w14:paraId="6DFBEB15" w14:textId="77777777" w:rsidR="000173E3" w:rsidRDefault="000173E3"/>
        </w:tc>
        <w:tc>
          <w:tcPr>
            <w:tcW w:w="204" w:type="dxa"/>
          </w:tcPr>
          <w:p w14:paraId="74766C40" w14:textId="77777777" w:rsidR="000173E3" w:rsidRDefault="000173E3"/>
        </w:tc>
        <w:tc>
          <w:tcPr>
            <w:tcW w:w="204" w:type="dxa"/>
          </w:tcPr>
          <w:p w14:paraId="7E23DB8B" w14:textId="77777777" w:rsidR="000173E3" w:rsidRDefault="000173E3"/>
        </w:tc>
        <w:tc>
          <w:tcPr>
            <w:tcW w:w="204" w:type="dxa"/>
          </w:tcPr>
          <w:p w14:paraId="40AA4CEC" w14:textId="77777777" w:rsidR="000173E3" w:rsidRDefault="000173E3"/>
        </w:tc>
        <w:tc>
          <w:tcPr>
            <w:tcW w:w="1134" w:type="dxa"/>
            <w:vAlign w:val="center"/>
          </w:tcPr>
          <w:p w14:paraId="6055C316" w14:textId="77777777" w:rsidR="000173E3" w:rsidRDefault="000173E3"/>
          <w:p w14:paraId="552A1C86" w14:textId="77777777" w:rsidR="000173E3" w:rsidRDefault="000173E3"/>
          <w:p w14:paraId="4B953258" w14:textId="77777777" w:rsidR="000173E3" w:rsidRDefault="00000000">
            <w:r>
              <w:rPr>
                <w:rFonts w:ascii="Calibri" w:hAnsi="Calibri"/>
                <w:sz w:val="10"/>
              </w:rPr>
              <w:t>Silver Award</w:t>
            </w:r>
          </w:p>
        </w:tc>
      </w:tr>
      <w:tr w:rsidR="000173E3" w14:paraId="4815622C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202D1988" w14:textId="77777777" w:rsidR="000173E3" w:rsidRDefault="000173E3">
            <w:pPr>
              <w:jc w:val="center"/>
            </w:pPr>
          </w:p>
        </w:tc>
        <w:tc>
          <w:tcPr>
            <w:tcW w:w="964" w:type="dxa"/>
            <w:shd w:val="clear" w:color="auto" w:fill="FFF2CC"/>
            <w:vAlign w:val="center"/>
          </w:tcPr>
          <w:p w14:paraId="7D3948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737" w:type="dxa"/>
            <w:shd w:val="clear" w:color="auto" w:fill="FFF2CC"/>
            <w:vAlign w:val="center"/>
          </w:tcPr>
          <w:p w14:paraId="19A5FFA0" w14:textId="77777777" w:rsidR="000173E3" w:rsidRDefault="000173E3">
            <w:pPr>
              <w:jc w:val="center"/>
            </w:pPr>
          </w:p>
        </w:tc>
        <w:tc>
          <w:tcPr>
            <w:tcW w:w="181" w:type="dxa"/>
            <w:shd w:val="clear" w:color="auto" w:fill="FFF2CC"/>
          </w:tcPr>
          <w:p w14:paraId="104C4A76" w14:textId="77777777" w:rsidR="000173E3" w:rsidRDefault="000173E3"/>
        </w:tc>
        <w:tc>
          <w:tcPr>
            <w:tcW w:w="181" w:type="dxa"/>
            <w:shd w:val="clear" w:color="auto" w:fill="FFF2CC"/>
          </w:tcPr>
          <w:p w14:paraId="59D14038" w14:textId="77777777" w:rsidR="000173E3" w:rsidRDefault="000173E3"/>
        </w:tc>
        <w:tc>
          <w:tcPr>
            <w:tcW w:w="181" w:type="dxa"/>
            <w:shd w:val="clear" w:color="auto" w:fill="FFF2CC"/>
          </w:tcPr>
          <w:p w14:paraId="4B999CC1" w14:textId="77777777" w:rsidR="000173E3" w:rsidRDefault="000173E3"/>
        </w:tc>
        <w:tc>
          <w:tcPr>
            <w:tcW w:w="181" w:type="dxa"/>
            <w:shd w:val="clear" w:color="auto" w:fill="FFF2CC"/>
          </w:tcPr>
          <w:p w14:paraId="5F1F6DFB" w14:textId="77777777" w:rsidR="000173E3" w:rsidRDefault="000173E3"/>
        </w:tc>
        <w:tc>
          <w:tcPr>
            <w:tcW w:w="181" w:type="dxa"/>
            <w:shd w:val="clear" w:color="auto" w:fill="FFF2CC"/>
          </w:tcPr>
          <w:p w14:paraId="53CB162A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311E3D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0207A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0CEC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FD3CA0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2550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AF960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FCD9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2E1B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9EB062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8575C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A9320C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5DEBA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32652B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03F0EC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E2747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400540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BA54C9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F781CD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F731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3BB3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0686D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14570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F6DD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CAA401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A68FC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89C84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7951E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EBB92A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CF616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7DAE2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24F0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1C28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245F2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7A82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FBAA8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CA2E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A65B69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1AA89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8C21A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8F8B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2EB71C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D79C40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362127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6A40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B4BC5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4E11A1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AB2F9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190F8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75FBA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C43D2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101286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4777C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6E7F5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BBA83A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D5A9C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18208F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341B31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123CF87C" w14:textId="77777777" w:rsidR="000173E3" w:rsidRDefault="000173E3"/>
        </w:tc>
      </w:tr>
    </w:tbl>
    <w:p w14:paraId="77640381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PCM — Candidates: 32   |   Cost Price: K5805   |   Markup: K1585   |   Venue: K885   |   Total Paid: K8275   |   Net profit (Markup + Venue): K2470</w:t>
      </w:r>
    </w:p>
    <w:p w14:paraId="52E75DAE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17   |   Adv Scarf: 5   |   SYL Scarf: 6   |   MG Pin: 22   |   SYL Pin: 6   |   MG Cert: 22   |   SYL Cert: 6   |   CMT Cert: 2   |   Gold Cert: 0   |   Silver Cert: 1   |   Gold Medal: 10   |   Silver Medal: 15   |   Wagon: 1   |   Shirt: 0</w:t>
      </w:r>
    </w:p>
    <w:p w14:paraId="1101B2C2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K2040 / mkup K340 / venue K170 / total K2550   •   Adv Scarf: cost K600 / mkup K100 / venue K50 / total K750   •   SYL Scarf: cost K720 / mkup K120 / venue K60 / total K900   •   MG Pin: cost K440 / mkup K440 / venue K110 / total K990   •   SYL Pin: cost K120 / mkup K120 / venue K30 / total K270   •   MG Cert: cost K330 / mkup K110 / venue K330 / total K770   •   SYL Cert: cost K90 / mkup K30 / venue K90 / total K210   •   CMT Cert: cost K30 / mkup K10 / venue K30 / total K70   •   Silver Cert: cost K15 / mkup K5 / venue K15 / total K35   •   Gold Medal: cost K550 / mkup K150 / venue K0 / total K700   •   Silver Medal: cost K750 / mkup K150 / venue K0 / total K900   •   Wagon: cost K120 / mkup K10 / venue K0 / total K130</w:t>
      </w:r>
    </w:p>
    <w:p w14:paraId="09336817" w14:textId="77777777" w:rsidR="000173E3" w:rsidRDefault="000173E3"/>
    <w:p w14:paraId="142CE2E5" w14:textId="77777777" w:rsidR="000173E3" w:rsidRDefault="00000000">
      <w:pPr>
        <w:pStyle w:val="Heading2"/>
      </w:pPr>
      <w:r>
        <w:rPr>
          <w:color w:val="1F3764"/>
          <w:sz w:val="24"/>
        </w:rPr>
        <w:t>RUFUNSA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3F499B5E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190928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0F74261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75E58B2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021858B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7B1066E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695BC3B8" w14:textId="77777777">
        <w:trPr>
          <w:tblHeader/>
          <w:jc w:val="center"/>
        </w:trPr>
        <w:tc>
          <w:tcPr>
            <w:tcW w:w="252" w:type="dxa"/>
            <w:vMerge/>
          </w:tcPr>
          <w:p w14:paraId="05DA4D14" w14:textId="77777777" w:rsidR="000173E3" w:rsidRDefault="000173E3"/>
        </w:tc>
        <w:tc>
          <w:tcPr>
            <w:tcW w:w="252" w:type="dxa"/>
            <w:vMerge/>
          </w:tcPr>
          <w:p w14:paraId="22CBA945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A298DF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73804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B17AF9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6B933A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9FEDB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514A68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2E9F9B8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C1E77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77DEA4C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33639C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0F7A24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5BD10A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7D83219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2AADD1F1" w14:textId="77777777" w:rsidR="000173E3" w:rsidRDefault="000173E3"/>
        </w:tc>
      </w:tr>
      <w:tr w:rsidR="000173E3" w14:paraId="700709F6" w14:textId="77777777">
        <w:trPr>
          <w:tblHeader/>
          <w:jc w:val="center"/>
        </w:trPr>
        <w:tc>
          <w:tcPr>
            <w:tcW w:w="252" w:type="dxa"/>
            <w:vMerge/>
          </w:tcPr>
          <w:p w14:paraId="00705A64" w14:textId="77777777" w:rsidR="000173E3" w:rsidRDefault="000173E3"/>
        </w:tc>
        <w:tc>
          <w:tcPr>
            <w:tcW w:w="252" w:type="dxa"/>
            <w:vMerge/>
          </w:tcPr>
          <w:p w14:paraId="71485B0F" w14:textId="77777777" w:rsidR="000173E3" w:rsidRDefault="000173E3"/>
        </w:tc>
        <w:tc>
          <w:tcPr>
            <w:tcW w:w="252" w:type="dxa"/>
            <w:vMerge/>
          </w:tcPr>
          <w:p w14:paraId="7FDA3925" w14:textId="77777777" w:rsidR="000173E3" w:rsidRDefault="000173E3"/>
        </w:tc>
        <w:tc>
          <w:tcPr>
            <w:tcW w:w="252" w:type="dxa"/>
            <w:vMerge/>
          </w:tcPr>
          <w:p w14:paraId="71CF3EFE" w14:textId="77777777" w:rsidR="000173E3" w:rsidRDefault="000173E3"/>
        </w:tc>
        <w:tc>
          <w:tcPr>
            <w:tcW w:w="252" w:type="dxa"/>
            <w:vMerge/>
          </w:tcPr>
          <w:p w14:paraId="36B08E89" w14:textId="77777777" w:rsidR="000173E3" w:rsidRDefault="000173E3"/>
        </w:tc>
        <w:tc>
          <w:tcPr>
            <w:tcW w:w="252" w:type="dxa"/>
            <w:vMerge/>
          </w:tcPr>
          <w:p w14:paraId="2E58E5C7" w14:textId="77777777" w:rsidR="000173E3" w:rsidRDefault="000173E3"/>
        </w:tc>
        <w:tc>
          <w:tcPr>
            <w:tcW w:w="252" w:type="dxa"/>
            <w:vMerge/>
          </w:tcPr>
          <w:p w14:paraId="2373CC20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C6AB0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3FD616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7A8DFF3C" w14:textId="77777777" w:rsidR="000173E3" w:rsidRDefault="000173E3"/>
        </w:tc>
        <w:tc>
          <w:tcPr>
            <w:tcW w:w="1008" w:type="dxa"/>
            <w:gridSpan w:val="4"/>
            <w:vMerge/>
          </w:tcPr>
          <w:p w14:paraId="34858CB2" w14:textId="77777777" w:rsidR="000173E3" w:rsidRDefault="000173E3"/>
        </w:tc>
        <w:tc>
          <w:tcPr>
            <w:tcW w:w="1008" w:type="dxa"/>
            <w:gridSpan w:val="4"/>
            <w:vMerge/>
          </w:tcPr>
          <w:p w14:paraId="027351B9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D12DD8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7C879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0EFD9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C7FA6B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82C33B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2C7EC8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ACA18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161B4424" w14:textId="77777777" w:rsidR="000173E3" w:rsidRDefault="000173E3"/>
        </w:tc>
        <w:tc>
          <w:tcPr>
            <w:tcW w:w="1008" w:type="dxa"/>
            <w:gridSpan w:val="3"/>
            <w:vMerge/>
          </w:tcPr>
          <w:p w14:paraId="2F11D7CB" w14:textId="77777777" w:rsidR="000173E3" w:rsidRDefault="000173E3"/>
        </w:tc>
        <w:tc>
          <w:tcPr>
            <w:tcW w:w="252" w:type="dxa"/>
            <w:vMerge/>
          </w:tcPr>
          <w:p w14:paraId="5A9061DC" w14:textId="77777777" w:rsidR="000173E3" w:rsidRDefault="000173E3"/>
        </w:tc>
      </w:tr>
      <w:tr w:rsidR="000173E3" w14:paraId="6FF4780E" w14:textId="77777777">
        <w:trPr>
          <w:tblHeader/>
          <w:jc w:val="center"/>
        </w:trPr>
        <w:tc>
          <w:tcPr>
            <w:tcW w:w="252" w:type="dxa"/>
            <w:vMerge/>
          </w:tcPr>
          <w:p w14:paraId="591628CA" w14:textId="77777777" w:rsidR="000173E3" w:rsidRDefault="000173E3"/>
        </w:tc>
        <w:tc>
          <w:tcPr>
            <w:tcW w:w="252" w:type="dxa"/>
            <w:vMerge/>
          </w:tcPr>
          <w:p w14:paraId="4227A220" w14:textId="77777777" w:rsidR="000173E3" w:rsidRDefault="000173E3"/>
        </w:tc>
        <w:tc>
          <w:tcPr>
            <w:tcW w:w="252" w:type="dxa"/>
            <w:vMerge/>
          </w:tcPr>
          <w:p w14:paraId="0583902D" w14:textId="77777777" w:rsidR="000173E3" w:rsidRDefault="000173E3"/>
        </w:tc>
        <w:tc>
          <w:tcPr>
            <w:tcW w:w="252" w:type="dxa"/>
            <w:vMerge/>
          </w:tcPr>
          <w:p w14:paraId="233ECD11" w14:textId="77777777" w:rsidR="000173E3" w:rsidRDefault="000173E3"/>
        </w:tc>
        <w:tc>
          <w:tcPr>
            <w:tcW w:w="252" w:type="dxa"/>
            <w:vMerge/>
          </w:tcPr>
          <w:p w14:paraId="3B4DB9ED" w14:textId="77777777" w:rsidR="000173E3" w:rsidRDefault="000173E3"/>
        </w:tc>
        <w:tc>
          <w:tcPr>
            <w:tcW w:w="252" w:type="dxa"/>
            <w:vMerge/>
          </w:tcPr>
          <w:p w14:paraId="2FE28E24" w14:textId="77777777" w:rsidR="000173E3" w:rsidRDefault="000173E3"/>
        </w:tc>
        <w:tc>
          <w:tcPr>
            <w:tcW w:w="252" w:type="dxa"/>
            <w:vMerge/>
          </w:tcPr>
          <w:p w14:paraId="2173DB23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74AAA24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1218D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36FD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B95832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1D657C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6F310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5BA3A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5B757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3B51E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66E8B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F377A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41F8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9ED78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628888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C0A7AA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90F7FA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2A10B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746D5E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389F42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E67CA0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EBECE0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8F3C2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A7BA8C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5061F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6E9AEF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DEB30E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2BFAD3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E65D42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388B1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11A40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5CE86E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19DD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E5FD1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CED55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E8C5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F68D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8AC7B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C07C3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0F3AE2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F6C75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EE52C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8D627A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ABC5DA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760BE2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6BE8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B463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E57EE1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E56EFB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836C1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7A768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C53C6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4F34C5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4C524D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A220C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74CAC1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637238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2FE7F025" w14:textId="77777777" w:rsidR="000173E3" w:rsidRDefault="000173E3"/>
        </w:tc>
      </w:tr>
      <w:tr w:rsidR="000173E3" w14:paraId="3DEE00F6" w14:textId="77777777">
        <w:trPr>
          <w:jc w:val="center"/>
        </w:trPr>
        <w:tc>
          <w:tcPr>
            <w:tcW w:w="170" w:type="dxa"/>
            <w:vAlign w:val="center"/>
          </w:tcPr>
          <w:p w14:paraId="10AEAF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1886990D" w14:textId="77777777" w:rsidR="000173E3" w:rsidRDefault="00000000">
            <w:r>
              <w:rPr>
                <w:rFonts w:ascii="Calibri" w:hAnsi="Calibri"/>
                <w:sz w:val="10"/>
              </w:rPr>
              <w:t>Charles Tembo</w:t>
            </w:r>
          </w:p>
        </w:tc>
        <w:tc>
          <w:tcPr>
            <w:tcW w:w="181" w:type="dxa"/>
            <w:vAlign w:val="center"/>
          </w:tcPr>
          <w:p w14:paraId="7EAA36E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30A0C9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3911B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0CE3FE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3769E31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89FA1C2" w14:textId="77777777" w:rsidR="000173E3" w:rsidRDefault="000173E3"/>
        </w:tc>
        <w:tc>
          <w:tcPr>
            <w:tcW w:w="204" w:type="dxa"/>
          </w:tcPr>
          <w:p w14:paraId="5F0D4ECA" w14:textId="77777777" w:rsidR="000173E3" w:rsidRDefault="000173E3"/>
        </w:tc>
        <w:tc>
          <w:tcPr>
            <w:tcW w:w="204" w:type="dxa"/>
          </w:tcPr>
          <w:p w14:paraId="1C9487E2" w14:textId="77777777" w:rsidR="000173E3" w:rsidRDefault="000173E3"/>
        </w:tc>
        <w:tc>
          <w:tcPr>
            <w:tcW w:w="204" w:type="dxa"/>
          </w:tcPr>
          <w:p w14:paraId="092D9D2E" w14:textId="77777777" w:rsidR="000173E3" w:rsidRDefault="000173E3"/>
        </w:tc>
        <w:tc>
          <w:tcPr>
            <w:tcW w:w="204" w:type="dxa"/>
          </w:tcPr>
          <w:p w14:paraId="35F3AA67" w14:textId="77777777" w:rsidR="000173E3" w:rsidRDefault="000173E3"/>
        </w:tc>
        <w:tc>
          <w:tcPr>
            <w:tcW w:w="204" w:type="dxa"/>
          </w:tcPr>
          <w:p w14:paraId="5FDD1033" w14:textId="77777777" w:rsidR="000173E3" w:rsidRDefault="000173E3"/>
        </w:tc>
        <w:tc>
          <w:tcPr>
            <w:tcW w:w="204" w:type="dxa"/>
          </w:tcPr>
          <w:p w14:paraId="3EC36C1D" w14:textId="77777777" w:rsidR="000173E3" w:rsidRDefault="000173E3"/>
        </w:tc>
        <w:tc>
          <w:tcPr>
            <w:tcW w:w="204" w:type="dxa"/>
          </w:tcPr>
          <w:p w14:paraId="6A176A7A" w14:textId="77777777" w:rsidR="000173E3" w:rsidRDefault="000173E3"/>
        </w:tc>
        <w:tc>
          <w:tcPr>
            <w:tcW w:w="204" w:type="dxa"/>
          </w:tcPr>
          <w:p w14:paraId="1F5CB146" w14:textId="77777777" w:rsidR="000173E3" w:rsidRDefault="000173E3"/>
        </w:tc>
        <w:tc>
          <w:tcPr>
            <w:tcW w:w="204" w:type="dxa"/>
          </w:tcPr>
          <w:p w14:paraId="420993EF" w14:textId="77777777" w:rsidR="000173E3" w:rsidRDefault="000173E3"/>
        </w:tc>
        <w:tc>
          <w:tcPr>
            <w:tcW w:w="204" w:type="dxa"/>
          </w:tcPr>
          <w:p w14:paraId="047D18EF" w14:textId="77777777" w:rsidR="000173E3" w:rsidRDefault="000173E3"/>
        </w:tc>
        <w:tc>
          <w:tcPr>
            <w:tcW w:w="204" w:type="dxa"/>
          </w:tcPr>
          <w:p w14:paraId="4E324BE2" w14:textId="77777777" w:rsidR="000173E3" w:rsidRDefault="000173E3"/>
        </w:tc>
        <w:tc>
          <w:tcPr>
            <w:tcW w:w="204" w:type="dxa"/>
          </w:tcPr>
          <w:p w14:paraId="7A960CBE" w14:textId="77777777" w:rsidR="000173E3" w:rsidRDefault="000173E3"/>
        </w:tc>
        <w:tc>
          <w:tcPr>
            <w:tcW w:w="204" w:type="dxa"/>
          </w:tcPr>
          <w:p w14:paraId="6973C796" w14:textId="77777777" w:rsidR="000173E3" w:rsidRDefault="000173E3"/>
        </w:tc>
        <w:tc>
          <w:tcPr>
            <w:tcW w:w="204" w:type="dxa"/>
          </w:tcPr>
          <w:p w14:paraId="19BCBB5B" w14:textId="77777777" w:rsidR="000173E3" w:rsidRDefault="000173E3"/>
        </w:tc>
        <w:tc>
          <w:tcPr>
            <w:tcW w:w="204" w:type="dxa"/>
          </w:tcPr>
          <w:p w14:paraId="786C612E" w14:textId="77777777" w:rsidR="000173E3" w:rsidRDefault="000173E3"/>
        </w:tc>
        <w:tc>
          <w:tcPr>
            <w:tcW w:w="204" w:type="dxa"/>
          </w:tcPr>
          <w:p w14:paraId="70D91AB8" w14:textId="77777777" w:rsidR="000173E3" w:rsidRDefault="000173E3"/>
        </w:tc>
        <w:tc>
          <w:tcPr>
            <w:tcW w:w="204" w:type="dxa"/>
          </w:tcPr>
          <w:p w14:paraId="53E2EC2B" w14:textId="77777777" w:rsidR="000173E3" w:rsidRDefault="000173E3"/>
        </w:tc>
        <w:tc>
          <w:tcPr>
            <w:tcW w:w="204" w:type="dxa"/>
          </w:tcPr>
          <w:p w14:paraId="438B1A0B" w14:textId="77777777" w:rsidR="000173E3" w:rsidRDefault="000173E3"/>
        </w:tc>
        <w:tc>
          <w:tcPr>
            <w:tcW w:w="204" w:type="dxa"/>
          </w:tcPr>
          <w:p w14:paraId="4A72EB77" w14:textId="77777777" w:rsidR="000173E3" w:rsidRDefault="000173E3"/>
        </w:tc>
        <w:tc>
          <w:tcPr>
            <w:tcW w:w="204" w:type="dxa"/>
          </w:tcPr>
          <w:p w14:paraId="35C01B68" w14:textId="77777777" w:rsidR="000173E3" w:rsidRDefault="000173E3"/>
        </w:tc>
        <w:tc>
          <w:tcPr>
            <w:tcW w:w="204" w:type="dxa"/>
          </w:tcPr>
          <w:p w14:paraId="25E84331" w14:textId="77777777" w:rsidR="000173E3" w:rsidRDefault="000173E3"/>
        </w:tc>
        <w:tc>
          <w:tcPr>
            <w:tcW w:w="204" w:type="dxa"/>
          </w:tcPr>
          <w:p w14:paraId="5A66838B" w14:textId="77777777" w:rsidR="000173E3" w:rsidRDefault="000173E3"/>
        </w:tc>
        <w:tc>
          <w:tcPr>
            <w:tcW w:w="204" w:type="dxa"/>
          </w:tcPr>
          <w:p w14:paraId="29D1560C" w14:textId="77777777" w:rsidR="000173E3" w:rsidRDefault="000173E3"/>
        </w:tc>
        <w:tc>
          <w:tcPr>
            <w:tcW w:w="204" w:type="dxa"/>
          </w:tcPr>
          <w:p w14:paraId="5EDEC913" w14:textId="77777777" w:rsidR="000173E3" w:rsidRDefault="000173E3"/>
        </w:tc>
        <w:tc>
          <w:tcPr>
            <w:tcW w:w="204" w:type="dxa"/>
          </w:tcPr>
          <w:p w14:paraId="23D4B904" w14:textId="77777777" w:rsidR="000173E3" w:rsidRDefault="000173E3"/>
        </w:tc>
        <w:tc>
          <w:tcPr>
            <w:tcW w:w="204" w:type="dxa"/>
          </w:tcPr>
          <w:p w14:paraId="32CAA37F" w14:textId="77777777" w:rsidR="000173E3" w:rsidRDefault="000173E3"/>
        </w:tc>
        <w:tc>
          <w:tcPr>
            <w:tcW w:w="204" w:type="dxa"/>
          </w:tcPr>
          <w:p w14:paraId="22EF1F32" w14:textId="77777777" w:rsidR="000173E3" w:rsidRDefault="000173E3"/>
        </w:tc>
        <w:tc>
          <w:tcPr>
            <w:tcW w:w="204" w:type="dxa"/>
            <w:vAlign w:val="center"/>
          </w:tcPr>
          <w:p w14:paraId="4A8C95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E5A10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028095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AFA1C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8215DAF" w14:textId="77777777" w:rsidR="000173E3" w:rsidRDefault="000173E3"/>
        </w:tc>
        <w:tc>
          <w:tcPr>
            <w:tcW w:w="204" w:type="dxa"/>
          </w:tcPr>
          <w:p w14:paraId="7313E57A" w14:textId="77777777" w:rsidR="000173E3" w:rsidRDefault="000173E3"/>
        </w:tc>
        <w:tc>
          <w:tcPr>
            <w:tcW w:w="204" w:type="dxa"/>
          </w:tcPr>
          <w:p w14:paraId="5D577088" w14:textId="77777777" w:rsidR="000173E3" w:rsidRDefault="000173E3"/>
        </w:tc>
        <w:tc>
          <w:tcPr>
            <w:tcW w:w="204" w:type="dxa"/>
          </w:tcPr>
          <w:p w14:paraId="7E84EAF1" w14:textId="77777777" w:rsidR="000173E3" w:rsidRDefault="000173E3"/>
        </w:tc>
        <w:tc>
          <w:tcPr>
            <w:tcW w:w="204" w:type="dxa"/>
          </w:tcPr>
          <w:p w14:paraId="4C362213" w14:textId="77777777" w:rsidR="000173E3" w:rsidRDefault="000173E3"/>
        </w:tc>
        <w:tc>
          <w:tcPr>
            <w:tcW w:w="204" w:type="dxa"/>
          </w:tcPr>
          <w:p w14:paraId="53C61CED" w14:textId="77777777" w:rsidR="000173E3" w:rsidRDefault="000173E3"/>
        </w:tc>
        <w:tc>
          <w:tcPr>
            <w:tcW w:w="204" w:type="dxa"/>
          </w:tcPr>
          <w:p w14:paraId="72508AC2" w14:textId="77777777" w:rsidR="000173E3" w:rsidRDefault="000173E3"/>
        </w:tc>
        <w:tc>
          <w:tcPr>
            <w:tcW w:w="204" w:type="dxa"/>
          </w:tcPr>
          <w:p w14:paraId="16E82C71" w14:textId="77777777" w:rsidR="000173E3" w:rsidRDefault="000173E3"/>
        </w:tc>
        <w:tc>
          <w:tcPr>
            <w:tcW w:w="204" w:type="dxa"/>
          </w:tcPr>
          <w:p w14:paraId="63FD972F" w14:textId="77777777" w:rsidR="000173E3" w:rsidRDefault="000173E3"/>
        </w:tc>
        <w:tc>
          <w:tcPr>
            <w:tcW w:w="204" w:type="dxa"/>
          </w:tcPr>
          <w:p w14:paraId="129DBF64" w14:textId="77777777" w:rsidR="000173E3" w:rsidRDefault="000173E3"/>
        </w:tc>
        <w:tc>
          <w:tcPr>
            <w:tcW w:w="204" w:type="dxa"/>
          </w:tcPr>
          <w:p w14:paraId="48C42696" w14:textId="77777777" w:rsidR="000173E3" w:rsidRDefault="000173E3"/>
        </w:tc>
        <w:tc>
          <w:tcPr>
            <w:tcW w:w="204" w:type="dxa"/>
          </w:tcPr>
          <w:p w14:paraId="2809185E" w14:textId="77777777" w:rsidR="000173E3" w:rsidRDefault="000173E3"/>
        </w:tc>
        <w:tc>
          <w:tcPr>
            <w:tcW w:w="204" w:type="dxa"/>
          </w:tcPr>
          <w:p w14:paraId="7FF899BF" w14:textId="77777777" w:rsidR="000173E3" w:rsidRDefault="000173E3"/>
        </w:tc>
        <w:tc>
          <w:tcPr>
            <w:tcW w:w="204" w:type="dxa"/>
          </w:tcPr>
          <w:p w14:paraId="7F2F3F26" w14:textId="77777777" w:rsidR="000173E3" w:rsidRDefault="000173E3"/>
        </w:tc>
        <w:tc>
          <w:tcPr>
            <w:tcW w:w="204" w:type="dxa"/>
          </w:tcPr>
          <w:p w14:paraId="5296A44B" w14:textId="77777777" w:rsidR="000173E3" w:rsidRDefault="000173E3"/>
        </w:tc>
        <w:tc>
          <w:tcPr>
            <w:tcW w:w="204" w:type="dxa"/>
          </w:tcPr>
          <w:p w14:paraId="7829A516" w14:textId="77777777" w:rsidR="000173E3" w:rsidRDefault="000173E3"/>
        </w:tc>
        <w:tc>
          <w:tcPr>
            <w:tcW w:w="204" w:type="dxa"/>
          </w:tcPr>
          <w:p w14:paraId="70AF4702" w14:textId="77777777" w:rsidR="000173E3" w:rsidRDefault="000173E3"/>
        </w:tc>
        <w:tc>
          <w:tcPr>
            <w:tcW w:w="204" w:type="dxa"/>
          </w:tcPr>
          <w:p w14:paraId="0F44080C" w14:textId="77777777" w:rsidR="000173E3" w:rsidRDefault="000173E3"/>
        </w:tc>
        <w:tc>
          <w:tcPr>
            <w:tcW w:w="204" w:type="dxa"/>
          </w:tcPr>
          <w:p w14:paraId="3FF572A0" w14:textId="77777777" w:rsidR="000173E3" w:rsidRDefault="000173E3"/>
        </w:tc>
        <w:tc>
          <w:tcPr>
            <w:tcW w:w="204" w:type="dxa"/>
          </w:tcPr>
          <w:p w14:paraId="463B3BCB" w14:textId="77777777" w:rsidR="000173E3" w:rsidRDefault="000173E3"/>
        </w:tc>
        <w:tc>
          <w:tcPr>
            <w:tcW w:w="204" w:type="dxa"/>
          </w:tcPr>
          <w:p w14:paraId="6971A227" w14:textId="77777777" w:rsidR="000173E3" w:rsidRDefault="000173E3"/>
        </w:tc>
        <w:tc>
          <w:tcPr>
            <w:tcW w:w="204" w:type="dxa"/>
          </w:tcPr>
          <w:p w14:paraId="47668FFA" w14:textId="77777777" w:rsidR="000173E3" w:rsidRDefault="000173E3"/>
        </w:tc>
        <w:tc>
          <w:tcPr>
            <w:tcW w:w="204" w:type="dxa"/>
          </w:tcPr>
          <w:p w14:paraId="44AE538B" w14:textId="77777777" w:rsidR="000173E3" w:rsidRDefault="000173E3"/>
        </w:tc>
        <w:tc>
          <w:tcPr>
            <w:tcW w:w="1247" w:type="dxa"/>
            <w:vAlign w:val="center"/>
          </w:tcPr>
          <w:p w14:paraId="6EC7E0A6" w14:textId="77777777" w:rsidR="000173E3" w:rsidRDefault="000173E3"/>
          <w:p w14:paraId="05022264" w14:textId="77777777" w:rsidR="000173E3" w:rsidRDefault="00000000">
            <w:r>
              <w:rPr>
                <w:rFonts w:ascii="Calibri" w:hAnsi="Calibri"/>
                <w:sz w:val="10"/>
              </w:rPr>
              <w:t>CMT certificate</w:t>
            </w:r>
          </w:p>
        </w:tc>
      </w:tr>
      <w:tr w:rsidR="000173E3" w14:paraId="04EA1E89" w14:textId="77777777">
        <w:trPr>
          <w:jc w:val="center"/>
        </w:trPr>
        <w:tc>
          <w:tcPr>
            <w:tcW w:w="170" w:type="dxa"/>
            <w:vAlign w:val="center"/>
          </w:tcPr>
          <w:p w14:paraId="6EA7C4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35348685" w14:textId="77777777" w:rsidR="000173E3" w:rsidRDefault="00000000">
            <w:r>
              <w:rPr>
                <w:rFonts w:ascii="Calibri" w:hAnsi="Calibri"/>
                <w:sz w:val="10"/>
              </w:rPr>
              <w:t>Chipo Mudaaala</w:t>
            </w:r>
          </w:p>
        </w:tc>
        <w:tc>
          <w:tcPr>
            <w:tcW w:w="181" w:type="dxa"/>
            <w:vAlign w:val="center"/>
          </w:tcPr>
          <w:p w14:paraId="3B1964C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83BCC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915E3A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7CB1B5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5E4AFBF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13715BE" w14:textId="77777777" w:rsidR="000173E3" w:rsidRDefault="000173E3"/>
        </w:tc>
        <w:tc>
          <w:tcPr>
            <w:tcW w:w="204" w:type="dxa"/>
          </w:tcPr>
          <w:p w14:paraId="5949EE51" w14:textId="77777777" w:rsidR="000173E3" w:rsidRDefault="000173E3"/>
        </w:tc>
        <w:tc>
          <w:tcPr>
            <w:tcW w:w="204" w:type="dxa"/>
          </w:tcPr>
          <w:p w14:paraId="04488088" w14:textId="77777777" w:rsidR="000173E3" w:rsidRDefault="000173E3"/>
        </w:tc>
        <w:tc>
          <w:tcPr>
            <w:tcW w:w="204" w:type="dxa"/>
          </w:tcPr>
          <w:p w14:paraId="6C77927B" w14:textId="77777777" w:rsidR="000173E3" w:rsidRDefault="000173E3"/>
        </w:tc>
        <w:tc>
          <w:tcPr>
            <w:tcW w:w="204" w:type="dxa"/>
          </w:tcPr>
          <w:p w14:paraId="423B77E9" w14:textId="77777777" w:rsidR="000173E3" w:rsidRDefault="000173E3"/>
        </w:tc>
        <w:tc>
          <w:tcPr>
            <w:tcW w:w="204" w:type="dxa"/>
          </w:tcPr>
          <w:p w14:paraId="7E740FF7" w14:textId="77777777" w:rsidR="000173E3" w:rsidRDefault="000173E3"/>
        </w:tc>
        <w:tc>
          <w:tcPr>
            <w:tcW w:w="204" w:type="dxa"/>
          </w:tcPr>
          <w:p w14:paraId="45956D44" w14:textId="77777777" w:rsidR="000173E3" w:rsidRDefault="000173E3"/>
        </w:tc>
        <w:tc>
          <w:tcPr>
            <w:tcW w:w="204" w:type="dxa"/>
          </w:tcPr>
          <w:p w14:paraId="108DB155" w14:textId="77777777" w:rsidR="000173E3" w:rsidRDefault="000173E3"/>
        </w:tc>
        <w:tc>
          <w:tcPr>
            <w:tcW w:w="204" w:type="dxa"/>
            <w:vAlign w:val="center"/>
          </w:tcPr>
          <w:p w14:paraId="26D8C5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518AF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F20AA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33E8C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190878D" w14:textId="77777777" w:rsidR="000173E3" w:rsidRDefault="000173E3"/>
        </w:tc>
        <w:tc>
          <w:tcPr>
            <w:tcW w:w="204" w:type="dxa"/>
          </w:tcPr>
          <w:p w14:paraId="10ACED1D" w14:textId="77777777" w:rsidR="000173E3" w:rsidRDefault="000173E3"/>
        </w:tc>
        <w:tc>
          <w:tcPr>
            <w:tcW w:w="204" w:type="dxa"/>
          </w:tcPr>
          <w:p w14:paraId="5511308D" w14:textId="77777777" w:rsidR="000173E3" w:rsidRDefault="000173E3"/>
        </w:tc>
        <w:tc>
          <w:tcPr>
            <w:tcW w:w="204" w:type="dxa"/>
          </w:tcPr>
          <w:p w14:paraId="0F8061D9" w14:textId="77777777" w:rsidR="000173E3" w:rsidRDefault="000173E3"/>
        </w:tc>
        <w:tc>
          <w:tcPr>
            <w:tcW w:w="204" w:type="dxa"/>
            <w:vAlign w:val="center"/>
          </w:tcPr>
          <w:p w14:paraId="4B3686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CE8B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FD949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DF7AC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19CAD54" w14:textId="77777777" w:rsidR="000173E3" w:rsidRDefault="000173E3"/>
        </w:tc>
        <w:tc>
          <w:tcPr>
            <w:tcW w:w="204" w:type="dxa"/>
          </w:tcPr>
          <w:p w14:paraId="42B229CF" w14:textId="77777777" w:rsidR="000173E3" w:rsidRDefault="000173E3"/>
        </w:tc>
        <w:tc>
          <w:tcPr>
            <w:tcW w:w="204" w:type="dxa"/>
          </w:tcPr>
          <w:p w14:paraId="47FAD02D" w14:textId="77777777" w:rsidR="000173E3" w:rsidRDefault="000173E3"/>
        </w:tc>
        <w:tc>
          <w:tcPr>
            <w:tcW w:w="204" w:type="dxa"/>
          </w:tcPr>
          <w:p w14:paraId="7C11305A" w14:textId="77777777" w:rsidR="000173E3" w:rsidRDefault="000173E3"/>
        </w:tc>
        <w:tc>
          <w:tcPr>
            <w:tcW w:w="204" w:type="dxa"/>
            <w:vAlign w:val="center"/>
          </w:tcPr>
          <w:p w14:paraId="3A78DD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9C3A0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0F98A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0438A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A383686" w14:textId="77777777" w:rsidR="000173E3" w:rsidRDefault="000173E3"/>
        </w:tc>
        <w:tc>
          <w:tcPr>
            <w:tcW w:w="204" w:type="dxa"/>
          </w:tcPr>
          <w:p w14:paraId="49907D02" w14:textId="77777777" w:rsidR="000173E3" w:rsidRDefault="000173E3"/>
        </w:tc>
        <w:tc>
          <w:tcPr>
            <w:tcW w:w="204" w:type="dxa"/>
          </w:tcPr>
          <w:p w14:paraId="471896C2" w14:textId="77777777" w:rsidR="000173E3" w:rsidRDefault="000173E3"/>
        </w:tc>
        <w:tc>
          <w:tcPr>
            <w:tcW w:w="204" w:type="dxa"/>
          </w:tcPr>
          <w:p w14:paraId="155C72EF" w14:textId="77777777" w:rsidR="000173E3" w:rsidRDefault="000173E3"/>
        </w:tc>
        <w:tc>
          <w:tcPr>
            <w:tcW w:w="204" w:type="dxa"/>
            <w:vAlign w:val="center"/>
          </w:tcPr>
          <w:p w14:paraId="16B208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6F264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C159E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46E71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BFBEC3B" w14:textId="77777777" w:rsidR="000173E3" w:rsidRDefault="000173E3"/>
        </w:tc>
        <w:tc>
          <w:tcPr>
            <w:tcW w:w="204" w:type="dxa"/>
          </w:tcPr>
          <w:p w14:paraId="6AA28BEA" w14:textId="77777777" w:rsidR="000173E3" w:rsidRDefault="000173E3"/>
        </w:tc>
        <w:tc>
          <w:tcPr>
            <w:tcW w:w="204" w:type="dxa"/>
          </w:tcPr>
          <w:p w14:paraId="78DE9334" w14:textId="77777777" w:rsidR="000173E3" w:rsidRDefault="000173E3"/>
        </w:tc>
        <w:tc>
          <w:tcPr>
            <w:tcW w:w="204" w:type="dxa"/>
          </w:tcPr>
          <w:p w14:paraId="0DC2341F" w14:textId="77777777" w:rsidR="000173E3" w:rsidRDefault="000173E3"/>
        </w:tc>
        <w:tc>
          <w:tcPr>
            <w:tcW w:w="204" w:type="dxa"/>
            <w:vAlign w:val="center"/>
          </w:tcPr>
          <w:p w14:paraId="6E5631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7BA484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17C3F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469BF3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67D86629" w14:textId="77777777" w:rsidR="000173E3" w:rsidRDefault="000173E3"/>
        </w:tc>
        <w:tc>
          <w:tcPr>
            <w:tcW w:w="204" w:type="dxa"/>
          </w:tcPr>
          <w:p w14:paraId="73D420BD" w14:textId="77777777" w:rsidR="000173E3" w:rsidRDefault="000173E3"/>
        </w:tc>
        <w:tc>
          <w:tcPr>
            <w:tcW w:w="204" w:type="dxa"/>
          </w:tcPr>
          <w:p w14:paraId="2BF8D771" w14:textId="77777777" w:rsidR="000173E3" w:rsidRDefault="000173E3"/>
        </w:tc>
        <w:tc>
          <w:tcPr>
            <w:tcW w:w="204" w:type="dxa"/>
          </w:tcPr>
          <w:p w14:paraId="046DC95F" w14:textId="77777777" w:rsidR="000173E3" w:rsidRDefault="000173E3"/>
        </w:tc>
        <w:tc>
          <w:tcPr>
            <w:tcW w:w="204" w:type="dxa"/>
          </w:tcPr>
          <w:p w14:paraId="02D2E149" w14:textId="77777777" w:rsidR="000173E3" w:rsidRDefault="000173E3"/>
        </w:tc>
        <w:tc>
          <w:tcPr>
            <w:tcW w:w="204" w:type="dxa"/>
          </w:tcPr>
          <w:p w14:paraId="6F196198" w14:textId="77777777" w:rsidR="000173E3" w:rsidRDefault="000173E3"/>
        </w:tc>
        <w:tc>
          <w:tcPr>
            <w:tcW w:w="204" w:type="dxa"/>
          </w:tcPr>
          <w:p w14:paraId="3BC1E747" w14:textId="77777777" w:rsidR="000173E3" w:rsidRDefault="000173E3"/>
        </w:tc>
        <w:tc>
          <w:tcPr>
            <w:tcW w:w="204" w:type="dxa"/>
          </w:tcPr>
          <w:p w14:paraId="18D25E4B" w14:textId="77777777" w:rsidR="000173E3" w:rsidRDefault="000173E3"/>
        </w:tc>
        <w:tc>
          <w:tcPr>
            <w:tcW w:w="204" w:type="dxa"/>
          </w:tcPr>
          <w:p w14:paraId="5978325F" w14:textId="77777777" w:rsidR="000173E3" w:rsidRDefault="000173E3"/>
        </w:tc>
        <w:tc>
          <w:tcPr>
            <w:tcW w:w="204" w:type="dxa"/>
          </w:tcPr>
          <w:p w14:paraId="73313928" w14:textId="77777777" w:rsidR="000173E3" w:rsidRDefault="000173E3"/>
        </w:tc>
        <w:tc>
          <w:tcPr>
            <w:tcW w:w="204" w:type="dxa"/>
          </w:tcPr>
          <w:p w14:paraId="426A9AC8" w14:textId="77777777" w:rsidR="000173E3" w:rsidRDefault="000173E3"/>
        </w:tc>
        <w:tc>
          <w:tcPr>
            <w:tcW w:w="1247" w:type="dxa"/>
            <w:vAlign w:val="center"/>
          </w:tcPr>
          <w:p w14:paraId="0EC0D030" w14:textId="77777777" w:rsidR="000173E3" w:rsidRDefault="000173E3"/>
          <w:p w14:paraId="15FF79A3" w14:textId="77777777" w:rsidR="000173E3" w:rsidRDefault="00000000">
            <w:r>
              <w:rPr>
                <w:rFonts w:ascii="Calibri" w:hAnsi="Calibri"/>
                <w:sz w:val="10"/>
              </w:rPr>
              <w:t>SYL pin, SYL scarf, SYL certificate, Gold Award Certificate, Gold Award</w:t>
            </w:r>
          </w:p>
        </w:tc>
      </w:tr>
      <w:tr w:rsidR="000173E3" w14:paraId="3429765F" w14:textId="77777777">
        <w:trPr>
          <w:jc w:val="center"/>
        </w:trPr>
        <w:tc>
          <w:tcPr>
            <w:tcW w:w="170" w:type="dxa"/>
            <w:vAlign w:val="center"/>
          </w:tcPr>
          <w:p w14:paraId="24A229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7C2710F1" w14:textId="77777777" w:rsidR="000173E3" w:rsidRDefault="00000000">
            <w:r>
              <w:rPr>
                <w:rFonts w:ascii="Calibri" w:hAnsi="Calibri"/>
                <w:sz w:val="10"/>
              </w:rPr>
              <w:t>Christopher Mumpanshya</w:t>
            </w:r>
          </w:p>
        </w:tc>
        <w:tc>
          <w:tcPr>
            <w:tcW w:w="181" w:type="dxa"/>
            <w:vAlign w:val="center"/>
          </w:tcPr>
          <w:p w14:paraId="01C1E7F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6ED80E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0769C9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161738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29A058B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79D376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08406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3FB47D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9FF61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542371A" w14:textId="77777777" w:rsidR="000173E3" w:rsidRDefault="000173E3"/>
        </w:tc>
        <w:tc>
          <w:tcPr>
            <w:tcW w:w="204" w:type="dxa"/>
          </w:tcPr>
          <w:p w14:paraId="6848C778" w14:textId="77777777" w:rsidR="000173E3" w:rsidRDefault="000173E3"/>
        </w:tc>
        <w:tc>
          <w:tcPr>
            <w:tcW w:w="204" w:type="dxa"/>
          </w:tcPr>
          <w:p w14:paraId="4B193D6E" w14:textId="77777777" w:rsidR="000173E3" w:rsidRDefault="000173E3"/>
        </w:tc>
        <w:tc>
          <w:tcPr>
            <w:tcW w:w="204" w:type="dxa"/>
          </w:tcPr>
          <w:p w14:paraId="225681F3" w14:textId="77777777" w:rsidR="000173E3" w:rsidRDefault="000173E3"/>
        </w:tc>
        <w:tc>
          <w:tcPr>
            <w:tcW w:w="204" w:type="dxa"/>
          </w:tcPr>
          <w:p w14:paraId="6BC40AB6" w14:textId="77777777" w:rsidR="000173E3" w:rsidRDefault="000173E3"/>
        </w:tc>
        <w:tc>
          <w:tcPr>
            <w:tcW w:w="204" w:type="dxa"/>
          </w:tcPr>
          <w:p w14:paraId="5ADBD43D" w14:textId="77777777" w:rsidR="000173E3" w:rsidRDefault="000173E3"/>
        </w:tc>
        <w:tc>
          <w:tcPr>
            <w:tcW w:w="204" w:type="dxa"/>
          </w:tcPr>
          <w:p w14:paraId="3E6A0632" w14:textId="77777777" w:rsidR="000173E3" w:rsidRDefault="000173E3"/>
        </w:tc>
        <w:tc>
          <w:tcPr>
            <w:tcW w:w="204" w:type="dxa"/>
          </w:tcPr>
          <w:p w14:paraId="047C846F" w14:textId="77777777" w:rsidR="000173E3" w:rsidRDefault="000173E3"/>
        </w:tc>
        <w:tc>
          <w:tcPr>
            <w:tcW w:w="204" w:type="dxa"/>
            <w:vAlign w:val="center"/>
          </w:tcPr>
          <w:p w14:paraId="37F148C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E80D0F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EDD0D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15671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C57430B" w14:textId="77777777" w:rsidR="000173E3" w:rsidRDefault="000173E3"/>
        </w:tc>
        <w:tc>
          <w:tcPr>
            <w:tcW w:w="204" w:type="dxa"/>
          </w:tcPr>
          <w:p w14:paraId="1AB3EAD8" w14:textId="77777777" w:rsidR="000173E3" w:rsidRDefault="000173E3"/>
        </w:tc>
        <w:tc>
          <w:tcPr>
            <w:tcW w:w="204" w:type="dxa"/>
          </w:tcPr>
          <w:p w14:paraId="03451EE3" w14:textId="77777777" w:rsidR="000173E3" w:rsidRDefault="000173E3"/>
        </w:tc>
        <w:tc>
          <w:tcPr>
            <w:tcW w:w="204" w:type="dxa"/>
          </w:tcPr>
          <w:p w14:paraId="0DBEA9B5" w14:textId="77777777" w:rsidR="000173E3" w:rsidRDefault="000173E3"/>
        </w:tc>
        <w:tc>
          <w:tcPr>
            <w:tcW w:w="204" w:type="dxa"/>
            <w:vAlign w:val="center"/>
          </w:tcPr>
          <w:p w14:paraId="668143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81783F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92D417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83448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8DA5FAD" w14:textId="77777777" w:rsidR="000173E3" w:rsidRDefault="000173E3"/>
        </w:tc>
        <w:tc>
          <w:tcPr>
            <w:tcW w:w="204" w:type="dxa"/>
          </w:tcPr>
          <w:p w14:paraId="6C95634F" w14:textId="77777777" w:rsidR="000173E3" w:rsidRDefault="000173E3"/>
        </w:tc>
        <w:tc>
          <w:tcPr>
            <w:tcW w:w="204" w:type="dxa"/>
          </w:tcPr>
          <w:p w14:paraId="3A0FCA75" w14:textId="77777777" w:rsidR="000173E3" w:rsidRDefault="000173E3"/>
        </w:tc>
        <w:tc>
          <w:tcPr>
            <w:tcW w:w="204" w:type="dxa"/>
          </w:tcPr>
          <w:p w14:paraId="0AD6AE9E" w14:textId="77777777" w:rsidR="000173E3" w:rsidRDefault="000173E3"/>
        </w:tc>
        <w:tc>
          <w:tcPr>
            <w:tcW w:w="204" w:type="dxa"/>
          </w:tcPr>
          <w:p w14:paraId="68F59B25" w14:textId="77777777" w:rsidR="000173E3" w:rsidRDefault="000173E3"/>
        </w:tc>
        <w:tc>
          <w:tcPr>
            <w:tcW w:w="204" w:type="dxa"/>
          </w:tcPr>
          <w:p w14:paraId="314DB9AD" w14:textId="77777777" w:rsidR="000173E3" w:rsidRDefault="000173E3"/>
        </w:tc>
        <w:tc>
          <w:tcPr>
            <w:tcW w:w="204" w:type="dxa"/>
          </w:tcPr>
          <w:p w14:paraId="0DD8F685" w14:textId="77777777" w:rsidR="000173E3" w:rsidRDefault="000173E3"/>
        </w:tc>
        <w:tc>
          <w:tcPr>
            <w:tcW w:w="204" w:type="dxa"/>
          </w:tcPr>
          <w:p w14:paraId="57760988" w14:textId="77777777" w:rsidR="000173E3" w:rsidRDefault="000173E3"/>
        </w:tc>
        <w:tc>
          <w:tcPr>
            <w:tcW w:w="204" w:type="dxa"/>
          </w:tcPr>
          <w:p w14:paraId="66588F9B" w14:textId="77777777" w:rsidR="000173E3" w:rsidRDefault="000173E3"/>
        </w:tc>
        <w:tc>
          <w:tcPr>
            <w:tcW w:w="204" w:type="dxa"/>
          </w:tcPr>
          <w:p w14:paraId="6E8A080B" w14:textId="77777777" w:rsidR="000173E3" w:rsidRDefault="000173E3"/>
        </w:tc>
        <w:tc>
          <w:tcPr>
            <w:tcW w:w="204" w:type="dxa"/>
          </w:tcPr>
          <w:p w14:paraId="40638CED" w14:textId="77777777" w:rsidR="000173E3" w:rsidRDefault="000173E3"/>
        </w:tc>
        <w:tc>
          <w:tcPr>
            <w:tcW w:w="204" w:type="dxa"/>
          </w:tcPr>
          <w:p w14:paraId="46222E8C" w14:textId="77777777" w:rsidR="000173E3" w:rsidRDefault="000173E3"/>
        </w:tc>
        <w:tc>
          <w:tcPr>
            <w:tcW w:w="204" w:type="dxa"/>
          </w:tcPr>
          <w:p w14:paraId="28609185" w14:textId="77777777" w:rsidR="000173E3" w:rsidRDefault="000173E3"/>
        </w:tc>
        <w:tc>
          <w:tcPr>
            <w:tcW w:w="204" w:type="dxa"/>
          </w:tcPr>
          <w:p w14:paraId="1BBB5AEF" w14:textId="77777777" w:rsidR="000173E3" w:rsidRDefault="000173E3"/>
        </w:tc>
        <w:tc>
          <w:tcPr>
            <w:tcW w:w="204" w:type="dxa"/>
          </w:tcPr>
          <w:p w14:paraId="7D9C3E77" w14:textId="77777777" w:rsidR="000173E3" w:rsidRDefault="000173E3"/>
        </w:tc>
        <w:tc>
          <w:tcPr>
            <w:tcW w:w="204" w:type="dxa"/>
          </w:tcPr>
          <w:p w14:paraId="6E154B8C" w14:textId="77777777" w:rsidR="000173E3" w:rsidRDefault="000173E3"/>
        </w:tc>
        <w:tc>
          <w:tcPr>
            <w:tcW w:w="204" w:type="dxa"/>
          </w:tcPr>
          <w:p w14:paraId="42001E7D" w14:textId="77777777" w:rsidR="000173E3" w:rsidRDefault="000173E3"/>
        </w:tc>
        <w:tc>
          <w:tcPr>
            <w:tcW w:w="204" w:type="dxa"/>
          </w:tcPr>
          <w:p w14:paraId="199E7927" w14:textId="77777777" w:rsidR="000173E3" w:rsidRDefault="000173E3"/>
        </w:tc>
        <w:tc>
          <w:tcPr>
            <w:tcW w:w="204" w:type="dxa"/>
          </w:tcPr>
          <w:p w14:paraId="6F9A9B8A" w14:textId="77777777" w:rsidR="000173E3" w:rsidRDefault="000173E3"/>
        </w:tc>
        <w:tc>
          <w:tcPr>
            <w:tcW w:w="204" w:type="dxa"/>
          </w:tcPr>
          <w:p w14:paraId="194DFD30" w14:textId="77777777" w:rsidR="000173E3" w:rsidRDefault="000173E3"/>
        </w:tc>
        <w:tc>
          <w:tcPr>
            <w:tcW w:w="204" w:type="dxa"/>
            <w:vAlign w:val="center"/>
          </w:tcPr>
          <w:p w14:paraId="5FF6DE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CB8FF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02E27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5B85D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CE2F72F" w14:textId="77777777" w:rsidR="000173E3" w:rsidRDefault="000173E3"/>
        </w:tc>
        <w:tc>
          <w:tcPr>
            <w:tcW w:w="204" w:type="dxa"/>
          </w:tcPr>
          <w:p w14:paraId="7A31769C" w14:textId="77777777" w:rsidR="000173E3" w:rsidRDefault="000173E3"/>
        </w:tc>
        <w:tc>
          <w:tcPr>
            <w:tcW w:w="204" w:type="dxa"/>
          </w:tcPr>
          <w:p w14:paraId="56A042F5" w14:textId="77777777" w:rsidR="000173E3" w:rsidRDefault="000173E3"/>
        </w:tc>
        <w:tc>
          <w:tcPr>
            <w:tcW w:w="204" w:type="dxa"/>
          </w:tcPr>
          <w:p w14:paraId="5D359209" w14:textId="77777777" w:rsidR="000173E3" w:rsidRDefault="000173E3"/>
        </w:tc>
        <w:tc>
          <w:tcPr>
            <w:tcW w:w="204" w:type="dxa"/>
          </w:tcPr>
          <w:p w14:paraId="6B3045B9" w14:textId="77777777" w:rsidR="000173E3" w:rsidRDefault="000173E3"/>
        </w:tc>
        <w:tc>
          <w:tcPr>
            <w:tcW w:w="204" w:type="dxa"/>
          </w:tcPr>
          <w:p w14:paraId="35EFBDF9" w14:textId="77777777" w:rsidR="000173E3" w:rsidRDefault="000173E3"/>
        </w:tc>
        <w:tc>
          <w:tcPr>
            <w:tcW w:w="204" w:type="dxa"/>
          </w:tcPr>
          <w:p w14:paraId="4957C55C" w14:textId="77777777" w:rsidR="000173E3" w:rsidRDefault="000173E3"/>
        </w:tc>
        <w:tc>
          <w:tcPr>
            <w:tcW w:w="1247" w:type="dxa"/>
            <w:vAlign w:val="center"/>
          </w:tcPr>
          <w:p w14:paraId="473B3456" w14:textId="77777777" w:rsidR="000173E3" w:rsidRDefault="000173E3"/>
          <w:p w14:paraId="45539FE2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233C3FEE" w14:textId="77777777">
        <w:trPr>
          <w:jc w:val="center"/>
        </w:trPr>
        <w:tc>
          <w:tcPr>
            <w:tcW w:w="170" w:type="dxa"/>
            <w:vAlign w:val="center"/>
          </w:tcPr>
          <w:p w14:paraId="35AEE9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1231C5C5" w14:textId="77777777" w:rsidR="000173E3" w:rsidRDefault="00000000">
            <w:r>
              <w:rPr>
                <w:rFonts w:ascii="Calibri" w:hAnsi="Calibri"/>
                <w:sz w:val="10"/>
              </w:rPr>
              <w:t>Derrick Mutale</w:t>
            </w:r>
          </w:p>
        </w:tc>
        <w:tc>
          <w:tcPr>
            <w:tcW w:w="181" w:type="dxa"/>
            <w:vAlign w:val="center"/>
          </w:tcPr>
          <w:p w14:paraId="1A7CCDF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0F552F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1E7BD0D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F07105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D0B6DDE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A82AC52" w14:textId="77777777" w:rsidR="000173E3" w:rsidRDefault="000173E3"/>
        </w:tc>
        <w:tc>
          <w:tcPr>
            <w:tcW w:w="204" w:type="dxa"/>
          </w:tcPr>
          <w:p w14:paraId="6219BB5A" w14:textId="77777777" w:rsidR="000173E3" w:rsidRDefault="000173E3"/>
        </w:tc>
        <w:tc>
          <w:tcPr>
            <w:tcW w:w="204" w:type="dxa"/>
          </w:tcPr>
          <w:p w14:paraId="10354550" w14:textId="77777777" w:rsidR="000173E3" w:rsidRDefault="000173E3"/>
        </w:tc>
        <w:tc>
          <w:tcPr>
            <w:tcW w:w="204" w:type="dxa"/>
          </w:tcPr>
          <w:p w14:paraId="66B0CAD4" w14:textId="77777777" w:rsidR="000173E3" w:rsidRDefault="000173E3"/>
        </w:tc>
        <w:tc>
          <w:tcPr>
            <w:tcW w:w="204" w:type="dxa"/>
          </w:tcPr>
          <w:p w14:paraId="27620CC5" w14:textId="77777777" w:rsidR="000173E3" w:rsidRDefault="000173E3"/>
        </w:tc>
        <w:tc>
          <w:tcPr>
            <w:tcW w:w="204" w:type="dxa"/>
          </w:tcPr>
          <w:p w14:paraId="7790AEAA" w14:textId="77777777" w:rsidR="000173E3" w:rsidRDefault="000173E3"/>
        </w:tc>
        <w:tc>
          <w:tcPr>
            <w:tcW w:w="204" w:type="dxa"/>
          </w:tcPr>
          <w:p w14:paraId="0489AC71" w14:textId="77777777" w:rsidR="000173E3" w:rsidRDefault="000173E3"/>
        </w:tc>
        <w:tc>
          <w:tcPr>
            <w:tcW w:w="204" w:type="dxa"/>
          </w:tcPr>
          <w:p w14:paraId="30A9281E" w14:textId="77777777" w:rsidR="000173E3" w:rsidRDefault="000173E3"/>
        </w:tc>
        <w:tc>
          <w:tcPr>
            <w:tcW w:w="204" w:type="dxa"/>
            <w:vAlign w:val="center"/>
          </w:tcPr>
          <w:p w14:paraId="6474E2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31521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CC1663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27A3B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63BD002" w14:textId="77777777" w:rsidR="000173E3" w:rsidRDefault="000173E3"/>
        </w:tc>
        <w:tc>
          <w:tcPr>
            <w:tcW w:w="204" w:type="dxa"/>
          </w:tcPr>
          <w:p w14:paraId="4FA7C759" w14:textId="77777777" w:rsidR="000173E3" w:rsidRDefault="000173E3"/>
        </w:tc>
        <w:tc>
          <w:tcPr>
            <w:tcW w:w="204" w:type="dxa"/>
          </w:tcPr>
          <w:p w14:paraId="72978D60" w14:textId="77777777" w:rsidR="000173E3" w:rsidRDefault="000173E3"/>
        </w:tc>
        <w:tc>
          <w:tcPr>
            <w:tcW w:w="204" w:type="dxa"/>
          </w:tcPr>
          <w:p w14:paraId="3B17993B" w14:textId="77777777" w:rsidR="000173E3" w:rsidRDefault="000173E3"/>
        </w:tc>
        <w:tc>
          <w:tcPr>
            <w:tcW w:w="204" w:type="dxa"/>
            <w:vAlign w:val="center"/>
          </w:tcPr>
          <w:p w14:paraId="135E41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21404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5016A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2531F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9E10C98" w14:textId="77777777" w:rsidR="000173E3" w:rsidRDefault="000173E3"/>
        </w:tc>
        <w:tc>
          <w:tcPr>
            <w:tcW w:w="204" w:type="dxa"/>
          </w:tcPr>
          <w:p w14:paraId="29AD02FB" w14:textId="77777777" w:rsidR="000173E3" w:rsidRDefault="000173E3"/>
        </w:tc>
        <w:tc>
          <w:tcPr>
            <w:tcW w:w="204" w:type="dxa"/>
          </w:tcPr>
          <w:p w14:paraId="6D580FE7" w14:textId="77777777" w:rsidR="000173E3" w:rsidRDefault="000173E3"/>
        </w:tc>
        <w:tc>
          <w:tcPr>
            <w:tcW w:w="204" w:type="dxa"/>
          </w:tcPr>
          <w:p w14:paraId="6666FE03" w14:textId="77777777" w:rsidR="000173E3" w:rsidRDefault="000173E3"/>
        </w:tc>
        <w:tc>
          <w:tcPr>
            <w:tcW w:w="204" w:type="dxa"/>
            <w:vAlign w:val="center"/>
          </w:tcPr>
          <w:p w14:paraId="182BA4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D6267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319E58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3863A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F8EED90" w14:textId="77777777" w:rsidR="000173E3" w:rsidRDefault="000173E3"/>
        </w:tc>
        <w:tc>
          <w:tcPr>
            <w:tcW w:w="204" w:type="dxa"/>
          </w:tcPr>
          <w:p w14:paraId="693C7CE2" w14:textId="77777777" w:rsidR="000173E3" w:rsidRDefault="000173E3"/>
        </w:tc>
        <w:tc>
          <w:tcPr>
            <w:tcW w:w="204" w:type="dxa"/>
          </w:tcPr>
          <w:p w14:paraId="508FE68F" w14:textId="77777777" w:rsidR="000173E3" w:rsidRDefault="000173E3"/>
        </w:tc>
        <w:tc>
          <w:tcPr>
            <w:tcW w:w="204" w:type="dxa"/>
          </w:tcPr>
          <w:p w14:paraId="3B8CCA7A" w14:textId="77777777" w:rsidR="000173E3" w:rsidRDefault="000173E3"/>
        </w:tc>
        <w:tc>
          <w:tcPr>
            <w:tcW w:w="204" w:type="dxa"/>
          </w:tcPr>
          <w:p w14:paraId="23406B96" w14:textId="77777777" w:rsidR="000173E3" w:rsidRDefault="000173E3"/>
        </w:tc>
        <w:tc>
          <w:tcPr>
            <w:tcW w:w="204" w:type="dxa"/>
          </w:tcPr>
          <w:p w14:paraId="796C14FB" w14:textId="77777777" w:rsidR="000173E3" w:rsidRDefault="000173E3"/>
        </w:tc>
        <w:tc>
          <w:tcPr>
            <w:tcW w:w="204" w:type="dxa"/>
          </w:tcPr>
          <w:p w14:paraId="426DE9EE" w14:textId="77777777" w:rsidR="000173E3" w:rsidRDefault="000173E3"/>
        </w:tc>
        <w:tc>
          <w:tcPr>
            <w:tcW w:w="204" w:type="dxa"/>
          </w:tcPr>
          <w:p w14:paraId="0DB415F9" w14:textId="77777777" w:rsidR="000173E3" w:rsidRDefault="000173E3"/>
        </w:tc>
        <w:tc>
          <w:tcPr>
            <w:tcW w:w="204" w:type="dxa"/>
          </w:tcPr>
          <w:p w14:paraId="50BBA203" w14:textId="77777777" w:rsidR="000173E3" w:rsidRDefault="000173E3"/>
        </w:tc>
        <w:tc>
          <w:tcPr>
            <w:tcW w:w="204" w:type="dxa"/>
          </w:tcPr>
          <w:p w14:paraId="49431B8A" w14:textId="77777777" w:rsidR="000173E3" w:rsidRDefault="000173E3"/>
        </w:tc>
        <w:tc>
          <w:tcPr>
            <w:tcW w:w="204" w:type="dxa"/>
          </w:tcPr>
          <w:p w14:paraId="2E845DCB" w14:textId="77777777" w:rsidR="000173E3" w:rsidRDefault="000173E3"/>
        </w:tc>
        <w:tc>
          <w:tcPr>
            <w:tcW w:w="204" w:type="dxa"/>
          </w:tcPr>
          <w:p w14:paraId="270EF45D" w14:textId="77777777" w:rsidR="000173E3" w:rsidRDefault="000173E3"/>
        </w:tc>
        <w:tc>
          <w:tcPr>
            <w:tcW w:w="204" w:type="dxa"/>
          </w:tcPr>
          <w:p w14:paraId="03C14F6F" w14:textId="77777777" w:rsidR="000173E3" w:rsidRDefault="000173E3"/>
        </w:tc>
        <w:tc>
          <w:tcPr>
            <w:tcW w:w="204" w:type="dxa"/>
          </w:tcPr>
          <w:p w14:paraId="2A10F8EB" w14:textId="77777777" w:rsidR="000173E3" w:rsidRDefault="000173E3"/>
        </w:tc>
        <w:tc>
          <w:tcPr>
            <w:tcW w:w="204" w:type="dxa"/>
          </w:tcPr>
          <w:p w14:paraId="682A0D8F" w14:textId="77777777" w:rsidR="000173E3" w:rsidRDefault="000173E3"/>
        </w:tc>
        <w:tc>
          <w:tcPr>
            <w:tcW w:w="204" w:type="dxa"/>
          </w:tcPr>
          <w:p w14:paraId="30571E03" w14:textId="77777777" w:rsidR="000173E3" w:rsidRDefault="000173E3"/>
        </w:tc>
        <w:tc>
          <w:tcPr>
            <w:tcW w:w="204" w:type="dxa"/>
            <w:vAlign w:val="center"/>
          </w:tcPr>
          <w:p w14:paraId="192724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DB49E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53E3E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FF553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191F587" w14:textId="77777777" w:rsidR="000173E3" w:rsidRDefault="000173E3"/>
        </w:tc>
        <w:tc>
          <w:tcPr>
            <w:tcW w:w="204" w:type="dxa"/>
          </w:tcPr>
          <w:p w14:paraId="7784F835" w14:textId="77777777" w:rsidR="000173E3" w:rsidRDefault="000173E3"/>
        </w:tc>
        <w:tc>
          <w:tcPr>
            <w:tcW w:w="204" w:type="dxa"/>
          </w:tcPr>
          <w:p w14:paraId="433303FD" w14:textId="77777777" w:rsidR="000173E3" w:rsidRDefault="000173E3"/>
        </w:tc>
        <w:tc>
          <w:tcPr>
            <w:tcW w:w="204" w:type="dxa"/>
          </w:tcPr>
          <w:p w14:paraId="172CC8C5" w14:textId="77777777" w:rsidR="000173E3" w:rsidRDefault="000173E3"/>
        </w:tc>
        <w:tc>
          <w:tcPr>
            <w:tcW w:w="204" w:type="dxa"/>
          </w:tcPr>
          <w:p w14:paraId="2C1EE876" w14:textId="77777777" w:rsidR="000173E3" w:rsidRDefault="000173E3"/>
        </w:tc>
        <w:tc>
          <w:tcPr>
            <w:tcW w:w="204" w:type="dxa"/>
          </w:tcPr>
          <w:p w14:paraId="38C8C7DE" w14:textId="77777777" w:rsidR="000173E3" w:rsidRDefault="000173E3"/>
        </w:tc>
        <w:tc>
          <w:tcPr>
            <w:tcW w:w="204" w:type="dxa"/>
          </w:tcPr>
          <w:p w14:paraId="09A850B1" w14:textId="77777777" w:rsidR="000173E3" w:rsidRDefault="000173E3"/>
        </w:tc>
        <w:tc>
          <w:tcPr>
            <w:tcW w:w="1247" w:type="dxa"/>
            <w:vAlign w:val="center"/>
          </w:tcPr>
          <w:p w14:paraId="192C3CE4" w14:textId="77777777" w:rsidR="000173E3" w:rsidRDefault="000173E3"/>
          <w:p w14:paraId="5128BF35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Silver Award</w:t>
            </w:r>
          </w:p>
        </w:tc>
      </w:tr>
      <w:tr w:rsidR="000173E3" w14:paraId="6E09355A" w14:textId="77777777">
        <w:trPr>
          <w:jc w:val="center"/>
        </w:trPr>
        <w:tc>
          <w:tcPr>
            <w:tcW w:w="170" w:type="dxa"/>
            <w:vAlign w:val="center"/>
          </w:tcPr>
          <w:p w14:paraId="596D41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4F7AE7B2" w14:textId="77777777" w:rsidR="000173E3" w:rsidRDefault="00000000">
            <w:r>
              <w:rPr>
                <w:rFonts w:ascii="Calibri" w:hAnsi="Calibri"/>
                <w:sz w:val="10"/>
              </w:rPr>
              <w:t>Erick Biyela</w:t>
            </w:r>
          </w:p>
        </w:tc>
        <w:tc>
          <w:tcPr>
            <w:tcW w:w="181" w:type="dxa"/>
            <w:vAlign w:val="center"/>
          </w:tcPr>
          <w:p w14:paraId="3917725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389D21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94E74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1E9AD5B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CAC211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27DA567" w14:textId="77777777" w:rsidR="000173E3" w:rsidRDefault="000173E3"/>
        </w:tc>
        <w:tc>
          <w:tcPr>
            <w:tcW w:w="204" w:type="dxa"/>
          </w:tcPr>
          <w:p w14:paraId="593F468B" w14:textId="77777777" w:rsidR="000173E3" w:rsidRDefault="000173E3"/>
        </w:tc>
        <w:tc>
          <w:tcPr>
            <w:tcW w:w="204" w:type="dxa"/>
          </w:tcPr>
          <w:p w14:paraId="6B823283" w14:textId="77777777" w:rsidR="000173E3" w:rsidRDefault="000173E3"/>
        </w:tc>
        <w:tc>
          <w:tcPr>
            <w:tcW w:w="204" w:type="dxa"/>
          </w:tcPr>
          <w:p w14:paraId="7CD8BAA1" w14:textId="77777777" w:rsidR="000173E3" w:rsidRDefault="000173E3"/>
        </w:tc>
        <w:tc>
          <w:tcPr>
            <w:tcW w:w="204" w:type="dxa"/>
          </w:tcPr>
          <w:p w14:paraId="217CBA30" w14:textId="77777777" w:rsidR="000173E3" w:rsidRDefault="000173E3"/>
        </w:tc>
        <w:tc>
          <w:tcPr>
            <w:tcW w:w="204" w:type="dxa"/>
          </w:tcPr>
          <w:p w14:paraId="48FF751D" w14:textId="77777777" w:rsidR="000173E3" w:rsidRDefault="000173E3"/>
        </w:tc>
        <w:tc>
          <w:tcPr>
            <w:tcW w:w="204" w:type="dxa"/>
          </w:tcPr>
          <w:p w14:paraId="0B3CC3C9" w14:textId="77777777" w:rsidR="000173E3" w:rsidRDefault="000173E3"/>
        </w:tc>
        <w:tc>
          <w:tcPr>
            <w:tcW w:w="204" w:type="dxa"/>
          </w:tcPr>
          <w:p w14:paraId="352FBF3A" w14:textId="77777777" w:rsidR="000173E3" w:rsidRDefault="000173E3"/>
        </w:tc>
        <w:tc>
          <w:tcPr>
            <w:tcW w:w="204" w:type="dxa"/>
          </w:tcPr>
          <w:p w14:paraId="03C7D94F" w14:textId="77777777" w:rsidR="000173E3" w:rsidRDefault="000173E3"/>
        </w:tc>
        <w:tc>
          <w:tcPr>
            <w:tcW w:w="204" w:type="dxa"/>
          </w:tcPr>
          <w:p w14:paraId="24E858E2" w14:textId="77777777" w:rsidR="000173E3" w:rsidRDefault="000173E3"/>
        </w:tc>
        <w:tc>
          <w:tcPr>
            <w:tcW w:w="204" w:type="dxa"/>
          </w:tcPr>
          <w:p w14:paraId="00A69DE3" w14:textId="77777777" w:rsidR="000173E3" w:rsidRDefault="000173E3"/>
        </w:tc>
        <w:tc>
          <w:tcPr>
            <w:tcW w:w="204" w:type="dxa"/>
          </w:tcPr>
          <w:p w14:paraId="1303C165" w14:textId="77777777" w:rsidR="000173E3" w:rsidRDefault="000173E3"/>
        </w:tc>
        <w:tc>
          <w:tcPr>
            <w:tcW w:w="204" w:type="dxa"/>
          </w:tcPr>
          <w:p w14:paraId="121EEE73" w14:textId="77777777" w:rsidR="000173E3" w:rsidRDefault="000173E3"/>
        </w:tc>
        <w:tc>
          <w:tcPr>
            <w:tcW w:w="204" w:type="dxa"/>
          </w:tcPr>
          <w:p w14:paraId="47AE7DF1" w14:textId="77777777" w:rsidR="000173E3" w:rsidRDefault="000173E3"/>
        </w:tc>
        <w:tc>
          <w:tcPr>
            <w:tcW w:w="204" w:type="dxa"/>
          </w:tcPr>
          <w:p w14:paraId="0C2265AD" w14:textId="77777777" w:rsidR="000173E3" w:rsidRDefault="000173E3"/>
        </w:tc>
        <w:tc>
          <w:tcPr>
            <w:tcW w:w="204" w:type="dxa"/>
          </w:tcPr>
          <w:p w14:paraId="1EA354D9" w14:textId="77777777" w:rsidR="000173E3" w:rsidRDefault="000173E3"/>
        </w:tc>
        <w:tc>
          <w:tcPr>
            <w:tcW w:w="204" w:type="dxa"/>
          </w:tcPr>
          <w:p w14:paraId="7AFAC8BE" w14:textId="77777777" w:rsidR="000173E3" w:rsidRDefault="000173E3"/>
        </w:tc>
        <w:tc>
          <w:tcPr>
            <w:tcW w:w="204" w:type="dxa"/>
          </w:tcPr>
          <w:p w14:paraId="01F41EE8" w14:textId="77777777" w:rsidR="000173E3" w:rsidRDefault="000173E3"/>
        </w:tc>
        <w:tc>
          <w:tcPr>
            <w:tcW w:w="204" w:type="dxa"/>
          </w:tcPr>
          <w:p w14:paraId="0D5263C1" w14:textId="77777777" w:rsidR="000173E3" w:rsidRDefault="000173E3"/>
        </w:tc>
        <w:tc>
          <w:tcPr>
            <w:tcW w:w="204" w:type="dxa"/>
          </w:tcPr>
          <w:p w14:paraId="2CC9A2CE" w14:textId="77777777" w:rsidR="000173E3" w:rsidRDefault="000173E3"/>
        </w:tc>
        <w:tc>
          <w:tcPr>
            <w:tcW w:w="204" w:type="dxa"/>
          </w:tcPr>
          <w:p w14:paraId="4E779271" w14:textId="77777777" w:rsidR="000173E3" w:rsidRDefault="000173E3"/>
        </w:tc>
        <w:tc>
          <w:tcPr>
            <w:tcW w:w="204" w:type="dxa"/>
          </w:tcPr>
          <w:p w14:paraId="5C39CCEE" w14:textId="77777777" w:rsidR="000173E3" w:rsidRDefault="000173E3"/>
        </w:tc>
        <w:tc>
          <w:tcPr>
            <w:tcW w:w="204" w:type="dxa"/>
          </w:tcPr>
          <w:p w14:paraId="3077C0BF" w14:textId="77777777" w:rsidR="000173E3" w:rsidRDefault="000173E3"/>
        </w:tc>
        <w:tc>
          <w:tcPr>
            <w:tcW w:w="204" w:type="dxa"/>
          </w:tcPr>
          <w:p w14:paraId="7D2A23A5" w14:textId="77777777" w:rsidR="000173E3" w:rsidRDefault="000173E3"/>
        </w:tc>
        <w:tc>
          <w:tcPr>
            <w:tcW w:w="204" w:type="dxa"/>
          </w:tcPr>
          <w:p w14:paraId="54A65CFD" w14:textId="77777777" w:rsidR="000173E3" w:rsidRDefault="000173E3"/>
        </w:tc>
        <w:tc>
          <w:tcPr>
            <w:tcW w:w="204" w:type="dxa"/>
          </w:tcPr>
          <w:p w14:paraId="0D4A2D0E" w14:textId="77777777" w:rsidR="000173E3" w:rsidRDefault="000173E3"/>
        </w:tc>
        <w:tc>
          <w:tcPr>
            <w:tcW w:w="204" w:type="dxa"/>
          </w:tcPr>
          <w:p w14:paraId="71AF2F13" w14:textId="77777777" w:rsidR="000173E3" w:rsidRDefault="000173E3"/>
        </w:tc>
        <w:tc>
          <w:tcPr>
            <w:tcW w:w="204" w:type="dxa"/>
          </w:tcPr>
          <w:p w14:paraId="68ADE68F" w14:textId="77777777" w:rsidR="000173E3" w:rsidRDefault="000173E3"/>
        </w:tc>
        <w:tc>
          <w:tcPr>
            <w:tcW w:w="204" w:type="dxa"/>
            <w:vAlign w:val="center"/>
          </w:tcPr>
          <w:p w14:paraId="7272E3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C8021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A802B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1FEFCA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E2EDE4A" w14:textId="77777777" w:rsidR="000173E3" w:rsidRDefault="000173E3"/>
        </w:tc>
        <w:tc>
          <w:tcPr>
            <w:tcW w:w="204" w:type="dxa"/>
          </w:tcPr>
          <w:p w14:paraId="1712BE5D" w14:textId="77777777" w:rsidR="000173E3" w:rsidRDefault="000173E3"/>
        </w:tc>
        <w:tc>
          <w:tcPr>
            <w:tcW w:w="204" w:type="dxa"/>
          </w:tcPr>
          <w:p w14:paraId="451DA477" w14:textId="77777777" w:rsidR="000173E3" w:rsidRDefault="000173E3"/>
        </w:tc>
        <w:tc>
          <w:tcPr>
            <w:tcW w:w="204" w:type="dxa"/>
          </w:tcPr>
          <w:p w14:paraId="1D3B494A" w14:textId="77777777" w:rsidR="000173E3" w:rsidRDefault="000173E3"/>
        </w:tc>
        <w:tc>
          <w:tcPr>
            <w:tcW w:w="204" w:type="dxa"/>
          </w:tcPr>
          <w:p w14:paraId="0677707B" w14:textId="77777777" w:rsidR="000173E3" w:rsidRDefault="000173E3"/>
        </w:tc>
        <w:tc>
          <w:tcPr>
            <w:tcW w:w="204" w:type="dxa"/>
          </w:tcPr>
          <w:p w14:paraId="2F22D4EF" w14:textId="77777777" w:rsidR="000173E3" w:rsidRDefault="000173E3"/>
        </w:tc>
        <w:tc>
          <w:tcPr>
            <w:tcW w:w="204" w:type="dxa"/>
          </w:tcPr>
          <w:p w14:paraId="664F9BC8" w14:textId="77777777" w:rsidR="000173E3" w:rsidRDefault="000173E3"/>
        </w:tc>
        <w:tc>
          <w:tcPr>
            <w:tcW w:w="204" w:type="dxa"/>
          </w:tcPr>
          <w:p w14:paraId="17182206" w14:textId="77777777" w:rsidR="000173E3" w:rsidRDefault="000173E3"/>
        </w:tc>
        <w:tc>
          <w:tcPr>
            <w:tcW w:w="204" w:type="dxa"/>
          </w:tcPr>
          <w:p w14:paraId="13DDF5E8" w14:textId="77777777" w:rsidR="000173E3" w:rsidRDefault="000173E3"/>
        </w:tc>
        <w:tc>
          <w:tcPr>
            <w:tcW w:w="204" w:type="dxa"/>
          </w:tcPr>
          <w:p w14:paraId="452F81D3" w14:textId="77777777" w:rsidR="000173E3" w:rsidRDefault="000173E3"/>
        </w:tc>
        <w:tc>
          <w:tcPr>
            <w:tcW w:w="204" w:type="dxa"/>
          </w:tcPr>
          <w:p w14:paraId="4A944C80" w14:textId="77777777" w:rsidR="000173E3" w:rsidRDefault="000173E3"/>
        </w:tc>
        <w:tc>
          <w:tcPr>
            <w:tcW w:w="204" w:type="dxa"/>
          </w:tcPr>
          <w:p w14:paraId="3647A3F7" w14:textId="77777777" w:rsidR="000173E3" w:rsidRDefault="000173E3"/>
        </w:tc>
        <w:tc>
          <w:tcPr>
            <w:tcW w:w="204" w:type="dxa"/>
          </w:tcPr>
          <w:p w14:paraId="756A0FEC" w14:textId="77777777" w:rsidR="000173E3" w:rsidRDefault="000173E3"/>
        </w:tc>
        <w:tc>
          <w:tcPr>
            <w:tcW w:w="204" w:type="dxa"/>
          </w:tcPr>
          <w:p w14:paraId="00F1BEBC" w14:textId="77777777" w:rsidR="000173E3" w:rsidRDefault="000173E3"/>
        </w:tc>
        <w:tc>
          <w:tcPr>
            <w:tcW w:w="204" w:type="dxa"/>
          </w:tcPr>
          <w:p w14:paraId="552ED849" w14:textId="77777777" w:rsidR="000173E3" w:rsidRDefault="000173E3"/>
        </w:tc>
        <w:tc>
          <w:tcPr>
            <w:tcW w:w="204" w:type="dxa"/>
          </w:tcPr>
          <w:p w14:paraId="012C45E3" w14:textId="77777777" w:rsidR="000173E3" w:rsidRDefault="000173E3"/>
        </w:tc>
        <w:tc>
          <w:tcPr>
            <w:tcW w:w="204" w:type="dxa"/>
          </w:tcPr>
          <w:p w14:paraId="1A81BA7B" w14:textId="77777777" w:rsidR="000173E3" w:rsidRDefault="000173E3"/>
        </w:tc>
        <w:tc>
          <w:tcPr>
            <w:tcW w:w="204" w:type="dxa"/>
          </w:tcPr>
          <w:p w14:paraId="7DDBD02E" w14:textId="77777777" w:rsidR="000173E3" w:rsidRDefault="000173E3"/>
        </w:tc>
        <w:tc>
          <w:tcPr>
            <w:tcW w:w="204" w:type="dxa"/>
          </w:tcPr>
          <w:p w14:paraId="74CE75B2" w14:textId="77777777" w:rsidR="000173E3" w:rsidRDefault="000173E3"/>
        </w:tc>
        <w:tc>
          <w:tcPr>
            <w:tcW w:w="204" w:type="dxa"/>
          </w:tcPr>
          <w:p w14:paraId="2F86355C" w14:textId="77777777" w:rsidR="000173E3" w:rsidRDefault="000173E3"/>
        </w:tc>
        <w:tc>
          <w:tcPr>
            <w:tcW w:w="204" w:type="dxa"/>
          </w:tcPr>
          <w:p w14:paraId="4AB9E276" w14:textId="77777777" w:rsidR="000173E3" w:rsidRDefault="000173E3"/>
        </w:tc>
        <w:tc>
          <w:tcPr>
            <w:tcW w:w="204" w:type="dxa"/>
          </w:tcPr>
          <w:p w14:paraId="5831B31D" w14:textId="77777777" w:rsidR="000173E3" w:rsidRDefault="000173E3"/>
        </w:tc>
        <w:tc>
          <w:tcPr>
            <w:tcW w:w="204" w:type="dxa"/>
          </w:tcPr>
          <w:p w14:paraId="05B14F1B" w14:textId="77777777" w:rsidR="000173E3" w:rsidRDefault="000173E3"/>
        </w:tc>
        <w:tc>
          <w:tcPr>
            <w:tcW w:w="1247" w:type="dxa"/>
            <w:vAlign w:val="center"/>
          </w:tcPr>
          <w:p w14:paraId="7E34840A" w14:textId="77777777" w:rsidR="000173E3" w:rsidRDefault="000173E3"/>
          <w:p w14:paraId="3FBA6D8B" w14:textId="77777777" w:rsidR="000173E3" w:rsidRDefault="00000000">
            <w:r>
              <w:rPr>
                <w:rFonts w:ascii="Calibri" w:hAnsi="Calibri"/>
                <w:sz w:val="10"/>
              </w:rPr>
              <w:t>CMT certificate</w:t>
            </w:r>
          </w:p>
        </w:tc>
      </w:tr>
      <w:tr w:rsidR="000173E3" w14:paraId="7CCA226F" w14:textId="77777777">
        <w:trPr>
          <w:jc w:val="center"/>
        </w:trPr>
        <w:tc>
          <w:tcPr>
            <w:tcW w:w="170" w:type="dxa"/>
            <w:vAlign w:val="center"/>
          </w:tcPr>
          <w:p w14:paraId="72509E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19EEC7CA" w14:textId="77777777" w:rsidR="000173E3" w:rsidRDefault="00000000">
            <w:r>
              <w:rPr>
                <w:rFonts w:ascii="Calibri" w:hAnsi="Calibri"/>
                <w:sz w:val="10"/>
              </w:rPr>
              <w:t>Ignitius Mumba</w:t>
            </w:r>
          </w:p>
        </w:tc>
        <w:tc>
          <w:tcPr>
            <w:tcW w:w="181" w:type="dxa"/>
            <w:vAlign w:val="center"/>
          </w:tcPr>
          <w:p w14:paraId="78735F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D20F10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3CA788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97E795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40184D3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09516F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42C0A6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897E3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60101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FB56308" w14:textId="77777777" w:rsidR="000173E3" w:rsidRDefault="000173E3"/>
        </w:tc>
        <w:tc>
          <w:tcPr>
            <w:tcW w:w="204" w:type="dxa"/>
          </w:tcPr>
          <w:p w14:paraId="0CA4FEF4" w14:textId="77777777" w:rsidR="000173E3" w:rsidRDefault="000173E3"/>
        </w:tc>
        <w:tc>
          <w:tcPr>
            <w:tcW w:w="204" w:type="dxa"/>
          </w:tcPr>
          <w:p w14:paraId="30D59056" w14:textId="77777777" w:rsidR="000173E3" w:rsidRDefault="000173E3"/>
        </w:tc>
        <w:tc>
          <w:tcPr>
            <w:tcW w:w="204" w:type="dxa"/>
          </w:tcPr>
          <w:p w14:paraId="0C0F07D7" w14:textId="77777777" w:rsidR="000173E3" w:rsidRDefault="000173E3"/>
        </w:tc>
        <w:tc>
          <w:tcPr>
            <w:tcW w:w="204" w:type="dxa"/>
          </w:tcPr>
          <w:p w14:paraId="37AC795B" w14:textId="77777777" w:rsidR="000173E3" w:rsidRDefault="000173E3"/>
        </w:tc>
        <w:tc>
          <w:tcPr>
            <w:tcW w:w="204" w:type="dxa"/>
          </w:tcPr>
          <w:p w14:paraId="6EB85F03" w14:textId="77777777" w:rsidR="000173E3" w:rsidRDefault="000173E3"/>
        </w:tc>
        <w:tc>
          <w:tcPr>
            <w:tcW w:w="204" w:type="dxa"/>
          </w:tcPr>
          <w:p w14:paraId="3221F6D1" w14:textId="77777777" w:rsidR="000173E3" w:rsidRDefault="000173E3"/>
        </w:tc>
        <w:tc>
          <w:tcPr>
            <w:tcW w:w="204" w:type="dxa"/>
          </w:tcPr>
          <w:p w14:paraId="5C068C29" w14:textId="77777777" w:rsidR="000173E3" w:rsidRDefault="000173E3"/>
        </w:tc>
        <w:tc>
          <w:tcPr>
            <w:tcW w:w="204" w:type="dxa"/>
            <w:vAlign w:val="center"/>
          </w:tcPr>
          <w:p w14:paraId="023BF1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0B5A84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40512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1B3A6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40844C3" w14:textId="77777777" w:rsidR="000173E3" w:rsidRDefault="000173E3"/>
        </w:tc>
        <w:tc>
          <w:tcPr>
            <w:tcW w:w="204" w:type="dxa"/>
          </w:tcPr>
          <w:p w14:paraId="5C42BDC3" w14:textId="77777777" w:rsidR="000173E3" w:rsidRDefault="000173E3"/>
        </w:tc>
        <w:tc>
          <w:tcPr>
            <w:tcW w:w="204" w:type="dxa"/>
          </w:tcPr>
          <w:p w14:paraId="0776C247" w14:textId="77777777" w:rsidR="000173E3" w:rsidRDefault="000173E3"/>
        </w:tc>
        <w:tc>
          <w:tcPr>
            <w:tcW w:w="204" w:type="dxa"/>
          </w:tcPr>
          <w:p w14:paraId="7207C880" w14:textId="77777777" w:rsidR="000173E3" w:rsidRDefault="000173E3"/>
        </w:tc>
        <w:tc>
          <w:tcPr>
            <w:tcW w:w="204" w:type="dxa"/>
            <w:vAlign w:val="center"/>
          </w:tcPr>
          <w:p w14:paraId="2FA3C4D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8C467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1D372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7CCE6C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5ABD1A08" w14:textId="77777777" w:rsidR="000173E3" w:rsidRDefault="000173E3"/>
        </w:tc>
        <w:tc>
          <w:tcPr>
            <w:tcW w:w="204" w:type="dxa"/>
          </w:tcPr>
          <w:p w14:paraId="239C8D49" w14:textId="77777777" w:rsidR="000173E3" w:rsidRDefault="000173E3"/>
        </w:tc>
        <w:tc>
          <w:tcPr>
            <w:tcW w:w="204" w:type="dxa"/>
          </w:tcPr>
          <w:p w14:paraId="47E4DDF8" w14:textId="77777777" w:rsidR="000173E3" w:rsidRDefault="000173E3"/>
        </w:tc>
        <w:tc>
          <w:tcPr>
            <w:tcW w:w="204" w:type="dxa"/>
          </w:tcPr>
          <w:p w14:paraId="322452A1" w14:textId="77777777" w:rsidR="000173E3" w:rsidRDefault="000173E3"/>
        </w:tc>
        <w:tc>
          <w:tcPr>
            <w:tcW w:w="204" w:type="dxa"/>
          </w:tcPr>
          <w:p w14:paraId="3682B4AB" w14:textId="77777777" w:rsidR="000173E3" w:rsidRDefault="000173E3"/>
        </w:tc>
        <w:tc>
          <w:tcPr>
            <w:tcW w:w="204" w:type="dxa"/>
          </w:tcPr>
          <w:p w14:paraId="4F59D737" w14:textId="77777777" w:rsidR="000173E3" w:rsidRDefault="000173E3"/>
        </w:tc>
        <w:tc>
          <w:tcPr>
            <w:tcW w:w="204" w:type="dxa"/>
          </w:tcPr>
          <w:p w14:paraId="44A243AE" w14:textId="77777777" w:rsidR="000173E3" w:rsidRDefault="000173E3"/>
        </w:tc>
        <w:tc>
          <w:tcPr>
            <w:tcW w:w="204" w:type="dxa"/>
          </w:tcPr>
          <w:p w14:paraId="200B36DD" w14:textId="77777777" w:rsidR="000173E3" w:rsidRDefault="000173E3"/>
        </w:tc>
        <w:tc>
          <w:tcPr>
            <w:tcW w:w="204" w:type="dxa"/>
          </w:tcPr>
          <w:p w14:paraId="69448F27" w14:textId="77777777" w:rsidR="000173E3" w:rsidRDefault="000173E3"/>
        </w:tc>
        <w:tc>
          <w:tcPr>
            <w:tcW w:w="204" w:type="dxa"/>
          </w:tcPr>
          <w:p w14:paraId="0634C754" w14:textId="77777777" w:rsidR="000173E3" w:rsidRDefault="000173E3"/>
        </w:tc>
        <w:tc>
          <w:tcPr>
            <w:tcW w:w="204" w:type="dxa"/>
          </w:tcPr>
          <w:p w14:paraId="31CF942B" w14:textId="77777777" w:rsidR="000173E3" w:rsidRDefault="000173E3"/>
        </w:tc>
        <w:tc>
          <w:tcPr>
            <w:tcW w:w="204" w:type="dxa"/>
          </w:tcPr>
          <w:p w14:paraId="0374075F" w14:textId="77777777" w:rsidR="000173E3" w:rsidRDefault="000173E3"/>
        </w:tc>
        <w:tc>
          <w:tcPr>
            <w:tcW w:w="204" w:type="dxa"/>
          </w:tcPr>
          <w:p w14:paraId="154B8182" w14:textId="77777777" w:rsidR="000173E3" w:rsidRDefault="000173E3"/>
        </w:tc>
        <w:tc>
          <w:tcPr>
            <w:tcW w:w="204" w:type="dxa"/>
          </w:tcPr>
          <w:p w14:paraId="0CB42256" w14:textId="77777777" w:rsidR="000173E3" w:rsidRDefault="000173E3"/>
        </w:tc>
        <w:tc>
          <w:tcPr>
            <w:tcW w:w="204" w:type="dxa"/>
          </w:tcPr>
          <w:p w14:paraId="7595E301" w14:textId="77777777" w:rsidR="000173E3" w:rsidRDefault="000173E3"/>
        </w:tc>
        <w:tc>
          <w:tcPr>
            <w:tcW w:w="204" w:type="dxa"/>
          </w:tcPr>
          <w:p w14:paraId="12328C2F" w14:textId="77777777" w:rsidR="000173E3" w:rsidRDefault="000173E3"/>
        </w:tc>
        <w:tc>
          <w:tcPr>
            <w:tcW w:w="204" w:type="dxa"/>
          </w:tcPr>
          <w:p w14:paraId="3838B36D" w14:textId="77777777" w:rsidR="000173E3" w:rsidRDefault="000173E3"/>
        </w:tc>
        <w:tc>
          <w:tcPr>
            <w:tcW w:w="204" w:type="dxa"/>
          </w:tcPr>
          <w:p w14:paraId="724839F5" w14:textId="77777777" w:rsidR="000173E3" w:rsidRDefault="000173E3"/>
        </w:tc>
        <w:tc>
          <w:tcPr>
            <w:tcW w:w="204" w:type="dxa"/>
          </w:tcPr>
          <w:p w14:paraId="57E45248" w14:textId="77777777" w:rsidR="000173E3" w:rsidRDefault="000173E3"/>
        </w:tc>
        <w:tc>
          <w:tcPr>
            <w:tcW w:w="204" w:type="dxa"/>
          </w:tcPr>
          <w:p w14:paraId="6D356BBF" w14:textId="77777777" w:rsidR="000173E3" w:rsidRDefault="000173E3"/>
        </w:tc>
        <w:tc>
          <w:tcPr>
            <w:tcW w:w="204" w:type="dxa"/>
            <w:vAlign w:val="center"/>
          </w:tcPr>
          <w:p w14:paraId="357365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6FDC4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06333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8BB77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AF036F6" w14:textId="77777777" w:rsidR="000173E3" w:rsidRDefault="000173E3"/>
        </w:tc>
        <w:tc>
          <w:tcPr>
            <w:tcW w:w="204" w:type="dxa"/>
          </w:tcPr>
          <w:p w14:paraId="2C795163" w14:textId="77777777" w:rsidR="000173E3" w:rsidRDefault="000173E3"/>
        </w:tc>
        <w:tc>
          <w:tcPr>
            <w:tcW w:w="204" w:type="dxa"/>
          </w:tcPr>
          <w:p w14:paraId="45340A85" w14:textId="77777777" w:rsidR="000173E3" w:rsidRDefault="000173E3"/>
        </w:tc>
        <w:tc>
          <w:tcPr>
            <w:tcW w:w="204" w:type="dxa"/>
          </w:tcPr>
          <w:p w14:paraId="78847C0F" w14:textId="77777777" w:rsidR="000173E3" w:rsidRDefault="000173E3"/>
        </w:tc>
        <w:tc>
          <w:tcPr>
            <w:tcW w:w="204" w:type="dxa"/>
          </w:tcPr>
          <w:p w14:paraId="0D98534C" w14:textId="77777777" w:rsidR="000173E3" w:rsidRDefault="000173E3"/>
        </w:tc>
        <w:tc>
          <w:tcPr>
            <w:tcW w:w="204" w:type="dxa"/>
          </w:tcPr>
          <w:p w14:paraId="27C04A3A" w14:textId="77777777" w:rsidR="000173E3" w:rsidRDefault="000173E3"/>
        </w:tc>
        <w:tc>
          <w:tcPr>
            <w:tcW w:w="204" w:type="dxa"/>
          </w:tcPr>
          <w:p w14:paraId="16EC4EB7" w14:textId="77777777" w:rsidR="000173E3" w:rsidRDefault="000173E3"/>
        </w:tc>
        <w:tc>
          <w:tcPr>
            <w:tcW w:w="1247" w:type="dxa"/>
            <w:vAlign w:val="center"/>
          </w:tcPr>
          <w:p w14:paraId="02948C70" w14:textId="77777777" w:rsidR="000173E3" w:rsidRDefault="000173E3"/>
          <w:p w14:paraId="17DC62E1" w14:textId="77777777" w:rsidR="000173E3" w:rsidRDefault="00000000">
            <w:r>
              <w:rPr>
                <w:rFonts w:ascii="Calibri" w:hAnsi="Calibri"/>
                <w:sz w:val="10"/>
              </w:rPr>
              <w:lastRenderedPageBreak/>
              <w:t>Pathfinder scarf, MG pin, MG certificate, Silver Award</w:t>
            </w:r>
          </w:p>
        </w:tc>
      </w:tr>
      <w:tr w:rsidR="000173E3" w14:paraId="70CCBFFE" w14:textId="77777777">
        <w:trPr>
          <w:jc w:val="center"/>
        </w:trPr>
        <w:tc>
          <w:tcPr>
            <w:tcW w:w="170" w:type="dxa"/>
            <w:vAlign w:val="center"/>
          </w:tcPr>
          <w:p w14:paraId="719805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7</w:t>
            </w:r>
          </w:p>
        </w:tc>
        <w:tc>
          <w:tcPr>
            <w:tcW w:w="1134" w:type="dxa"/>
            <w:vAlign w:val="center"/>
          </w:tcPr>
          <w:p w14:paraId="700D09C9" w14:textId="77777777" w:rsidR="000173E3" w:rsidRDefault="00000000">
            <w:r>
              <w:rPr>
                <w:rFonts w:ascii="Calibri" w:hAnsi="Calibri"/>
                <w:sz w:val="10"/>
              </w:rPr>
              <w:t>Linda Hatwaambo</w:t>
            </w:r>
          </w:p>
        </w:tc>
        <w:tc>
          <w:tcPr>
            <w:tcW w:w="181" w:type="dxa"/>
            <w:vAlign w:val="center"/>
          </w:tcPr>
          <w:p w14:paraId="3F3D59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F91439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2DAFAA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5CFC49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EB5DDE7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20EA2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68AB7C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2B814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B038E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27E0EDA" w14:textId="77777777" w:rsidR="000173E3" w:rsidRDefault="000173E3"/>
        </w:tc>
        <w:tc>
          <w:tcPr>
            <w:tcW w:w="204" w:type="dxa"/>
          </w:tcPr>
          <w:p w14:paraId="490C98F0" w14:textId="77777777" w:rsidR="000173E3" w:rsidRDefault="000173E3"/>
        </w:tc>
        <w:tc>
          <w:tcPr>
            <w:tcW w:w="204" w:type="dxa"/>
          </w:tcPr>
          <w:p w14:paraId="0353FD91" w14:textId="77777777" w:rsidR="000173E3" w:rsidRDefault="000173E3"/>
        </w:tc>
        <w:tc>
          <w:tcPr>
            <w:tcW w:w="204" w:type="dxa"/>
          </w:tcPr>
          <w:p w14:paraId="48335700" w14:textId="77777777" w:rsidR="000173E3" w:rsidRDefault="000173E3"/>
        </w:tc>
        <w:tc>
          <w:tcPr>
            <w:tcW w:w="204" w:type="dxa"/>
          </w:tcPr>
          <w:p w14:paraId="749D8519" w14:textId="77777777" w:rsidR="000173E3" w:rsidRDefault="000173E3"/>
        </w:tc>
        <w:tc>
          <w:tcPr>
            <w:tcW w:w="204" w:type="dxa"/>
          </w:tcPr>
          <w:p w14:paraId="5A0808B7" w14:textId="77777777" w:rsidR="000173E3" w:rsidRDefault="000173E3"/>
        </w:tc>
        <w:tc>
          <w:tcPr>
            <w:tcW w:w="204" w:type="dxa"/>
          </w:tcPr>
          <w:p w14:paraId="01433F68" w14:textId="77777777" w:rsidR="000173E3" w:rsidRDefault="000173E3"/>
        </w:tc>
        <w:tc>
          <w:tcPr>
            <w:tcW w:w="204" w:type="dxa"/>
          </w:tcPr>
          <w:p w14:paraId="0BE433FA" w14:textId="77777777" w:rsidR="000173E3" w:rsidRDefault="000173E3"/>
        </w:tc>
        <w:tc>
          <w:tcPr>
            <w:tcW w:w="204" w:type="dxa"/>
            <w:vAlign w:val="center"/>
          </w:tcPr>
          <w:p w14:paraId="4CAAC4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E3AAC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C0929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698B3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B3933A6" w14:textId="77777777" w:rsidR="000173E3" w:rsidRDefault="000173E3"/>
        </w:tc>
        <w:tc>
          <w:tcPr>
            <w:tcW w:w="204" w:type="dxa"/>
          </w:tcPr>
          <w:p w14:paraId="0C7F45A5" w14:textId="77777777" w:rsidR="000173E3" w:rsidRDefault="000173E3"/>
        </w:tc>
        <w:tc>
          <w:tcPr>
            <w:tcW w:w="204" w:type="dxa"/>
          </w:tcPr>
          <w:p w14:paraId="099F726F" w14:textId="77777777" w:rsidR="000173E3" w:rsidRDefault="000173E3"/>
        </w:tc>
        <w:tc>
          <w:tcPr>
            <w:tcW w:w="204" w:type="dxa"/>
          </w:tcPr>
          <w:p w14:paraId="44F5B53C" w14:textId="77777777" w:rsidR="000173E3" w:rsidRDefault="000173E3"/>
        </w:tc>
        <w:tc>
          <w:tcPr>
            <w:tcW w:w="204" w:type="dxa"/>
            <w:vAlign w:val="center"/>
          </w:tcPr>
          <w:p w14:paraId="21369F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78D2B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DC0F6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EAAC1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7BC37FC" w14:textId="77777777" w:rsidR="000173E3" w:rsidRDefault="000173E3"/>
        </w:tc>
        <w:tc>
          <w:tcPr>
            <w:tcW w:w="204" w:type="dxa"/>
          </w:tcPr>
          <w:p w14:paraId="4ABC7D7C" w14:textId="77777777" w:rsidR="000173E3" w:rsidRDefault="000173E3"/>
        </w:tc>
        <w:tc>
          <w:tcPr>
            <w:tcW w:w="204" w:type="dxa"/>
          </w:tcPr>
          <w:p w14:paraId="3C26EE11" w14:textId="77777777" w:rsidR="000173E3" w:rsidRDefault="000173E3"/>
        </w:tc>
        <w:tc>
          <w:tcPr>
            <w:tcW w:w="204" w:type="dxa"/>
          </w:tcPr>
          <w:p w14:paraId="3C87CADB" w14:textId="77777777" w:rsidR="000173E3" w:rsidRDefault="000173E3"/>
        </w:tc>
        <w:tc>
          <w:tcPr>
            <w:tcW w:w="204" w:type="dxa"/>
          </w:tcPr>
          <w:p w14:paraId="407E14BE" w14:textId="77777777" w:rsidR="000173E3" w:rsidRDefault="000173E3"/>
        </w:tc>
        <w:tc>
          <w:tcPr>
            <w:tcW w:w="204" w:type="dxa"/>
          </w:tcPr>
          <w:p w14:paraId="3FEE870E" w14:textId="77777777" w:rsidR="000173E3" w:rsidRDefault="000173E3"/>
        </w:tc>
        <w:tc>
          <w:tcPr>
            <w:tcW w:w="204" w:type="dxa"/>
          </w:tcPr>
          <w:p w14:paraId="3CBFE93F" w14:textId="77777777" w:rsidR="000173E3" w:rsidRDefault="000173E3"/>
        </w:tc>
        <w:tc>
          <w:tcPr>
            <w:tcW w:w="204" w:type="dxa"/>
          </w:tcPr>
          <w:p w14:paraId="2963E277" w14:textId="77777777" w:rsidR="000173E3" w:rsidRDefault="000173E3"/>
        </w:tc>
        <w:tc>
          <w:tcPr>
            <w:tcW w:w="204" w:type="dxa"/>
          </w:tcPr>
          <w:p w14:paraId="77F3BB21" w14:textId="77777777" w:rsidR="000173E3" w:rsidRDefault="000173E3"/>
        </w:tc>
        <w:tc>
          <w:tcPr>
            <w:tcW w:w="204" w:type="dxa"/>
          </w:tcPr>
          <w:p w14:paraId="5C5EE144" w14:textId="77777777" w:rsidR="000173E3" w:rsidRDefault="000173E3"/>
        </w:tc>
        <w:tc>
          <w:tcPr>
            <w:tcW w:w="204" w:type="dxa"/>
          </w:tcPr>
          <w:p w14:paraId="3EF4C658" w14:textId="77777777" w:rsidR="000173E3" w:rsidRDefault="000173E3"/>
        </w:tc>
        <w:tc>
          <w:tcPr>
            <w:tcW w:w="204" w:type="dxa"/>
          </w:tcPr>
          <w:p w14:paraId="4F69F33D" w14:textId="77777777" w:rsidR="000173E3" w:rsidRDefault="000173E3"/>
        </w:tc>
        <w:tc>
          <w:tcPr>
            <w:tcW w:w="204" w:type="dxa"/>
          </w:tcPr>
          <w:p w14:paraId="2EA539C3" w14:textId="77777777" w:rsidR="000173E3" w:rsidRDefault="000173E3"/>
        </w:tc>
        <w:tc>
          <w:tcPr>
            <w:tcW w:w="204" w:type="dxa"/>
          </w:tcPr>
          <w:p w14:paraId="13A5B613" w14:textId="77777777" w:rsidR="000173E3" w:rsidRDefault="000173E3"/>
        </w:tc>
        <w:tc>
          <w:tcPr>
            <w:tcW w:w="204" w:type="dxa"/>
          </w:tcPr>
          <w:p w14:paraId="5746AE46" w14:textId="77777777" w:rsidR="000173E3" w:rsidRDefault="000173E3"/>
        </w:tc>
        <w:tc>
          <w:tcPr>
            <w:tcW w:w="204" w:type="dxa"/>
          </w:tcPr>
          <w:p w14:paraId="4D98962F" w14:textId="77777777" w:rsidR="000173E3" w:rsidRDefault="000173E3"/>
        </w:tc>
        <w:tc>
          <w:tcPr>
            <w:tcW w:w="204" w:type="dxa"/>
          </w:tcPr>
          <w:p w14:paraId="71C67259" w14:textId="77777777" w:rsidR="000173E3" w:rsidRDefault="000173E3"/>
        </w:tc>
        <w:tc>
          <w:tcPr>
            <w:tcW w:w="204" w:type="dxa"/>
          </w:tcPr>
          <w:p w14:paraId="651DA209" w14:textId="77777777" w:rsidR="000173E3" w:rsidRDefault="000173E3"/>
        </w:tc>
        <w:tc>
          <w:tcPr>
            <w:tcW w:w="204" w:type="dxa"/>
          </w:tcPr>
          <w:p w14:paraId="3CDE2E14" w14:textId="77777777" w:rsidR="000173E3" w:rsidRDefault="000173E3"/>
        </w:tc>
        <w:tc>
          <w:tcPr>
            <w:tcW w:w="204" w:type="dxa"/>
          </w:tcPr>
          <w:p w14:paraId="329A83F1" w14:textId="77777777" w:rsidR="000173E3" w:rsidRDefault="000173E3"/>
        </w:tc>
        <w:tc>
          <w:tcPr>
            <w:tcW w:w="204" w:type="dxa"/>
            <w:vAlign w:val="center"/>
          </w:tcPr>
          <w:p w14:paraId="6CC483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9FF36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ED570E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D59A6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35F53F1" w14:textId="77777777" w:rsidR="000173E3" w:rsidRDefault="000173E3"/>
        </w:tc>
        <w:tc>
          <w:tcPr>
            <w:tcW w:w="204" w:type="dxa"/>
          </w:tcPr>
          <w:p w14:paraId="6B241ADE" w14:textId="77777777" w:rsidR="000173E3" w:rsidRDefault="000173E3"/>
        </w:tc>
        <w:tc>
          <w:tcPr>
            <w:tcW w:w="204" w:type="dxa"/>
          </w:tcPr>
          <w:p w14:paraId="63279A14" w14:textId="77777777" w:rsidR="000173E3" w:rsidRDefault="000173E3"/>
        </w:tc>
        <w:tc>
          <w:tcPr>
            <w:tcW w:w="204" w:type="dxa"/>
          </w:tcPr>
          <w:p w14:paraId="014ECC9B" w14:textId="77777777" w:rsidR="000173E3" w:rsidRDefault="000173E3"/>
        </w:tc>
        <w:tc>
          <w:tcPr>
            <w:tcW w:w="204" w:type="dxa"/>
          </w:tcPr>
          <w:p w14:paraId="470C19E5" w14:textId="77777777" w:rsidR="000173E3" w:rsidRDefault="000173E3"/>
        </w:tc>
        <w:tc>
          <w:tcPr>
            <w:tcW w:w="204" w:type="dxa"/>
          </w:tcPr>
          <w:p w14:paraId="364A39E3" w14:textId="77777777" w:rsidR="000173E3" w:rsidRDefault="000173E3"/>
        </w:tc>
        <w:tc>
          <w:tcPr>
            <w:tcW w:w="204" w:type="dxa"/>
          </w:tcPr>
          <w:p w14:paraId="589B9AA5" w14:textId="77777777" w:rsidR="000173E3" w:rsidRDefault="000173E3"/>
        </w:tc>
        <w:tc>
          <w:tcPr>
            <w:tcW w:w="1247" w:type="dxa"/>
            <w:vAlign w:val="center"/>
          </w:tcPr>
          <w:p w14:paraId="64889C55" w14:textId="77777777" w:rsidR="000173E3" w:rsidRDefault="000173E3"/>
          <w:p w14:paraId="67E25466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2166C313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79EE6589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49BA391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082E39F3" w14:textId="77777777" w:rsidR="000173E3" w:rsidRDefault="000173E3"/>
        </w:tc>
        <w:tc>
          <w:tcPr>
            <w:tcW w:w="181" w:type="dxa"/>
            <w:shd w:val="clear" w:color="auto" w:fill="FFF2CC"/>
          </w:tcPr>
          <w:p w14:paraId="7071D107" w14:textId="77777777" w:rsidR="000173E3" w:rsidRDefault="000173E3"/>
        </w:tc>
        <w:tc>
          <w:tcPr>
            <w:tcW w:w="181" w:type="dxa"/>
            <w:shd w:val="clear" w:color="auto" w:fill="FFF2CC"/>
          </w:tcPr>
          <w:p w14:paraId="596CEAC2" w14:textId="77777777" w:rsidR="000173E3" w:rsidRDefault="000173E3"/>
        </w:tc>
        <w:tc>
          <w:tcPr>
            <w:tcW w:w="181" w:type="dxa"/>
            <w:shd w:val="clear" w:color="auto" w:fill="FFF2CC"/>
          </w:tcPr>
          <w:p w14:paraId="42770000" w14:textId="77777777" w:rsidR="000173E3" w:rsidRDefault="000173E3"/>
        </w:tc>
        <w:tc>
          <w:tcPr>
            <w:tcW w:w="181" w:type="dxa"/>
            <w:shd w:val="clear" w:color="auto" w:fill="FFF2CC"/>
          </w:tcPr>
          <w:p w14:paraId="6A47CC93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5F8015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FCC1B0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3600E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CDBF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E48429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53022E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2B7D5A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18C4A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E0FFA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60A2EF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B75B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83534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C352C3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EE605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9F20CE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E6793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5C46D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BAD58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33AE1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DAACC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C80891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A188B2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AA02A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D835D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398AB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2FF13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E9213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51551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DE7B3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CD723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482C00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70ED45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EF5061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8F77D3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8A9C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5A8F3C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D9C36A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CEAD64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82B41A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E817D2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8AC10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C00C5B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4AE4D4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DD6AAE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67362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5959F5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80F457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CE7E2A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6EF225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F065A1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1BB44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84A5C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7B8B12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7061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5C71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4A6C33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33F38CA1" w14:textId="77777777" w:rsidR="000173E3" w:rsidRDefault="000173E3"/>
        </w:tc>
      </w:tr>
    </w:tbl>
    <w:p w14:paraId="7E56676C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RUFUNSA DISTRICT — Candidates: 7   |   Cost Price: K1075   |   Markup: K295   |   Venue: K195   |   Total Paid: K1565   |   Net profit (Markup + Venue): K490</w:t>
      </w:r>
    </w:p>
    <w:p w14:paraId="53CA8AED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3   |   Adv Scarf: 0   |   SYL Scarf: 2   |   MG Pin: 3   |   SYL Pin: 2   |   MG Cert: 3   |   SYL Cert: 2   |   CMT Cert: 2   |   Gold Cert: 1   |   Silver Cert: 0   |   Gold Medal: 1   |   Silver Medal: 4   |   Wagon: 0   |   Shirt: 0</w:t>
      </w:r>
    </w:p>
    <w:p w14:paraId="1C408722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K360 / mkup K60 / venue K30 / total K450   •   SYL Scarf: cost K240 / mkup K40 / venue K20 / total K300   •   MG Pin: cost K60 / mkup K60 / venue K15 / total K135   •   SYL Pin: cost K40 / mkup K40 / venue K10 / total K90   •   MG Cert: cost K45 / mkup K15 / venue K45 / total K105   •   SYL Cert: cost K30 / mkup K10 / venue K30 / total K70   •   CMT Cert: cost K30 / mkup K10 / venue K30 / total K70   •   Gold Cert: cost K15 / mkup K5 / venue K15 / total K35   •   Gold Medal: cost K55 / mkup K15 / venue K0 / total K70   •   Silver Medal: cost K200 / mkup K40 / venue K0 / total K240</w:t>
      </w:r>
    </w:p>
    <w:p w14:paraId="728CDF71" w14:textId="77777777" w:rsidR="000173E3" w:rsidRDefault="000173E3"/>
    <w:p w14:paraId="2164E5D1" w14:textId="77777777" w:rsidR="000173E3" w:rsidRDefault="00000000">
      <w:pPr>
        <w:pStyle w:val="Heading2"/>
      </w:pPr>
      <w:r>
        <w:rPr>
          <w:color w:val="1F3764"/>
          <w:sz w:val="24"/>
        </w:rPr>
        <w:t>SHANTUMBU MISSION DISTRICT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143A29DD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36D14ED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16C9F4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5CC6271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38D6E5B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27376C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42E0C027" w14:textId="77777777">
        <w:trPr>
          <w:tblHeader/>
          <w:jc w:val="center"/>
        </w:trPr>
        <w:tc>
          <w:tcPr>
            <w:tcW w:w="252" w:type="dxa"/>
            <w:vMerge/>
          </w:tcPr>
          <w:p w14:paraId="1664BAA9" w14:textId="77777777" w:rsidR="000173E3" w:rsidRDefault="000173E3"/>
        </w:tc>
        <w:tc>
          <w:tcPr>
            <w:tcW w:w="252" w:type="dxa"/>
            <w:vMerge/>
          </w:tcPr>
          <w:p w14:paraId="3159A1CA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6A085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67266F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8A1B81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F1FF2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07AD595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204878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742CA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785C4C8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07EFBE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1365E28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46B117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2F1F37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6715082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2CE75CD2" w14:textId="77777777" w:rsidR="000173E3" w:rsidRDefault="000173E3"/>
        </w:tc>
      </w:tr>
      <w:tr w:rsidR="000173E3" w14:paraId="16D1453E" w14:textId="77777777">
        <w:trPr>
          <w:tblHeader/>
          <w:jc w:val="center"/>
        </w:trPr>
        <w:tc>
          <w:tcPr>
            <w:tcW w:w="252" w:type="dxa"/>
            <w:vMerge/>
          </w:tcPr>
          <w:p w14:paraId="4338662B" w14:textId="77777777" w:rsidR="000173E3" w:rsidRDefault="000173E3"/>
        </w:tc>
        <w:tc>
          <w:tcPr>
            <w:tcW w:w="252" w:type="dxa"/>
            <w:vMerge/>
          </w:tcPr>
          <w:p w14:paraId="65B45CD4" w14:textId="77777777" w:rsidR="000173E3" w:rsidRDefault="000173E3"/>
        </w:tc>
        <w:tc>
          <w:tcPr>
            <w:tcW w:w="252" w:type="dxa"/>
            <w:vMerge/>
          </w:tcPr>
          <w:p w14:paraId="535A2FB8" w14:textId="77777777" w:rsidR="000173E3" w:rsidRDefault="000173E3"/>
        </w:tc>
        <w:tc>
          <w:tcPr>
            <w:tcW w:w="252" w:type="dxa"/>
            <w:vMerge/>
          </w:tcPr>
          <w:p w14:paraId="45E5859A" w14:textId="77777777" w:rsidR="000173E3" w:rsidRDefault="000173E3"/>
        </w:tc>
        <w:tc>
          <w:tcPr>
            <w:tcW w:w="252" w:type="dxa"/>
            <w:vMerge/>
          </w:tcPr>
          <w:p w14:paraId="11434408" w14:textId="77777777" w:rsidR="000173E3" w:rsidRDefault="000173E3"/>
        </w:tc>
        <w:tc>
          <w:tcPr>
            <w:tcW w:w="252" w:type="dxa"/>
            <w:vMerge/>
          </w:tcPr>
          <w:p w14:paraId="5C95ADA3" w14:textId="77777777" w:rsidR="000173E3" w:rsidRDefault="000173E3"/>
        </w:tc>
        <w:tc>
          <w:tcPr>
            <w:tcW w:w="252" w:type="dxa"/>
            <w:vMerge/>
          </w:tcPr>
          <w:p w14:paraId="75333209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8136BB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C1853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3C52BC48" w14:textId="77777777" w:rsidR="000173E3" w:rsidRDefault="000173E3"/>
        </w:tc>
        <w:tc>
          <w:tcPr>
            <w:tcW w:w="1008" w:type="dxa"/>
            <w:gridSpan w:val="4"/>
            <w:vMerge/>
          </w:tcPr>
          <w:p w14:paraId="4D0DD878" w14:textId="77777777" w:rsidR="000173E3" w:rsidRDefault="000173E3"/>
        </w:tc>
        <w:tc>
          <w:tcPr>
            <w:tcW w:w="1008" w:type="dxa"/>
            <w:gridSpan w:val="4"/>
            <w:vMerge/>
          </w:tcPr>
          <w:p w14:paraId="273643EB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7D85D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284C3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A5CAD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066578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138D7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CB0DE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84F5DF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37D3BD52" w14:textId="77777777" w:rsidR="000173E3" w:rsidRDefault="000173E3"/>
        </w:tc>
        <w:tc>
          <w:tcPr>
            <w:tcW w:w="1008" w:type="dxa"/>
            <w:gridSpan w:val="3"/>
            <w:vMerge/>
          </w:tcPr>
          <w:p w14:paraId="5112B34D" w14:textId="77777777" w:rsidR="000173E3" w:rsidRDefault="000173E3"/>
        </w:tc>
        <w:tc>
          <w:tcPr>
            <w:tcW w:w="252" w:type="dxa"/>
            <w:vMerge/>
          </w:tcPr>
          <w:p w14:paraId="557579DF" w14:textId="77777777" w:rsidR="000173E3" w:rsidRDefault="000173E3"/>
        </w:tc>
      </w:tr>
      <w:tr w:rsidR="000173E3" w14:paraId="2953BA05" w14:textId="77777777">
        <w:trPr>
          <w:tblHeader/>
          <w:jc w:val="center"/>
        </w:trPr>
        <w:tc>
          <w:tcPr>
            <w:tcW w:w="252" w:type="dxa"/>
            <w:vMerge/>
          </w:tcPr>
          <w:p w14:paraId="755A1E35" w14:textId="77777777" w:rsidR="000173E3" w:rsidRDefault="000173E3"/>
        </w:tc>
        <w:tc>
          <w:tcPr>
            <w:tcW w:w="252" w:type="dxa"/>
            <w:vMerge/>
          </w:tcPr>
          <w:p w14:paraId="1D45CA6C" w14:textId="77777777" w:rsidR="000173E3" w:rsidRDefault="000173E3"/>
        </w:tc>
        <w:tc>
          <w:tcPr>
            <w:tcW w:w="252" w:type="dxa"/>
            <w:vMerge/>
          </w:tcPr>
          <w:p w14:paraId="19734BC2" w14:textId="77777777" w:rsidR="000173E3" w:rsidRDefault="000173E3"/>
        </w:tc>
        <w:tc>
          <w:tcPr>
            <w:tcW w:w="252" w:type="dxa"/>
            <w:vMerge/>
          </w:tcPr>
          <w:p w14:paraId="772DFFA1" w14:textId="77777777" w:rsidR="000173E3" w:rsidRDefault="000173E3"/>
        </w:tc>
        <w:tc>
          <w:tcPr>
            <w:tcW w:w="252" w:type="dxa"/>
            <w:vMerge/>
          </w:tcPr>
          <w:p w14:paraId="3AB4BF7F" w14:textId="77777777" w:rsidR="000173E3" w:rsidRDefault="000173E3"/>
        </w:tc>
        <w:tc>
          <w:tcPr>
            <w:tcW w:w="252" w:type="dxa"/>
            <w:vMerge/>
          </w:tcPr>
          <w:p w14:paraId="4323364A" w14:textId="77777777" w:rsidR="000173E3" w:rsidRDefault="000173E3"/>
        </w:tc>
        <w:tc>
          <w:tcPr>
            <w:tcW w:w="252" w:type="dxa"/>
            <w:vMerge/>
          </w:tcPr>
          <w:p w14:paraId="38E695D7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010F34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F617CB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9FB507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94B3A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606929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532E04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BD2144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5619D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CD1BA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4FD2EC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FF94F5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A662A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C7C456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67F983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FF9C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30F80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5A77A5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50DEB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202CE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0B7BE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0CF2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BC56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4E3FD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FF4EE4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2670B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6251D0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8D6B7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03C72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F939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92695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851F36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AF43F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73B36E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B5DC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CE207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64915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CC6CE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1DCE8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2C7ADF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169527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08D7D7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1411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F359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5AAF1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F1507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A79D2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E457B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AA2810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3CE6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6619B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9A0E3A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C4A3B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6D5F86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9A71EF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B5B051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5DDF927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65026E70" w14:textId="77777777" w:rsidR="000173E3" w:rsidRDefault="000173E3"/>
        </w:tc>
      </w:tr>
      <w:tr w:rsidR="000173E3" w14:paraId="4A649926" w14:textId="77777777">
        <w:trPr>
          <w:jc w:val="center"/>
        </w:trPr>
        <w:tc>
          <w:tcPr>
            <w:tcW w:w="170" w:type="dxa"/>
            <w:vAlign w:val="center"/>
          </w:tcPr>
          <w:p w14:paraId="0C142A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7CBEDEFE" w14:textId="77777777" w:rsidR="000173E3" w:rsidRDefault="00000000">
            <w:r>
              <w:rPr>
                <w:rFonts w:ascii="Calibri" w:hAnsi="Calibri"/>
                <w:sz w:val="10"/>
              </w:rPr>
              <w:t>Friday Munyenyya</w:t>
            </w:r>
          </w:p>
        </w:tc>
        <w:tc>
          <w:tcPr>
            <w:tcW w:w="181" w:type="dxa"/>
            <w:vAlign w:val="center"/>
          </w:tcPr>
          <w:p w14:paraId="417DB8E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F2A33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117010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A8F8C5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089A5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6514B053" w14:textId="77777777" w:rsidR="000173E3" w:rsidRDefault="000173E3"/>
        </w:tc>
        <w:tc>
          <w:tcPr>
            <w:tcW w:w="204" w:type="dxa"/>
          </w:tcPr>
          <w:p w14:paraId="65BD4202" w14:textId="77777777" w:rsidR="000173E3" w:rsidRDefault="000173E3"/>
        </w:tc>
        <w:tc>
          <w:tcPr>
            <w:tcW w:w="204" w:type="dxa"/>
          </w:tcPr>
          <w:p w14:paraId="289A36BF" w14:textId="77777777" w:rsidR="000173E3" w:rsidRDefault="000173E3"/>
        </w:tc>
        <w:tc>
          <w:tcPr>
            <w:tcW w:w="204" w:type="dxa"/>
          </w:tcPr>
          <w:p w14:paraId="3F330611" w14:textId="77777777" w:rsidR="000173E3" w:rsidRDefault="000173E3"/>
        </w:tc>
        <w:tc>
          <w:tcPr>
            <w:tcW w:w="204" w:type="dxa"/>
          </w:tcPr>
          <w:p w14:paraId="237C9B5C" w14:textId="77777777" w:rsidR="000173E3" w:rsidRDefault="000173E3"/>
        </w:tc>
        <w:tc>
          <w:tcPr>
            <w:tcW w:w="204" w:type="dxa"/>
          </w:tcPr>
          <w:p w14:paraId="7E60E273" w14:textId="77777777" w:rsidR="000173E3" w:rsidRDefault="000173E3"/>
        </w:tc>
        <w:tc>
          <w:tcPr>
            <w:tcW w:w="204" w:type="dxa"/>
          </w:tcPr>
          <w:p w14:paraId="65DC414C" w14:textId="77777777" w:rsidR="000173E3" w:rsidRDefault="000173E3"/>
        </w:tc>
        <w:tc>
          <w:tcPr>
            <w:tcW w:w="204" w:type="dxa"/>
          </w:tcPr>
          <w:p w14:paraId="4DC1F3A0" w14:textId="77777777" w:rsidR="000173E3" w:rsidRDefault="000173E3"/>
        </w:tc>
        <w:tc>
          <w:tcPr>
            <w:tcW w:w="204" w:type="dxa"/>
            <w:vAlign w:val="center"/>
          </w:tcPr>
          <w:p w14:paraId="24AC13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887F3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2929B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D7697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9A17608" w14:textId="77777777" w:rsidR="000173E3" w:rsidRDefault="000173E3"/>
        </w:tc>
        <w:tc>
          <w:tcPr>
            <w:tcW w:w="204" w:type="dxa"/>
          </w:tcPr>
          <w:p w14:paraId="723A015F" w14:textId="77777777" w:rsidR="000173E3" w:rsidRDefault="000173E3"/>
        </w:tc>
        <w:tc>
          <w:tcPr>
            <w:tcW w:w="204" w:type="dxa"/>
          </w:tcPr>
          <w:p w14:paraId="36538C01" w14:textId="77777777" w:rsidR="000173E3" w:rsidRDefault="000173E3"/>
        </w:tc>
        <w:tc>
          <w:tcPr>
            <w:tcW w:w="204" w:type="dxa"/>
          </w:tcPr>
          <w:p w14:paraId="3E2ECAD2" w14:textId="77777777" w:rsidR="000173E3" w:rsidRDefault="000173E3"/>
        </w:tc>
        <w:tc>
          <w:tcPr>
            <w:tcW w:w="204" w:type="dxa"/>
            <w:vAlign w:val="center"/>
          </w:tcPr>
          <w:p w14:paraId="2427A6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02DDF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AD379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DEBD3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B1F5EDB" w14:textId="77777777" w:rsidR="000173E3" w:rsidRDefault="000173E3"/>
        </w:tc>
        <w:tc>
          <w:tcPr>
            <w:tcW w:w="204" w:type="dxa"/>
          </w:tcPr>
          <w:p w14:paraId="1D86A57E" w14:textId="77777777" w:rsidR="000173E3" w:rsidRDefault="000173E3"/>
        </w:tc>
        <w:tc>
          <w:tcPr>
            <w:tcW w:w="204" w:type="dxa"/>
          </w:tcPr>
          <w:p w14:paraId="51879383" w14:textId="77777777" w:rsidR="000173E3" w:rsidRDefault="000173E3"/>
        </w:tc>
        <w:tc>
          <w:tcPr>
            <w:tcW w:w="204" w:type="dxa"/>
          </w:tcPr>
          <w:p w14:paraId="5932E008" w14:textId="77777777" w:rsidR="000173E3" w:rsidRDefault="000173E3"/>
        </w:tc>
        <w:tc>
          <w:tcPr>
            <w:tcW w:w="204" w:type="dxa"/>
            <w:vAlign w:val="center"/>
          </w:tcPr>
          <w:p w14:paraId="0FC96B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D384E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43191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C9E80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7BBFFD6" w14:textId="77777777" w:rsidR="000173E3" w:rsidRDefault="000173E3"/>
        </w:tc>
        <w:tc>
          <w:tcPr>
            <w:tcW w:w="204" w:type="dxa"/>
          </w:tcPr>
          <w:p w14:paraId="22528032" w14:textId="77777777" w:rsidR="000173E3" w:rsidRDefault="000173E3"/>
        </w:tc>
        <w:tc>
          <w:tcPr>
            <w:tcW w:w="204" w:type="dxa"/>
          </w:tcPr>
          <w:p w14:paraId="520CD4A1" w14:textId="77777777" w:rsidR="000173E3" w:rsidRDefault="000173E3"/>
        </w:tc>
        <w:tc>
          <w:tcPr>
            <w:tcW w:w="204" w:type="dxa"/>
          </w:tcPr>
          <w:p w14:paraId="514615DB" w14:textId="77777777" w:rsidR="000173E3" w:rsidRDefault="000173E3"/>
        </w:tc>
        <w:tc>
          <w:tcPr>
            <w:tcW w:w="204" w:type="dxa"/>
          </w:tcPr>
          <w:p w14:paraId="08C14595" w14:textId="77777777" w:rsidR="000173E3" w:rsidRDefault="000173E3"/>
        </w:tc>
        <w:tc>
          <w:tcPr>
            <w:tcW w:w="204" w:type="dxa"/>
          </w:tcPr>
          <w:p w14:paraId="7997227E" w14:textId="77777777" w:rsidR="000173E3" w:rsidRDefault="000173E3"/>
        </w:tc>
        <w:tc>
          <w:tcPr>
            <w:tcW w:w="204" w:type="dxa"/>
          </w:tcPr>
          <w:p w14:paraId="361332E9" w14:textId="77777777" w:rsidR="000173E3" w:rsidRDefault="000173E3"/>
        </w:tc>
        <w:tc>
          <w:tcPr>
            <w:tcW w:w="204" w:type="dxa"/>
          </w:tcPr>
          <w:p w14:paraId="1994E74B" w14:textId="77777777" w:rsidR="000173E3" w:rsidRDefault="000173E3"/>
        </w:tc>
        <w:tc>
          <w:tcPr>
            <w:tcW w:w="204" w:type="dxa"/>
          </w:tcPr>
          <w:p w14:paraId="0079E923" w14:textId="77777777" w:rsidR="000173E3" w:rsidRDefault="000173E3"/>
        </w:tc>
        <w:tc>
          <w:tcPr>
            <w:tcW w:w="204" w:type="dxa"/>
          </w:tcPr>
          <w:p w14:paraId="5FF1A2BA" w14:textId="77777777" w:rsidR="000173E3" w:rsidRDefault="000173E3"/>
        </w:tc>
        <w:tc>
          <w:tcPr>
            <w:tcW w:w="204" w:type="dxa"/>
          </w:tcPr>
          <w:p w14:paraId="53FCB08F" w14:textId="77777777" w:rsidR="000173E3" w:rsidRDefault="000173E3"/>
        </w:tc>
        <w:tc>
          <w:tcPr>
            <w:tcW w:w="204" w:type="dxa"/>
          </w:tcPr>
          <w:p w14:paraId="200E2DFA" w14:textId="77777777" w:rsidR="000173E3" w:rsidRDefault="000173E3"/>
        </w:tc>
        <w:tc>
          <w:tcPr>
            <w:tcW w:w="204" w:type="dxa"/>
            <w:vAlign w:val="center"/>
          </w:tcPr>
          <w:p w14:paraId="5B0682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23DC4C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57B17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E53EB4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2475B645" w14:textId="77777777" w:rsidR="000173E3" w:rsidRDefault="000173E3"/>
        </w:tc>
        <w:tc>
          <w:tcPr>
            <w:tcW w:w="204" w:type="dxa"/>
          </w:tcPr>
          <w:p w14:paraId="52DE46D0" w14:textId="77777777" w:rsidR="000173E3" w:rsidRDefault="000173E3"/>
        </w:tc>
        <w:tc>
          <w:tcPr>
            <w:tcW w:w="204" w:type="dxa"/>
          </w:tcPr>
          <w:p w14:paraId="344F79EC" w14:textId="77777777" w:rsidR="000173E3" w:rsidRDefault="000173E3"/>
        </w:tc>
        <w:tc>
          <w:tcPr>
            <w:tcW w:w="204" w:type="dxa"/>
          </w:tcPr>
          <w:p w14:paraId="68051CD6" w14:textId="77777777" w:rsidR="000173E3" w:rsidRDefault="000173E3"/>
        </w:tc>
        <w:tc>
          <w:tcPr>
            <w:tcW w:w="204" w:type="dxa"/>
          </w:tcPr>
          <w:p w14:paraId="2730303C" w14:textId="77777777" w:rsidR="000173E3" w:rsidRDefault="000173E3"/>
        </w:tc>
        <w:tc>
          <w:tcPr>
            <w:tcW w:w="204" w:type="dxa"/>
          </w:tcPr>
          <w:p w14:paraId="7EB73640" w14:textId="77777777" w:rsidR="000173E3" w:rsidRDefault="000173E3"/>
        </w:tc>
        <w:tc>
          <w:tcPr>
            <w:tcW w:w="204" w:type="dxa"/>
          </w:tcPr>
          <w:p w14:paraId="55A927E4" w14:textId="77777777" w:rsidR="000173E3" w:rsidRDefault="000173E3"/>
        </w:tc>
        <w:tc>
          <w:tcPr>
            <w:tcW w:w="204" w:type="dxa"/>
          </w:tcPr>
          <w:p w14:paraId="556C2C5F" w14:textId="77777777" w:rsidR="000173E3" w:rsidRDefault="000173E3"/>
        </w:tc>
        <w:tc>
          <w:tcPr>
            <w:tcW w:w="204" w:type="dxa"/>
          </w:tcPr>
          <w:p w14:paraId="31EF0A7C" w14:textId="77777777" w:rsidR="000173E3" w:rsidRDefault="000173E3"/>
        </w:tc>
        <w:tc>
          <w:tcPr>
            <w:tcW w:w="204" w:type="dxa"/>
          </w:tcPr>
          <w:p w14:paraId="3A7205F2" w14:textId="77777777" w:rsidR="000173E3" w:rsidRDefault="000173E3"/>
        </w:tc>
        <w:tc>
          <w:tcPr>
            <w:tcW w:w="204" w:type="dxa"/>
          </w:tcPr>
          <w:p w14:paraId="435AF905" w14:textId="77777777" w:rsidR="000173E3" w:rsidRDefault="000173E3"/>
        </w:tc>
        <w:tc>
          <w:tcPr>
            <w:tcW w:w="1247" w:type="dxa"/>
            <w:vAlign w:val="center"/>
          </w:tcPr>
          <w:p w14:paraId="14100212" w14:textId="77777777" w:rsidR="000173E3" w:rsidRDefault="000173E3"/>
          <w:p w14:paraId="452C2A6E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775BC645" w14:textId="77777777">
        <w:trPr>
          <w:jc w:val="center"/>
        </w:trPr>
        <w:tc>
          <w:tcPr>
            <w:tcW w:w="170" w:type="dxa"/>
            <w:vAlign w:val="center"/>
          </w:tcPr>
          <w:p w14:paraId="105422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06C887DE" w14:textId="77777777" w:rsidR="000173E3" w:rsidRDefault="00000000">
            <w:r>
              <w:rPr>
                <w:rFonts w:ascii="Calibri" w:hAnsi="Calibri"/>
                <w:sz w:val="10"/>
              </w:rPr>
              <w:t>Joyce Chipakata</w:t>
            </w:r>
          </w:p>
        </w:tc>
        <w:tc>
          <w:tcPr>
            <w:tcW w:w="181" w:type="dxa"/>
            <w:vAlign w:val="center"/>
          </w:tcPr>
          <w:p w14:paraId="5610FE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4F6DCB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D7DBE1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BF2EE0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1A30CEB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67333C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3A7F6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D9DC2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84306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E547C93" w14:textId="77777777" w:rsidR="000173E3" w:rsidRDefault="000173E3"/>
        </w:tc>
        <w:tc>
          <w:tcPr>
            <w:tcW w:w="204" w:type="dxa"/>
          </w:tcPr>
          <w:p w14:paraId="0A3C08BE" w14:textId="77777777" w:rsidR="000173E3" w:rsidRDefault="000173E3"/>
        </w:tc>
        <w:tc>
          <w:tcPr>
            <w:tcW w:w="204" w:type="dxa"/>
          </w:tcPr>
          <w:p w14:paraId="3C2825E2" w14:textId="77777777" w:rsidR="000173E3" w:rsidRDefault="000173E3"/>
        </w:tc>
        <w:tc>
          <w:tcPr>
            <w:tcW w:w="204" w:type="dxa"/>
          </w:tcPr>
          <w:p w14:paraId="6B42262A" w14:textId="77777777" w:rsidR="000173E3" w:rsidRDefault="000173E3"/>
        </w:tc>
        <w:tc>
          <w:tcPr>
            <w:tcW w:w="204" w:type="dxa"/>
          </w:tcPr>
          <w:p w14:paraId="63BF1C01" w14:textId="77777777" w:rsidR="000173E3" w:rsidRDefault="000173E3"/>
        </w:tc>
        <w:tc>
          <w:tcPr>
            <w:tcW w:w="204" w:type="dxa"/>
          </w:tcPr>
          <w:p w14:paraId="35A25138" w14:textId="77777777" w:rsidR="000173E3" w:rsidRDefault="000173E3"/>
        </w:tc>
        <w:tc>
          <w:tcPr>
            <w:tcW w:w="204" w:type="dxa"/>
          </w:tcPr>
          <w:p w14:paraId="2F1298AD" w14:textId="77777777" w:rsidR="000173E3" w:rsidRDefault="000173E3"/>
        </w:tc>
        <w:tc>
          <w:tcPr>
            <w:tcW w:w="204" w:type="dxa"/>
          </w:tcPr>
          <w:p w14:paraId="7777FBB0" w14:textId="77777777" w:rsidR="000173E3" w:rsidRDefault="000173E3"/>
        </w:tc>
        <w:tc>
          <w:tcPr>
            <w:tcW w:w="204" w:type="dxa"/>
            <w:vAlign w:val="center"/>
          </w:tcPr>
          <w:p w14:paraId="50FF7C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462E9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1A7EC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22F39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8BFE9D6" w14:textId="77777777" w:rsidR="000173E3" w:rsidRDefault="000173E3"/>
        </w:tc>
        <w:tc>
          <w:tcPr>
            <w:tcW w:w="204" w:type="dxa"/>
          </w:tcPr>
          <w:p w14:paraId="157A63ED" w14:textId="77777777" w:rsidR="000173E3" w:rsidRDefault="000173E3"/>
        </w:tc>
        <w:tc>
          <w:tcPr>
            <w:tcW w:w="204" w:type="dxa"/>
          </w:tcPr>
          <w:p w14:paraId="135842E2" w14:textId="77777777" w:rsidR="000173E3" w:rsidRDefault="000173E3"/>
        </w:tc>
        <w:tc>
          <w:tcPr>
            <w:tcW w:w="204" w:type="dxa"/>
          </w:tcPr>
          <w:p w14:paraId="3C0A8C07" w14:textId="77777777" w:rsidR="000173E3" w:rsidRDefault="000173E3"/>
        </w:tc>
        <w:tc>
          <w:tcPr>
            <w:tcW w:w="204" w:type="dxa"/>
            <w:vAlign w:val="center"/>
          </w:tcPr>
          <w:p w14:paraId="7BAABD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03AE3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E3376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760BA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4E3D859" w14:textId="77777777" w:rsidR="000173E3" w:rsidRDefault="000173E3"/>
        </w:tc>
        <w:tc>
          <w:tcPr>
            <w:tcW w:w="204" w:type="dxa"/>
          </w:tcPr>
          <w:p w14:paraId="73EFBAD3" w14:textId="77777777" w:rsidR="000173E3" w:rsidRDefault="000173E3"/>
        </w:tc>
        <w:tc>
          <w:tcPr>
            <w:tcW w:w="204" w:type="dxa"/>
          </w:tcPr>
          <w:p w14:paraId="4EDF3174" w14:textId="77777777" w:rsidR="000173E3" w:rsidRDefault="000173E3"/>
        </w:tc>
        <w:tc>
          <w:tcPr>
            <w:tcW w:w="204" w:type="dxa"/>
          </w:tcPr>
          <w:p w14:paraId="63791245" w14:textId="77777777" w:rsidR="000173E3" w:rsidRDefault="000173E3"/>
        </w:tc>
        <w:tc>
          <w:tcPr>
            <w:tcW w:w="204" w:type="dxa"/>
          </w:tcPr>
          <w:p w14:paraId="36BEC6D2" w14:textId="77777777" w:rsidR="000173E3" w:rsidRDefault="000173E3"/>
        </w:tc>
        <w:tc>
          <w:tcPr>
            <w:tcW w:w="204" w:type="dxa"/>
          </w:tcPr>
          <w:p w14:paraId="4FDE3364" w14:textId="77777777" w:rsidR="000173E3" w:rsidRDefault="000173E3"/>
        </w:tc>
        <w:tc>
          <w:tcPr>
            <w:tcW w:w="204" w:type="dxa"/>
          </w:tcPr>
          <w:p w14:paraId="1A6659A6" w14:textId="77777777" w:rsidR="000173E3" w:rsidRDefault="000173E3"/>
        </w:tc>
        <w:tc>
          <w:tcPr>
            <w:tcW w:w="204" w:type="dxa"/>
          </w:tcPr>
          <w:p w14:paraId="6389F25F" w14:textId="77777777" w:rsidR="000173E3" w:rsidRDefault="000173E3"/>
        </w:tc>
        <w:tc>
          <w:tcPr>
            <w:tcW w:w="204" w:type="dxa"/>
          </w:tcPr>
          <w:p w14:paraId="3E2401C6" w14:textId="77777777" w:rsidR="000173E3" w:rsidRDefault="000173E3"/>
        </w:tc>
        <w:tc>
          <w:tcPr>
            <w:tcW w:w="204" w:type="dxa"/>
          </w:tcPr>
          <w:p w14:paraId="0664EBEA" w14:textId="77777777" w:rsidR="000173E3" w:rsidRDefault="000173E3"/>
        </w:tc>
        <w:tc>
          <w:tcPr>
            <w:tcW w:w="204" w:type="dxa"/>
          </w:tcPr>
          <w:p w14:paraId="68BB2175" w14:textId="77777777" w:rsidR="000173E3" w:rsidRDefault="000173E3"/>
        </w:tc>
        <w:tc>
          <w:tcPr>
            <w:tcW w:w="204" w:type="dxa"/>
          </w:tcPr>
          <w:p w14:paraId="6DFF8135" w14:textId="77777777" w:rsidR="000173E3" w:rsidRDefault="000173E3"/>
        </w:tc>
        <w:tc>
          <w:tcPr>
            <w:tcW w:w="204" w:type="dxa"/>
          </w:tcPr>
          <w:p w14:paraId="7E0CCA2F" w14:textId="77777777" w:rsidR="000173E3" w:rsidRDefault="000173E3"/>
        </w:tc>
        <w:tc>
          <w:tcPr>
            <w:tcW w:w="204" w:type="dxa"/>
          </w:tcPr>
          <w:p w14:paraId="4BB557B2" w14:textId="77777777" w:rsidR="000173E3" w:rsidRDefault="000173E3"/>
        </w:tc>
        <w:tc>
          <w:tcPr>
            <w:tcW w:w="204" w:type="dxa"/>
          </w:tcPr>
          <w:p w14:paraId="06F233CA" w14:textId="77777777" w:rsidR="000173E3" w:rsidRDefault="000173E3"/>
        </w:tc>
        <w:tc>
          <w:tcPr>
            <w:tcW w:w="204" w:type="dxa"/>
          </w:tcPr>
          <w:p w14:paraId="14B983FC" w14:textId="77777777" w:rsidR="000173E3" w:rsidRDefault="000173E3"/>
        </w:tc>
        <w:tc>
          <w:tcPr>
            <w:tcW w:w="204" w:type="dxa"/>
          </w:tcPr>
          <w:p w14:paraId="2C09057B" w14:textId="77777777" w:rsidR="000173E3" w:rsidRDefault="000173E3"/>
        </w:tc>
        <w:tc>
          <w:tcPr>
            <w:tcW w:w="204" w:type="dxa"/>
          </w:tcPr>
          <w:p w14:paraId="71241C98" w14:textId="77777777" w:rsidR="000173E3" w:rsidRDefault="000173E3"/>
        </w:tc>
        <w:tc>
          <w:tcPr>
            <w:tcW w:w="204" w:type="dxa"/>
          </w:tcPr>
          <w:p w14:paraId="1169D60D" w14:textId="77777777" w:rsidR="000173E3" w:rsidRDefault="000173E3"/>
        </w:tc>
        <w:tc>
          <w:tcPr>
            <w:tcW w:w="204" w:type="dxa"/>
          </w:tcPr>
          <w:p w14:paraId="24457AAE" w14:textId="77777777" w:rsidR="000173E3" w:rsidRDefault="000173E3"/>
        </w:tc>
        <w:tc>
          <w:tcPr>
            <w:tcW w:w="204" w:type="dxa"/>
            <w:vAlign w:val="center"/>
          </w:tcPr>
          <w:p w14:paraId="188023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6DAF7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94705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4A8040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CAF9427" w14:textId="77777777" w:rsidR="000173E3" w:rsidRDefault="000173E3"/>
        </w:tc>
        <w:tc>
          <w:tcPr>
            <w:tcW w:w="204" w:type="dxa"/>
          </w:tcPr>
          <w:p w14:paraId="06D36F91" w14:textId="77777777" w:rsidR="000173E3" w:rsidRDefault="000173E3"/>
        </w:tc>
        <w:tc>
          <w:tcPr>
            <w:tcW w:w="204" w:type="dxa"/>
          </w:tcPr>
          <w:p w14:paraId="786BC784" w14:textId="77777777" w:rsidR="000173E3" w:rsidRDefault="000173E3"/>
        </w:tc>
        <w:tc>
          <w:tcPr>
            <w:tcW w:w="204" w:type="dxa"/>
          </w:tcPr>
          <w:p w14:paraId="59D21BD9" w14:textId="77777777" w:rsidR="000173E3" w:rsidRDefault="000173E3"/>
        </w:tc>
        <w:tc>
          <w:tcPr>
            <w:tcW w:w="204" w:type="dxa"/>
          </w:tcPr>
          <w:p w14:paraId="6C832846" w14:textId="77777777" w:rsidR="000173E3" w:rsidRDefault="000173E3"/>
        </w:tc>
        <w:tc>
          <w:tcPr>
            <w:tcW w:w="204" w:type="dxa"/>
          </w:tcPr>
          <w:p w14:paraId="7EACFA77" w14:textId="77777777" w:rsidR="000173E3" w:rsidRDefault="000173E3"/>
        </w:tc>
        <w:tc>
          <w:tcPr>
            <w:tcW w:w="204" w:type="dxa"/>
          </w:tcPr>
          <w:p w14:paraId="4D119CF1" w14:textId="77777777" w:rsidR="000173E3" w:rsidRDefault="000173E3"/>
        </w:tc>
        <w:tc>
          <w:tcPr>
            <w:tcW w:w="1247" w:type="dxa"/>
            <w:vAlign w:val="center"/>
          </w:tcPr>
          <w:p w14:paraId="37BEB12D" w14:textId="77777777" w:rsidR="000173E3" w:rsidRDefault="000173E3"/>
          <w:p w14:paraId="299FED35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3859DE83" w14:textId="77777777">
        <w:trPr>
          <w:jc w:val="center"/>
        </w:trPr>
        <w:tc>
          <w:tcPr>
            <w:tcW w:w="170" w:type="dxa"/>
            <w:vAlign w:val="center"/>
          </w:tcPr>
          <w:p w14:paraId="16D231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18CFBB3D" w14:textId="77777777" w:rsidR="000173E3" w:rsidRDefault="00000000">
            <w:r>
              <w:rPr>
                <w:rFonts w:ascii="Calibri" w:hAnsi="Calibri"/>
                <w:sz w:val="10"/>
              </w:rPr>
              <w:t>Priscilla Hamainda</w:t>
            </w:r>
          </w:p>
        </w:tc>
        <w:tc>
          <w:tcPr>
            <w:tcW w:w="181" w:type="dxa"/>
            <w:vAlign w:val="center"/>
          </w:tcPr>
          <w:p w14:paraId="744EBF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C10596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A43BA8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357F0F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FC4DDDF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E8084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35BE6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7A883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6BBE6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18E4D26" w14:textId="77777777" w:rsidR="000173E3" w:rsidRDefault="000173E3"/>
        </w:tc>
        <w:tc>
          <w:tcPr>
            <w:tcW w:w="204" w:type="dxa"/>
          </w:tcPr>
          <w:p w14:paraId="0B3288C5" w14:textId="77777777" w:rsidR="000173E3" w:rsidRDefault="000173E3"/>
        </w:tc>
        <w:tc>
          <w:tcPr>
            <w:tcW w:w="204" w:type="dxa"/>
          </w:tcPr>
          <w:p w14:paraId="2CB59880" w14:textId="77777777" w:rsidR="000173E3" w:rsidRDefault="000173E3"/>
        </w:tc>
        <w:tc>
          <w:tcPr>
            <w:tcW w:w="204" w:type="dxa"/>
          </w:tcPr>
          <w:p w14:paraId="4DA84369" w14:textId="77777777" w:rsidR="000173E3" w:rsidRDefault="000173E3"/>
        </w:tc>
        <w:tc>
          <w:tcPr>
            <w:tcW w:w="204" w:type="dxa"/>
          </w:tcPr>
          <w:p w14:paraId="4B2EF5F9" w14:textId="77777777" w:rsidR="000173E3" w:rsidRDefault="000173E3"/>
        </w:tc>
        <w:tc>
          <w:tcPr>
            <w:tcW w:w="204" w:type="dxa"/>
          </w:tcPr>
          <w:p w14:paraId="639F41B3" w14:textId="77777777" w:rsidR="000173E3" w:rsidRDefault="000173E3"/>
        </w:tc>
        <w:tc>
          <w:tcPr>
            <w:tcW w:w="204" w:type="dxa"/>
          </w:tcPr>
          <w:p w14:paraId="6FA84D9C" w14:textId="77777777" w:rsidR="000173E3" w:rsidRDefault="000173E3"/>
        </w:tc>
        <w:tc>
          <w:tcPr>
            <w:tcW w:w="204" w:type="dxa"/>
          </w:tcPr>
          <w:p w14:paraId="26B654DB" w14:textId="77777777" w:rsidR="000173E3" w:rsidRDefault="000173E3"/>
        </w:tc>
        <w:tc>
          <w:tcPr>
            <w:tcW w:w="204" w:type="dxa"/>
            <w:vAlign w:val="center"/>
          </w:tcPr>
          <w:p w14:paraId="3BE220B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D0DC7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49AFF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94470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1AD0685" w14:textId="77777777" w:rsidR="000173E3" w:rsidRDefault="000173E3"/>
        </w:tc>
        <w:tc>
          <w:tcPr>
            <w:tcW w:w="204" w:type="dxa"/>
          </w:tcPr>
          <w:p w14:paraId="05DFEEAB" w14:textId="77777777" w:rsidR="000173E3" w:rsidRDefault="000173E3"/>
        </w:tc>
        <w:tc>
          <w:tcPr>
            <w:tcW w:w="204" w:type="dxa"/>
          </w:tcPr>
          <w:p w14:paraId="7AD3BB22" w14:textId="77777777" w:rsidR="000173E3" w:rsidRDefault="000173E3"/>
        </w:tc>
        <w:tc>
          <w:tcPr>
            <w:tcW w:w="204" w:type="dxa"/>
          </w:tcPr>
          <w:p w14:paraId="27BEFD37" w14:textId="77777777" w:rsidR="000173E3" w:rsidRDefault="000173E3"/>
        </w:tc>
        <w:tc>
          <w:tcPr>
            <w:tcW w:w="204" w:type="dxa"/>
            <w:vAlign w:val="center"/>
          </w:tcPr>
          <w:p w14:paraId="6504F6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A651C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3FC7F4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8ABD2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2C701BF" w14:textId="77777777" w:rsidR="000173E3" w:rsidRDefault="000173E3"/>
        </w:tc>
        <w:tc>
          <w:tcPr>
            <w:tcW w:w="204" w:type="dxa"/>
          </w:tcPr>
          <w:p w14:paraId="479AD2B4" w14:textId="77777777" w:rsidR="000173E3" w:rsidRDefault="000173E3"/>
        </w:tc>
        <w:tc>
          <w:tcPr>
            <w:tcW w:w="204" w:type="dxa"/>
          </w:tcPr>
          <w:p w14:paraId="199226D3" w14:textId="77777777" w:rsidR="000173E3" w:rsidRDefault="000173E3"/>
        </w:tc>
        <w:tc>
          <w:tcPr>
            <w:tcW w:w="204" w:type="dxa"/>
          </w:tcPr>
          <w:p w14:paraId="16E8218E" w14:textId="77777777" w:rsidR="000173E3" w:rsidRDefault="000173E3"/>
        </w:tc>
        <w:tc>
          <w:tcPr>
            <w:tcW w:w="204" w:type="dxa"/>
          </w:tcPr>
          <w:p w14:paraId="625C0133" w14:textId="77777777" w:rsidR="000173E3" w:rsidRDefault="000173E3"/>
        </w:tc>
        <w:tc>
          <w:tcPr>
            <w:tcW w:w="204" w:type="dxa"/>
          </w:tcPr>
          <w:p w14:paraId="7EA6FFB4" w14:textId="77777777" w:rsidR="000173E3" w:rsidRDefault="000173E3"/>
        </w:tc>
        <w:tc>
          <w:tcPr>
            <w:tcW w:w="204" w:type="dxa"/>
          </w:tcPr>
          <w:p w14:paraId="67AC9818" w14:textId="77777777" w:rsidR="000173E3" w:rsidRDefault="000173E3"/>
        </w:tc>
        <w:tc>
          <w:tcPr>
            <w:tcW w:w="204" w:type="dxa"/>
          </w:tcPr>
          <w:p w14:paraId="6353CCB9" w14:textId="77777777" w:rsidR="000173E3" w:rsidRDefault="000173E3"/>
        </w:tc>
        <w:tc>
          <w:tcPr>
            <w:tcW w:w="204" w:type="dxa"/>
          </w:tcPr>
          <w:p w14:paraId="20E1C6A7" w14:textId="77777777" w:rsidR="000173E3" w:rsidRDefault="000173E3"/>
        </w:tc>
        <w:tc>
          <w:tcPr>
            <w:tcW w:w="204" w:type="dxa"/>
          </w:tcPr>
          <w:p w14:paraId="108EA84C" w14:textId="77777777" w:rsidR="000173E3" w:rsidRDefault="000173E3"/>
        </w:tc>
        <w:tc>
          <w:tcPr>
            <w:tcW w:w="204" w:type="dxa"/>
          </w:tcPr>
          <w:p w14:paraId="4BDB24DB" w14:textId="77777777" w:rsidR="000173E3" w:rsidRDefault="000173E3"/>
        </w:tc>
        <w:tc>
          <w:tcPr>
            <w:tcW w:w="204" w:type="dxa"/>
          </w:tcPr>
          <w:p w14:paraId="3121B6B5" w14:textId="77777777" w:rsidR="000173E3" w:rsidRDefault="000173E3"/>
        </w:tc>
        <w:tc>
          <w:tcPr>
            <w:tcW w:w="204" w:type="dxa"/>
          </w:tcPr>
          <w:p w14:paraId="756B0CBA" w14:textId="77777777" w:rsidR="000173E3" w:rsidRDefault="000173E3"/>
        </w:tc>
        <w:tc>
          <w:tcPr>
            <w:tcW w:w="204" w:type="dxa"/>
          </w:tcPr>
          <w:p w14:paraId="26D426A5" w14:textId="77777777" w:rsidR="000173E3" w:rsidRDefault="000173E3"/>
        </w:tc>
        <w:tc>
          <w:tcPr>
            <w:tcW w:w="204" w:type="dxa"/>
          </w:tcPr>
          <w:p w14:paraId="33DB5126" w14:textId="77777777" w:rsidR="000173E3" w:rsidRDefault="000173E3"/>
        </w:tc>
        <w:tc>
          <w:tcPr>
            <w:tcW w:w="204" w:type="dxa"/>
          </w:tcPr>
          <w:p w14:paraId="7FC4E409" w14:textId="77777777" w:rsidR="000173E3" w:rsidRDefault="000173E3"/>
        </w:tc>
        <w:tc>
          <w:tcPr>
            <w:tcW w:w="204" w:type="dxa"/>
          </w:tcPr>
          <w:p w14:paraId="3F6D272E" w14:textId="77777777" w:rsidR="000173E3" w:rsidRDefault="000173E3"/>
        </w:tc>
        <w:tc>
          <w:tcPr>
            <w:tcW w:w="204" w:type="dxa"/>
          </w:tcPr>
          <w:p w14:paraId="5984D791" w14:textId="77777777" w:rsidR="000173E3" w:rsidRDefault="000173E3"/>
        </w:tc>
        <w:tc>
          <w:tcPr>
            <w:tcW w:w="204" w:type="dxa"/>
          </w:tcPr>
          <w:p w14:paraId="584EB6EE" w14:textId="77777777" w:rsidR="000173E3" w:rsidRDefault="000173E3"/>
        </w:tc>
        <w:tc>
          <w:tcPr>
            <w:tcW w:w="204" w:type="dxa"/>
          </w:tcPr>
          <w:p w14:paraId="5ECCBFD2" w14:textId="77777777" w:rsidR="000173E3" w:rsidRDefault="000173E3"/>
        </w:tc>
        <w:tc>
          <w:tcPr>
            <w:tcW w:w="204" w:type="dxa"/>
            <w:vAlign w:val="center"/>
          </w:tcPr>
          <w:p w14:paraId="6FE7C2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924CD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3E2FF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66021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0FE2552" w14:textId="77777777" w:rsidR="000173E3" w:rsidRDefault="000173E3"/>
        </w:tc>
        <w:tc>
          <w:tcPr>
            <w:tcW w:w="204" w:type="dxa"/>
          </w:tcPr>
          <w:p w14:paraId="50EA7ED3" w14:textId="77777777" w:rsidR="000173E3" w:rsidRDefault="000173E3"/>
        </w:tc>
        <w:tc>
          <w:tcPr>
            <w:tcW w:w="204" w:type="dxa"/>
          </w:tcPr>
          <w:p w14:paraId="4F103BCB" w14:textId="77777777" w:rsidR="000173E3" w:rsidRDefault="000173E3"/>
        </w:tc>
        <w:tc>
          <w:tcPr>
            <w:tcW w:w="204" w:type="dxa"/>
          </w:tcPr>
          <w:p w14:paraId="3CD2BE1A" w14:textId="77777777" w:rsidR="000173E3" w:rsidRDefault="000173E3"/>
        </w:tc>
        <w:tc>
          <w:tcPr>
            <w:tcW w:w="204" w:type="dxa"/>
          </w:tcPr>
          <w:p w14:paraId="7BD3BFBC" w14:textId="77777777" w:rsidR="000173E3" w:rsidRDefault="000173E3"/>
        </w:tc>
        <w:tc>
          <w:tcPr>
            <w:tcW w:w="204" w:type="dxa"/>
          </w:tcPr>
          <w:p w14:paraId="056F9CC4" w14:textId="77777777" w:rsidR="000173E3" w:rsidRDefault="000173E3"/>
        </w:tc>
        <w:tc>
          <w:tcPr>
            <w:tcW w:w="204" w:type="dxa"/>
          </w:tcPr>
          <w:p w14:paraId="25DDBC48" w14:textId="77777777" w:rsidR="000173E3" w:rsidRDefault="000173E3"/>
        </w:tc>
        <w:tc>
          <w:tcPr>
            <w:tcW w:w="1247" w:type="dxa"/>
            <w:vAlign w:val="center"/>
          </w:tcPr>
          <w:p w14:paraId="468CEF05" w14:textId="77777777" w:rsidR="000173E3" w:rsidRDefault="000173E3"/>
          <w:p w14:paraId="27BA7CFE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4C13CF6C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6ABA10F1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7F28E7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5F36024B" w14:textId="77777777" w:rsidR="000173E3" w:rsidRDefault="000173E3"/>
        </w:tc>
        <w:tc>
          <w:tcPr>
            <w:tcW w:w="181" w:type="dxa"/>
            <w:shd w:val="clear" w:color="auto" w:fill="FFF2CC"/>
          </w:tcPr>
          <w:p w14:paraId="3602E637" w14:textId="77777777" w:rsidR="000173E3" w:rsidRDefault="000173E3"/>
        </w:tc>
        <w:tc>
          <w:tcPr>
            <w:tcW w:w="181" w:type="dxa"/>
            <w:shd w:val="clear" w:color="auto" w:fill="FFF2CC"/>
          </w:tcPr>
          <w:p w14:paraId="2846A632" w14:textId="77777777" w:rsidR="000173E3" w:rsidRDefault="000173E3"/>
        </w:tc>
        <w:tc>
          <w:tcPr>
            <w:tcW w:w="181" w:type="dxa"/>
            <w:shd w:val="clear" w:color="auto" w:fill="FFF2CC"/>
          </w:tcPr>
          <w:p w14:paraId="39629A51" w14:textId="77777777" w:rsidR="000173E3" w:rsidRDefault="000173E3"/>
        </w:tc>
        <w:tc>
          <w:tcPr>
            <w:tcW w:w="181" w:type="dxa"/>
            <w:shd w:val="clear" w:color="auto" w:fill="FFF2CC"/>
          </w:tcPr>
          <w:p w14:paraId="16C6DA36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65AE19B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31D61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944FE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F59A8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735F66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C3A7A3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A6FCE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E52C13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7CB79A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407D7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BD431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733E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E20104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1C42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A2D9E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2E14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E71CC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247B7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6A39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A2CE6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7929D4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EA887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255E5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56C1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F429E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9BB4A9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12A453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DAD792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30F011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1AA143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4D57C2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D08FB0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C91FB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75BE9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C1786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D99EA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C87C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A6644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4FE4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3F5462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91B9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87EF5C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A874B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936A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869834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2DEC98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7E5645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46DE2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7C47C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7DF31B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882EF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21CA0E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56791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6F5A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1E6BB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7BB0D41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49C600A6" w14:textId="77777777" w:rsidR="000173E3" w:rsidRDefault="000173E3"/>
        </w:tc>
      </w:tr>
    </w:tbl>
    <w:p w14:paraId="2F094A63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SHANTUMBU MISSION DISTRICT — Candidates: 3   |   Cost Price: K620   |   Markup: K170   |   Venue: K90   |   Total Paid: K880   |   Net profit (Markup + Venue): K260</w:t>
      </w:r>
    </w:p>
    <w:p w14:paraId="12777DE0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2   |   Adv Scarf: 0   |   SYL Scarf: 1   |   MG Pin: 2   |   SYL Pin: 1   |   MG Cert: 2   |   SYL Cert: 1   |   CMT Cert: 0   |   Gold Cert: 0   |   Silver Cert: 0   |   Gold Medal: 1   |   Silver Medal: 2   |   Wagon: 0   |   Shirt: 0</w:t>
      </w:r>
    </w:p>
    <w:p w14:paraId="0D24BFE9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K240 / mkup K40 / venue K20 / total K300   •   SYL Scarf: cost K120 / mkup K20 / venue K10 / total K150   •   MG Pin: cost K40 / mkup K40 / venue K10 / total K90   •   SYL Pin: cost K20 / mkup K20 / venue K5 / total K45   •   MG Cert: cost K30 / mkup K10 / venue K30 / total K70   •   SYL Cert: cost K15 / mkup K5 / venue K15 / total K35   •   Gold Medal: cost K55 / mkup K15 / venue K0 / total K70   •   Silver Medal: cost K100 / mkup K20 / venue K0 / total K120</w:t>
      </w:r>
    </w:p>
    <w:p w14:paraId="55E316B3" w14:textId="77777777" w:rsidR="000173E3" w:rsidRDefault="000173E3"/>
    <w:p w14:paraId="03EAAEB1" w14:textId="77777777" w:rsidR="000173E3" w:rsidRDefault="00000000">
      <w:pPr>
        <w:pStyle w:val="Heading2"/>
      </w:pPr>
      <w:r>
        <w:rPr>
          <w:color w:val="1F3764"/>
          <w:sz w:val="24"/>
        </w:rPr>
        <w:t>STATELODGE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5950C9B1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5D3C71B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72E3B3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246DFC4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2A7407D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405D60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54852211" w14:textId="77777777">
        <w:trPr>
          <w:tblHeader/>
          <w:jc w:val="center"/>
        </w:trPr>
        <w:tc>
          <w:tcPr>
            <w:tcW w:w="252" w:type="dxa"/>
            <w:vMerge/>
          </w:tcPr>
          <w:p w14:paraId="0B5676E7" w14:textId="77777777" w:rsidR="000173E3" w:rsidRDefault="000173E3"/>
        </w:tc>
        <w:tc>
          <w:tcPr>
            <w:tcW w:w="252" w:type="dxa"/>
            <w:vMerge/>
          </w:tcPr>
          <w:p w14:paraId="0F1C291A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661923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833955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DF5BF8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37C1F8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275A0D5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44BFAC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083B7E2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6D6363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8FD590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4A4E65E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3CA7ED0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113D733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7D7A1C5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509DE5C9" w14:textId="77777777" w:rsidR="000173E3" w:rsidRDefault="000173E3"/>
        </w:tc>
      </w:tr>
      <w:tr w:rsidR="000173E3" w14:paraId="0B07518E" w14:textId="77777777">
        <w:trPr>
          <w:tblHeader/>
          <w:jc w:val="center"/>
        </w:trPr>
        <w:tc>
          <w:tcPr>
            <w:tcW w:w="252" w:type="dxa"/>
            <w:vMerge/>
          </w:tcPr>
          <w:p w14:paraId="1278BC0C" w14:textId="77777777" w:rsidR="000173E3" w:rsidRDefault="000173E3"/>
        </w:tc>
        <w:tc>
          <w:tcPr>
            <w:tcW w:w="252" w:type="dxa"/>
            <w:vMerge/>
          </w:tcPr>
          <w:p w14:paraId="3CD2D1FB" w14:textId="77777777" w:rsidR="000173E3" w:rsidRDefault="000173E3"/>
        </w:tc>
        <w:tc>
          <w:tcPr>
            <w:tcW w:w="252" w:type="dxa"/>
            <w:vMerge/>
          </w:tcPr>
          <w:p w14:paraId="7ECE57CE" w14:textId="77777777" w:rsidR="000173E3" w:rsidRDefault="000173E3"/>
        </w:tc>
        <w:tc>
          <w:tcPr>
            <w:tcW w:w="252" w:type="dxa"/>
            <w:vMerge/>
          </w:tcPr>
          <w:p w14:paraId="4D0B80EE" w14:textId="77777777" w:rsidR="000173E3" w:rsidRDefault="000173E3"/>
        </w:tc>
        <w:tc>
          <w:tcPr>
            <w:tcW w:w="252" w:type="dxa"/>
            <w:vMerge/>
          </w:tcPr>
          <w:p w14:paraId="4D5E177B" w14:textId="77777777" w:rsidR="000173E3" w:rsidRDefault="000173E3"/>
        </w:tc>
        <w:tc>
          <w:tcPr>
            <w:tcW w:w="252" w:type="dxa"/>
            <w:vMerge/>
          </w:tcPr>
          <w:p w14:paraId="2DB7AE8A" w14:textId="77777777" w:rsidR="000173E3" w:rsidRDefault="000173E3"/>
        </w:tc>
        <w:tc>
          <w:tcPr>
            <w:tcW w:w="252" w:type="dxa"/>
            <w:vMerge/>
          </w:tcPr>
          <w:p w14:paraId="7AAFAA56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026AD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6C82B0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68276456" w14:textId="77777777" w:rsidR="000173E3" w:rsidRDefault="000173E3"/>
        </w:tc>
        <w:tc>
          <w:tcPr>
            <w:tcW w:w="1008" w:type="dxa"/>
            <w:gridSpan w:val="4"/>
            <w:vMerge/>
          </w:tcPr>
          <w:p w14:paraId="4A412B4E" w14:textId="77777777" w:rsidR="000173E3" w:rsidRDefault="000173E3"/>
        </w:tc>
        <w:tc>
          <w:tcPr>
            <w:tcW w:w="1008" w:type="dxa"/>
            <w:gridSpan w:val="4"/>
            <w:vMerge/>
          </w:tcPr>
          <w:p w14:paraId="41273709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8773D1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316F9F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25926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139AA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C56795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C7A7A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51AF67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5130B253" w14:textId="77777777" w:rsidR="000173E3" w:rsidRDefault="000173E3"/>
        </w:tc>
        <w:tc>
          <w:tcPr>
            <w:tcW w:w="1008" w:type="dxa"/>
            <w:gridSpan w:val="3"/>
            <w:vMerge/>
          </w:tcPr>
          <w:p w14:paraId="5435EB99" w14:textId="77777777" w:rsidR="000173E3" w:rsidRDefault="000173E3"/>
        </w:tc>
        <w:tc>
          <w:tcPr>
            <w:tcW w:w="252" w:type="dxa"/>
            <w:vMerge/>
          </w:tcPr>
          <w:p w14:paraId="339C376E" w14:textId="77777777" w:rsidR="000173E3" w:rsidRDefault="000173E3"/>
        </w:tc>
      </w:tr>
      <w:tr w:rsidR="000173E3" w14:paraId="540B1BF6" w14:textId="77777777">
        <w:trPr>
          <w:tblHeader/>
          <w:jc w:val="center"/>
        </w:trPr>
        <w:tc>
          <w:tcPr>
            <w:tcW w:w="252" w:type="dxa"/>
            <w:vMerge/>
          </w:tcPr>
          <w:p w14:paraId="32D058DA" w14:textId="77777777" w:rsidR="000173E3" w:rsidRDefault="000173E3"/>
        </w:tc>
        <w:tc>
          <w:tcPr>
            <w:tcW w:w="252" w:type="dxa"/>
            <w:vMerge/>
          </w:tcPr>
          <w:p w14:paraId="7DED79BC" w14:textId="77777777" w:rsidR="000173E3" w:rsidRDefault="000173E3"/>
        </w:tc>
        <w:tc>
          <w:tcPr>
            <w:tcW w:w="252" w:type="dxa"/>
            <w:vMerge/>
          </w:tcPr>
          <w:p w14:paraId="1A6419A2" w14:textId="77777777" w:rsidR="000173E3" w:rsidRDefault="000173E3"/>
        </w:tc>
        <w:tc>
          <w:tcPr>
            <w:tcW w:w="252" w:type="dxa"/>
            <w:vMerge/>
          </w:tcPr>
          <w:p w14:paraId="0D382AE8" w14:textId="77777777" w:rsidR="000173E3" w:rsidRDefault="000173E3"/>
        </w:tc>
        <w:tc>
          <w:tcPr>
            <w:tcW w:w="252" w:type="dxa"/>
            <w:vMerge/>
          </w:tcPr>
          <w:p w14:paraId="3ED2AB99" w14:textId="77777777" w:rsidR="000173E3" w:rsidRDefault="000173E3"/>
        </w:tc>
        <w:tc>
          <w:tcPr>
            <w:tcW w:w="252" w:type="dxa"/>
            <w:vMerge/>
          </w:tcPr>
          <w:p w14:paraId="330DD198" w14:textId="77777777" w:rsidR="000173E3" w:rsidRDefault="000173E3"/>
        </w:tc>
        <w:tc>
          <w:tcPr>
            <w:tcW w:w="252" w:type="dxa"/>
            <w:vMerge/>
          </w:tcPr>
          <w:p w14:paraId="342E72DC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74F9361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79C03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39007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0D2AE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D8671A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9C240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1FF1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078710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79629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6CBF09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8DA45F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8BA345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A780A1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A27C53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2C56C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AE339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A3293A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157B4A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BB3B7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5E556A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A39A8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104BE7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E0B6B0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71644F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C61560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D2E4C9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43E2F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0BD971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45ABE6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84735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EECD45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E9BB2A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62173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C5616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DB2E09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26001B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82D932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74282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E35FF8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8985B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7FAEA3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F8C42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89190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910E3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2DBE9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99D1E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BB622C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5604CD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A7077D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7B28BF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7B024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B817EE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1EF46D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37E03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45F953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61ECD7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561A8FCA" w14:textId="77777777" w:rsidR="000173E3" w:rsidRDefault="000173E3"/>
        </w:tc>
      </w:tr>
      <w:tr w:rsidR="000173E3" w14:paraId="10395250" w14:textId="77777777">
        <w:trPr>
          <w:jc w:val="center"/>
        </w:trPr>
        <w:tc>
          <w:tcPr>
            <w:tcW w:w="170" w:type="dxa"/>
            <w:vAlign w:val="center"/>
          </w:tcPr>
          <w:p w14:paraId="493C95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3442B66A" w14:textId="77777777" w:rsidR="000173E3" w:rsidRDefault="00000000">
            <w:r>
              <w:rPr>
                <w:rFonts w:ascii="Calibri" w:hAnsi="Calibri"/>
                <w:sz w:val="10"/>
              </w:rPr>
              <w:t>Micah Chisenga</w:t>
            </w:r>
          </w:p>
        </w:tc>
        <w:tc>
          <w:tcPr>
            <w:tcW w:w="181" w:type="dxa"/>
            <w:vAlign w:val="center"/>
          </w:tcPr>
          <w:p w14:paraId="7E5CD91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B007C3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CA9A9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3DF93C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3347CF9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FAB54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AC9BF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8D114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8127FC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8BC8361" w14:textId="77777777" w:rsidR="000173E3" w:rsidRDefault="000173E3"/>
        </w:tc>
        <w:tc>
          <w:tcPr>
            <w:tcW w:w="204" w:type="dxa"/>
          </w:tcPr>
          <w:p w14:paraId="2308FFC6" w14:textId="77777777" w:rsidR="000173E3" w:rsidRDefault="000173E3"/>
        </w:tc>
        <w:tc>
          <w:tcPr>
            <w:tcW w:w="204" w:type="dxa"/>
          </w:tcPr>
          <w:p w14:paraId="2B49191C" w14:textId="77777777" w:rsidR="000173E3" w:rsidRDefault="000173E3"/>
        </w:tc>
        <w:tc>
          <w:tcPr>
            <w:tcW w:w="204" w:type="dxa"/>
          </w:tcPr>
          <w:p w14:paraId="2E551A45" w14:textId="77777777" w:rsidR="000173E3" w:rsidRDefault="000173E3"/>
        </w:tc>
        <w:tc>
          <w:tcPr>
            <w:tcW w:w="204" w:type="dxa"/>
          </w:tcPr>
          <w:p w14:paraId="11DD8D67" w14:textId="77777777" w:rsidR="000173E3" w:rsidRDefault="000173E3"/>
        </w:tc>
        <w:tc>
          <w:tcPr>
            <w:tcW w:w="204" w:type="dxa"/>
          </w:tcPr>
          <w:p w14:paraId="7B867511" w14:textId="77777777" w:rsidR="000173E3" w:rsidRDefault="000173E3"/>
        </w:tc>
        <w:tc>
          <w:tcPr>
            <w:tcW w:w="204" w:type="dxa"/>
          </w:tcPr>
          <w:p w14:paraId="70460668" w14:textId="77777777" w:rsidR="000173E3" w:rsidRDefault="000173E3"/>
        </w:tc>
        <w:tc>
          <w:tcPr>
            <w:tcW w:w="204" w:type="dxa"/>
          </w:tcPr>
          <w:p w14:paraId="4970C016" w14:textId="77777777" w:rsidR="000173E3" w:rsidRDefault="000173E3"/>
        </w:tc>
        <w:tc>
          <w:tcPr>
            <w:tcW w:w="204" w:type="dxa"/>
          </w:tcPr>
          <w:p w14:paraId="0585F306" w14:textId="77777777" w:rsidR="000173E3" w:rsidRDefault="000173E3"/>
        </w:tc>
        <w:tc>
          <w:tcPr>
            <w:tcW w:w="204" w:type="dxa"/>
          </w:tcPr>
          <w:p w14:paraId="7EC8D749" w14:textId="77777777" w:rsidR="000173E3" w:rsidRDefault="000173E3"/>
        </w:tc>
        <w:tc>
          <w:tcPr>
            <w:tcW w:w="204" w:type="dxa"/>
          </w:tcPr>
          <w:p w14:paraId="79F80EDE" w14:textId="77777777" w:rsidR="000173E3" w:rsidRDefault="000173E3"/>
        </w:tc>
        <w:tc>
          <w:tcPr>
            <w:tcW w:w="204" w:type="dxa"/>
          </w:tcPr>
          <w:p w14:paraId="3C5F4486" w14:textId="77777777" w:rsidR="000173E3" w:rsidRDefault="000173E3"/>
        </w:tc>
        <w:tc>
          <w:tcPr>
            <w:tcW w:w="204" w:type="dxa"/>
          </w:tcPr>
          <w:p w14:paraId="2DD4957C" w14:textId="77777777" w:rsidR="000173E3" w:rsidRDefault="000173E3"/>
        </w:tc>
        <w:tc>
          <w:tcPr>
            <w:tcW w:w="204" w:type="dxa"/>
          </w:tcPr>
          <w:p w14:paraId="4F77707E" w14:textId="77777777" w:rsidR="000173E3" w:rsidRDefault="000173E3"/>
        </w:tc>
        <w:tc>
          <w:tcPr>
            <w:tcW w:w="204" w:type="dxa"/>
          </w:tcPr>
          <w:p w14:paraId="34235F53" w14:textId="77777777" w:rsidR="000173E3" w:rsidRDefault="000173E3"/>
        </w:tc>
        <w:tc>
          <w:tcPr>
            <w:tcW w:w="204" w:type="dxa"/>
          </w:tcPr>
          <w:p w14:paraId="4C0CCCEB" w14:textId="77777777" w:rsidR="000173E3" w:rsidRDefault="000173E3"/>
        </w:tc>
        <w:tc>
          <w:tcPr>
            <w:tcW w:w="204" w:type="dxa"/>
          </w:tcPr>
          <w:p w14:paraId="221E1E14" w14:textId="77777777" w:rsidR="000173E3" w:rsidRDefault="000173E3"/>
        </w:tc>
        <w:tc>
          <w:tcPr>
            <w:tcW w:w="204" w:type="dxa"/>
          </w:tcPr>
          <w:p w14:paraId="78749C69" w14:textId="77777777" w:rsidR="000173E3" w:rsidRDefault="000173E3"/>
        </w:tc>
        <w:tc>
          <w:tcPr>
            <w:tcW w:w="204" w:type="dxa"/>
          </w:tcPr>
          <w:p w14:paraId="2CA15C5C" w14:textId="77777777" w:rsidR="000173E3" w:rsidRDefault="000173E3"/>
        </w:tc>
        <w:tc>
          <w:tcPr>
            <w:tcW w:w="204" w:type="dxa"/>
          </w:tcPr>
          <w:p w14:paraId="456104C5" w14:textId="77777777" w:rsidR="000173E3" w:rsidRDefault="000173E3"/>
        </w:tc>
        <w:tc>
          <w:tcPr>
            <w:tcW w:w="204" w:type="dxa"/>
          </w:tcPr>
          <w:p w14:paraId="3600E11E" w14:textId="77777777" w:rsidR="000173E3" w:rsidRDefault="000173E3"/>
        </w:tc>
        <w:tc>
          <w:tcPr>
            <w:tcW w:w="204" w:type="dxa"/>
          </w:tcPr>
          <w:p w14:paraId="5AC916C9" w14:textId="77777777" w:rsidR="000173E3" w:rsidRDefault="000173E3"/>
        </w:tc>
        <w:tc>
          <w:tcPr>
            <w:tcW w:w="204" w:type="dxa"/>
          </w:tcPr>
          <w:p w14:paraId="6F7C0385" w14:textId="77777777" w:rsidR="000173E3" w:rsidRDefault="000173E3"/>
        </w:tc>
        <w:tc>
          <w:tcPr>
            <w:tcW w:w="204" w:type="dxa"/>
          </w:tcPr>
          <w:p w14:paraId="039FF1BE" w14:textId="77777777" w:rsidR="000173E3" w:rsidRDefault="000173E3"/>
        </w:tc>
        <w:tc>
          <w:tcPr>
            <w:tcW w:w="204" w:type="dxa"/>
          </w:tcPr>
          <w:p w14:paraId="2A09B335" w14:textId="77777777" w:rsidR="000173E3" w:rsidRDefault="000173E3"/>
        </w:tc>
        <w:tc>
          <w:tcPr>
            <w:tcW w:w="204" w:type="dxa"/>
          </w:tcPr>
          <w:p w14:paraId="512CC009" w14:textId="77777777" w:rsidR="000173E3" w:rsidRDefault="000173E3"/>
        </w:tc>
        <w:tc>
          <w:tcPr>
            <w:tcW w:w="204" w:type="dxa"/>
          </w:tcPr>
          <w:p w14:paraId="3CCFF38F" w14:textId="77777777" w:rsidR="000173E3" w:rsidRDefault="000173E3"/>
        </w:tc>
        <w:tc>
          <w:tcPr>
            <w:tcW w:w="204" w:type="dxa"/>
          </w:tcPr>
          <w:p w14:paraId="10BF8A12" w14:textId="77777777" w:rsidR="000173E3" w:rsidRDefault="000173E3"/>
        </w:tc>
        <w:tc>
          <w:tcPr>
            <w:tcW w:w="204" w:type="dxa"/>
          </w:tcPr>
          <w:p w14:paraId="1F209534" w14:textId="77777777" w:rsidR="000173E3" w:rsidRDefault="000173E3"/>
        </w:tc>
        <w:tc>
          <w:tcPr>
            <w:tcW w:w="204" w:type="dxa"/>
          </w:tcPr>
          <w:p w14:paraId="4008BC5D" w14:textId="77777777" w:rsidR="000173E3" w:rsidRDefault="000173E3"/>
        </w:tc>
        <w:tc>
          <w:tcPr>
            <w:tcW w:w="204" w:type="dxa"/>
          </w:tcPr>
          <w:p w14:paraId="2A2F18C6" w14:textId="77777777" w:rsidR="000173E3" w:rsidRDefault="000173E3"/>
        </w:tc>
        <w:tc>
          <w:tcPr>
            <w:tcW w:w="204" w:type="dxa"/>
          </w:tcPr>
          <w:p w14:paraId="6BD6275D" w14:textId="77777777" w:rsidR="000173E3" w:rsidRDefault="000173E3"/>
        </w:tc>
        <w:tc>
          <w:tcPr>
            <w:tcW w:w="204" w:type="dxa"/>
          </w:tcPr>
          <w:p w14:paraId="11B106E9" w14:textId="77777777" w:rsidR="000173E3" w:rsidRDefault="000173E3"/>
        </w:tc>
        <w:tc>
          <w:tcPr>
            <w:tcW w:w="204" w:type="dxa"/>
          </w:tcPr>
          <w:p w14:paraId="4F62D051" w14:textId="77777777" w:rsidR="000173E3" w:rsidRDefault="000173E3"/>
        </w:tc>
        <w:tc>
          <w:tcPr>
            <w:tcW w:w="204" w:type="dxa"/>
          </w:tcPr>
          <w:p w14:paraId="1CDE8BB2" w14:textId="77777777" w:rsidR="000173E3" w:rsidRDefault="000173E3"/>
        </w:tc>
        <w:tc>
          <w:tcPr>
            <w:tcW w:w="204" w:type="dxa"/>
          </w:tcPr>
          <w:p w14:paraId="20A1DE18" w14:textId="77777777" w:rsidR="000173E3" w:rsidRDefault="000173E3"/>
        </w:tc>
        <w:tc>
          <w:tcPr>
            <w:tcW w:w="204" w:type="dxa"/>
          </w:tcPr>
          <w:p w14:paraId="7CD1FB8F" w14:textId="77777777" w:rsidR="000173E3" w:rsidRDefault="000173E3"/>
        </w:tc>
        <w:tc>
          <w:tcPr>
            <w:tcW w:w="204" w:type="dxa"/>
          </w:tcPr>
          <w:p w14:paraId="1EAC89AC" w14:textId="77777777" w:rsidR="000173E3" w:rsidRDefault="000173E3"/>
        </w:tc>
        <w:tc>
          <w:tcPr>
            <w:tcW w:w="204" w:type="dxa"/>
          </w:tcPr>
          <w:p w14:paraId="5C2A548A" w14:textId="77777777" w:rsidR="000173E3" w:rsidRDefault="000173E3"/>
        </w:tc>
        <w:tc>
          <w:tcPr>
            <w:tcW w:w="204" w:type="dxa"/>
          </w:tcPr>
          <w:p w14:paraId="5EFA0FCB" w14:textId="77777777" w:rsidR="000173E3" w:rsidRDefault="000173E3"/>
        </w:tc>
        <w:tc>
          <w:tcPr>
            <w:tcW w:w="204" w:type="dxa"/>
            <w:vAlign w:val="center"/>
          </w:tcPr>
          <w:p w14:paraId="3A3CBA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6CCE0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CD8F9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AF42BC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4413AC1" w14:textId="77777777" w:rsidR="000173E3" w:rsidRDefault="000173E3"/>
        </w:tc>
        <w:tc>
          <w:tcPr>
            <w:tcW w:w="204" w:type="dxa"/>
          </w:tcPr>
          <w:p w14:paraId="4577CB84" w14:textId="77777777" w:rsidR="000173E3" w:rsidRDefault="000173E3"/>
        </w:tc>
        <w:tc>
          <w:tcPr>
            <w:tcW w:w="204" w:type="dxa"/>
          </w:tcPr>
          <w:p w14:paraId="1FC752C8" w14:textId="77777777" w:rsidR="000173E3" w:rsidRDefault="000173E3"/>
        </w:tc>
        <w:tc>
          <w:tcPr>
            <w:tcW w:w="204" w:type="dxa"/>
          </w:tcPr>
          <w:p w14:paraId="3CBF959A" w14:textId="77777777" w:rsidR="000173E3" w:rsidRDefault="000173E3"/>
        </w:tc>
        <w:tc>
          <w:tcPr>
            <w:tcW w:w="204" w:type="dxa"/>
          </w:tcPr>
          <w:p w14:paraId="1CDB11B6" w14:textId="77777777" w:rsidR="000173E3" w:rsidRDefault="000173E3"/>
        </w:tc>
        <w:tc>
          <w:tcPr>
            <w:tcW w:w="204" w:type="dxa"/>
          </w:tcPr>
          <w:p w14:paraId="1B4321A6" w14:textId="77777777" w:rsidR="000173E3" w:rsidRDefault="000173E3"/>
        </w:tc>
        <w:tc>
          <w:tcPr>
            <w:tcW w:w="204" w:type="dxa"/>
          </w:tcPr>
          <w:p w14:paraId="796EAF6C" w14:textId="77777777" w:rsidR="000173E3" w:rsidRDefault="000173E3"/>
        </w:tc>
        <w:tc>
          <w:tcPr>
            <w:tcW w:w="1247" w:type="dxa"/>
            <w:vAlign w:val="center"/>
          </w:tcPr>
          <w:p w14:paraId="264CC570" w14:textId="77777777" w:rsidR="000173E3" w:rsidRDefault="000173E3"/>
          <w:p w14:paraId="6A3F0F42" w14:textId="77777777" w:rsidR="000173E3" w:rsidRDefault="00000000">
            <w:r>
              <w:rPr>
                <w:rFonts w:ascii="Calibri" w:hAnsi="Calibri"/>
                <w:sz w:val="10"/>
              </w:rPr>
              <w:t>Pathfinder scarf, Silver Award</w:t>
            </w:r>
          </w:p>
        </w:tc>
      </w:tr>
      <w:tr w:rsidR="000173E3" w14:paraId="38BB8F77" w14:textId="77777777">
        <w:trPr>
          <w:jc w:val="center"/>
        </w:trPr>
        <w:tc>
          <w:tcPr>
            <w:tcW w:w="170" w:type="dxa"/>
            <w:vAlign w:val="center"/>
          </w:tcPr>
          <w:p w14:paraId="021779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59A81319" w14:textId="77777777" w:rsidR="000173E3" w:rsidRDefault="00000000">
            <w:r>
              <w:rPr>
                <w:rFonts w:ascii="Calibri" w:hAnsi="Calibri"/>
                <w:sz w:val="10"/>
              </w:rPr>
              <w:t>Nataziya Silungwe</w:t>
            </w:r>
          </w:p>
        </w:tc>
        <w:tc>
          <w:tcPr>
            <w:tcW w:w="181" w:type="dxa"/>
            <w:vAlign w:val="center"/>
          </w:tcPr>
          <w:p w14:paraId="1FF1825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F21654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F36EDF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9541E2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B14CC6D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7F355C7" w14:textId="77777777" w:rsidR="000173E3" w:rsidRDefault="000173E3"/>
        </w:tc>
        <w:tc>
          <w:tcPr>
            <w:tcW w:w="204" w:type="dxa"/>
          </w:tcPr>
          <w:p w14:paraId="3D2E8783" w14:textId="77777777" w:rsidR="000173E3" w:rsidRDefault="000173E3"/>
        </w:tc>
        <w:tc>
          <w:tcPr>
            <w:tcW w:w="204" w:type="dxa"/>
          </w:tcPr>
          <w:p w14:paraId="3D118CB9" w14:textId="77777777" w:rsidR="000173E3" w:rsidRDefault="000173E3"/>
        </w:tc>
        <w:tc>
          <w:tcPr>
            <w:tcW w:w="204" w:type="dxa"/>
          </w:tcPr>
          <w:p w14:paraId="655070C4" w14:textId="77777777" w:rsidR="000173E3" w:rsidRDefault="000173E3"/>
        </w:tc>
        <w:tc>
          <w:tcPr>
            <w:tcW w:w="204" w:type="dxa"/>
            <w:vAlign w:val="center"/>
          </w:tcPr>
          <w:p w14:paraId="5A030E0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23F1C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A3FFB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3A024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1B795F6" w14:textId="77777777" w:rsidR="000173E3" w:rsidRDefault="000173E3"/>
        </w:tc>
        <w:tc>
          <w:tcPr>
            <w:tcW w:w="204" w:type="dxa"/>
          </w:tcPr>
          <w:p w14:paraId="3B00E3F8" w14:textId="77777777" w:rsidR="000173E3" w:rsidRDefault="000173E3"/>
        </w:tc>
        <w:tc>
          <w:tcPr>
            <w:tcW w:w="204" w:type="dxa"/>
          </w:tcPr>
          <w:p w14:paraId="2C3686A0" w14:textId="77777777" w:rsidR="000173E3" w:rsidRDefault="000173E3"/>
        </w:tc>
        <w:tc>
          <w:tcPr>
            <w:tcW w:w="204" w:type="dxa"/>
          </w:tcPr>
          <w:p w14:paraId="42D76052" w14:textId="77777777" w:rsidR="000173E3" w:rsidRDefault="000173E3"/>
        </w:tc>
        <w:tc>
          <w:tcPr>
            <w:tcW w:w="204" w:type="dxa"/>
          </w:tcPr>
          <w:p w14:paraId="5B970C78" w14:textId="77777777" w:rsidR="000173E3" w:rsidRDefault="000173E3"/>
        </w:tc>
        <w:tc>
          <w:tcPr>
            <w:tcW w:w="204" w:type="dxa"/>
          </w:tcPr>
          <w:p w14:paraId="4CC639E6" w14:textId="77777777" w:rsidR="000173E3" w:rsidRDefault="000173E3"/>
        </w:tc>
        <w:tc>
          <w:tcPr>
            <w:tcW w:w="204" w:type="dxa"/>
          </w:tcPr>
          <w:p w14:paraId="6BA81261" w14:textId="77777777" w:rsidR="000173E3" w:rsidRDefault="000173E3"/>
        </w:tc>
        <w:tc>
          <w:tcPr>
            <w:tcW w:w="204" w:type="dxa"/>
          </w:tcPr>
          <w:p w14:paraId="29D60DAC" w14:textId="77777777" w:rsidR="000173E3" w:rsidRDefault="000173E3"/>
        </w:tc>
        <w:tc>
          <w:tcPr>
            <w:tcW w:w="204" w:type="dxa"/>
          </w:tcPr>
          <w:p w14:paraId="13D751D5" w14:textId="77777777" w:rsidR="000173E3" w:rsidRDefault="000173E3"/>
        </w:tc>
        <w:tc>
          <w:tcPr>
            <w:tcW w:w="204" w:type="dxa"/>
          </w:tcPr>
          <w:p w14:paraId="466B23C2" w14:textId="77777777" w:rsidR="000173E3" w:rsidRDefault="000173E3"/>
        </w:tc>
        <w:tc>
          <w:tcPr>
            <w:tcW w:w="204" w:type="dxa"/>
          </w:tcPr>
          <w:p w14:paraId="174798FA" w14:textId="77777777" w:rsidR="000173E3" w:rsidRDefault="000173E3"/>
        </w:tc>
        <w:tc>
          <w:tcPr>
            <w:tcW w:w="204" w:type="dxa"/>
          </w:tcPr>
          <w:p w14:paraId="30C47DF2" w14:textId="77777777" w:rsidR="000173E3" w:rsidRDefault="000173E3"/>
        </w:tc>
        <w:tc>
          <w:tcPr>
            <w:tcW w:w="204" w:type="dxa"/>
          </w:tcPr>
          <w:p w14:paraId="7D207F8E" w14:textId="77777777" w:rsidR="000173E3" w:rsidRDefault="000173E3"/>
        </w:tc>
        <w:tc>
          <w:tcPr>
            <w:tcW w:w="204" w:type="dxa"/>
          </w:tcPr>
          <w:p w14:paraId="62CA7833" w14:textId="77777777" w:rsidR="000173E3" w:rsidRDefault="000173E3"/>
        </w:tc>
        <w:tc>
          <w:tcPr>
            <w:tcW w:w="204" w:type="dxa"/>
          </w:tcPr>
          <w:p w14:paraId="0C72220F" w14:textId="77777777" w:rsidR="000173E3" w:rsidRDefault="000173E3"/>
        </w:tc>
        <w:tc>
          <w:tcPr>
            <w:tcW w:w="204" w:type="dxa"/>
          </w:tcPr>
          <w:p w14:paraId="119151A6" w14:textId="77777777" w:rsidR="000173E3" w:rsidRDefault="000173E3"/>
        </w:tc>
        <w:tc>
          <w:tcPr>
            <w:tcW w:w="204" w:type="dxa"/>
          </w:tcPr>
          <w:p w14:paraId="0EF609A0" w14:textId="77777777" w:rsidR="000173E3" w:rsidRDefault="000173E3"/>
        </w:tc>
        <w:tc>
          <w:tcPr>
            <w:tcW w:w="204" w:type="dxa"/>
          </w:tcPr>
          <w:p w14:paraId="0FDBFB12" w14:textId="77777777" w:rsidR="000173E3" w:rsidRDefault="000173E3"/>
        </w:tc>
        <w:tc>
          <w:tcPr>
            <w:tcW w:w="204" w:type="dxa"/>
          </w:tcPr>
          <w:p w14:paraId="053BA102" w14:textId="77777777" w:rsidR="000173E3" w:rsidRDefault="000173E3"/>
        </w:tc>
        <w:tc>
          <w:tcPr>
            <w:tcW w:w="204" w:type="dxa"/>
          </w:tcPr>
          <w:p w14:paraId="5B9C776E" w14:textId="77777777" w:rsidR="000173E3" w:rsidRDefault="000173E3"/>
        </w:tc>
        <w:tc>
          <w:tcPr>
            <w:tcW w:w="204" w:type="dxa"/>
          </w:tcPr>
          <w:p w14:paraId="1C9EAF86" w14:textId="77777777" w:rsidR="000173E3" w:rsidRDefault="000173E3"/>
        </w:tc>
        <w:tc>
          <w:tcPr>
            <w:tcW w:w="204" w:type="dxa"/>
          </w:tcPr>
          <w:p w14:paraId="0EC06520" w14:textId="77777777" w:rsidR="000173E3" w:rsidRDefault="000173E3"/>
        </w:tc>
        <w:tc>
          <w:tcPr>
            <w:tcW w:w="204" w:type="dxa"/>
          </w:tcPr>
          <w:p w14:paraId="05F42E02" w14:textId="77777777" w:rsidR="000173E3" w:rsidRDefault="000173E3"/>
        </w:tc>
        <w:tc>
          <w:tcPr>
            <w:tcW w:w="204" w:type="dxa"/>
          </w:tcPr>
          <w:p w14:paraId="0395AABE" w14:textId="77777777" w:rsidR="000173E3" w:rsidRDefault="000173E3"/>
        </w:tc>
        <w:tc>
          <w:tcPr>
            <w:tcW w:w="204" w:type="dxa"/>
          </w:tcPr>
          <w:p w14:paraId="1FC3EE5A" w14:textId="77777777" w:rsidR="000173E3" w:rsidRDefault="000173E3"/>
        </w:tc>
        <w:tc>
          <w:tcPr>
            <w:tcW w:w="204" w:type="dxa"/>
          </w:tcPr>
          <w:p w14:paraId="3A9BB66E" w14:textId="77777777" w:rsidR="000173E3" w:rsidRDefault="000173E3"/>
        </w:tc>
        <w:tc>
          <w:tcPr>
            <w:tcW w:w="204" w:type="dxa"/>
          </w:tcPr>
          <w:p w14:paraId="02B27B99" w14:textId="77777777" w:rsidR="000173E3" w:rsidRDefault="000173E3"/>
        </w:tc>
        <w:tc>
          <w:tcPr>
            <w:tcW w:w="204" w:type="dxa"/>
          </w:tcPr>
          <w:p w14:paraId="143C43B3" w14:textId="77777777" w:rsidR="000173E3" w:rsidRDefault="000173E3"/>
        </w:tc>
        <w:tc>
          <w:tcPr>
            <w:tcW w:w="204" w:type="dxa"/>
          </w:tcPr>
          <w:p w14:paraId="66FDD676" w14:textId="77777777" w:rsidR="000173E3" w:rsidRDefault="000173E3"/>
        </w:tc>
        <w:tc>
          <w:tcPr>
            <w:tcW w:w="204" w:type="dxa"/>
          </w:tcPr>
          <w:p w14:paraId="331952B2" w14:textId="77777777" w:rsidR="000173E3" w:rsidRDefault="000173E3"/>
        </w:tc>
        <w:tc>
          <w:tcPr>
            <w:tcW w:w="204" w:type="dxa"/>
          </w:tcPr>
          <w:p w14:paraId="6D864ABB" w14:textId="77777777" w:rsidR="000173E3" w:rsidRDefault="000173E3"/>
        </w:tc>
        <w:tc>
          <w:tcPr>
            <w:tcW w:w="204" w:type="dxa"/>
          </w:tcPr>
          <w:p w14:paraId="53EDE07E" w14:textId="77777777" w:rsidR="000173E3" w:rsidRDefault="000173E3"/>
        </w:tc>
        <w:tc>
          <w:tcPr>
            <w:tcW w:w="204" w:type="dxa"/>
          </w:tcPr>
          <w:p w14:paraId="67CA25A7" w14:textId="77777777" w:rsidR="000173E3" w:rsidRDefault="000173E3"/>
        </w:tc>
        <w:tc>
          <w:tcPr>
            <w:tcW w:w="204" w:type="dxa"/>
          </w:tcPr>
          <w:p w14:paraId="51135660" w14:textId="77777777" w:rsidR="000173E3" w:rsidRDefault="000173E3"/>
        </w:tc>
        <w:tc>
          <w:tcPr>
            <w:tcW w:w="204" w:type="dxa"/>
          </w:tcPr>
          <w:p w14:paraId="6DE5917D" w14:textId="77777777" w:rsidR="000173E3" w:rsidRDefault="000173E3"/>
        </w:tc>
        <w:tc>
          <w:tcPr>
            <w:tcW w:w="204" w:type="dxa"/>
          </w:tcPr>
          <w:p w14:paraId="1B0B68D7" w14:textId="77777777" w:rsidR="000173E3" w:rsidRDefault="000173E3"/>
        </w:tc>
        <w:tc>
          <w:tcPr>
            <w:tcW w:w="204" w:type="dxa"/>
          </w:tcPr>
          <w:p w14:paraId="1FC1C079" w14:textId="77777777" w:rsidR="000173E3" w:rsidRDefault="000173E3"/>
        </w:tc>
        <w:tc>
          <w:tcPr>
            <w:tcW w:w="204" w:type="dxa"/>
          </w:tcPr>
          <w:p w14:paraId="6701968E" w14:textId="77777777" w:rsidR="000173E3" w:rsidRDefault="000173E3"/>
        </w:tc>
        <w:tc>
          <w:tcPr>
            <w:tcW w:w="204" w:type="dxa"/>
          </w:tcPr>
          <w:p w14:paraId="42F9B30E" w14:textId="77777777" w:rsidR="000173E3" w:rsidRDefault="000173E3"/>
        </w:tc>
        <w:tc>
          <w:tcPr>
            <w:tcW w:w="204" w:type="dxa"/>
          </w:tcPr>
          <w:p w14:paraId="00570864" w14:textId="77777777" w:rsidR="000173E3" w:rsidRDefault="000173E3"/>
        </w:tc>
        <w:tc>
          <w:tcPr>
            <w:tcW w:w="204" w:type="dxa"/>
          </w:tcPr>
          <w:p w14:paraId="25E991D0" w14:textId="77777777" w:rsidR="000173E3" w:rsidRDefault="000173E3"/>
        </w:tc>
        <w:tc>
          <w:tcPr>
            <w:tcW w:w="204" w:type="dxa"/>
          </w:tcPr>
          <w:p w14:paraId="0C8B95DC" w14:textId="77777777" w:rsidR="000173E3" w:rsidRDefault="000173E3"/>
        </w:tc>
        <w:tc>
          <w:tcPr>
            <w:tcW w:w="204" w:type="dxa"/>
          </w:tcPr>
          <w:p w14:paraId="6200CABF" w14:textId="77777777" w:rsidR="000173E3" w:rsidRDefault="000173E3"/>
        </w:tc>
        <w:tc>
          <w:tcPr>
            <w:tcW w:w="204" w:type="dxa"/>
          </w:tcPr>
          <w:p w14:paraId="536EF992" w14:textId="77777777" w:rsidR="000173E3" w:rsidRDefault="000173E3"/>
        </w:tc>
        <w:tc>
          <w:tcPr>
            <w:tcW w:w="204" w:type="dxa"/>
          </w:tcPr>
          <w:p w14:paraId="63693D5D" w14:textId="77777777" w:rsidR="000173E3" w:rsidRDefault="000173E3"/>
        </w:tc>
        <w:tc>
          <w:tcPr>
            <w:tcW w:w="204" w:type="dxa"/>
          </w:tcPr>
          <w:p w14:paraId="57640521" w14:textId="77777777" w:rsidR="000173E3" w:rsidRDefault="000173E3"/>
        </w:tc>
        <w:tc>
          <w:tcPr>
            <w:tcW w:w="204" w:type="dxa"/>
          </w:tcPr>
          <w:p w14:paraId="3325B5DB" w14:textId="77777777" w:rsidR="000173E3" w:rsidRDefault="000173E3"/>
        </w:tc>
        <w:tc>
          <w:tcPr>
            <w:tcW w:w="1247" w:type="dxa"/>
            <w:vAlign w:val="center"/>
          </w:tcPr>
          <w:p w14:paraId="48BE577E" w14:textId="77777777" w:rsidR="000173E3" w:rsidRDefault="000173E3"/>
          <w:p w14:paraId="492F5ACF" w14:textId="77777777" w:rsidR="000173E3" w:rsidRDefault="00000000">
            <w:r>
              <w:rPr>
                <w:rFonts w:ascii="Calibri" w:hAnsi="Calibri"/>
                <w:sz w:val="10"/>
              </w:rPr>
              <w:t>Adventurer scarf</w:t>
            </w:r>
          </w:p>
        </w:tc>
      </w:tr>
      <w:tr w:rsidR="000173E3" w14:paraId="04736013" w14:textId="77777777">
        <w:trPr>
          <w:jc w:val="center"/>
        </w:trPr>
        <w:tc>
          <w:tcPr>
            <w:tcW w:w="170" w:type="dxa"/>
            <w:vAlign w:val="center"/>
          </w:tcPr>
          <w:p w14:paraId="0E7BA1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3</w:t>
            </w:r>
          </w:p>
        </w:tc>
        <w:tc>
          <w:tcPr>
            <w:tcW w:w="1134" w:type="dxa"/>
            <w:vAlign w:val="center"/>
          </w:tcPr>
          <w:p w14:paraId="37DD2006" w14:textId="77777777" w:rsidR="000173E3" w:rsidRDefault="00000000">
            <w:r>
              <w:rPr>
                <w:rFonts w:ascii="Calibri" w:hAnsi="Calibri"/>
                <w:sz w:val="10"/>
              </w:rPr>
              <w:t>O'Brian Chibuye</w:t>
            </w:r>
          </w:p>
        </w:tc>
        <w:tc>
          <w:tcPr>
            <w:tcW w:w="181" w:type="dxa"/>
            <w:vAlign w:val="center"/>
          </w:tcPr>
          <w:p w14:paraId="39224C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3DF131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FED163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57A8F0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9CED9B6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6F82FB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F04A0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F98D0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47CFE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A471773" w14:textId="77777777" w:rsidR="000173E3" w:rsidRDefault="000173E3"/>
        </w:tc>
        <w:tc>
          <w:tcPr>
            <w:tcW w:w="204" w:type="dxa"/>
          </w:tcPr>
          <w:p w14:paraId="045B53A0" w14:textId="77777777" w:rsidR="000173E3" w:rsidRDefault="000173E3"/>
        </w:tc>
        <w:tc>
          <w:tcPr>
            <w:tcW w:w="204" w:type="dxa"/>
          </w:tcPr>
          <w:p w14:paraId="3EA3C11F" w14:textId="77777777" w:rsidR="000173E3" w:rsidRDefault="000173E3"/>
        </w:tc>
        <w:tc>
          <w:tcPr>
            <w:tcW w:w="204" w:type="dxa"/>
          </w:tcPr>
          <w:p w14:paraId="2B348B3E" w14:textId="77777777" w:rsidR="000173E3" w:rsidRDefault="000173E3"/>
        </w:tc>
        <w:tc>
          <w:tcPr>
            <w:tcW w:w="204" w:type="dxa"/>
          </w:tcPr>
          <w:p w14:paraId="19CEA038" w14:textId="77777777" w:rsidR="000173E3" w:rsidRDefault="000173E3"/>
        </w:tc>
        <w:tc>
          <w:tcPr>
            <w:tcW w:w="204" w:type="dxa"/>
          </w:tcPr>
          <w:p w14:paraId="26E53DE4" w14:textId="77777777" w:rsidR="000173E3" w:rsidRDefault="000173E3"/>
        </w:tc>
        <w:tc>
          <w:tcPr>
            <w:tcW w:w="204" w:type="dxa"/>
          </w:tcPr>
          <w:p w14:paraId="43841A7C" w14:textId="77777777" w:rsidR="000173E3" w:rsidRDefault="000173E3"/>
        </w:tc>
        <w:tc>
          <w:tcPr>
            <w:tcW w:w="204" w:type="dxa"/>
          </w:tcPr>
          <w:p w14:paraId="3DF8EBE7" w14:textId="77777777" w:rsidR="000173E3" w:rsidRDefault="000173E3"/>
        </w:tc>
        <w:tc>
          <w:tcPr>
            <w:tcW w:w="204" w:type="dxa"/>
          </w:tcPr>
          <w:p w14:paraId="117EC321" w14:textId="77777777" w:rsidR="000173E3" w:rsidRDefault="000173E3"/>
        </w:tc>
        <w:tc>
          <w:tcPr>
            <w:tcW w:w="204" w:type="dxa"/>
          </w:tcPr>
          <w:p w14:paraId="47108408" w14:textId="77777777" w:rsidR="000173E3" w:rsidRDefault="000173E3"/>
        </w:tc>
        <w:tc>
          <w:tcPr>
            <w:tcW w:w="204" w:type="dxa"/>
          </w:tcPr>
          <w:p w14:paraId="5FA605D7" w14:textId="77777777" w:rsidR="000173E3" w:rsidRDefault="000173E3"/>
        </w:tc>
        <w:tc>
          <w:tcPr>
            <w:tcW w:w="204" w:type="dxa"/>
          </w:tcPr>
          <w:p w14:paraId="7F3AE843" w14:textId="77777777" w:rsidR="000173E3" w:rsidRDefault="000173E3"/>
        </w:tc>
        <w:tc>
          <w:tcPr>
            <w:tcW w:w="204" w:type="dxa"/>
          </w:tcPr>
          <w:p w14:paraId="11ED4668" w14:textId="77777777" w:rsidR="000173E3" w:rsidRDefault="000173E3"/>
        </w:tc>
        <w:tc>
          <w:tcPr>
            <w:tcW w:w="204" w:type="dxa"/>
          </w:tcPr>
          <w:p w14:paraId="56B2C531" w14:textId="77777777" w:rsidR="000173E3" w:rsidRDefault="000173E3"/>
        </w:tc>
        <w:tc>
          <w:tcPr>
            <w:tcW w:w="204" w:type="dxa"/>
          </w:tcPr>
          <w:p w14:paraId="2343D899" w14:textId="77777777" w:rsidR="000173E3" w:rsidRDefault="000173E3"/>
        </w:tc>
        <w:tc>
          <w:tcPr>
            <w:tcW w:w="204" w:type="dxa"/>
          </w:tcPr>
          <w:p w14:paraId="7CD9195B" w14:textId="77777777" w:rsidR="000173E3" w:rsidRDefault="000173E3"/>
        </w:tc>
        <w:tc>
          <w:tcPr>
            <w:tcW w:w="204" w:type="dxa"/>
          </w:tcPr>
          <w:p w14:paraId="2FAEA59B" w14:textId="77777777" w:rsidR="000173E3" w:rsidRDefault="000173E3"/>
        </w:tc>
        <w:tc>
          <w:tcPr>
            <w:tcW w:w="204" w:type="dxa"/>
          </w:tcPr>
          <w:p w14:paraId="5A13F45D" w14:textId="77777777" w:rsidR="000173E3" w:rsidRDefault="000173E3"/>
        </w:tc>
        <w:tc>
          <w:tcPr>
            <w:tcW w:w="204" w:type="dxa"/>
          </w:tcPr>
          <w:p w14:paraId="4A927172" w14:textId="77777777" w:rsidR="000173E3" w:rsidRDefault="000173E3"/>
        </w:tc>
        <w:tc>
          <w:tcPr>
            <w:tcW w:w="204" w:type="dxa"/>
          </w:tcPr>
          <w:p w14:paraId="6F16FE33" w14:textId="77777777" w:rsidR="000173E3" w:rsidRDefault="000173E3"/>
        </w:tc>
        <w:tc>
          <w:tcPr>
            <w:tcW w:w="204" w:type="dxa"/>
          </w:tcPr>
          <w:p w14:paraId="6022D7EC" w14:textId="77777777" w:rsidR="000173E3" w:rsidRDefault="000173E3"/>
        </w:tc>
        <w:tc>
          <w:tcPr>
            <w:tcW w:w="204" w:type="dxa"/>
          </w:tcPr>
          <w:p w14:paraId="33C25A11" w14:textId="77777777" w:rsidR="000173E3" w:rsidRDefault="000173E3"/>
        </w:tc>
        <w:tc>
          <w:tcPr>
            <w:tcW w:w="204" w:type="dxa"/>
          </w:tcPr>
          <w:p w14:paraId="42061624" w14:textId="77777777" w:rsidR="000173E3" w:rsidRDefault="000173E3"/>
        </w:tc>
        <w:tc>
          <w:tcPr>
            <w:tcW w:w="204" w:type="dxa"/>
          </w:tcPr>
          <w:p w14:paraId="7E8C465B" w14:textId="77777777" w:rsidR="000173E3" w:rsidRDefault="000173E3"/>
        </w:tc>
        <w:tc>
          <w:tcPr>
            <w:tcW w:w="204" w:type="dxa"/>
          </w:tcPr>
          <w:p w14:paraId="667404BF" w14:textId="77777777" w:rsidR="000173E3" w:rsidRDefault="000173E3"/>
        </w:tc>
        <w:tc>
          <w:tcPr>
            <w:tcW w:w="204" w:type="dxa"/>
          </w:tcPr>
          <w:p w14:paraId="0BE6FE9D" w14:textId="77777777" w:rsidR="000173E3" w:rsidRDefault="000173E3"/>
        </w:tc>
        <w:tc>
          <w:tcPr>
            <w:tcW w:w="204" w:type="dxa"/>
          </w:tcPr>
          <w:p w14:paraId="37C27DBD" w14:textId="77777777" w:rsidR="000173E3" w:rsidRDefault="000173E3"/>
        </w:tc>
        <w:tc>
          <w:tcPr>
            <w:tcW w:w="204" w:type="dxa"/>
          </w:tcPr>
          <w:p w14:paraId="3B5E980C" w14:textId="77777777" w:rsidR="000173E3" w:rsidRDefault="000173E3"/>
        </w:tc>
        <w:tc>
          <w:tcPr>
            <w:tcW w:w="204" w:type="dxa"/>
          </w:tcPr>
          <w:p w14:paraId="36FBDCC7" w14:textId="77777777" w:rsidR="000173E3" w:rsidRDefault="000173E3"/>
        </w:tc>
        <w:tc>
          <w:tcPr>
            <w:tcW w:w="204" w:type="dxa"/>
          </w:tcPr>
          <w:p w14:paraId="77517EA7" w14:textId="77777777" w:rsidR="000173E3" w:rsidRDefault="000173E3"/>
        </w:tc>
        <w:tc>
          <w:tcPr>
            <w:tcW w:w="204" w:type="dxa"/>
          </w:tcPr>
          <w:p w14:paraId="0C74CDFF" w14:textId="77777777" w:rsidR="000173E3" w:rsidRDefault="000173E3"/>
        </w:tc>
        <w:tc>
          <w:tcPr>
            <w:tcW w:w="204" w:type="dxa"/>
          </w:tcPr>
          <w:p w14:paraId="780F76E4" w14:textId="77777777" w:rsidR="000173E3" w:rsidRDefault="000173E3"/>
        </w:tc>
        <w:tc>
          <w:tcPr>
            <w:tcW w:w="204" w:type="dxa"/>
          </w:tcPr>
          <w:p w14:paraId="0450FF12" w14:textId="77777777" w:rsidR="000173E3" w:rsidRDefault="000173E3"/>
        </w:tc>
        <w:tc>
          <w:tcPr>
            <w:tcW w:w="204" w:type="dxa"/>
          </w:tcPr>
          <w:p w14:paraId="3255FAEE" w14:textId="77777777" w:rsidR="000173E3" w:rsidRDefault="000173E3"/>
        </w:tc>
        <w:tc>
          <w:tcPr>
            <w:tcW w:w="204" w:type="dxa"/>
          </w:tcPr>
          <w:p w14:paraId="27884871" w14:textId="77777777" w:rsidR="000173E3" w:rsidRDefault="000173E3"/>
        </w:tc>
        <w:tc>
          <w:tcPr>
            <w:tcW w:w="204" w:type="dxa"/>
          </w:tcPr>
          <w:p w14:paraId="324FD192" w14:textId="77777777" w:rsidR="000173E3" w:rsidRDefault="000173E3"/>
        </w:tc>
        <w:tc>
          <w:tcPr>
            <w:tcW w:w="204" w:type="dxa"/>
          </w:tcPr>
          <w:p w14:paraId="3B27A28F" w14:textId="77777777" w:rsidR="000173E3" w:rsidRDefault="000173E3"/>
        </w:tc>
        <w:tc>
          <w:tcPr>
            <w:tcW w:w="204" w:type="dxa"/>
          </w:tcPr>
          <w:p w14:paraId="7A941D97" w14:textId="77777777" w:rsidR="000173E3" w:rsidRDefault="000173E3"/>
        </w:tc>
        <w:tc>
          <w:tcPr>
            <w:tcW w:w="204" w:type="dxa"/>
          </w:tcPr>
          <w:p w14:paraId="1F401B4D" w14:textId="77777777" w:rsidR="000173E3" w:rsidRDefault="000173E3"/>
        </w:tc>
        <w:tc>
          <w:tcPr>
            <w:tcW w:w="204" w:type="dxa"/>
          </w:tcPr>
          <w:p w14:paraId="79640CBF" w14:textId="77777777" w:rsidR="000173E3" w:rsidRDefault="000173E3"/>
        </w:tc>
        <w:tc>
          <w:tcPr>
            <w:tcW w:w="204" w:type="dxa"/>
          </w:tcPr>
          <w:p w14:paraId="0E49E8EF" w14:textId="77777777" w:rsidR="000173E3" w:rsidRDefault="000173E3"/>
        </w:tc>
        <w:tc>
          <w:tcPr>
            <w:tcW w:w="204" w:type="dxa"/>
          </w:tcPr>
          <w:p w14:paraId="4479E1E1" w14:textId="77777777" w:rsidR="000173E3" w:rsidRDefault="000173E3"/>
        </w:tc>
        <w:tc>
          <w:tcPr>
            <w:tcW w:w="204" w:type="dxa"/>
          </w:tcPr>
          <w:p w14:paraId="12DB5267" w14:textId="77777777" w:rsidR="000173E3" w:rsidRDefault="000173E3"/>
        </w:tc>
        <w:tc>
          <w:tcPr>
            <w:tcW w:w="204" w:type="dxa"/>
          </w:tcPr>
          <w:p w14:paraId="02F4EED9" w14:textId="77777777" w:rsidR="000173E3" w:rsidRDefault="000173E3"/>
        </w:tc>
        <w:tc>
          <w:tcPr>
            <w:tcW w:w="204" w:type="dxa"/>
          </w:tcPr>
          <w:p w14:paraId="097B9B81" w14:textId="77777777" w:rsidR="000173E3" w:rsidRDefault="000173E3"/>
        </w:tc>
        <w:tc>
          <w:tcPr>
            <w:tcW w:w="204" w:type="dxa"/>
          </w:tcPr>
          <w:p w14:paraId="66095ED5" w14:textId="77777777" w:rsidR="000173E3" w:rsidRDefault="000173E3"/>
        </w:tc>
        <w:tc>
          <w:tcPr>
            <w:tcW w:w="204" w:type="dxa"/>
          </w:tcPr>
          <w:p w14:paraId="10880057" w14:textId="77777777" w:rsidR="000173E3" w:rsidRDefault="000173E3"/>
        </w:tc>
        <w:tc>
          <w:tcPr>
            <w:tcW w:w="204" w:type="dxa"/>
          </w:tcPr>
          <w:p w14:paraId="4C81D489" w14:textId="77777777" w:rsidR="000173E3" w:rsidRDefault="000173E3"/>
        </w:tc>
        <w:tc>
          <w:tcPr>
            <w:tcW w:w="204" w:type="dxa"/>
          </w:tcPr>
          <w:p w14:paraId="2BC357D3" w14:textId="77777777" w:rsidR="000173E3" w:rsidRDefault="000173E3"/>
        </w:tc>
        <w:tc>
          <w:tcPr>
            <w:tcW w:w="204" w:type="dxa"/>
          </w:tcPr>
          <w:p w14:paraId="000CFB25" w14:textId="77777777" w:rsidR="000173E3" w:rsidRDefault="000173E3"/>
        </w:tc>
        <w:tc>
          <w:tcPr>
            <w:tcW w:w="204" w:type="dxa"/>
          </w:tcPr>
          <w:p w14:paraId="0D0B647B" w14:textId="77777777" w:rsidR="000173E3" w:rsidRDefault="000173E3"/>
        </w:tc>
        <w:tc>
          <w:tcPr>
            <w:tcW w:w="1247" w:type="dxa"/>
            <w:vAlign w:val="center"/>
          </w:tcPr>
          <w:p w14:paraId="091A7258" w14:textId="77777777" w:rsidR="000173E3" w:rsidRDefault="000173E3"/>
          <w:p w14:paraId="56A148D1" w14:textId="77777777" w:rsidR="000173E3" w:rsidRDefault="00000000">
            <w:r>
              <w:rPr>
                <w:rFonts w:ascii="Calibri" w:hAnsi="Calibri"/>
                <w:sz w:val="10"/>
              </w:rPr>
              <w:t>Pathfinder scarf</w:t>
            </w:r>
          </w:p>
        </w:tc>
      </w:tr>
      <w:tr w:rsidR="000173E3" w14:paraId="1BBF59F5" w14:textId="77777777">
        <w:trPr>
          <w:jc w:val="center"/>
        </w:trPr>
        <w:tc>
          <w:tcPr>
            <w:tcW w:w="170" w:type="dxa"/>
            <w:vAlign w:val="center"/>
          </w:tcPr>
          <w:p w14:paraId="59397A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0D21BE57" w14:textId="77777777" w:rsidR="000173E3" w:rsidRDefault="00000000">
            <w:r>
              <w:rPr>
                <w:rFonts w:ascii="Calibri" w:hAnsi="Calibri"/>
                <w:sz w:val="10"/>
              </w:rPr>
              <w:t>Ruth Chibale</w:t>
            </w:r>
          </w:p>
        </w:tc>
        <w:tc>
          <w:tcPr>
            <w:tcW w:w="181" w:type="dxa"/>
            <w:vAlign w:val="center"/>
          </w:tcPr>
          <w:p w14:paraId="628FD94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38EA80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2D0A8F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F02F0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E490B10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33A57C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045532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E945A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C51B49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5892986" w14:textId="77777777" w:rsidR="000173E3" w:rsidRDefault="000173E3"/>
        </w:tc>
        <w:tc>
          <w:tcPr>
            <w:tcW w:w="204" w:type="dxa"/>
          </w:tcPr>
          <w:p w14:paraId="7A0A9D0B" w14:textId="77777777" w:rsidR="000173E3" w:rsidRDefault="000173E3"/>
        </w:tc>
        <w:tc>
          <w:tcPr>
            <w:tcW w:w="204" w:type="dxa"/>
          </w:tcPr>
          <w:p w14:paraId="0437A503" w14:textId="77777777" w:rsidR="000173E3" w:rsidRDefault="000173E3"/>
        </w:tc>
        <w:tc>
          <w:tcPr>
            <w:tcW w:w="204" w:type="dxa"/>
          </w:tcPr>
          <w:p w14:paraId="65C21ADC" w14:textId="77777777" w:rsidR="000173E3" w:rsidRDefault="000173E3"/>
        </w:tc>
        <w:tc>
          <w:tcPr>
            <w:tcW w:w="204" w:type="dxa"/>
          </w:tcPr>
          <w:p w14:paraId="628D61A8" w14:textId="77777777" w:rsidR="000173E3" w:rsidRDefault="000173E3"/>
        </w:tc>
        <w:tc>
          <w:tcPr>
            <w:tcW w:w="204" w:type="dxa"/>
          </w:tcPr>
          <w:p w14:paraId="64E84DE9" w14:textId="77777777" w:rsidR="000173E3" w:rsidRDefault="000173E3"/>
        </w:tc>
        <w:tc>
          <w:tcPr>
            <w:tcW w:w="204" w:type="dxa"/>
          </w:tcPr>
          <w:p w14:paraId="3F01C25B" w14:textId="77777777" w:rsidR="000173E3" w:rsidRDefault="000173E3"/>
        </w:tc>
        <w:tc>
          <w:tcPr>
            <w:tcW w:w="204" w:type="dxa"/>
          </w:tcPr>
          <w:p w14:paraId="4189E750" w14:textId="77777777" w:rsidR="000173E3" w:rsidRDefault="000173E3"/>
        </w:tc>
        <w:tc>
          <w:tcPr>
            <w:tcW w:w="204" w:type="dxa"/>
          </w:tcPr>
          <w:p w14:paraId="627BC220" w14:textId="77777777" w:rsidR="000173E3" w:rsidRDefault="000173E3"/>
        </w:tc>
        <w:tc>
          <w:tcPr>
            <w:tcW w:w="204" w:type="dxa"/>
          </w:tcPr>
          <w:p w14:paraId="40D32C34" w14:textId="77777777" w:rsidR="000173E3" w:rsidRDefault="000173E3"/>
        </w:tc>
        <w:tc>
          <w:tcPr>
            <w:tcW w:w="204" w:type="dxa"/>
          </w:tcPr>
          <w:p w14:paraId="005393EC" w14:textId="77777777" w:rsidR="000173E3" w:rsidRDefault="000173E3"/>
        </w:tc>
        <w:tc>
          <w:tcPr>
            <w:tcW w:w="204" w:type="dxa"/>
          </w:tcPr>
          <w:p w14:paraId="215E6DB9" w14:textId="77777777" w:rsidR="000173E3" w:rsidRDefault="000173E3"/>
        </w:tc>
        <w:tc>
          <w:tcPr>
            <w:tcW w:w="204" w:type="dxa"/>
          </w:tcPr>
          <w:p w14:paraId="3EA41366" w14:textId="77777777" w:rsidR="000173E3" w:rsidRDefault="000173E3"/>
        </w:tc>
        <w:tc>
          <w:tcPr>
            <w:tcW w:w="204" w:type="dxa"/>
          </w:tcPr>
          <w:p w14:paraId="3788F2F7" w14:textId="77777777" w:rsidR="000173E3" w:rsidRDefault="000173E3"/>
        </w:tc>
        <w:tc>
          <w:tcPr>
            <w:tcW w:w="204" w:type="dxa"/>
          </w:tcPr>
          <w:p w14:paraId="1BDDCF71" w14:textId="77777777" w:rsidR="000173E3" w:rsidRDefault="000173E3"/>
        </w:tc>
        <w:tc>
          <w:tcPr>
            <w:tcW w:w="204" w:type="dxa"/>
          </w:tcPr>
          <w:p w14:paraId="276BD022" w14:textId="77777777" w:rsidR="000173E3" w:rsidRDefault="000173E3"/>
        </w:tc>
        <w:tc>
          <w:tcPr>
            <w:tcW w:w="204" w:type="dxa"/>
          </w:tcPr>
          <w:p w14:paraId="6E1C7706" w14:textId="77777777" w:rsidR="000173E3" w:rsidRDefault="000173E3"/>
        </w:tc>
        <w:tc>
          <w:tcPr>
            <w:tcW w:w="204" w:type="dxa"/>
          </w:tcPr>
          <w:p w14:paraId="550F16BE" w14:textId="77777777" w:rsidR="000173E3" w:rsidRDefault="000173E3"/>
        </w:tc>
        <w:tc>
          <w:tcPr>
            <w:tcW w:w="204" w:type="dxa"/>
          </w:tcPr>
          <w:p w14:paraId="3EE850B7" w14:textId="77777777" w:rsidR="000173E3" w:rsidRDefault="000173E3"/>
        </w:tc>
        <w:tc>
          <w:tcPr>
            <w:tcW w:w="204" w:type="dxa"/>
          </w:tcPr>
          <w:p w14:paraId="716D4037" w14:textId="77777777" w:rsidR="000173E3" w:rsidRDefault="000173E3"/>
        </w:tc>
        <w:tc>
          <w:tcPr>
            <w:tcW w:w="204" w:type="dxa"/>
          </w:tcPr>
          <w:p w14:paraId="07455F9E" w14:textId="77777777" w:rsidR="000173E3" w:rsidRDefault="000173E3"/>
        </w:tc>
        <w:tc>
          <w:tcPr>
            <w:tcW w:w="204" w:type="dxa"/>
          </w:tcPr>
          <w:p w14:paraId="0B71D797" w14:textId="77777777" w:rsidR="000173E3" w:rsidRDefault="000173E3"/>
        </w:tc>
        <w:tc>
          <w:tcPr>
            <w:tcW w:w="204" w:type="dxa"/>
          </w:tcPr>
          <w:p w14:paraId="29686F42" w14:textId="77777777" w:rsidR="000173E3" w:rsidRDefault="000173E3"/>
        </w:tc>
        <w:tc>
          <w:tcPr>
            <w:tcW w:w="204" w:type="dxa"/>
          </w:tcPr>
          <w:p w14:paraId="268101AF" w14:textId="77777777" w:rsidR="000173E3" w:rsidRDefault="000173E3"/>
        </w:tc>
        <w:tc>
          <w:tcPr>
            <w:tcW w:w="204" w:type="dxa"/>
          </w:tcPr>
          <w:p w14:paraId="3E2A4DB9" w14:textId="77777777" w:rsidR="000173E3" w:rsidRDefault="000173E3"/>
        </w:tc>
        <w:tc>
          <w:tcPr>
            <w:tcW w:w="204" w:type="dxa"/>
          </w:tcPr>
          <w:p w14:paraId="77F4800E" w14:textId="77777777" w:rsidR="000173E3" w:rsidRDefault="000173E3"/>
        </w:tc>
        <w:tc>
          <w:tcPr>
            <w:tcW w:w="204" w:type="dxa"/>
          </w:tcPr>
          <w:p w14:paraId="79E18EB8" w14:textId="77777777" w:rsidR="000173E3" w:rsidRDefault="000173E3"/>
        </w:tc>
        <w:tc>
          <w:tcPr>
            <w:tcW w:w="204" w:type="dxa"/>
          </w:tcPr>
          <w:p w14:paraId="5D2D2FF0" w14:textId="77777777" w:rsidR="000173E3" w:rsidRDefault="000173E3"/>
        </w:tc>
        <w:tc>
          <w:tcPr>
            <w:tcW w:w="204" w:type="dxa"/>
          </w:tcPr>
          <w:p w14:paraId="2994F736" w14:textId="77777777" w:rsidR="000173E3" w:rsidRDefault="000173E3"/>
        </w:tc>
        <w:tc>
          <w:tcPr>
            <w:tcW w:w="204" w:type="dxa"/>
          </w:tcPr>
          <w:p w14:paraId="52DC911B" w14:textId="77777777" w:rsidR="000173E3" w:rsidRDefault="000173E3"/>
        </w:tc>
        <w:tc>
          <w:tcPr>
            <w:tcW w:w="204" w:type="dxa"/>
          </w:tcPr>
          <w:p w14:paraId="72B7A560" w14:textId="77777777" w:rsidR="000173E3" w:rsidRDefault="000173E3"/>
        </w:tc>
        <w:tc>
          <w:tcPr>
            <w:tcW w:w="204" w:type="dxa"/>
          </w:tcPr>
          <w:p w14:paraId="0A505BA6" w14:textId="77777777" w:rsidR="000173E3" w:rsidRDefault="000173E3"/>
        </w:tc>
        <w:tc>
          <w:tcPr>
            <w:tcW w:w="204" w:type="dxa"/>
          </w:tcPr>
          <w:p w14:paraId="47D8A7E0" w14:textId="77777777" w:rsidR="000173E3" w:rsidRDefault="000173E3"/>
        </w:tc>
        <w:tc>
          <w:tcPr>
            <w:tcW w:w="204" w:type="dxa"/>
          </w:tcPr>
          <w:p w14:paraId="5DAD1B88" w14:textId="77777777" w:rsidR="000173E3" w:rsidRDefault="000173E3"/>
        </w:tc>
        <w:tc>
          <w:tcPr>
            <w:tcW w:w="204" w:type="dxa"/>
          </w:tcPr>
          <w:p w14:paraId="55062478" w14:textId="77777777" w:rsidR="000173E3" w:rsidRDefault="000173E3"/>
        </w:tc>
        <w:tc>
          <w:tcPr>
            <w:tcW w:w="204" w:type="dxa"/>
          </w:tcPr>
          <w:p w14:paraId="67B1F74B" w14:textId="77777777" w:rsidR="000173E3" w:rsidRDefault="000173E3"/>
        </w:tc>
        <w:tc>
          <w:tcPr>
            <w:tcW w:w="204" w:type="dxa"/>
          </w:tcPr>
          <w:p w14:paraId="3168E112" w14:textId="77777777" w:rsidR="000173E3" w:rsidRDefault="000173E3"/>
        </w:tc>
        <w:tc>
          <w:tcPr>
            <w:tcW w:w="204" w:type="dxa"/>
          </w:tcPr>
          <w:p w14:paraId="1F8F4DCD" w14:textId="77777777" w:rsidR="000173E3" w:rsidRDefault="000173E3"/>
        </w:tc>
        <w:tc>
          <w:tcPr>
            <w:tcW w:w="204" w:type="dxa"/>
          </w:tcPr>
          <w:p w14:paraId="57A87847" w14:textId="77777777" w:rsidR="000173E3" w:rsidRDefault="000173E3"/>
        </w:tc>
        <w:tc>
          <w:tcPr>
            <w:tcW w:w="204" w:type="dxa"/>
          </w:tcPr>
          <w:p w14:paraId="751B2E95" w14:textId="77777777" w:rsidR="000173E3" w:rsidRDefault="000173E3"/>
        </w:tc>
        <w:tc>
          <w:tcPr>
            <w:tcW w:w="204" w:type="dxa"/>
          </w:tcPr>
          <w:p w14:paraId="2ED6EE76" w14:textId="77777777" w:rsidR="000173E3" w:rsidRDefault="000173E3"/>
        </w:tc>
        <w:tc>
          <w:tcPr>
            <w:tcW w:w="204" w:type="dxa"/>
          </w:tcPr>
          <w:p w14:paraId="0686E0BD" w14:textId="77777777" w:rsidR="000173E3" w:rsidRDefault="000173E3"/>
        </w:tc>
        <w:tc>
          <w:tcPr>
            <w:tcW w:w="204" w:type="dxa"/>
          </w:tcPr>
          <w:p w14:paraId="7F686B27" w14:textId="77777777" w:rsidR="000173E3" w:rsidRDefault="000173E3"/>
        </w:tc>
        <w:tc>
          <w:tcPr>
            <w:tcW w:w="204" w:type="dxa"/>
          </w:tcPr>
          <w:p w14:paraId="63E3B5B8" w14:textId="77777777" w:rsidR="000173E3" w:rsidRDefault="000173E3"/>
        </w:tc>
        <w:tc>
          <w:tcPr>
            <w:tcW w:w="204" w:type="dxa"/>
          </w:tcPr>
          <w:p w14:paraId="31BF4C1B" w14:textId="77777777" w:rsidR="000173E3" w:rsidRDefault="000173E3"/>
        </w:tc>
        <w:tc>
          <w:tcPr>
            <w:tcW w:w="204" w:type="dxa"/>
          </w:tcPr>
          <w:p w14:paraId="12D76FBE" w14:textId="77777777" w:rsidR="000173E3" w:rsidRDefault="000173E3"/>
        </w:tc>
        <w:tc>
          <w:tcPr>
            <w:tcW w:w="204" w:type="dxa"/>
          </w:tcPr>
          <w:p w14:paraId="6DE68DE2" w14:textId="77777777" w:rsidR="000173E3" w:rsidRDefault="000173E3"/>
        </w:tc>
        <w:tc>
          <w:tcPr>
            <w:tcW w:w="204" w:type="dxa"/>
          </w:tcPr>
          <w:p w14:paraId="40DE0A57" w14:textId="77777777" w:rsidR="000173E3" w:rsidRDefault="000173E3"/>
        </w:tc>
        <w:tc>
          <w:tcPr>
            <w:tcW w:w="204" w:type="dxa"/>
          </w:tcPr>
          <w:p w14:paraId="213F9389" w14:textId="77777777" w:rsidR="000173E3" w:rsidRDefault="000173E3"/>
        </w:tc>
        <w:tc>
          <w:tcPr>
            <w:tcW w:w="204" w:type="dxa"/>
          </w:tcPr>
          <w:p w14:paraId="1F0B9FC6" w14:textId="77777777" w:rsidR="000173E3" w:rsidRDefault="000173E3"/>
        </w:tc>
        <w:tc>
          <w:tcPr>
            <w:tcW w:w="204" w:type="dxa"/>
          </w:tcPr>
          <w:p w14:paraId="1BFD40D4" w14:textId="77777777" w:rsidR="000173E3" w:rsidRDefault="000173E3"/>
        </w:tc>
        <w:tc>
          <w:tcPr>
            <w:tcW w:w="1247" w:type="dxa"/>
            <w:vAlign w:val="center"/>
          </w:tcPr>
          <w:p w14:paraId="5DACCCF2" w14:textId="77777777" w:rsidR="000173E3" w:rsidRDefault="000173E3"/>
          <w:p w14:paraId="493F4824" w14:textId="77777777" w:rsidR="000173E3" w:rsidRDefault="00000000">
            <w:r>
              <w:rPr>
                <w:rFonts w:ascii="Calibri" w:hAnsi="Calibri"/>
                <w:sz w:val="10"/>
              </w:rPr>
              <w:t>Pathfinder scarf</w:t>
            </w:r>
          </w:p>
        </w:tc>
      </w:tr>
      <w:tr w:rsidR="000173E3" w14:paraId="5BB1E49C" w14:textId="77777777">
        <w:trPr>
          <w:jc w:val="center"/>
        </w:trPr>
        <w:tc>
          <w:tcPr>
            <w:tcW w:w="170" w:type="dxa"/>
            <w:vAlign w:val="center"/>
          </w:tcPr>
          <w:p w14:paraId="16EACD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48D74B4D" w14:textId="77777777" w:rsidR="000173E3" w:rsidRDefault="00000000">
            <w:r>
              <w:rPr>
                <w:rFonts w:ascii="Calibri" w:hAnsi="Calibri"/>
                <w:sz w:val="10"/>
              </w:rPr>
              <w:t>Sr. Sepiso Sitenge</w:t>
            </w:r>
          </w:p>
        </w:tc>
        <w:tc>
          <w:tcPr>
            <w:tcW w:w="181" w:type="dxa"/>
            <w:vAlign w:val="center"/>
          </w:tcPr>
          <w:p w14:paraId="0670A31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A2E56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EC199C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4342A7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04E47FD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62C7B45" w14:textId="77777777" w:rsidR="000173E3" w:rsidRDefault="000173E3"/>
        </w:tc>
        <w:tc>
          <w:tcPr>
            <w:tcW w:w="204" w:type="dxa"/>
          </w:tcPr>
          <w:p w14:paraId="1381CF0D" w14:textId="77777777" w:rsidR="000173E3" w:rsidRDefault="000173E3"/>
        </w:tc>
        <w:tc>
          <w:tcPr>
            <w:tcW w:w="204" w:type="dxa"/>
          </w:tcPr>
          <w:p w14:paraId="75F0D60C" w14:textId="77777777" w:rsidR="000173E3" w:rsidRDefault="000173E3"/>
        </w:tc>
        <w:tc>
          <w:tcPr>
            <w:tcW w:w="204" w:type="dxa"/>
          </w:tcPr>
          <w:p w14:paraId="335090A2" w14:textId="77777777" w:rsidR="000173E3" w:rsidRDefault="000173E3"/>
        </w:tc>
        <w:tc>
          <w:tcPr>
            <w:tcW w:w="204" w:type="dxa"/>
          </w:tcPr>
          <w:p w14:paraId="34C95D83" w14:textId="77777777" w:rsidR="000173E3" w:rsidRDefault="000173E3"/>
        </w:tc>
        <w:tc>
          <w:tcPr>
            <w:tcW w:w="204" w:type="dxa"/>
          </w:tcPr>
          <w:p w14:paraId="2C152915" w14:textId="77777777" w:rsidR="000173E3" w:rsidRDefault="000173E3"/>
        </w:tc>
        <w:tc>
          <w:tcPr>
            <w:tcW w:w="204" w:type="dxa"/>
          </w:tcPr>
          <w:p w14:paraId="42D5D0D6" w14:textId="77777777" w:rsidR="000173E3" w:rsidRDefault="000173E3"/>
        </w:tc>
        <w:tc>
          <w:tcPr>
            <w:tcW w:w="204" w:type="dxa"/>
          </w:tcPr>
          <w:p w14:paraId="1FB98327" w14:textId="77777777" w:rsidR="000173E3" w:rsidRDefault="000173E3"/>
        </w:tc>
        <w:tc>
          <w:tcPr>
            <w:tcW w:w="204" w:type="dxa"/>
            <w:vAlign w:val="center"/>
          </w:tcPr>
          <w:p w14:paraId="2AE927B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DA65C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243B1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A101E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7732F7F" w14:textId="77777777" w:rsidR="000173E3" w:rsidRDefault="000173E3"/>
        </w:tc>
        <w:tc>
          <w:tcPr>
            <w:tcW w:w="204" w:type="dxa"/>
          </w:tcPr>
          <w:p w14:paraId="78F21065" w14:textId="77777777" w:rsidR="000173E3" w:rsidRDefault="000173E3"/>
        </w:tc>
        <w:tc>
          <w:tcPr>
            <w:tcW w:w="204" w:type="dxa"/>
          </w:tcPr>
          <w:p w14:paraId="796BFD28" w14:textId="77777777" w:rsidR="000173E3" w:rsidRDefault="000173E3"/>
        </w:tc>
        <w:tc>
          <w:tcPr>
            <w:tcW w:w="204" w:type="dxa"/>
          </w:tcPr>
          <w:p w14:paraId="3EDBDB25" w14:textId="77777777" w:rsidR="000173E3" w:rsidRDefault="000173E3"/>
        </w:tc>
        <w:tc>
          <w:tcPr>
            <w:tcW w:w="204" w:type="dxa"/>
            <w:vAlign w:val="center"/>
          </w:tcPr>
          <w:p w14:paraId="1372FE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A4AD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1A96A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B581D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E6C7D23" w14:textId="77777777" w:rsidR="000173E3" w:rsidRDefault="000173E3"/>
        </w:tc>
        <w:tc>
          <w:tcPr>
            <w:tcW w:w="204" w:type="dxa"/>
          </w:tcPr>
          <w:p w14:paraId="33099290" w14:textId="77777777" w:rsidR="000173E3" w:rsidRDefault="000173E3"/>
        </w:tc>
        <w:tc>
          <w:tcPr>
            <w:tcW w:w="204" w:type="dxa"/>
          </w:tcPr>
          <w:p w14:paraId="114878E7" w14:textId="77777777" w:rsidR="000173E3" w:rsidRDefault="000173E3"/>
        </w:tc>
        <w:tc>
          <w:tcPr>
            <w:tcW w:w="204" w:type="dxa"/>
          </w:tcPr>
          <w:p w14:paraId="2453008C" w14:textId="77777777" w:rsidR="000173E3" w:rsidRDefault="000173E3"/>
        </w:tc>
        <w:tc>
          <w:tcPr>
            <w:tcW w:w="204" w:type="dxa"/>
            <w:vAlign w:val="center"/>
          </w:tcPr>
          <w:p w14:paraId="1F48D16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7962E6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77E813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B30722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C98F59A" w14:textId="77777777" w:rsidR="000173E3" w:rsidRDefault="000173E3"/>
        </w:tc>
        <w:tc>
          <w:tcPr>
            <w:tcW w:w="204" w:type="dxa"/>
          </w:tcPr>
          <w:p w14:paraId="6312D2E9" w14:textId="77777777" w:rsidR="000173E3" w:rsidRDefault="000173E3"/>
        </w:tc>
        <w:tc>
          <w:tcPr>
            <w:tcW w:w="204" w:type="dxa"/>
          </w:tcPr>
          <w:p w14:paraId="643216CC" w14:textId="77777777" w:rsidR="000173E3" w:rsidRDefault="000173E3"/>
        </w:tc>
        <w:tc>
          <w:tcPr>
            <w:tcW w:w="204" w:type="dxa"/>
          </w:tcPr>
          <w:p w14:paraId="70A18E5C" w14:textId="77777777" w:rsidR="000173E3" w:rsidRDefault="000173E3"/>
        </w:tc>
        <w:tc>
          <w:tcPr>
            <w:tcW w:w="204" w:type="dxa"/>
          </w:tcPr>
          <w:p w14:paraId="00DF621A" w14:textId="77777777" w:rsidR="000173E3" w:rsidRDefault="000173E3"/>
        </w:tc>
        <w:tc>
          <w:tcPr>
            <w:tcW w:w="204" w:type="dxa"/>
          </w:tcPr>
          <w:p w14:paraId="14C32A88" w14:textId="77777777" w:rsidR="000173E3" w:rsidRDefault="000173E3"/>
        </w:tc>
        <w:tc>
          <w:tcPr>
            <w:tcW w:w="204" w:type="dxa"/>
          </w:tcPr>
          <w:p w14:paraId="1E4367E5" w14:textId="77777777" w:rsidR="000173E3" w:rsidRDefault="000173E3"/>
        </w:tc>
        <w:tc>
          <w:tcPr>
            <w:tcW w:w="204" w:type="dxa"/>
          </w:tcPr>
          <w:p w14:paraId="1AF57BEC" w14:textId="77777777" w:rsidR="000173E3" w:rsidRDefault="000173E3"/>
        </w:tc>
        <w:tc>
          <w:tcPr>
            <w:tcW w:w="204" w:type="dxa"/>
          </w:tcPr>
          <w:p w14:paraId="569FBFA6" w14:textId="77777777" w:rsidR="000173E3" w:rsidRDefault="000173E3"/>
        </w:tc>
        <w:tc>
          <w:tcPr>
            <w:tcW w:w="204" w:type="dxa"/>
          </w:tcPr>
          <w:p w14:paraId="49881A42" w14:textId="77777777" w:rsidR="000173E3" w:rsidRDefault="000173E3"/>
        </w:tc>
        <w:tc>
          <w:tcPr>
            <w:tcW w:w="204" w:type="dxa"/>
          </w:tcPr>
          <w:p w14:paraId="05643B22" w14:textId="77777777" w:rsidR="000173E3" w:rsidRDefault="000173E3"/>
        </w:tc>
        <w:tc>
          <w:tcPr>
            <w:tcW w:w="204" w:type="dxa"/>
          </w:tcPr>
          <w:p w14:paraId="713D4311" w14:textId="77777777" w:rsidR="000173E3" w:rsidRDefault="000173E3"/>
        </w:tc>
        <w:tc>
          <w:tcPr>
            <w:tcW w:w="204" w:type="dxa"/>
            <w:vAlign w:val="center"/>
          </w:tcPr>
          <w:p w14:paraId="5642DA7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5DC3C1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9DB78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3992C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1647DAFB" w14:textId="77777777" w:rsidR="000173E3" w:rsidRDefault="000173E3"/>
        </w:tc>
        <w:tc>
          <w:tcPr>
            <w:tcW w:w="204" w:type="dxa"/>
          </w:tcPr>
          <w:p w14:paraId="5DA897F0" w14:textId="77777777" w:rsidR="000173E3" w:rsidRDefault="000173E3"/>
        </w:tc>
        <w:tc>
          <w:tcPr>
            <w:tcW w:w="204" w:type="dxa"/>
          </w:tcPr>
          <w:p w14:paraId="27D9BA57" w14:textId="77777777" w:rsidR="000173E3" w:rsidRDefault="000173E3"/>
        </w:tc>
        <w:tc>
          <w:tcPr>
            <w:tcW w:w="204" w:type="dxa"/>
          </w:tcPr>
          <w:p w14:paraId="66CE6183" w14:textId="77777777" w:rsidR="000173E3" w:rsidRDefault="000173E3"/>
        </w:tc>
        <w:tc>
          <w:tcPr>
            <w:tcW w:w="204" w:type="dxa"/>
          </w:tcPr>
          <w:p w14:paraId="167FCA7D" w14:textId="77777777" w:rsidR="000173E3" w:rsidRDefault="000173E3"/>
        </w:tc>
        <w:tc>
          <w:tcPr>
            <w:tcW w:w="204" w:type="dxa"/>
          </w:tcPr>
          <w:p w14:paraId="3F87E677" w14:textId="77777777" w:rsidR="000173E3" w:rsidRDefault="000173E3"/>
        </w:tc>
        <w:tc>
          <w:tcPr>
            <w:tcW w:w="204" w:type="dxa"/>
          </w:tcPr>
          <w:p w14:paraId="5BA140E4" w14:textId="77777777" w:rsidR="000173E3" w:rsidRDefault="000173E3"/>
        </w:tc>
        <w:tc>
          <w:tcPr>
            <w:tcW w:w="204" w:type="dxa"/>
          </w:tcPr>
          <w:p w14:paraId="5443469D" w14:textId="77777777" w:rsidR="000173E3" w:rsidRDefault="000173E3"/>
        </w:tc>
        <w:tc>
          <w:tcPr>
            <w:tcW w:w="204" w:type="dxa"/>
          </w:tcPr>
          <w:p w14:paraId="33F8E26E" w14:textId="77777777" w:rsidR="000173E3" w:rsidRDefault="000173E3"/>
        </w:tc>
        <w:tc>
          <w:tcPr>
            <w:tcW w:w="204" w:type="dxa"/>
          </w:tcPr>
          <w:p w14:paraId="6E13774A" w14:textId="77777777" w:rsidR="000173E3" w:rsidRDefault="000173E3"/>
        </w:tc>
        <w:tc>
          <w:tcPr>
            <w:tcW w:w="204" w:type="dxa"/>
          </w:tcPr>
          <w:p w14:paraId="7BD45035" w14:textId="77777777" w:rsidR="000173E3" w:rsidRDefault="000173E3"/>
        </w:tc>
        <w:tc>
          <w:tcPr>
            <w:tcW w:w="1247" w:type="dxa"/>
            <w:vAlign w:val="center"/>
          </w:tcPr>
          <w:p w14:paraId="1B160B0D" w14:textId="77777777" w:rsidR="000173E3" w:rsidRDefault="000173E3"/>
          <w:p w14:paraId="37B2A6B3" w14:textId="77777777" w:rsidR="000173E3" w:rsidRDefault="00000000">
            <w:r>
              <w:rPr>
                <w:rFonts w:ascii="Calibri" w:hAnsi="Calibri"/>
                <w:sz w:val="10"/>
              </w:rPr>
              <w:t>SYL scarf, SYL pin, SYL certificate, Gold Award</w:t>
            </w:r>
          </w:p>
        </w:tc>
      </w:tr>
      <w:tr w:rsidR="000173E3" w14:paraId="7FF78876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529C2EBB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4CB991A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061585B8" w14:textId="77777777" w:rsidR="000173E3" w:rsidRDefault="000173E3"/>
        </w:tc>
        <w:tc>
          <w:tcPr>
            <w:tcW w:w="181" w:type="dxa"/>
            <w:shd w:val="clear" w:color="auto" w:fill="FFF2CC"/>
          </w:tcPr>
          <w:p w14:paraId="02B7935A" w14:textId="77777777" w:rsidR="000173E3" w:rsidRDefault="000173E3"/>
        </w:tc>
        <w:tc>
          <w:tcPr>
            <w:tcW w:w="181" w:type="dxa"/>
            <w:shd w:val="clear" w:color="auto" w:fill="FFF2CC"/>
          </w:tcPr>
          <w:p w14:paraId="579C9D50" w14:textId="77777777" w:rsidR="000173E3" w:rsidRDefault="000173E3"/>
        </w:tc>
        <w:tc>
          <w:tcPr>
            <w:tcW w:w="181" w:type="dxa"/>
            <w:shd w:val="clear" w:color="auto" w:fill="FFF2CC"/>
          </w:tcPr>
          <w:p w14:paraId="2E4BFA0E" w14:textId="77777777" w:rsidR="000173E3" w:rsidRDefault="000173E3"/>
        </w:tc>
        <w:tc>
          <w:tcPr>
            <w:tcW w:w="181" w:type="dxa"/>
            <w:shd w:val="clear" w:color="auto" w:fill="FFF2CC"/>
          </w:tcPr>
          <w:p w14:paraId="33C4BC76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1D7EB8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174665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985D55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555E7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C16C7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103020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B7103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9C90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5542E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FF394B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E9D2EA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13DEB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854CE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87B516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DEF29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B17CC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168C8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B1A32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7198E3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A72DD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B9B60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68902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14357B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897BE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862ED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64454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672048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F23D2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C5DF1E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1627E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C057B7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95F81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00AB25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569390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0BDB7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460CA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5FA79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3AE79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78624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02A57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35CCA8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D2727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97DF56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03C56C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D9A20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2AA8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48C90C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F99FB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146D17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DF427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40670F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62910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05E2A4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78975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F7E20D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24BFFD0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745BC73E" w14:textId="77777777" w:rsidR="000173E3" w:rsidRDefault="000173E3"/>
        </w:tc>
      </w:tr>
    </w:tbl>
    <w:p w14:paraId="563B0948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STATELODGE — Candidates: 5   |   Cost Price: K740   |   Markup: K150   |   Venue: K70   |   Total Paid: K960   |   Net profit (Markup + Venue): K220</w:t>
      </w:r>
    </w:p>
    <w:p w14:paraId="31DFF715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3   |   Adv Scarf: 1   |   SYL Scarf: 1   |   MG Pin: 0   |   SYL Pin: 1   |   MG Cert: 0   |   SYL Cert: 1   |   CMT Cert: 0   |   Gold Cert: 0   |   Silver Cert: 0   |   Gold Medal: 1   |   Silver Medal: 1   |   Wagon: 0   |   Shirt: 0</w:t>
      </w:r>
    </w:p>
    <w:p w14:paraId="7816B7FE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K360 / mkup K60 / venue K30 / total K450   •   Adv Scarf: cost K120 / mkup K20 / venue K10 / total K150   •   SYL Scarf: cost K120 / mkup K20 / venue K10 / total K150   •   SYL Pin: cost K20 / mkup K20 / venue K5 / total K45   •   SYL Cert: cost K15 / mkup K5 / venue K15 / total K35   •   Gold Medal: cost K55 / mkup K15 / venue K0 / total K70   •   Silver Medal: cost K50 / mkup K10 / venue K0 / total K60</w:t>
      </w:r>
    </w:p>
    <w:p w14:paraId="1A9D8389" w14:textId="77777777" w:rsidR="000173E3" w:rsidRDefault="000173E3"/>
    <w:p w14:paraId="27CBE6C7" w14:textId="77777777" w:rsidR="000173E3" w:rsidRDefault="00000000">
      <w:pPr>
        <w:pStyle w:val="Heading2"/>
      </w:pPr>
      <w:r>
        <w:rPr>
          <w:color w:val="1F3764"/>
          <w:sz w:val="24"/>
        </w:rPr>
        <w:t>WOODLANDS CENTRAL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13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247"/>
      </w:tblGrid>
      <w:tr w:rsidR="000173E3" w14:paraId="547E6AB8" w14:textId="77777777">
        <w:trPr>
          <w:tblHeader/>
          <w:jc w:val="center"/>
        </w:trPr>
        <w:tc>
          <w:tcPr>
            <w:tcW w:w="170" w:type="dxa"/>
            <w:vMerge w:val="restart"/>
            <w:shd w:val="clear" w:color="auto" w:fill="D9E2F3"/>
            <w:vAlign w:val="center"/>
          </w:tcPr>
          <w:p w14:paraId="5461291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#</w:t>
            </w:r>
          </w:p>
        </w:tc>
        <w:tc>
          <w:tcPr>
            <w:tcW w:w="1134" w:type="dxa"/>
            <w:vMerge w:val="restart"/>
            <w:shd w:val="clear" w:color="auto" w:fill="D9E2F3"/>
            <w:vAlign w:val="center"/>
          </w:tcPr>
          <w:p w14:paraId="2E73796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Candidate Name</w:t>
            </w:r>
          </w:p>
        </w:tc>
        <w:tc>
          <w:tcPr>
            <w:tcW w:w="181" w:type="dxa"/>
            <w:gridSpan w:val="5"/>
            <w:shd w:val="clear" w:color="auto" w:fill="D9E2F3"/>
            <w:vAlign w:val="center"/>
          </w:tcPr>
          <w:p w14:paraId="1F04666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Category</w:t>
            </w:r>
          </w:p>
        </w:tc>
        <w:tc>
          <w:tcPr>
            <w:tcW w:w="204" w:type="dxa"/>
            <w:gridSpan w:val="55"/>
            <w:shd w:val="clear" w:color="auto" w:fill="D9E2F3"/>
            <w:vAlign w:val="center"/>
          </w:tcPr>
          <w:p w14:paraId="06D8D03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Prices (K)</w:t>
            </w:r>
          </w:p>
        </w:tc>
        <w:tc>
          <w:tcPr>
            <w:tcW w:w="1247" w:type="dxa"/>
            <w:vMerge w:val="restart"/>
            <w:shd w:val="clear" w:color="auto" w:fill="D9E2F3"/>
            <w:vAlign w:val="center"/>
          </w:tcPr>
          <w:p w14:paraId="46B979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Accessories / Awards</w:t>
            </w:r>
          </w:p>
        </w:tc>
      </w:tr>
      <w:tr w:rsidR="000173E3" w14:paraId="59AFA3C2" w14:textId="77777777">
        <w:trPr>
          <w:tblHeader/>
          <w:jc w:val="center"/>
        </w:trPr>
        <w:tc>
          <w:tcPr>
            <w:tcW w:w="252" w:type="dxa"/>
            <w:vMerge/>
          </w:tcPr>
          <w:p w14:paraId="10D0F282" w14:textId="77777777" w:rsidR="000173E3" w:rsidRDefault="000173E3"/>
        </w:tc>
        <w:tc>
          <w:tcPr>
            <w:tcW w:w="252" w:type="dxa"/>
            <w:vMerge/>
          </w:tcPr>
          <w:p w14:paraId="3AF41AA7" w14:textId="77777777" w:rsidR="000173E3" w:rsidRDefault="000173E3"/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41AF3F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B2B975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525A7C6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CMT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7462C56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Award Recipient</w:t>
            </w:r>
          </w:p>
        </w:tc>
        <w:tc>
          <w:tcPr>
            <w:tcW w:w="181" w:type="dxa"/>
            <w:vMerge w:val="restart"/>
            <w:shd w:val="clear" w:color="auto" w:fill="D9E2F3"/>
            <w:vAlign w:val="center"/>
          </w:tcPr>
          <w:p w14:paraId="0C3B8E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Church Heritage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63E809C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57CBB0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Scarf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3C3806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MG Pin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C6D2F2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SYL Pin</w:t>
            </w:r>
          </w:p>
        </w:tc>
        <w:tc>
          <w:tcPr>
            <w:tcW w:w="204" w:type="dxa"/>
            <w:gridSpan w:val="20"/>
            <w:shd w:val="clear" w:color="auto" w:fill="D9E2F3"/>
            <w:vAlign w:val="center"/>
          </w:tcPr>
          <w:p w14:paraId="13B681E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Certificates</w:t>
            </w:r>
          </w:p>
        </w:tc>
        <w:tc>
          <w:tcPr>
            <w:tcW w:w="204" w:type="dxa"/>
            <w:gridSpan w:val="8"/>
            <w:shd w:val="clear" w:color="auto" w:fill="D9E2F3"/>
            <w:vAlign w:val="center"/>
          </w:tcPr>
          <w:p w14:paraId="5BA123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Medal</w:t>
            </w:r>
          </w:p>
        </w:tc>
        <w:tc>
          <w:tcPr>
            <w:tcW w:w="204" w:type="dxa"/>
            <w:gridSpan w:val="4"/>
            <w:vMerge w:val="restart"/>
            <w:shd w:val="clear" w:color="auto" w:fill="D9E2F3"/>
            <w:vAlign w:val="center"/>
          </w:tcPr>
          <w:p w14:paraId="4FD3176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Metallic Wagon</w:t>
            </w:r>
          </w:p>
        </w:tc>
        <w:tc>
          <w:tcPr>
            <w:tcW w:w="204" w:type="dxa"/>
            <w:gridSpan w:val="3"/>
            <w:vMerge w:val="restart"/>
            <w:shd w:val="clear" w:color="auto" w:fill="D9E2F3"/>
            <w:vAlign w:val="center"/>
          </w:tcPr>
          <w:p w14:paraId="7035EE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0"/>
              </w:rPr>
              <w:t>Shirt</w:t>
            </w:r>
          </w:p>
        </w:tc>
        <w:tc>
          <w:tcPr>
            <w:tcW w:w="252" w:type="dxa"/>
            <w:vMerge/>
          </w:tcPr>
          <w:p w14:paraId="601D28B5" w14:textId="77777777" w:rsidR="000173E3" w:rsidRDefault="000173E3"/>
        </w:tc>
      </w:tr>
      <w:tr w:rsidR="000173E3" w14:paraId="49A2D50C" w14:textId="77777777">
        <w:trPr>
          <w:tblHeader/>
          <w:jc w:val="center"/>
        </w:trPr>
        <w:tc>
          <w:tcPr>
            <w:tcW w:w="252" w:type="dxa"/>
            <w:vMerge/>
          </w:tcPr>
          <w:p w14:paraId="422A3AEB" w14:textId="77777777" w:rsidR="000173E3" w:rsidRDefault="000173E3"/>
        </w:tc>
        <w:tc>
          <w:tcPr>
            <w:tcW w:w="252" w:type="dxa"/>
            <w:vMerge/>
          </w:tcPr>
          <w:p w14:paraId="6923235C" w14:textId="77777777" w:rsidR="000173E3" w:rsidRDefault="000173E3"/>
        </w:tc>
        <w:tc>
          <w:tcPr>
            <w:tcW w:w="252" w:type="dxa"/>
            <w:vMerge/>
          </w:tcPr>
          <w:p w14:paraId="04106009" w14:textId="77777777" w:rsidR="000173E3" w:rsidRDefault="000173E3"/>
        </w:tc>
        <w:tc>
          <w:tcPr>
            <w:tcW w:w="252" w:type="dxa"/>
            <w:vMerge/>
          </w:tcPr>
          <w:p w14:paraId="0340E40F" w14:textId="77777777" w:rsidR="000173E3" w:rsidRDefault="000173E3"/>
        </w:tc>
        <w:tc>
          <w:tcPr>
            <w:tcW w:w="252" w:type="dxa"/>
            <w:vMerge/>
          </w:tcPr>
          <w:p w14:paraId="6B79BC0F" w14:textId="77777777" w:rsidR="000173E3" w:rsidRDefault="000173E3"/>
        </w:tc>
        <w:tc>
          <w:tcPr>
            <w:tcW w:w="252" w:type="dxa"/>
            <w:vMerge/>
          </w:tcPr>
          <w:p w14:paraId="38307686" w14:textId="77777777" w:rsidR="000173E3" w:rsidRDefault="000173E3"/>
        </w:tc>
        <w:tc>
          <w:tcPr>
            <w:tcW w:w="252" w:type="dxa"/>
            <w:vMerge/>
          </w:tcPr>
          <w:p w14:paraId="363FD2D0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98751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Pathfinder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74011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Adventurer</w:t>
            </w:r>
          </w:p>
        </w:tc>
        <w:tc>
          <w:tcPr>
            <w:tcW w:w="1008" w:type="dxa"/>
            <w:gridSpan w:val="4"/>
            <w:vMerge/>
          </w:tcPr>
          <w:p w14:paraId="1FDD733C" w14:textId="77777777" w:rsidR="000173E3" w:rsidRDefault="000173E3"/>
        </w:tc>
        <w:tc>
          <w:tcPr>
            <w:tcW w:w="1008" w:type="dxa"/>
            <w:gridSpan w:val="4"/>
            <w:vMerge/>
          </w:tcPr>
          <w:p w14:paraId="0D9A7547" w14:textId="77777777" w:rsidR="000173E3" w:rsidRDefault="000173E3"/>
        </w:tc>
        <w:tc>
          <w:tcPr>
            <w:tcW w:w="1008" w:type="dxa"/>
            <w:gridSpan w:val="4"/>
            <w:vMerge/>
          </w:tcPr>
          <w:p w14:paraId="7991EC45" w14:textId="77777777" w:rsidR="000173E3" w:rsidRDefault="000173E3"/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6E221E3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MG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2DEDBC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SYL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475E30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CMT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09938B5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7C545A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 Award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4B33C7C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Gold</w:t>
            </w:r>
          </w:p>
        </w:tc>
        <w:tc>
          <w:tcPr>
            <w:tcW w:w="204" w:type="dxa"/>
            <w:gridSpan w:val="4"/>
            <w:shd w:val="clear" w:color="auto" w:fill="D9E2F3"/>
            <w:vAlign w:val="center"/>
          </w:tcPr>
          <w:p w14:paraId="1C84AAF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Silver</w:t>
            </w:r>
          </w:p>
        </w:tc>
        <w:tc>
          <w:tcPr>
            <w:tcW w:w="1008" w:type="dxa"/>
            <w:gridSpan w:val="4"/>
            <w:vMerge/>
          </w:tcPr>
          <w:p w14:paraId="289F6EA5" w14:textId="77777777" w:rsidR="000173E3" w:rsidRDefault="000173E3"/>
        </w:tc>
        <w:tc>
          <w:tcPr>
            <w:tcW w:w="1008" w:type="dxa"/>
            <w:gridSpan w:val="3"/>
            <w:vMerge/>
          </w:tcPr>
          <w:p w14:paraId="07646A2A" w14:textId="77777777" w:rsidR="000173E3" w:rsidRDefault="000173E3"/>
        </w:tc>
        <w:tc>
          <w:tcPr>
            <w:tcW w:w="252" w:type="dxa"/>
            <w:vMerge/>
          </w:tcPr>
          <w:p w14:paraId="324985E8" w14:textId="77777777" w:rsidR="000173E3" w:rsidRDefault="000173E3"/>
        </w:tc>
      </w:tr>
      <w:tr w:rsidR="000173E3" w14:paraId="57D34B43" w14:textId="77777777">
        <w:trPr>
          <w:tblHeader/>
          <w:jc w:val="center"/>
        </w:trPr>
        <w:tc>
          <w:tcPr>
            <w:tcW w:w="252" w:type="dxa"/>
            <w:vMerge/>
          </w:tcPr>
          <w:p w14:paraId="06D3F6F1" w14:textId="77777777" w:rsidR="000173E3" w:rsidRDefault="000173E3"/>
        </w:tc>
        <w:tc>
          <w:tcPr>
            <w:tcW w:w="252" w:type="dxa"/>
            <w:vMerge/>
          </w:tcPr>
          <w:p w14:paraId="0CB53D44" w14:textId="77777777" w:rsidR="000173E3" w:rsidRDefault="000173E3"/>
        </w:tc>
        <w:tc>
          <w:tcPr>
            <w:tcW w:w="252" w:type="dxa"/>
            <w:vMerge/>
          </w:tcPr>
          <w:p w14:paraId="1FFC18A5" w14:textId="77777777" w:rsidR="000173E3" w:rsidRDefault="000173E3"/>
        </w:tc>
        <w:tc>
          <w:tcPr>
            <w:tcW w:w="252" w:type="dxa"/>
            <w:vMerge/>
          </w:tcPr>
          <w:p w14:paraId="254A3B99" w14:textId="77777777" w:rsidR="000173E3" w:rsidRDefault="000173E3"/>
        </w:tc>
        <w:tc>
          <w:tcPr>
            <w:tcW w:w="252" w:type="dxa"/>
            <w:vMerge/>
          </w:tcPr>
          <w:p w14:paraId="2BDD2544" w14:textId="77777777" w:rsidR="000173E3" w:rsidRDefault="000173E3"/>
        </w:tc>
        <w:tc>
          <w:tcPr>
            <w:tcW w:w="252" w:type="dxa"/>
            <w:vMerge/>
          </w:tcPr>
          <w:p w14:paraId="5DEB5C85" w14:textId="77777777" w:rsidR="000173E3" w:rsidRDefault="000173E3"/>
        </w:tc>
        <w:tc>
          <w:tcPr>
            <w:tcW w:w="252" w:type="dxa"/>
            <w:vMerge/>
          </w:tcPr>
          <w:p w14:paraId="29494AB6" w14:textId="77777777" w:rsidR="000173E3" w:rsidRDefault="000173E3"/>
        </w:tc>
        <w:tc>
          <w:tcPr>
            <w:tcW w:w="204" w:type="dxa"/>
            <w:shd w:val="clear" w:color="auto" w:fill="D9E2F3"/>
            <w:vAlign w:val="center"/>
          </w:tcPr>
          <w:p w14:paraId="7BC3ED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672895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30CCD9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D36F52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0681CA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5202F1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EBCAD3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74E524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2B831B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F57CF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6C0978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580EB3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DCC24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BA8B5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24F899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05E3F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AB8A19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81C25D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AE4F80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D0D25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C6289F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B5487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34D5820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DE965C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DF3A3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6CC601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98E54B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4543FC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F1F8C9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86121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14BF8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A80F0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F951C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67DF68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9686D8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63E492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E8A369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75D004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5E0209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24E622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4180ED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9FF23E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1C122D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06EA23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F50AD3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512873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72D9A1E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222512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343B4C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77C29C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15BF3E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4FA8439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05353EC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Cost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66B588F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Mkup</w:t>
            </w:r>
          </w:p>
        </w:tc>
        <w:tc>
          <w:tcPr>
            <w:tcW w:w="204" w:type="dxa"/>
            <w:shd w:val="clear" w:color="auto" w:fill="D9E2F3"/>
            <w:vAlign w:val="center"/>
          </w:tcPr>
          <w:p w14:paraId="5D53780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Venue</w:t>
            </w:r>
          </w:p>
        </w:tc>
        <w:tc>
          <w:tcPr>
            <w:tcW w:w="252" w:type="dxa"/>
            <w:vMerge/>
            <w:shd w:val="clear" w:color="auto" w:fill="D9E2F3"/>
            <w:vAlign w:val="center"/>
          </w:tcPr>
          <w:p w14:paraId="663106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7"/>
              </w:rPr>
              <w:t>Total</w:t>
            </w:r>
          </w:p>
          <w:p w14:paraId="01D15C6C" w14:textId="77777777" w:rsidR="000173E3" w:rsidRDefault="000173E3"/>
        </w:tc>
      </w:tr>
      <w:tr w:rsidR="000173E3" w14:paraId="124F126D" w14:textId="77777777">
        <w:trPr>
          <w:jc w:val="center"/>
        </w:trPr>
        <w:tc>
          <w:tcPr>
            <w:tcW w:w="170" w:type="dxa"/>
            <w:vAlign w:val="center"/>
          </w:tcPr>
          <w:p w14:paraId="5FFB33B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</w:t>
            </w:r>
          </w:p>
        </w:tc>
        <w:tc>
          <w:tcPr>
            <w:tcW w:w="1134" w:type="dxa"/>
            <w:vAlign w:val="center"/>
          </w:tcPr>
          <w:p w14:paraId="42FCC7CE" w14:textId="77777777" w:rsidR="000173E3" w:rsidRDefault="00000000">
            <w:r>
              <w:rPr>
                <w:rFonts w:ascii="Calibri" w:hAnsi="Calibri"/>
                <w:sz w:val="10"/>
              </w:rPr>
              <w:t>Alice Tembo</w:t>
            </w:r>
          </w:p>
        </w:tc>
        <w:tc>
          <w:tcPr>
            <w:tcW w:w="181" w:type="dxa"/>
            <w:vAlign w:val="center"/>
          </w:tcPr>
          <w:p w14:paraId="768A04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7CD14B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1A1A40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11F573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A60F627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4D0051C" w14:textId="77777777" w:rsidR="000173E3" w:rsidRDefault="000173E3"/>
        </w:tc>
        <w:tc>
          <w:tcPr>
            <w:tcW w:w="204" w:type="dxa"/>
          </w:tcPr>
          <w:p w14:paraId="0B60B138" w14:textId="77777777" w:rsidR="000173E3" w:rsidRDefault="000173E3"/>
        </w:tc>
        <w:tc>
          <w:tcPr>
            <w:tcW w:w="204" w:type="dxa"/>
          </w:tcPr>
          <w:p w14:paraId="177B695B" w14:textId="77777777" w:rsidR="000173E3" w:rsidRDefault="000173E3"/>
        </w:tc>
        <w:tc>
          <w:tcPr>
            <w:tcW w:w="204" w:type="dxa"/>
          </w:tcPr>
          <w:p w14:paraId="74858622" w14:textId="77777777" w:rsidR="000173E3" w:rsidRDefault="000173E3"/>
        </w:tc>
        <w:tc>
          <w:tcPr>
            <w:tcW w:w="204" w:type="dxa"/>
            <w:vAlign w:val="center"/>
          </w:tcPr>
          <w:p w14:paraId="4177C6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AF938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5E671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4AC88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9F21233" w14:textId="77777777" w:rsidR="000173E3" w:rsidRDefault="000173E3"/>
        </w:tc>
        <w:tc>
          <w:tcPr>
            <w:tcW w:w="204" w:type="dxa"/>
          </w:tcPr>
          <w:p w14:paraId="66B10A2A" w14:textId="77777777" w:rsidR="000173E3" w:rsidRDefault="000173E3"/>
        </w:tc>
        <w:tc>
          <w:tcPr>
            <w:tcW w:w="204" w:type="dxa"/>
          </w:tcPr>
          <w:p w14:paraId="30DFCCB8" w14:textId="77777777" w:rsidR="000173E3" w:rsidRDefault="000173E3"/>
        </w:tc>
        <w:tc>
          <w:tcPr>
            <w:tcW w:w="204" w:type="dxa"/>
          </w:tcPr>
          <w:p w14:paraId="14BD720F" w14:textId="77777777" w:rsidR="000173E3" w:rsidRDefault="000173E3"/>
        </w:tc>
        <w:tc>
          <w:tcPr>
            <w:tcW w:w="204" w:type="dxa"/>
            <w:vAlign w:val="center"/>
          </w:tcPr>
          <w:p w14:paraId="42CD5A4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B0E26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8E001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4B13D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E831546" w14:textId="77777777" w:rsidR="000173E3" w:rsidRDefault="000173E3"/>
        </w:tc>
        <w:tc>
          <w:tcPr>
            <w:tcW w:w="204" w:type="dxa"/>
          </w:tcPr>
          <w:p w14:paraId="75D3E2B0" w14:textId="77777777" w:rsidR="000173E3" w:rsidRDefault="000173E3"/>
        </w:tc>
        <w:tc>
          <w:tcPr>
            <w:tcW w:w="204" w:type="dxa"/>
          </w:tcPr>
          <w:p w14:paraId="5CAC65FC" w14:textId="77777777" w:rsidR="000173E3" w:rsidRDefault="000173E3"/>
        </w:tc>
        <w:tc>
          <w:tcPr>
            <w:tcW w:w="204" w:type="dxa"/>
          </w:tcPr>
          <w:p w14:paraId="5CD14BB0" w14:textId="77777777" w:rsidR="000173E3" w:rsidRDefault="000173E3"/>
        </w:tc>
        <w:tc>
          <w:tcPr>
            <w:tcW w:w="204" w:type="dxa"/>
            <w:vAlign w:val="center"/>
          </w:tcPr>
          <w:p w14:paraId="645182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6004B8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45ED4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500D9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C9AD21A" w14:textId="77777777" w:rsidR="000173E3" w:rsidRDefault="000173E3"/>
        </w:tc>
        <w:tc>
          <w:tcPr>
            <w:tcW w:w="204" w:type="dxa"/>
          </w:tcPr>
          <w:p w14:paraId="1A7AFA4D" w14:textId="77777777" w:rsidR="000173E3" w:rsidRDefault="000173E3"/>
        </w:tc>
        <w:tc>
          <w:tcPr>
            <w:tcW w:w="204" w:type="dxa"/>
          </w:tcPr>
          <w:p w14:paraId="7AE1210E" w14:textId="77777777" w:rsidR="000173E3" w:rsidRDefault="000173E3"/>
        </w:tc>
        <w:tc>
          <w:tcPr>
            <w:tcW w:w="204" w:type="dxa"/>
          </w:tcPr>
          <w:p w14:paraId="29BE020F" w14:textId="77777777" w:rsidR="000173E3" w:rsidRDefault="000173E3"/>
        </w:tc>
        <w:tc>
          <w:tcPr>
            <w:tcW w:w="204" w:type="dxa"/>
          </w:tcPr>
          <w:p w14:paraId="7961C98B" w14:textId="77777777" w:rsidR="000173E3" w:rsidRDefault="000173E3"/>
        </w:tc>
        <w:tc>
          <w:tcPr>
            <w:tcW w:w="204" w:type="dxa"/>
          </w:tcPr>
          <w:p w14:paraId="377DE05E" w14:textId="77777777" w:rsidR="000173E3" w:rsidRDefault="000173E3"/>
        </w:tc>
        <w:tc>
          <w:tcPr>
            <w:tcW w:w="204" w:type="dxa"/>
          </w:tcPr>
          <w:p w14:paraId="73154E30" w14:textId="77777777" w:rsidR="000173E3" w:rsidRDefault="000173E3"/>
        </w:tc>
        <w:tc>
          <w:tcPr>
            <w:tcW w:w="204" w:type="dxa"/>
          </w:tcPr>
          <w:p w14:paraId="136571B0" w14:textId="77777777" w:rsidR="000173E3" w:rsidRDefault="000173E3"/>
        </w:tc>
        <w:tc>
          <w:tcPr>
            <w:tcW w:w="204" w:type="dxa"/>
          </w:tcPr>
          <w:p w14:paraId="35C7364B" w14:textId="77777777" w:rsidR="000173E3" w:rsidRDefault="000173E3"/>
        </w:tc>
        <w:tc>
          <w:tcPr>
            <w:tcW w:w="204" w:type="dxa"/>
          </w:tcPr>
          <w:p w14:paraId="367AAE6B" w14:textId="77777777" w:rsidR="000173E3" w:rsidRDefault="000173E3"/>
        </w:tc>
        <w:tc>
          <w:tcPr>
            <w:tcW w:w="204" w:type="dxa"/>
          </w:tcPr>
          <w:p w14:paraId="1B820A2D" w14:textId="77777777" w:rsidR="000173E3" w:rsidRDefault="000173E3"/>
        </w:tc>
        <w:tc>
          <w:tcPr>
            <w:tcW w:w="204" w:type="dxa"/>
          </w:tcPr>
          <w:p w14:paraId="66CD28E0" w14:textId="77777777" w:rsidR="000173E3" w:rsidRDefault="000173E3"/>
        </w:tc>
        <w:tc>
          <w:tcPr>
            <w:tcW w:w="204" w:type="dxa"/>
          </w:tcPr>
          <w:p w14:paraId="67A612FB" w14:textId="77777777" w:rsidR="000173E3" w:rsidRDefault="000173E3"/>
        </w:tc>
        <w:tc>
          <w:tcPr>
            <w:tcW w:w="204" w:type="dxa"/>
          </w:tcPr>
          <w:p w14:paraId="69331FD1" w14:textId="77777777" w:rsidR="000173E3" w:rsidRDefault="000173E3"/>
        </w:tc>
        <w:tc>
          <w:tcPr>
            <w:tcW w:w="204" w:type="dxa"/>
          </w:tcPr>
          <w:p w14:paraId="69587FB2" w14:textId="77777777" w:rsidR="000173E3" w:rsidRDefault="000173E3"/>
        </w:tc>
        <w:tc>
          <w:tcPr>
            <w:tcW w:w="204" w:type="dxa"/>
          </w:tcPr>
          <w:p w14:paraId="0327C9A7" w14:textId="77777777" w:rsidR="000173E3" w:rsidRDefault="000173E3"/>
        </w:tc>
        <w:tc>
          <w:tcPr>
            <w:tcW w:w="204" w:type="dxa"/>
          </w:tcPr>
          <w:p w14:paraId="286FB40E" w14:textId="77777777" w:rsidR="000173E3" w:rsidRDefault="000173E3"/>
        </w:tc>
        <w:tc>
          <w:tcPr>
            <w:tcW w:w="204" w:type="dxa"/>
          </w:tcPr>
          <w:p w14:paraId="605B5341" w14:textId="77777777" w:rsidR="000173E3" w:rsidRDefault="000173E3"/>
        </w:tc>
        <w:tc>
          <w:tcPr>
            <w:tcW w:w="204" w:type="dxa"/>
          </w:tcPr>
          <w:p w14:paraId="2A95D11C" w14:textId="77777777" w:rsidR="000173E3" w:rsidRDefault="000173E3"/>
        </w:tc>
        <w:tc>
          <w:tcPr>
            <w:tcW w:w="204" w:type="dxa"/>
          </w:tcPr>
          <w:p w14:paraId="5083F99C" w14:textId="77777777" w:rsidR="000173E3" w:rsidRDefault="000173E3"/>
        </w:tc>
        <w:tc>
          <w:tcPr>
            <w:tcW w:w="204" w:type="dxa"/>
            <w:vAlign w:val="center"/>
          </w:tcPr>
          <w:p w14:paraId="720BB8B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6BA965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F26F2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42C69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6EA31EE" w14:textId="77777777" w:rsidR="000173E3" w:rsidRDefault="000173E3"/>
        </w:tc>
        <w:tc>
          <w:tcPr>
            <w:tcW w:w="204" w:type="dxa"/>
          </w:tcPr>
          <w:p w14:paraId="618A1AFA" w14:textId="77777777" w:rsidR="000173E3" w:rsidRDefault="000173E3"/>
        </w:tc>
        <w:tc>
          <w:tcPr>
            <w:tcW w:w="204" w:type="dxa"/>
          </w:tcPr>
          <w:p w14:paraId="0A39C669" w14:textId="77777777" w:rsidR="000173E3" w:rsidRDefault="000173E3"/>
        </w:tc>
        <w:tc>
          <w:tcPr>
            <w:tcW w:w="204" w:type="dxa"/>
          </w:tcPr>
          <w:p w14:paraId="657D5899" w14:textId="77777777" w:rsidR="000173E3" w:rsidRDefault="000173E3"/>
        </w:tc>
        <w:tc>
          <w:tcPr>
            <w:tcW w:w="204" w:type="dxa"/>
          </w:tcPr>
          <w:p w14:paraId="14BCD71A" w14:textId="77777777" w:rsidR="000173E3" w:rsidRDefault="000173E3"/>
        </w:tc>
        <w:tc>
          <w:tcPr>
            <w:tcW w:w="204" w:type="dxa"/>
          </w:tcPr>
          <w:p w14:paraId="2B94BB0A" w14:textId="77777777" w:rsidR="000173E3" w:rsidRDefault="000173E3"/>
        </w:tc>
        <w:tc>
          <w:tcPr>
            <w:tcW w:w="204" w:type="dxa"/>
          </w:tcPr>
          <w:p w14:paraId="03D84A20" w14:textId="77777777" w:rsidR="000173E3" w:rsidRDefault="000173E3"/>
        </w:tc>
        <w:tc>
          <w:tcPr>
            <w:tcW w:w="1247" w:type="dxa"/>
            <w:vAlign w:val="center"/>
          </w:tcPr>
          <w:p w14:paraId="1BA058C9" w14:textId="77777777" w:rsidR="000173E3" w:rsidRDefault="000173E3"/>
          <w:p w14:paraId="717AE278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15E97E46" w14:textId="77777777">
        <w:trPr>
          <w:jc w:val="center"/>
        </w:trPr>
        <w:tc>
          <w:tcPr>
            <w:tcW w:w="170" w:type="dxa"/>
            <w:vAlign w:val="center"/>
          </w:tcPr>
          <w:p w14:paraId="7E82AA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2</w:t>
            </w:r>
          </w:p>
        </w:tc>
        <w:tc>
          <w:tcPr>
            <w:tcW w:w="1134" w:type="dxa"/>
            <w:vAlign w:val="center"/>
          </w:tcPr>
          <w:p w14:paraId="75DD68B4" w14:textId="77777777" w:rsidR="000173E3" w:rsidRDefault="00000000">
            <w:r>
              <w:rPr>
                <w:rFonts w:ascii="Calibri" w:hAnsi="Calibri"/>
                <w:sz w:val="10"/>
              </w:rPr>
              <w:t>Amusa Zaza</w:t>
            </w:r>
          </w:p>
        </w:tc>
        <w:tc>
          <w:tcPr>
            <w:tcW w:w="181" w:type="dxa"/>
            <w:vAlign w:val="center"/>
          </w:tcPr>
          <w:p w14:paraId="4A06C36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082B2D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114927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D43B25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91D105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5B092808" w14:textId="77777777" w:rsidR="000173E3" w:rsidRDefault="000173E3"/>
        </w:tc>
        <w:tc>
          <w:tcPr>
            <w:tcW w:w="204" w:type="dxa"/>
          </w:tcPr>
          <w:p w14:paraId="0951A4DC" w14:textId="77777777" w:rsidR="000173E3" w:rsidRDefault="000173E3"/>
        </w:tc>
        <w:tc>
          <w:tcPr>
            <w:tcW w:w="204" w:type="dxa"/>
          </w:tcPr>
          <w:p w14:paraId="1C2E3942" w14:textId="77777777" w:rsidR="000173E3" w:rsidRDefault="000173E3"/>
        </w:tc>
        <w:tc>
          <w:tcPr>
            <w:tcW w:w="204" w:type="dxa"/>
          </w:tcPr>
          <w:p w14:paraId="34574855" w14:textId="77777777" w:rsidR="000173E3" w:rsidRDefault="000173E3"/>
        </w:tc>
        <w:tc>
          <w:tcPr>
            <w:tcW w:w="204" w:type="dxa"/>
          </w:tcPr>
          <w:p w14:paraId="137EB6EE" w14:textId="77777777" w:rsidR="000173E3" w:rsidRDefault="000173E3"/>
        </w:tc>
        <w:tc>
          <w:tcPr>
            <w:tcW w:w="204" w:type="dxa"/>
          </w:tcPr>
          <w:p w14:paraId="7F3C77F6" w14:textId="77777777" w:rsidR="000173E3" w:rsidRDefault="000173E3"/>
        </w:tc>
        <w:tc>
          <w:tcPr>
            <w:tcW w:w="204" w:type="dxa"/>
          </w:tcPr>
          <w:p w14:paraId="4DD31EB7" w14:textId="77777777" w:rsidR="000173E3" w:rsidRDefault="000173E3"/>
        </w:tc>
        <w:tc>
          <w:tcPr>
            <w:tcW w:w="204" w:type="dxa"/>
          </w:tcPr>
          <w:p w14:paraId="374E202F" w14:textId="77777777" w:rsidR="000173E3" w:rsidRDefault="000173E3"/>
        </w:tc>
        <w:tc>
          <w:tcPr>
            <w:tcW w:w="204" w:type="dxa"/>
            <w:vAlign w:val="center"/>
          </w:tcPr>
          <w:p w14:paraId="4B356C6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B8CE0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69F68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C7331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A4CDE14" w14:textId="77777777" w:rsidR="000173E3" w:rsidRDefault="000173E3"/>
        </w:tc>
        <w:tc>
          <w:tcPr>
            <w:tcW w:w="204" w:type="dxa"/>
          </w:tcPr>
          <w:p w14:paraId="11F0633C" w14:textId="77777777" w:rsidR="000173E3" w:rsidRDefault="000173E3"/>
        </w:tc>
        <w:tc>
          <w:tcPr>
            <w:tcW w:w="204" w:type="dxa"/>
          </w:tcPr>
          <w:p w14:paraId="4E1BB097" w14:textId="77777777" w:rsidR="000173E3" w:rsidRDefault="000173E3"/>
        </w:tc>
        <w:tc>
          <w:tcPr>
            <w:tcW w:w="204" w:type="dxa"/>
          </w:tcPr>
          <w:p w14:paraId="175268C0" w14:textId="77777777" w:rsidR="000173E3" w:rsidRDefault="000173E3"/>
        </w:tc>
        <w:tc>
          <w:tcPr>
            <w:tcW w:w="204" w:type="dxa"/>
          </w:tcPr>
          <w:p w14:paraId="4F8943B3" w14:textId="77777777" w:rsidR="000173E3" w:rsidRDefault="000173E3"/>
        </w:tc>
        <w:tc>
          <w:tcPr>
            <w:tcW w:w="204" w:type="dxa"/>
          </w:tcPr>
          <w:p w14:paraId="5FF6FB79" w14:textId="77777777" w:rsidR="000173E3" w:rsidRDefault="000173E3"/>
        </w:tc>
        <w:tc>
          <w:tcPr>
            <w:tcW w:w="204" w:type="dxa"/>
          </w:tcPr>
          <w:p w14:paraId="211A3BCF" w14:textId="77777777" w:rsidR="000173E3" w:rsidRDefault="000173E3"/>
        </w:tc>
        <w:tc>
          <w:tcPr>
            <w:tcW w:w="204" w:type="dxa"/>
          </w:tcPr>
          <w:p w14:paraId="0675286E" w14:textId="77777777" w:rsidR="000173E3" w:rsidRDefault="000173E3"/>
        </w:tc>
        <w:tc>
          <w:tcPr>
            <w:tcW w:w="204" w:type="dxa"/>
          </w:tcPr>
          <w:p w14:paraId="579CA83A" w14:textId="77777777" w:rsidR="000173E3" w:rsidRDefault="000173E3"/>
        </w:tc>
        <w:tc>
          <w:tcPr>
            <w:tcW w:w="204" w:type="dxa"/>
          </w:tcPr>
          <w:p w14:paraId="2FEE8F9D" w14:textId="77777777" w:rsidR="000173E3" w:rsidRDefault="000173E3"/>
        </w:tc>
        <w:tc>
          <w:tcPr>
            <w:tcW w:w="204" w:type="dxa"/>
          </w:tcPr>
          <w:p w14:paraId="6E084C01" w14:textId="77777777" w:rsidR="000173E3" w:rsidRDefault="000173E3"/>
        </w:tc>
        <w:tc>
          <w:tcPr>
            <w:tcW w:w="204" w:type="dxa"/>
          </w:tcPr>
          <w:p w14:paraId="4F58B7A0" w14:textId="77777777" w:rsidR="000173E3" w:rsidRDefault="000173E3"/>
        </w:tc>
        <w:tc>
          <w:tcPr>
            <w:tcW w:w="204" w:type="dxa"/>
            <w:vAlign w:val="center"/>
          </w:tcPr>
          <w:p w14:paraId="1989594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533D98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12DFC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C44FA6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D47406C" w14:textId="77777777" w:rsidR="000173E3" w:rsidRDefault="000173E3"/>
        </w:tc>
        <w:tc>
          <w:tcPr>
            <w:tcW w:w="204" w:type="dxa"/>
          </w:tcPr>
          <w:p w14:paraId="417F4481" w14:textId="77777777" w:rsidR="000173E3" w:rsidRDefault="000173E3"/>
        </w:tc>
        <w:tc>
          <w:tcPr>
            <w:tcW w:w="204" w:type="dxa"/>
          </w:tcPr>
          <w:p w14:paraId="4A73D776" w14:textId="77777777" w:rsidR="000173E3" w:rsidRDefault="000173E3"/>
        </w:tc>
        <w:tc>
          <w:tcPr>
            <w:tcW w:w="204" w:type="dxa"/>
          </w:tcPr>
          <w:p w14:paraId="591DB876" w14:textId="77777777" w:rsidR="000173E3" w:rsidRDefault="000173E3"/>
        </w:tc>
        <w:tc>
          <w:tcPr>
            <w:tcW w:w="204" w:type="dxa"/>
          </w:tcPr>
          <w:p w14:paraId="643A649A" w14:textId="77777777" w:rsidR="000173E3" w:rsidRDefault="000173E3"/>
        </w:tc>
        <w:tc>
          <w:tcPr>
            <w:tcW w:w="204" w:type="dxa"/>
          </w:tcPr>
          <w:p w14:paraId="2F324AB4" w14:textId="77777777" w:rsidR="000173E3" w:rsidRDefault="000173E3"/>
        </w:tc>
        <w:tc>
          <w:tcPr>
            <w:tcW w:w="204" w:type="dxa"/>
          </w:tcPr>
          <w:p w14:paraId="37689E4D" w14:textId="77777777" w:rsidR="000173E3" w:rsidRDefault="000173E3"/>
        </w:tc>
        <w:tc>
          <w:tcPr>
            <w:tcW w:w="204" w:type="dxa"/>
          </w:tcPr>
          <w:p w14:paraId="438DD1AE" w14:textId="77777777" w:rsidR="000173E3" w:rsidRDefault="000173E3"/>
        </w:tc>
        <w:tc>
          <w:tcPr>
            <w:tcW w:w="204" w:type="dxa"/>
          </w:tcPr>
          <w:p w14:paraId="32B1D4A8" w14:textId="77777777" w:rsidR="000173E3" w:rsidRDefault="000173E3"/>
        </w:tc>
        <w:tc>
          <w:tcPr>
            <w:tcW w:w="204" w:type="dxa"/>
          </w:tcPr>
          <w:p w14:paraId="6B37FFB4" w14:textId="77777777" w:rsidR="000173E3" w:rsidRDefault="000173E3"/>
        </w:tc>
        <w:tc>
          <w:tcPr>
            <w:tcW w:w="204" w:type="dxa"/>
          </w:tcPr>
          <w:p w14:paraId="5E5991F4" w14:textId="77777777" w:rsidR="000173E3" w:rsidRDefault="000173E3"/>
        </w:tc>
        <w:tc>
          <w:tcPr>
            <w:tcW w:w="204" w:type="dxa"/>
          </w:tcPr>
          <w:p w14:paraId="2D411755" w14:textId="77777777" w:rsidR="000173E3" w:rsidRDefault="000173E3"/>
        </w:tc>
        <w:tc>
          <w:tcPr>
            <w:tcW w:w="204" w:type="dxa"/>
            <w:vAlign w:val="center"/>
          </w:tcPr>
          <w:p w14:paraId="3528DB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7B7DF7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A9328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A8948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2FB03FCE" w14:textId="77777777" w:rsidR="000173E3" w:rsidRDefault="000173E3"/>
        </w:tc>
        <w:tc>
          <w:tcPr>
            <w:tcW w:w="204" w:type="dxa"/>
          </w:tcPr>
          <w:p w14:paraId="178C96BC" w14:textId="77777777" w:rsidR="000173E3" w:rsidRDefault="000173E3"/>
        </w:tc>
        <w:tc>
          <w:tcPr>
            <w:tcW w:w="204" w:type="dxa"/>
          </w:tcPr>
          <w:p w14:paraId="077F560F" w14:textId="77777777" w:rsidR="000173E3" w:rsidRDefault="000173E3"/>
        </w:tc>
        <w:tc>
          <w:tcPr>
            <w:tcW w:w="204" w:type="dxa"/>
          </w:tcPr>
          <w:p w14:paraId="3B1533EC" w14:textId="77777777" w:rsidR="000173E3" w:rsidRDefault="000173E3"/>
        </w:tc>
        <w:tc>
          <w:tcPr>
            <w:tcW w:w="204" w:type="dxa"/>
          </w:tcPr>
          <w:p w14:paraId="3775C099" w14:textId="77777777" w:rsidR="000173E3" w:rsidRDefault="000173E3"/>
        </w:tc>
        <w:tc>
          <w:tcPr>
            <w:tcW w:w="204" w:type="dxa"/>
          </w:tcPr>
          <w:p w14:paraId="3B6A7B95" w14:textId="77777777" w:rsidR="000173E3" w:rsidRDefault="000173E3"/>
        </w:tc>
        <w:tc>
          <w:tcPr>
            <w:tcW w:w="204" w:type="dxa"/>
          </w:tcPr>
          <w:p w14:paraId="7F13E056" w14:textId="77777777" w:rsidR="000173E3" w:rsidRDefault="000173E3"/>
        </w:tc>
        <w:tc>
          <w:tcPr>
            <w:tcW w:w="204" w:type="dxa"/>
          </w:tcPr>
          <w:p w14:paraId="389241F2" w14:textId="77777777" w:rsidR="000173E3" w:rsidRDefault="000173E3"/>
        </w:tc>
        <w:tc>
          <w:tcPr>
            <w:tcW w:w="204" w:type="dxa"/>
          </w:tcPr>
          <w:p w14:paraId="5DF8C0BF" w14:textId="77777777" w:rsidR="000173E3" w:rsidRDefault="000173E3"/>
        </w:tc>
        <w:tc>
          <w:tcPr>
            <w:tcW w:w="204" w:type="dxa"/>
          </w:tcPr>
          <w:p w14:paraId="2B074571" w14:textId="77777777" w:rsidR="000173E3" w:rsidRDefault="000173E3"/>
        </w:tc>
        <w:tc>
          <w:tcPr>
            <w:tcW w:w="204" w:type="dxa"/>
          </w:tcPr>
          <w:p w14:paraId="50FFC2A9" w14:textId="77777777" w:rsidR="000173E3" w:rsidRDefault="000173E3"/>
        </w:tc>
        <w:tc>
          <w:tcPr>
            <w:tcW w:w="1247" w:type="dxa"/>
            <w:vAlign w:val="center"/>
          </w:tcPr>
          <w:p w14:paraId="7EDBB996" w14:textId="77777777" w:rsidR="000173E3" w:rsidRDefault="000173E3"/>
          <w:p w14:paraId="4E6BBAC9" w14:textId="77777777" w:rsidR="000173E3" w:rsidRDefault="00000000">
            <w:r>
              <w:rPr>
                <w:rFonts w:ascii="Calibri" w:hAnsi="Calibri"/>
                <w:sz w:val="10"/>
              </w:rPr>
              <w:t>SYL scarf, certificate, Gold Award</w:t>
            </w:r>
          </w:p>
        </w:tc>
      </w:tr>
      <w:tr w:rsidR="000173E3" w14:paraId="4939DA33" w14:textId="77777777">
        <w:trPr>
          <w:jc w:val="center"/>
        </w:trPr>
        <w:tc>
          <w:tcPr>
            <w:tcW w:w="170" w:type="dxa"/>
            <w:vAlign w:val="center"/>
          </w:tcPr>
          <w:p w14:paraId="399E01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3</w:t>
            </w:r>
          </w:p>
        </w:tc>
        <w:tc>
          <w:tcPr>
            <w:tcW w:w="1134" w:type="dxa"/>
            <w:vAlign w:val="center"/>
          </w:tcPr>
          <w:p w14:paraId="7DA581F9" w14:textId="77777777" w:rsidR="000173E3" w:rsidRDefault="00000000">
            <w:r>
              <w:rPr>
                <w:rFonts w:ascii="Calibri" w:hAnsi="Calibri"/>
                <w:sz w:val="10"/>
              </w:rPr>
              <w:t>Julie Dabali</w:t>
            </w:r>
          </w:p>
        </w:tc>
        <w:tc>
          <w:tcPr>
            <w:tcW w:w="181" w:type="dxa"/>
            <w:vAlign w:val="center"/>
          </w:tcPr>
          <w:p w14:paraId="51782F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ACFDA5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2F72A6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223DC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FA8FA6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099EAC0" w14:textId="77777777" w:rsidR="000173E3" w:rsidRDefault="000173E3"/>
        </w:tc>
        <w:tc>
          <w:tcPr>
            <w:tcW w:w="204" w:type="dxa"/>
          </w:tcPr>
          <w:p w14:paraId="1BCF923B" w14:textId="77777777" w:rsidR="000173E3" w:rsidRDefault="000173E3"/>
        </w:tc>
        <w:tc>
          <w:tcPr>
            <w:tcW w:w="204" w:type="dxa"/>
          </w:tcPr>
          <w:p w14:paraId="0529AA0B" w14:textId="77777777" w:rsidR="000173E3" w:rsidRDefault="000173E3"/>
        </w:tc>
        <w:tc>
          <w:tcPr>
            <w:tcW w:w="204" w:type="dxa"/>
          </w:tcPr>
          <w:p w14:paraId="2A6D1BD9" w14:textId="77777777" w:rsidR="000173E3" w:rsidRDefault="000173E3"/>
        </w:tc>
        <w:tc>
          <w:tcPr>
            <w:tcW w:w="204" w:type="dxa"/>
            <w:vAlign w:val="center"/>
          </w:tcPr>
          <w:p w14:paraId="36D221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66E85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8FDDDF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E39A0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3C88E8F" w14:textId="77777777" w:rsidR="000173E3" w:rsidRDefault="000173E3"/>
        </w:tc>
        <w:tc>
          <w:tcPr>
            <w:tcW w:w="204" w:type="dxa"/>
          </w:tcPr>
          <w:p w14:paraId="1011C7D6" w14:textId="77777777" w:rsidR="000173E3" w:rsidRDefault="000173E3"/>
        </w:tc>
        <w:tc>
          <w:tcPr>
            <w:tcW w:w="204" w:type="dxa"/>
          </w:tcPr>
          <w:p w14:paraId="152C25F3" w14:textId="77777777" w:rsidR="000173E3" w:rsidRDefault="000173E3"/>
        </w:tc>
        <w:tc>
          <w:tcPr>
            <w:tcW w:w="204" w:type="dxa"/>
          </w:tcPr>
          <w:p w14:paraId="59B8A083" w14:textId="77777777" w:rsidR="000173E3" w:rsidRDefault="000173E3"/>
        </w:tc>
        <w:tc>
          <w:tcPr>
            <w:tcW w:w="204" w:type="dxa"/>
            <w:vAlign w:val="center"/>
          </w:tcPr>
          <w:p w14:paraId="1AF2952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75027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9080D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4F7E3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4E7CA83" w14:textId="77777777" w:rsidR="000173E3" w:rsidRDefault="000173E3"/>
        </w:tc>
        <w:tc>
          <w:tcPr>
            <w:tcW w:w="204" w:type="dxa"/>
          </w:tcPr>
          <w:p w14:paraId="4B50ADB3" w14:textId="77777777" w:rsidR="000173E3" w:rsidRDefault="000173E3"/>
        </w:tc>
        <w:tc>
          <w:tcPr>
            <w:tcW w:w="204" w:type="dxa"/>
          </w:tcPr>
          <w:p w14:paraId="71248903" w14:textId="77777777" w:rsidR="000173E3" w:rsidRDefault="000173E3"/>
        </w:tc>
        <w:tc>
          <w:tcPr>
            <w:tcW w:w="204" w:type="dxa"/>
          </w:tcPr>
          <w:p w14:paraId="21A921E4" w14:textId="77777777" w:rsidR="000173E3" w:rsidRDefault="000173E3"/>
        </w:tc>
        <w:tc>
          <w:tcPr>
            <w:tcW w:w="204" w:type="dxa"/>
            <w:vAlign w:val="center"/>
          </w:tcPr>
          <w:p w14:paraId="7085ED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CF871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225409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A2BA55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772D531" w14:textId="77777777" w:rsidR="000173E3" w:rsidRDefault="000173E3"/>
        </w:tc>
        <w:tc>
          <w:tcPr>
            <w:tcW w:w="204" w:type="dxa"/>
          </w:tcPr>
          <w:p w14:paraId="3B69A9CB" w14:textId="77777777" w:rsidR="000173E3" w:rsidRDefault="000173E3"/>
        </w:tc>
        <w:tc>
          <w:tcPr>
            <w:tcW w:w="204" w:type="dxa"/>
          </w:tcPr>
          <w:p w14:paraId="5FA3A749" w14:textId="77777777" w:rsidR="000173E3" w:rsidRDefault="000173E3"/>
        </w:tc>
        <w:tc>
          <w:tcPr>
            <w:tcW w:w="204" w:type="dxa"/>
          </w:tcPr>
          <w:p w14:paraId="245593DB" w14:textId="77777777" w:rsidR="000173E3" w:rsidRDefault="000173E3"/>
        </w:tc>
        <w:tc>
          <w:tcPr>
            <w:tcW w:w="204" w:type="dxa"/>
          </w:tcPr>
          <w:p w14:paraId="02160776" w14:textId="77777777" w:rsidR="000173E3" w:rsidRDefault="000173E3"/>
        </w:tc>
        <w:tc>
          <w:tcPr>
            <w:tcW w:w="204" w:type="dxa"/>
          </w:tcPr>
          <w:p w14:paraId="2228F79C" w14:textId="77777777" w:rsidR="000173E3" w:rsidRDefault="000173E3"/>
        </w:tc>
        <w:tc>
          <w:tcPr>
            <w:tcW w:w="204" w:type="dxa"/>
          </w:tcPr>
          <w:p w14:paraId="18AFE8EE" w14:textId="77777777" w:rsidR="000173E3" w:rsidRDefault="000173E3"/>
        </w:tc>
        <w:tc>
          <w:tcPr>
            <w:tcW w:w="204" w:type="dxa"/>
          </w:tcPr>
          <w:p w14:paraId="2F87A0FE" w14:textId="77777777" w:rsidR="000173E3" w:rsidRDefault="000173E3"/>
        </w:tc>
        <w:tc>
          <w:tcPr>
            <w:tcW w:w="204" w:type="dxa"/>
          </w:tcPr>
          <w:p w14:paraId="01380266" w14:textId="77777777" w:rsidR="000173E3" w:rsidRDefault="000173E3"/>
        </w:tc>
        <w:tc>
          <w:tcPr>
            <w:tcW w:w="204" w:type="dxa"/>
          </w:tcPr>
          <w:p w14:paraId="5CC0B987" w14:textId="77777777" w:rsidR="000173E3" w:rsidRDefault="000173E3"/>
        </w:tc>
        <w:tc>
          <w:tcPr>
            <w:tcW w:w="204" w:type="dxa"/>
          </w:tcPr>
          <w:p w14:paraId="689A4BE7" w14:textId="77777777" w:rsidR="000173E3" w:rsidRDefault="000173E3"/>
        </w:tc>
        <w:tc>
          <w:tcPr>
            <w:tcW w:w="204" w:type="dxa"/>
          </w:tcPr>
          <w:p w14:paraId="025EDCC0" w14:textId="77777777" w:rsidR="000173E3" w:rsidRDefault="000173E3"/>
        </w:tc>
        <w:tc>
          <w:tcPr>
            <w:tcW w:w="204" w:type="dxa"/>
          </w:tcPr>
          <w:p w14:paraId="0C476095" w14:textId="77777777" w:rsidR="000173E3" w:rsidRDefault="000173E3"/>
        </w:tc>
        <w:tc>
          <w:tcPr>
            <w:tcW w:w="204" w:type="dxa"/>
          </w:tcPr>
          <w:p w14:paraId="2950FBC4" w14:textId="77777777" w:rsidR="000173E3" w:rsidRDefault="000173E3"/>
        </w:tc>
        <w:tc>
          <w:tcPr>
            <w:tcW w:w="204" w:type="dxa"/>
          </w:tcPr>
          <w:p w14:paraId="22D74B30" w14:textId="77777777" w:rsidR="000173E3" w:rsidRDefault="000173E3"/>
        </w:tc>
        <w:tc>
          <w:tcPr>
            <w:tcW w:w="204" w:type="dxa"/>
          </w:tcPr>
          <w:p w14:paraId="386C357C" w14:textId="77777777" w:rsidR="000173E3" w:rsidRDefault="000173E3"/>
        </w:tc>
        <w:tc>
          <w:tcPr>
            <w:tcW w:w="204" w:type="dxa"/>
          </w:tcPr>
          <w:p w14:paraId="2A4CAB5B" w14:textId="77777777" w:rsidR="000173E3" w:rsidRDefault="000173E3"/>
        </w:tc>
        <w:tc>
          <w:tcPr>
            <w:tcW w:w="204" w:type="dxa"/>
          </w:tcPr>
          <w:p w14:paraId="5A5680FF" w14:textId="77777777" w:rsidR="000173E3" w:rsidRDefault="000173E3"/>
        </w:tc>
        <w:tc>
          <w:tcPr>
            <w:tcW w:w="204" w:type="dxa"/>
          </w:tcPr>
          <w:p w14:paraId="439FA6A8" w14:textId="77777777" w:rsidR="000173E3" w:rsidRDefault="000173E3"/>
        </w:tc>
        <w:tc>
          <w:tcPr>
            <w:tcW w:w="204" w:type="dxa"/>
          </w:tcPr>
          <w:p w14:paraId="5EC943B6" w14:textId="77777777" w:rsidR="000173E3" w:rsidRDefault="000173E3"/>
        </w:tc>
        <w:tc>
          <w:tcPr>
            <w:tcW w:w="204" w:type="dxa"/>
            <w:vAlign w:val="center"/>
          </w:tcPr>
          <w:p w14:paraId="6A377E4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DF51A0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EF35D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957AA5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32E51D4" w14:textId="77777777" w:rsidR="000173E3" w:rsidRDefault="000173E3"/>
        </w:tc>
        <w:tc>
          <w:tcPr>
            <w:tcW w:w="204" w:type="dxa"/>
          </w:tcPr>
          <w:p w14:paraId="2305E86A" w14:textId="77777777" w:rsidR="000173E3" w:rsidRDefault="000173E3"/>
        </w:tc>
        <w:tc>
          <w:tcPr>
            <w:tcW w:w="204" w:type="dxa"/>
          </w:tcPr>
          <w:p w14:paraId="34B1FF68" w14:textId="77777777" w:rsidR="000173E3" w:rsidRDefault="000173E3"/>
        </w:tc>
        <w:tc>
          <w:tcPr>
            <w:tcW w:w="204" w:type="dxa"/>
          </w:tcPr>
          <w:p w14:paraId="2B9FFB8B" w14:textId="77777777" w:rsidR="000173E3" w:rsidRDefault="000173E3"/>
        </w:tc>
        <w:tc>
          <w:tcPr>
            <w:tcW w:w="204" w:type="dxa"/>
          </w:tcPr>
          <w:p w14:paraId="3381D744" w14:textId="77777777" w:rsidR="000173E3" w:rsidRDefault="000173E3"/>
        </w:tc>
        <w:tc>
          <w:tcPr>
            <w:tcW w:w="204" w:type="dxa"/>
          </w:tcPr>
          <w:p w14:paraId="172C2864" w14:textId="77777777" w:rsidR="000173E3" w:rsidRDefault="000173E3"/>
        </w:tc>
        <w:tc>
          <w:tcPr>
            <w:tcW w:w="204" w:type="dxa"/>
          </w:tcPr>
          <w:p w14:paraId="14165242" w14:textId="77777777" w:rsidR="000173E3" w:rsidRDefault="000173E3"/>
        </w:tc>
        <w:tc>
          <w:tcPr>
            <w:tcW w:w="1247" w:type="dxa"/>
            <w:vAlign w:val="center"/>
          </w:tcPr>
          <w:p w14:paraId="375E5DDB" w14:textId="77777777" w:rsidR="000173E3" w:rsidRDefault="000173E3"/>
          <w:p w14:paraId="3A437705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221DF154" w14:textId="77777777">
        <w:trPr>
          <w:jc w:val="center"/>
        </w:trPr>
        <w:tc>
          <w:tcPr>
            <w:tcW w:w="170" w:type="dxa"/>
            <w:vAlign w:val="center"/>
          </w:tcPr>
          <w:p w14:paraId="4B74B9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4</w:t>
            </w:r>
          </w:p>
        </w:tc>
        <w:tc>
          <w:tcPr>
            <w:tcW w:w="1134" w:type="dxa"/>
            <w:vAlign w:val="center"/>
          </w:tcPr>
          <w:p w14:paraId="57EF28B0" w14:textId="77777777" w:rsidR="000173E3" w:rsidRDefault="00000000">
            <w:r>
              <w:rPr>
                <w:rFonts w:ascii="Calibri" w:hAnsi="Calibri"/>
                <w:sz w:val="10"/>
              </w:rPr>
              <w:t>Justina Chimuka</w:t>
            </w:r>
          </w:p>
        </w:tc>
        <w:tc>
          <w:tcPr>
            <w:tcW w:w="181" w:type="dxa"/>
            <w:vAlign w:val="center"/>
          </w:tcPr>
          <w:p w14:paraId="0CF8D1E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098C52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FD08B9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E88D81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2D6738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819AF1F" w14:textId="77777777" w:rsidR="000173E3" w:rsidRDefault="000173E3"/>
        </w:tc>
        <w:tc>
          <w:tcPr>
            <w:tcW w:w="204" w:type="dxa"/>
          </w:tcPr>
          <w:p w14:paraId="2C6005E4" w14:textId="77777777" w:rsidR="000173E3" w:rsidRDefault="000173E3"/>
        </w:tc>
        <w:tc>
          <w:tcPr>
            <w:tcW w:w="204" w:type="dxa"/>
          </w:tcPr>
          <w:p w14:paraId="7ACEB632" w14:textId="77777777" w:rsidR="000173E3" w:rsidRDefault="000173E3"/>
        </w:tc>
        <w:tc>
          <w:tcPr>
            <w:tcW w:w="204" w:type="dxa"/>
          </w:tcPr>
          <w:p w14:paraId="6730891C" w14:textId="77777777" w:rsidR="000173E3" w:rsidRDefault="000173E3"/>
        </w:tc>
        <w:tc>
          <w:tcPr>
            <w:tcW w:w="204" w:type="dxa"/>
            <w:vAlign w:val="center"/>
          </w:tcPr>
          <w:p w14:paraId="4C08D53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9E82A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AB409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7CE34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CAE43D0" w14:textId="77777777" w:rsidR="000173E3" w:rsidRDefault="000173E3"/>
        </w:tc>
        <w:tc>
          <w:tcPr>
            <w:tcW w:w="204" w:type="dxa"/>
          </w:tcPr>
          <w:p w14:paraId="646C4B8A" w14:textId="77777777" w:rsidR="000173E3" w:rsidRDefault="000173E3"/>
        </w:tc>
        <w:tc>
          <w:tcPr>
            <w:tcW w:w="204" w:type="dxa"/>
          </w:tcPr>
          <w:p w14:paraId="299AEA31" w14:textId="77777777" w:rsidR="000173E3" w:rsidRDefault="000173E3"/>
        </w:tc>
        <w:tc>
          <w:tcPr>
            <w:tcW w:w="204" w:type="dxa"/>
          </w:tcPr>
          <w:p w14:paraId="37171359" w14:textId="77777777" w:rsidR="000173E3" w:rsidRDefault="000173E3"/>
        </w:tc>
        <w:tc>
          <w:tcPr>
            <w:tcW w:w="204" w:type="dxa"/>
            <w:vAlign w:val="center"/>
          </w:tcPr>
          <w:p w14:paraId="0B4E03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AFBE5C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CAA566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DC1DB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1108F28" w14:textId="77777777" w:rsidR="000173E3" w:rsidRDefault="000173E3"/>
        </w:tc>
        <w:tc>
          <w:tcPr>
            <w:tcW w:w="204" w:type="dxa"/>
          </w:tcPr>
          <w:p w14:paraId="3350D0C4" w14:textId="77777777" w:rsidR="000173E3" w:rsidRDefault="000173E3"/>
        </w:tc>
        <w:tc>
          <w:tcPr>
            <w:tcW w:w="204" w:type="dxa"/>
          </w:tcPr>
          <w:p w14:paraId="3E65C3DF" w14:textId="77777777" w:rsidR="000173E3" w:rsidRDefault="000173E3"/>
        </w:tc>
        <w:tc>
          <w:tcPr>
            <w:tcW w:w="204" w:type="dxa"/>
          </w:tcPr>
          <w:p w14:paraId="61182597" w14:textId="77777777" w:rsidR="000173E3" w:rsidRDefault="000173E3"/>
        </w:tc>
        <w:tc>
          <w:tcPr>
            <w:tcW w:w="204" w:type="dxa"/>
            <w:vAlign w:val="center"/>
          </w:tcPr>
          <w:p w14:paraId="7666FB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7BA22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AD6D1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E27FF8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F8239B3" w14:textId="77777777" w:rsidR="000173E3" w:rsidRDefault="000173E3"/>
        </w:tc>
        <w:tc>
          <w:tcPr>
            <w:tcW w:w="204" w:type="dxa"/>
          </w:tcPr>
          <w:p w14:paraId="71EC848E" w14:textId="77777777" w:rsidR="000173E3" w:rsidRDefault="000173E3"/>
        </w:tc>
        <w:tc>
          <w:tcPr>
            <w:tcW w:w="204" w:type="dxa"/>
          </w:tcPr>
          <w:p w14:paraId="19A63798" w14:textId="77777777" w:rsidR="000173E3" w:rsidRDefault="000173E3"/>
        </w:tc>
        <w:tc>
          <w:tcPr>
            <w:tcW w:w="204" w:type="dxa"/>
          </w:tcPr>
          <w:p w14:paraId="18AF8D60" w14:textId="77777777" w:rsidR="000173E3" w:rsidRDefault="000173E3"/>
        </w:tc>
        <w:tc>
          <w:tcPr>
            <w:tcW w:w="204" w:type="dxa"/>
          </w:tcPr>
          <w:p w14:paraId="21CF5679" w14:textId="77777777" w:rsidR="000173E3" w:rsidRDefault="000173E3"/>
        </w:tc>
        <w:tc>
          <w:tcPr>
            <w:tcW w:w="204" w:type="dxa"/>
          </w:tcPr>
          <w:p w14:paraId="2A351515" w14:textId="77777777" w:rsidR="000173E3" w:rsidRDefault="000173E3"/>
        </w:tc>
        <w:tc>
          <w:tcPr>
            <w:tcW w:w="204" w:type="dxa"/>
          </w:tcPr>
          <w:p w14:paraId="51769826" w14:textId="77777777" w:rsidR="000173E3" w:rsidRDefault="000173E3"/>
        </w:tc>
        <w:tc>
          <w:tcPr>
            <w:tcW w:w="204" w:type="dxa"/>
          </w:tcPr>
          <w:p w14:paraId="4DB7DB9F" w14:textId="77777777" w:rsidR="000173E3" w:rsidRDefault="000173E3"/>
        </w:tc>
        <w:tc>
          <w:tcPr>
            <w:tcW w:w="204" w:type="dxa"/>
          </w:tcPr>
          <w:p w14:paraId="2171393B" w14:textId="77777777" w:rsidR="000173E3" w:rsidRDefault="000173E3"/>
        </w:tc>
        <w:tc>
          <w:tcPr>
            <w:tcW w:w="204" w:type="dxa"/>
          </w:tcPr>
          <w:p w14:paraId="0FAD5771" w14:textId="77777777" w:rsidR="000173E3" w:rsidRDefault="000173E3"/>
        </w:tc>
        <w:tc>
          <w:tcPr>
            <w:tcW w:w="204" w:type="dxa"/>
          </w:tcPr>
          <w:p w14:paraId="080036B6" w14:textId="77777777" w:rsidR="000173E3" w:rsidRDefault="000173E3"/>
        </w:tc>
        <w:tc>
          <w:tcPr>
            <w:tcW w:w="204" w:type="dxa"/>
          </w:tcPr>
          <w:p w14:paraId="0B3FA17D" w14:textId="77777777" w:rsidR="000173E3" w:rsidRDefault="000173E3"/>
        </w:tc>
        <w:tc>
          <w:tcPr>
            <w:tcW w:w="204" w:type="dxa"/>
          </w:tcPr>
          <w:p w14:paraId="2322E2D2" w14:textId="77777777" w:rsidR="000173E3" w:rsidRDefault="000173E3"/>
        </w:tc>
        <w:tc>
          <w:tcPr>
            <w:tcW w:w="204" w:type="dxa"/>
          </w:tcPr>
          <w:p w14:paraId="0C6464CA" w14:textId="77777777" w:rsidR="000173E3" w:rsidRDefault="000173E3"/>
        </w:tc>
        <w:tc>
          <w:tcPr>
            <w:tcW w:w="204" w:type="dxa"/>
          </w:tcPr>
          <w:p w14:paraId="027B4C57" w14:textId="77777777" w:rsidR="000173E3" w:rsidRDefault="000173E3"/>
        </w:tc>
        <w:tc>
          <w:tcPr>
            <w:tcW w:w="204" w:type="dxa"/>
          </w:tcPr>
          <w:p w14:paraId="4F2C4680" w14:textId="77777777" w:rsidR="000173E3" w:rsidRDefault="000173E3"/>
        </w:tc>
        <w:tc>
          <w:tcPr>
            <w:tcW w:w="204" w:type="dxa"/>
          </w:tcPr>
          <w:p w14:paraId="70996C60" w14:textId="77777777" w:rsidR="000173E3" w:rsidRDefault="000173E3"/>
        </w:tc>
        <w:tc>
          <w:tcPr>
            <w:tcW w:w="204" w:type="dxa"/>
          </w:tcPr>
          <w:p w14:paraId="48DF817B" w14:textId="77777777" w:rsidR="000173E3" w:rsidRDefault="000173E3"/>
        </w:tc>
        <w:tc>
          <w:tcPr>
            <w:tcW w:w="204" w:type="dxa"/>
          </w:tcPr>
          <w:p w14:paraId="41772705" w14:textId="77777777" w:rsidR="000173E3" w:rsidRDefault="000173E3"/>
        </w:tc>
        <w:tc>
          <w:tcPr>
            <w:tcW w:w="204" w:type="dxa"/>
          </w:tcPr>
          <w:p w14:paraId="1320D4C5" w14:textId="77777777" w:rsidR="000173E3" w:rsidRDefault="000173E3"/>
        </w:tc>
        <w:tc>
          <w:tcPr>
            <w:tcW w:w="204" w:type="dxa"/>
            <w:vAlign w:val="center"/>
          </w:tcPr>
          <w:p w14:paraId="6D8F36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A39EB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B03AE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274954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32F956C" w14:textId="77777777" w:rsidR="000173E3" w:rsidRDefault="000173E3"/>
        </w:tc>
        <w:tc>
          <w:tcPr>
            <w:tcW w:w="204" w:type="dxa"/>
          </w:tcPr>
          <w:p w14:paraId="13841DDD" w14:textId="77777777" w:rsidR="000173E3" w:rsidRDefault="000173E3"/>
        </w:tc>
        <w:tc>
          <w:tcPr>
            <w:tcW w:w="204" w:type="dxa"/>
          </w:tcPr>
          <w:p w14:paraId="4E7A61A7" w14:textId="77777777" w:rsidR="000173E3" w:rsidRDefault="000173E3"/>
        </w:tc>
        <w:tc>
          <w:tcPr>
            <w:tcW w:w="204" w:type="dxa"/>
          </w:tcPr>
          <w:p w14:paraId="4801309D" w14:textId="77777777" w:rsidR="000173E3" w:rsidRDefault="000173E3"/>
        </w:tc>
        <w:tc>
          <w:tcPr>
            <w:tcW w:w="204" w:type="dxa"/>
          </w:tcPr>
          <w:p w14:paraId="70B2D4EB" w14:textId="77777777" w:rsidR="000173E3" w:rsidRDefault="000173E3"/>
        </w:tc>
        <w:tc>
          <w:tcPr>
            <w:tcW w:w="204" w:type="dxa"/>
          </w:tcPr>
          <w:p w14:paraId="179F2C11" w14:textId="77777777" w:rsidR="000173E3" w:rsidRDefault="000173E3"/>
        </w:tc>
        <w:tc>
          <w:tcPr>
            <w:tcW w:w="204" w:type="dxa"/>
          </w:tcPr>
          <w:p w14:paraId="506A42D8" w14:textId="77777777" w:rsidR="000173E3" w:rsidRDefault="000173E3"/>
        </w:tc>
        <w:tc>
          <w:tcPr>
            <w:tcW w:w="1247" w:type="dxa"/>
            <w:vAlign w:val="center"/>
          </w:tcPr>
          <w:p w14:paraId="17933AED" w14:textId="77777777" w:rsidR="000173E3" w:rsidRDefault="000173E3"/>
          <w:p w14:paraId="06486381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1DC5985F" w14:textId="77777777">
        <w:trPr>
          <w:jc w:val="center"/>
        </w:trPr>
        <w:tc>
          <w:tcPr>
            <w:tcW w:w="170" w:type="dxa"/>
            <w:vAlign w:val="center"/>
          </w:tcPr>
          <w:p w14:paraId="71BFF67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5</w:t>
            </w:r>
          </w:p>
        </w:tc>
        <w:tc>
          <w:tcPr>
            <w:tcW w:w="1134" w:type="dxa"/>
            <w:vAlign w:val="center"/>
          </w:tcPr>
          <w:p w14:paraId="6C5EE9A0" w14:textId="77777777" w:rsidR="000173E3" w:rsidRDefault="00000000">
            <w:r>
              <w:rPr>
                <w:rFonts w:ascii="Calibri" w:hAnsi="Calibri"/>
                <w:sz w:val="10"/>
              </w:rPr>
              <w:t>Mable Kabisa</w:t>
            </w:r>
          </w:p>
        </w:tc>
        <w:tc>
          <w:tcPr>
            <w:tcW w:w="181" w:type="dxa"/>
            <w:vAlign w:val="center"/>
          </w:tcPr>
          <w:p w14:paraId="10359A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376338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8A410B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921554D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ED2669B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28B716E9" w14:textId="77777777" w:rsidR="000173E3" w:rsidRDefault="000173E3"/>
        </w:tc>
        <w:tc>
          <w:tcPr>
            <w:tcW w:w="204" w:type="dxa"/>
          </w:tcPr>
          <w:p w14:paraId="12F6B0E1" w14:textId="77777777" w:rsidR="000173E3" w:rsidRDefault="000173E3"/>
        </w:tc>
        <w:tc>
          <w:tcPr>
            <w:tcW w:w="204" w:type="dxa"/>
          </w:tcPr>
          <w:p w14:paraId="1CEC5F1D" w14:textId="77777777" w:rsidR="000173E3" w:rsidRDefault="000173E3"/>
        </w:tc>
        <w:tc>
          <w:tcPr>
            <w:tcW w:w="204" w:type="dxa"/>
          </w:tcPr>
          <w:p w14:paraId="330997EE" w14:textId="77777777" w:rsidR="000173E3" w:rsidRDefault="000173E3"/>
        </w:tc>
        <w:tc>
          <w:tcPr>
            <w:tcW w:w="204" w:type="dxa"/>
            <w:vAlign w:val="center"/>
          </w:tcPr>
          <w:p w14:paraId="121648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7BE346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909A6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25062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0D18885" w14:textId="77777777" w:rsidR="000173E3" w:rsidRDefault="000173E3"/>
        </w:tc>
        <w:tc>
          <w:tcPr>
            <w:tcW w:w="204" w:type="dxa"/>
          </w:tcPr>
          <w:p w14:paraId="416F2BCF" w14:textId="77777777" w:rsidR="000173E3" w:rsidRDefault="000173E3"/>
        </w:tc>
        <w:tc>
          <w:tcPr>
            <w:tcW w:w="204" w:type="dxa"/>
          </w:tcPr>
          <w:p w14:paraId="60F087B4" w14:textId="77777777" w:rsidR="000173E3" w:rsidRDefault="000173E3"/>
        </w:tc>
        <w:tc>
          <w:tcPr>
            <w:tcW w:w="204" w:type="dxa"/>
          </w:tcPr>
          <w:p w14:paraId="0692E6A0" w14:textId="77777777" w:rsidR="000173E3" w:rsidRDefault="000173E3"/>
        </w:tc>
        <w:tc>
          <w:tcPr>
            <w:tcW w:w="204" w:type="dxa"/>
            <w:vAlign w:val="center"/>
          </w:tcPr>
          <w:p w14:paraId="4CA640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109EB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4ADC17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8E3B3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25E4B27" w14:textId="77777777" w:rsidR="000173E3" w:rsidRDefault="000173E3"/>
        </w:tc>
        <w:tc>
          <w:tcPr>
            <w:tcW w:w="204" w:type="dxa"/>
          </w:tcPr>
          <w:p w14:paraId="7675BD4E" w14:textId="77777777" w:rsidR="000173E3" w:rsidRDefault="000173E3"/>
        </w:tc>
        <w:tc>
          <w:tcPr>
            <w:tcW w:w="204" w:type="dxa"/>
          </w:tcPr>
          <w:p w14:paraId="1DEC44A3" w14:textId="77777777" w:rsidR="000173E3" w:rsidRDefault="000173E3"/>
        </w:tc>
        <w:tc>
          <w:tcPr>
            <w:tcW w:w="204" w:type="dxa"/>
          </w:tcPr>
          <w:p w14:paraId="0C11EFF8" w14:textId="77777777" w:rsidR="000173E3" w:rsidRDefault="000173E3"/>
        </w:tc>
        <w:tc>
          <w:tcPr>
            <w:tcW w:w="204" w:type="dxa"/>
            <w:vAlign w:val="center"/>
          </w:tcPr>
          <w:p w14:paraId="272FACE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B08C9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B15B4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1AC864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4C4FAD1" w14:textId="77777777" w:rsidR="000173E3" w:rsidRDefault="000173E3"/>
        </w:tc>
        <w:tc>
          <w:tcPr>
            <w:tcW w:w="204" w:type="dxa"/>
          </w:tcPr>
          <w:p w14:paraId="63D6D5C0" w14:textId="77777777" w:rsidR="000173E3" w:rsidRDefault="000173E3"/>
        </w:tc>
        <w:tc>
          <w:tcPr>
            <w:tcW w:w="204" w:type="dxa"/>
          </w:tcPr>
          <w:p w14:paraId="43D31EEF" w14:textId="77777777" w:rsidR="000173E3" w:rsidRDefault="000173E3"/>
        </w:tc>
        <w:tc>
          <w:tcPr>
            <w:tcW w:w="204" w:type="dxa"/>
          </w:tcPr>
          <w:p w14:paraId="15569E27" w14:textId="77777777" w:rsidR="000173E3" w:rsidRDefault="000173E3"/>
        </w:tc>
        <w:tc>
          <w:tcPr>
            <w:tcW w:w="204" w:type="dxa"/>
          </w:tcPr>
          <w:p w14:paraId="36FE0427" w14:textId="77777777" w:rsidR="000173E3" w:rsidRDefault="000173E3"/>
        </w:tc>
        <w:tc>
          <w:tcPr>
            <w:tcW w:w="204" w:type="dxa"/>
          </w:tcPr>
          <w:p w14:paraId="49F218AB" w14:textId="77777777" w:rsidR="000173E3" w:rsidRDefault="000173E3"/>
        </w:tc>
        <w:tc>
          <w:tcPr>
            <w:tcW w:w="204" w:type="dxa"/>
          </w:tcPr>
          <w:p w14:paraId="67A9436B" w14:textId="77777777" w:rsidR="000173E3" w:rsidRDefault="000173E3"/>
        </w:tc>
        <w:tc>
          <w:tcPr>
            <w:tcW w:w="204" w:type="dxa"/>
          </w:tcPr>
          <w:p w14:paraId="638C3DE7" w14:textId="77777777" w:rsidR="000173E3" w:rsidRDefault="000173E3"/>
        </w:tc>
        <w:tc>
          <w:tcPr>
            <w:tcW w:w="204" w:type="dxa"/>
          </w:tcPr>
          <w:p w14:paraId="162FC58D" w14:textId="77777777" w:rsidR="000173E3" w:rsidRDefault="000173E3"/>
        </w:tc>
        <w:tc>
          <w:tcPr>
            <w:tcW w:w="204" w:type="dxa"/>
          </w:tcPr>
          <w:p w14:paraId="41BA64A6" w14:textId="77777777" w:rsidR="000173E3" w:rsidRDefault="000173E3"/>
        </w:tc>
        <w:tc>
          <w:tcPr>
            <w:tcW w:w="204" w:type="dxa"/>
          </w:tcPr>
          <w:p w14:paraId="26B41783" w14:textId="77777777" w:rsidR="000173E3" w:rsidRDefault="000173E3"/>
        </w:tc>
        <w:tc>
          <w:tcPr>
            <w:tcW w:w="204" w:type="dxa"/>
          </w:tcPr>
          <w:p w14:paraId="65F6C2F2" w14:textId="77777777" w:rsidR="000173E3" w:rsidRDefault="000173E3"/>
        </w:tc>
        <w:tc>
          <w:tcPr>
            <w:tcW w:w="204" w:type="dxa"/>
          </w:tcPr>
          <w:p w14:paraId="46A1AD42" w14:textId="77777777" w:rsidR="000173E3" w:rsidRDefault="000173E3"/>
        </w:tc>
        <w:tc>
          <w:tcPr>
            <w:tcW w:w="204" w:type="dxa"/>
          </w:tcPr>
          <w:p w14:paraId="438093AB" w14:textId="77777777" w:rsidR="000173E3" w:rsidRDefault="000173E3"/>
        </w:tc>
        <w:tc>
          <w:tcPr>
            <w:tcW w:w="204" w:type="dxa"/>
          </w:tcPr>
          <w:p w14:paraId="36ADE708" w14:textId="77777777" w:rsidR="000173E3" w:rsidRDefault="000173E3"/>
        </w:tc>
        <w:tc>
          <w:tcPr>
            <w:tcW w:w="204" w:type="dxa"/>
          </w:tcPr>
          <w:p w14:paraId="4884E490" w14:textId="77777777" w:rsidR="000173E3" w:rsidRDefault="000173E3"/>
        </w:tc>
        <w:tc>
          <w:tcPr>
            <w:tcW w:w="204" w:type="dxa"/>
          </w:tcPr>
          <w:p w14:paraId="2D414D2B" w14:textId="77777777" w:rsidR="000173E3" w:rsidRDefault="000173E3"/>
        </w:tc>
        <w:tc>
          <w:tcPr>
            <w:tcW w:w="204" w:type="dxa"/>
          </w:tcPr>
          <w:p w14:paraId="3D3A30D4" w14:textId="77777777" w:rsidR="000173E3" w:rsidRDefault="000173E3"/>
        </w:tc>
        <w:tc>
          <w:tcPr>
            <w:tcW w:w="204" w:type="dxa"/>
          </w:tcPr>
          <w:p w14:paraId="7C70166B" w14:textId="77777777" w:rsidR="000173E3" w:rsidRDefault="000173E3"/>
        </w:tc>
        <w:tc>
          <w:tcPr>
            <w:tcW w:w="204" w:type="dxa"/>
          </w:tcPr>
          <w:p w14:paraId="73190C2A" w14:textId="77777777" w:rsidR="000173E3" w:rsidRDefault="000173E3"/>
        </w:tc>
        <w:tc>
          <w:tcPr>
            <w:tcW w:w="204" w:type="dxa"/>
            <w:vAlign w:val="center"/>
          </w:tcPr>
          <w:p w14:paraId="22F4ACD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F9822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A68CE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1C7A9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3BA62CE" w14:textId="77777777" w:rsidR="000173E3" w:rsidRDefault="000173E3"/>
        </w:tc>
        <w:tc>
          <w:tcPr>
            <w:tcW w:w="204" w:type="dxa"/>
          </w:tcPr>
          <w:p w14:paraId="106D4DE2" w14:textId="77777777" w:rsidR="000173E3" w:rsidRDefault="000173E3"/>
        </w:tc>
        <w:tc>
          <w:tcPr>
            <w:tcW w:w="204" w:type="dxa"/>
          </w:tcPr>
          <w:p w14:paraId="4C5190CC" w14:textId="77777777" w:rsidR="000173E3" w:rsidRDefault="000173E3"/>
        </w:tc>
        <w:tc>
          <w:tcPr>
            <w:tcW w:w="204" w:type="dxa"/>
          </w:tcPr>
          <w:p w14:paraId="702CB6B3" w14:textId="77777777" w:rsidR="000173E3" w:rsidRDefault="000173E3"/>
        </w:tc>
        <w:tc>
          <w:tcPr>
            <w:tcW w:w="204" w:type="dxa"/>
          </w:tcPr>
          <w:p w14:paraId="7E69F400" w14:textId="77777777" w:rsidR="000173E3" w:rsidRDefault="000173E3"/>
        </w:tc>
        <w:tc>
          <w:tcPr>
            <w:tcW w:w="204" w:type="dxa"/>
          </w:tcPr>
          <w:p w14:paraId="41C29152" w14:textId="77777777" w:rsidR="000173E3" w:rsidRDefault="000173E3"/>
        </w:tc>
        <w:tc>
          <w:tcPr>
            <w:tcW w:w="204" w:type="dxa"/>
          </w:tcPr>
          <w:p w14:paraId="604DD13A" w14:textId="77777777" w:rsidR="000173E3" w:rsidRDefault="000173E3"/>
        </w:tc>
        <w:tc>
          <w:tcPr>
            <w:tcW w:w="1247" w:type="dxa"/>
            <w:vAlign w:val="center"/>
          </w:tcPr>
          <w:p w14:paraId="24608121" w14:textId="77777777" w:rsidR="000173E3" w:rsidRDefault="000173E3"/>
          <w:p w14:paraId="25468769" w14:textId="77777777" w:rsidR="000173E3" w:rsidRDefault="00000000">
            <w:r>
              <w:rPr>
                <w:rFonts w:ascii="Calibri" w:hAnsi="Calibri"/>
                <w:sz w:val="10"/>
              </w:rPr>
              <w:t>Adventurer scarf, MG pin, certificate, Silver Award</w:t>
            </w:r>
          </w:p>
        </w:tc>
      </w:tr>
      <w:tr w:rsidR="000173E3" w14:paraId="16384AC7" w14:textId="77777777">
        <w:trPr>
          <w:jc w:val="center"/>
        </w:trPr>
        <w:tc>
          <w:tcPr>
            <w:tcW w:w="170" w:type="dxa"/>
            <w:vAlign w:val="center"/>
          </w:tcPr>
          <w:p w14:paraId="407324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6</w:t>
            </w:r>
          </w:p>
        </w:tc>
        <w:tc>
          <w:tcPr>
            <w:tcW w:w="1134" w:type="dxa"/>
            <w:vAlign w:val="center"/>
          </w:tcPr>
          <w:p w14:paraId="1C3C6D4F" w14:textId="77777777" w:rsidR="000173E3" w:rsidRDefault="00000000">
            <w:r>
              <w:rPr>
                <w:rFonts w:ascii="Calibri" w:hAnsi="Calibri"/>
                <w:sz w:val="10"/>
              </w:rPr>
              <w:t>Mary T.C. Mutapa</w:t>
            </w:r>
          </w:p>
        </w:tc>
        <w:tc>
          <w:tcPr>
            <w:tcW w:w="181" w:type="dxa"/>
            <w:vAlign w:val="center"/>
          </w:tcPr>
          <w:p w14:paraId="553A39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5B1610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0E3000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F862F1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9C97812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11027E6" w14:textId="77777777" w:rsidR="000173E3" w:rsidRDefault="000173E3"/>
        </w:tc>
        <w:tc>
          <w:tcPr>
            <w:tcW w:w="204" w:type="dxa"/>
          </w:tcPr>
          <w:p w14:paraId="13D788D6" w14:textId="77777777" w:rsidR="000173E3" w:rsidRDefault="000173E3"/>
        </w:tc>
        <w:tc>
          <w:tcPr>
            <w:tcW w:w="204" w:type="dxa"/>
          </w:tcPr>
          <w:p w14:paraId="4EA92AF8" w14:textId="77777777" w:rsidR="000173E3" w:rsidRDefault="000173E3"/>
        </w:tc>
        <w:tc>
          <w:tcPr>
            <w:tcW w:w="204" w:type="dxa"/>
          </w:tcPr>
          <w:p w14:paraId="4AE252E5" w14:textId="77777777" w:rsidR="000173E3" w:rsidRDefault="000173E3"/>
        </w:tc>
        <w:tc>
          <w:tcPr>
            <w:tcW w:w="204" w:type="dxa"/>
            <w:vAlign w:val="center"/>
          </w:tcPr>
          <w:p w14:paraId="6792FD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D0577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5CA84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5441A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0BF6E16" w14:textId="77777777" w:rsidR="000173E3" w:rsidRDefault="000173E3"/>
        </w:tc>
        <w:tc>
          <w:tcPr>
            <w:tcW w:w="204" w:type="dxa"/>
          </w:tcPr>
          <w:p w14:paraId="4AEEE74E" w14:textId="77777777" w:rsidR="000173E3" w:rsidRDefault="000173E3"/>
        </w:tc>
        <w:tc>
          <w:tcPr>
            <w:tcW w:w="204" w:type="dxa"/>
          </w:tcPr>
          <w:p w14:paraId="4A2C86B6" w14:textId="77777777" w:rsidR="000173E3" w:rsidRDefault="000173E3"/>
        </w:tc>
        <w:tc>
          <w:tcPr>
            <w:tcW w:w="204" w:type="dxa"/>
          </w:tcPr>
          <w:p w14:paraId="2938BE39" w14:textId="77777777" w:rsidR="000173E3" w:rsidRDefault="000173E3"/>
        </w:tc>
        <w:tc>
          <w:tcPr>
            <w:tcW w:w="204" w:type="dxa"/>
            <w:vAlign w:val="center"/>
          </w:tcPr>
          <w:p w14:paraId="00E65CD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084463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D85DE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3C166B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D8EE69F" w14:textId="77777777" w:rsidR="000173E3" w:rsidRDefault="000173E3"/>
        </w:tc>
        <w:tc>
          <w:tcPr>
            <w:tcW w:w="204" w:type="dxa"/>
          </w:tcPr>
          <w:p w14:paraId="3E3212EA" w14:textId="77777777" w:rsidR="000173E3" w:rsidRDefault="000173E3"/>
        </w:tc>
        <w:tc>
          <w:tcPr>
            <w:tcW w:w="204" w:type="dxa"/>
          </w:tcPr>
          <w:p w14:paraId="220C7AD8" w14:textId="77777777" w:rsidR="000173E3" w:rsidRDefault="000173E3"/>
        </w:tc>
        <w:tc>
          <w:tcPr>
            <w:tcW w:w="204" w:type="dxa"/>
          </w:tcPr>
          <w:p w14:paraId="53D17028" w14:textId="77777777" w:rsidR="000173E3" w:rsidRDefault="000173E3"/>
        </w:tc>
        <w:tc>
          <w:tcPr>
            <w:tcW w:w="204" w:type="dxa"/>
            <w:vAlign w:val="center"/>
          </w:tcPr>
          <w:p w14:paraId="24C897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E691C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16650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D26666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3533CDCB" w14:textId="77777777" w:rsidR="000173E3" w:rsidRDefault="000173E3"/>
        </w:tc>
        <w:tc>
          <w:tcPr>
            <w:tcW w:w="204" w:type="dxa"/>
          </w:tcPr>
          <w:p w14:paraId="1F6AC40F" w14:textId="77777777" w:rsidR="000173E3" w:rsidRDefault="000173E3"/>
        </w:tc>
        <w:tc>
          <w:tcPr>
            <w:tcW w:w="204" w:type="dxa"/>
          </w:tcPr>
          <w:p w14:paraId="5DF028B9" w14:textId="77777777" w:rsidR="000173E3" w:rsidRDefault="000173E3"/>
        </w:tc>
        <w:tc>
          <w:tcPr>
            <w:tcW w:w="204" w:type="dxa"/>
          </w:tcPr>
          <w:p w14:paraId="615720AA" w14:textId="77777777" w:rsidR="000173E3" w:rsidRDefault="000173E3"/>
        </w:tc>
        <w:tc>
          <w:tcPr>
            <w:tcW w:w="204" w:type="dxa"/>
          </w:tcPr>
          <w:p w14:paraId="668D0354" w14:textId="77777777" w:rsidR="000173E3" w:rsidRDefault="000173E3"/>
        </w:tc>
        <w:tc>
          <w:tcPr>
            <w:tcW w:w="204" w:type="dxa"/>
          </w:tcPr>
          <w:p w14:paraId="4AC5AB18" w14:textId="77777777" w:rsidR="000173E3" w:rsidRDefault="000173E3"/>
        </w:tc>
        <w:tc>
          <w:tcPr>
            <w:tcW w:w="204" w:type="dxa"/>
          </w:tcPr>
          <w:p w14:paraId="1C41A20B" w14:textId="77777777" w:rsidR="000173E3" w:rsidRDefault="000173E3"/>
        </w:tc>
        <w:tc>
          <w:tcPr>
            <w:tcW w:w="204" w:type="dxa"/>
          </w:tcPr>
          <w:p w14:paraId="1CF2502C" w14:textId="77777777" w:rsidR="000173E3" w:rsidRDefault="000173E3"/>
        </w:tc>
        <w:tc>
          <w:tcPr>
            <w:tcW w:w="204" w:type="dxa"/>
          </w:tcPr>
          <w:p w14:paraId="16FA691A" w14:textId="77777777" w:rsidR="000173E3" w:rsidRDefault="000173E3"/>
        </w:tc>
        <w:tc>
          <w:tcPr>
            <w:tcW w:w="204" w:type="dxa"/>
          </w:tcPr>
          <w:p w14:paraId="1F9EB801" w14:textId="77777777" w:rsidR="000173E3" w:rsidRDefault="000173E3"/>
        </w:tc>
        <w:tc>
          <w:tcPr>
            <w:tcW w:w="204" w:type="dxa"/>
          </w:tcPr>
          <w:p w14:paraId="2705C2A0" w14:textId="77777777" w:rsidR="000173E3" w:rsidRDefault="000173E3"/>
        </w:tc>
        <w:tc>
          <w:tcPr>
            <w:tcW w:w="204" w:type="dxa"/>
          </w:tcPr>
          <w:p w14:paraId="230839CF" w14:textId="77777777" w:rsidR="000173E3" w:rsidRDefault="000173E3"/>
        </w:tc>
        <w:tc>
          <w:tcPr>
            <w:tcW w:w="204" w:type="dxa"/>
          </w:tcPr>
          <w:p w14:paraId="0D9E9132" w14:textId="77777777" w:rsidR="000173E3" w:rsidRDefault="000173E3"/>
        </w:tc>
        <w:tc>
          <w:tcPr>
            <w:tcW w:w="204" w:type="dxa"/>
          </w:tcPr>
          <w:p w14:paraId="1734DA39" w14:textId="77777777" w:rsidR="000173E3" w:rsidRDefault="000173E3"/>
        </w:tc>
        <w:tc>
          <w:tcPr>
            <w:tcW w:w="204" w:type="dxa"/>
          </w:tcPr>
          <w:p w14:paraId="61A472E1" w14:textId="77777777" w:rsidR="000173E3" w:rsidRDefault="000173E3"/>
        </w:tc>
        <w:tc>
          <w:tcPr>
            <w:tcW w:w="204" w:type="dxa"/>
          </w:tcPr>
          <w:p w14:paraId="7CD80816" w14:textId="77777777" w:rsidR="000173E3" w:rsidRDefault="000173E3"/>
        </w:tc>
        <w:tc>
          <w:tcPr>
            <w:tcW w:w="204" w:type="dxa"/>
          </w:tcPr>
          <w:p w14:paraId="06BB38D8" w14:textId="77777777" w:rsidR="000173E3" w:rsidRDefault="000173E3"/>
        </w:tc>
        <w:tc>
          <w:tcPr>
            <w:tcW w:w="204" w:type="dxa"/>
          </w:tcPr>
          <w:p w14:paraId="57806BE4" w14:textId="77777777" w:rsidR="000173E3" w:rsidRDefault="000173E3"/>
        </w:tc>
        <w:tc>
          <w:tcPr>
            <w:tcW w:w="204" w:type="dxa"/>
          </w:tcPr>
          <w:p w14:paraId="74B7F738" w14:textId="77777777" w:rsidR="000173E3" w:rsidRDefault="000173E3"/>
        </w:tc>
        <w:tc>
          <w:tcPr>
            <w:tcW w:w="204" w:type="dxa"/>
          </w:tcPr>
          <w:p w14:paraId="5094270A" w14:textId="77777777" w:rsidR="000173E3" w:rsidRDefault="000173E3"/>
        </w:tc>
        <w:tc>
          <w:tcPr>
            <w:tcW w:w="204" w:type="dxa"/>
            <w:vAlign w:val="center"/>
          </w:tcPr>
          <w:p w14:paraId="5EAA82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4E63EA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6A30F78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393D51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962F3A1" w14:textId="77777777" w:rsidR="000173E3" w:rsidRDefault="000173E3"/>
        </w:tc>
        <w:tc>
          <w:tcPr>
            <w:tcW w:w="204" w:type="dxa"/>
          </w:tcPr>
          <w:p w14:paraId="34292F58" w14:textId="77777777" w:rsidR="000173E3" w:rsidRDefault="000173E3"/>
        </w:tc>
        <w:tc>
          <w:tcPr>
            <w:tcW w:w="204" w:type="dxa"/>
          </w:tcPr>
          <w:p w14:paraId="2B0A243A" w14:textId="77777777" w:rsidR="000173E3" w:rsidRDefault="000173E3"/>
        </w:tc>
        <w:tc>
          <w:tcPr>
            <w:tcW w:w="204" w:type="dxa"/>
          </w:tcPr>
          <w:p w14:paraId="3F1C9611" w14:textId="77777777" w:rsidR="000173E3" w:rsidRDefault="000173E3"/>
        </w:tc>
        <w:tc>
          <w:tcPr>
            <w:tcW w:w="204" w:type="dxa"/>
          </w:tcPr>
          <w:p w14:paraId="46B5F194" w14:textId="77777777" w:rsidR="000173E3" w:rsidRDefault="000173E3"/>
        </w:tc>
        <w:tc>
          <w:tcPr>
            <w:tcW w:w="204" w:type="dxa"/>
          </w:tcPr>
          <w:p w14:paraId="4D0187B7" w14:textId="77777777" w:rsidR="000173E3" w:rsidRDefault="000173E3"/>
        </w:tc>
        <w:tc>
          <w:tcPr>
            <w:tcW w:w="204" w:type="dxa"/>
          </w:tcPr>
          <w:p w14:paraId="4EC06639" w14:textId="77777777" w:rsidR="000173E3" w:rsidRDefault="000173E3"/>
        </w:tc>
        <w:tc>
          <w:tcPr>
            <w:tcW w:w="1247" w:type="dxa"/>
            <w:vAlign w:val="center"/>
          </w:tcPr>
          <w:p w14:paraId="461E8461" w14:textId="77777777" w:rsidR="000173E3" w:rsidRDefault="000173E3"/>
          <w:p w14:paraId="1BC957C1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06E3F65C" w14:textId="77777777">
        <w:trPr>
          <w:jc w:val="center"/>
        </w:trPr>
        <w:tc>
          <w:tcPr>
            <w:tcW w:w="170" w:type="dxa"/>
            <w:vAlign w:val="center"/>
          </w:tcPr>
          <w:p w14:paraId="0899689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7</w:t>
            </w:r>
          </w:p>
        </w:tc>
        <w:tc>
          <w:tcPr>
            <w:tcW w:w="1134" w:type="dxa"/>
            <w:vAlign w:val="center"/>
          </w:tcPr>
          <w:p w14:paraId="004E60D2" w14:textId="77777777" w:rsidR="000173E3" w:rsidRDefault="00000000">
            <w:r>
              <w:rPr>
                <w:rFonts w:ascii="Calibri" w:hAnsi="Calibri"/>
                <w:sz w:val="10"/>
              </w:rPr>
              <w:t>Mercy Mulando</w:t>
            </w:r>
          </w:p>
        </w:tc>
        <w:tc>
          <w:tcPr>
            <w:tcW w:w="181" w:type="dxa"/>
            <w:vAlign w:val="center"/>
          </w:tcPr>
          <w:p w14:paraId="59E504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1E49CA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A5B98F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708798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B2AE745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7F6F087" w14:textId="77777777" w:rsidR="000173E3" w:rsidRDefault="000173E3"/>
        </w:tc>
        <w:tc>
          <w:tcPr>
            <w:tcW w:w="204" w:type="dxa"/>
          </w:tcPr>
          <w:p w14:paraId="27760FD6" w14:textId="77777777" w:rsidR="000173E3" w:rsidRDefault="000173E3"/>
        </w:tc>
        <w:tc>
          <w:tcPr>
            <w:tcW w:w="204" w:type="dxa"/>
          </w:tcPr>
          <w:p w14:paraId="774A3F55" w14:textId="77777777" w:rsidR="000173E3" w:rsidRDefault="000173E3"/>
        </w:tc>
        <w:tc>
          <w:tcPr>
            <w:tcW w:w="204" w:type="dxa"/>
          </w:tcPr>
          <w:p w14:paraId="766CA1BA" w14:textId="77777777" w:rsidR="000173E3" w:rsidRDefault="000173E3"/>
        </w:tc>
        <w:tc>
          <w:tcPr>
            <w:tcW w:w="204" w:type="dxa"/>
            <w:vAlign w:val="center"/>
          </w:tcPr>
          <w:p w14:paraId="408554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608B7E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783F2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BF0AF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B787BF6" w14:textId="77777777" w:rsidR="000173E3" w:rsidRDefault="000173E3"/>
        </w:tc>
        <w:tc>
          <w:tcPr>
            <w:tcW w:w="204" w:type="dxa"/>
          </w:tcPr>
          <w:p w14:paraId="483857F8" w14:textId="77777777" w:rsidR="000173E3" w:rsidRDefault="000173E3"/>
        </w:tc>
        <w:tc>
          <w:tcPr>
            <w:tcW w:w="204" w:type="dxa"/>
          </w:tcPr>
          <w:p w14:paraId="3493A980" w14:textId="77777777" w:rsidR="000173E3" w:rsidRDefault="000173E3"/>
        </w:tc>
        <w:tc>
          <w:tcPr>
            <w:tcW w:w="204" w:type="dxa"/>
          </w:tcPr>
          <w:p w14:paraId="1FDA5643" w14:textId="77777777" w:rsidR="000173E3" w:rsidRDefault="000173E3"/>
        </w:tc>
        <w:tc>
          <w:tcPr>
            <w:tcW w:w="204" w:type="dxa"/>
            <w:vAlign w:val="center"/>
          </w:tcPr>
          <w:p w14:paraId="162C1C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53F3A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5C1D7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88276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FF8935E" w14:textId="77777777" w:rsidR="000173E3" w:rsidRDefault="000173E3"/>
        </w:tc>
        <w:tc>
          <w:tcPr>
            <w:tcW w:w="204" w:type="dxa"/>
          </w:tcPr>
          <w:p w14:paraId="4E3A362B" w14:textId="77777777" w:rsidR="000173E3" w:rsidRDefault="000173E3"/>
        </w:tc>
        <w:tc>
          <w:tcPr>
            <w:tcW w:w="204" w:type="dxa"/>
          </w:tcPr>
          <w:p w14:paraId="2A3CF23A" w14:textId="77777777" w:rsidR="000173E3" w:rsidRDefault="000173E3"/>
        </w:tc>
        <w:tc>
          <w:tcPr>
            <w:tcW w:w="204" w:type="dxa"/>
          </w:tcPr>
          <w:p w14:paraId="7F257668" w14:textId="77777777" w:rsidR="000173E3" w:rsidRDefault="000173E3"/>
        </w:tc>
        <w:tc>
          <w:tcPr>
            <w:tcW w:w="204" w:type="dxa"/>
            <w:vAlign w:val="center"/>
          </w:tcPr>
          <w:p w14:paraId="5B3C5D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5E4A2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F458F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AB027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2D8273F" w14:textId="77777777" w:rsidR="000173E3" w:rsidRDefault="000173E3"/>
        </w:tc>
        <w:tc>
          <w:tcPr>
            <w:tcW w:w="204" w:type="dxa"/>
          </w:tcPr>
          <w:p w14:paraId="196674D4" w14:textId="77777777" w:rsidR="000173E3" w:rsidRDefault="000173E3"/>
        </w:tc>
        <w:tc>
          <w:tcPr>
            <w:tcW w:w="204" w:type="dxa"/>
          </w:tcPr>
          <w:p w14:paraId="0A9CB3CC" w14:textId="77777777" w:rsidR="000173E3" w:rsidRDefault="000173E3"/>
        </w:tc>
        <w:tc>
          <w:tcPr>
            <w:tcW w:w="204" w:type="dxa"/>
          </w:tcPr>
          <w:p w14:paraId="38AA573A" w14:textId="77777777" w:rsidR="000173E3" w:rsidRDefault="000173E3"/>
        </w:tc>
        <w:tc>
          <w:tcPr>
            <w:tcW w:w="204" w:type="dxa"/>
          </w:tcPr>
          <w:p w14:paraId="79E115CC" w14:textId="77777777" w:rsidR="000173E3" w:rsidRDefault="000173E3"/>
        </w:tc>
        <w:tc>
          <w:tcPr>
            <w:tcW w:w="204" w:type="dxa"/>
          </w:tcPr>
          <w:p w14:paraId="4B0E291F" w14:textId="77777777" w:rsidR="000173E3" w:rsidRDefault="000173E3"/>
        </w:tc>
        <w:tc>
          <w:tcPr>
            <w:tcW w:w="204" w:type="dxa"/>
          </w:tcPr>
          <w:p w14:paraId="794C6765" w14:textId="77777777" w:rsidR="000173E3" w:rsidRDefault="000173E3"/>
        </w:tc>
        <w:tc>
          <w:tcPr>
            <w:tcW w:w="204" w:type="dxa"/>
          </w:tcPr>
          <w:p w14:paraId="0327856E" w14:textId="77777777" w:rsidR="000173E3" w:rsidRDefault="000173E3"/>
        </w:tc>
        <w:tc>
          <w:tcPr>
            <w:tcW w:w="204" w:type="dxa"/>
          </w:tcPr>
          <w:p w14:paraId="1E368AA1" w14:textId="77777777" w:rsidR="000173E3" w:rsidRDefault="000173E3"/>
        </w:tc>
        <w:tc>
          <w:tcPr>
            <w:tcW w:w="204" w:type="dxa"/>
          </w:tcPr>
          <w:p w14:paraId="2D7108C6" w14:textId="77777777" w:rsidR="000173E3" w:rsidRDefault="000173E3"/>
        </w:tc>
        <w:tc>
          <w:tcPr>
            <w:tcW w:w="204" w:type="dxa"/>
          </w:tcPr>
          <w:p w14:paraId="646A6CF1" w14:textId="77777777" w:rsidR="000173E3" w:rsidRDefault="000173E3"/>
        </w:tc>
        <w:tc>
          <w:tcPr>
            <w:tcW w:w="204" w:type="dxa"/>
          </w:tcPr>
          <w:p w14:paraId="61E251A9" w14:textId="77777777" w:rsidR="000173E3" w:rsidRDefault="000173E3"/>
        </w:tc>
        <w:tc>
          <w:tcPr>
            <w:tcW w:w="204" w:type="dxa"/>
          </w:tcPr>
          <w:p w14:paraId="4263A0C1" w14:textId="77777777" w:rsidR="000173E3" w:rsidRDefault="000173E3"/>
        </w:tc>
        <w:tc>
          <w:tcPr>
            <w:tcW w:w="204" w:type="dxa"/>
          </w:tcPr>
          <w:p w14:paraId="031AD639" w14:textId="77777777" w:rsidR="000173E3" w:rsidRDefault="000173E3"/>
        </w:tc>
        <w:tc>
          <w:tcPr>
            <w:tcW w:w="204" w:type="dxa"/>
          </w:tcPr>
          <w:p w14:paraId="3798EE79" w14:textId="77777777" w:rsidR="000173E3" w:rsidRDefault="000173E3"/>
        </w:tc>
        <w:tc>
          <w:tcPr>
            <w:tcW w:w="204" w:type="dxa"/>
          </w:tcPr>
          <w:p w14:paraId="0101606B" w14:textId="77777777" w:rsidR="000173E3" w:rsidRDefault="000173E3"/>
        </w:tc>
        <w:tc>
          <w:tcPr>
            <w:tcW w:w="204" w:type="dxa"/>
          </w:tcPr>
          <w:p w14:paraId="2CDCA5CA" w14:textId="77777777" w:rsidR="000173E3" w:rsidRDefault="000173E3"/>
        </w:tc>
        <w:tc>
          <w:tcPr>
            <w:tcW w:w="204" w:type="dxa"/>
          </w:tcPr>
          <w:p w14:paraId="27D103B6" w14:textId="77777777" w:rsidR="000173E3" w:rsidRDefault="000173E3"/>
        </w:tc>
        <w:tc>
          <w:tcPr>
            <w:tcW w:w="204" w:type="dxa"/>
          </w:tcPr>
          <w:p w14:paraId="18882D7B" w14:textId="77777777" w:rsidR="000173E3" w:rsidRDefault="000173E3"/>
        </w:tc>
        <w:tc>
          <w:tcPr>
            <w:tcW w:w="204" w:type="dxa"/>
          </w:tcPr>
          <w:p w14:paraId="3B458709" w14:textId="77777777" w:rsidR="000173E3" w:rsidRDefault="000173E3"/>
        </w:tc>
        <w:tc>
          <w:tcPr>
            <w:tcW w:w="204" w:type="dxa"/>
            <w:vAlign w:val="center"/>
          </w:tcPr>
          <w:p w14:paraId="755A411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227F14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04CC3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BF3E7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76F5AABB" w14:textId="77777777" w:rsidR="000173E3" w:rsidRDefault="000173E3"/>
        </w:tc>
        <w:tc>
          <w:tcPr>
            <w:tcW w:w="204" w:type="dxa"/>
          </w:tcPr>
          <w:p w14:paraId="49A3D1CD" w14:textId="77777777" w:rsidR="000173E3" w:rsidRDefault="000173E3"/>
        </w:tc>
        <w:tc>
          <w:tcPr>
            <w:tcW w:w="204" w:type="dxa"/>
          </w:tcPr>
          <w:p w14:paraId="2CB487B5" w14:textId="77777777" w:rsidR="000173E3" w:rsidRDefault="000173E3"/>
        </w:tc>
        <w:tc>
          <w:tcPr>
            <w:tcW w:w="204" w:type="dxa"/>
          </w:tcPr>
          <w:p w14:paraId="24C6E340" w14:textId="77777777" w:rsidR="000173E3" w:rsidRDefault="000173E3"/>
        </w:tc>
        <w:tc>
          <w:tcPr>
            <w:tcW w:w="204" w:type="dxa"/>
          </w:tcPr>
          <w:p w14:paraId="7D08E670" w14:textId="77777777" w:rsidR="000173E3" w:rsidRDefault="000173E3"/>
        </w:tc>
        <w:tc>
          <w:tcPr>
            <w:tcW w:w="204" w:type="dxa"/>
          </w:tcPr>
          <w:p w14:paraId="597D4EDF" w14:textId="77777777" w:rsidR="000173E3" w:rsidRDefault="000173E3"/>
        </w:tc>
        <w:tc>
          <w:tcPr>
            <w:tcW w:w="204" w:type="dxa"/>
          </w:tcPr>
          <w:p w14:paraId="3747A857" w14:textId="77777777" w:rsidR="000173E3" w:rsidRDefault="000173E3"/>
        </w:tc>
        <w:tc>
          <w:tcPr>
            <w:tcW w:w="1247" w:type="dxa"/>
            <w:vAlign w:val="center"/>
          </w:tcPr>
          <w:p w14:paraId="5311D796" w14:textId="77777777" w:rsidR="000173E3" w:rsidRDefault="000173E3"/>
          <w:p w14:paraId="6E88885B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67AE6F1C" w14:textId="77777777">
        <w:trPr>
          <w:jc w:val="center"/>
        </w:trPr>
        <w:tc>
          <w:tcPr>
            <w:tcW w:w="170" w:type="dxa"/>
            <w:vAlign w:val="center"/>
          </w:tcPr>
          <w:p w14:paraId="726EDF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8</w:t>
            </w:r>
          </w:p>
        </w:tc>
        <w:tc>
          <w:tcPr>
            <w:tcW w:w="1134" w:type="dxa"/>
            <w:vAlign w:val="center"/>
          </w:tcPr>
          <w:p w14:paraId="227173FD" w14:textId="77777777" w:rsidR="000173E3" w:rsidRDefault="00000000">
            <w:r>
              <w:rPr>
                <w:rFonts w:ascii="Calibri" w:hAnsi="Calibri"/>
                <w:sz w:val="10"/>
              </w:rPr>
              <w:t>Mervis Mukuwa</w:t>
            </w:r>
          </w:p>
        </w:tc>
        <w:tc>
          <w:tcPr>
            <w:tcW w:w="181" w:type="dxa"/>
            <w:vAlign w:val="center"/>
          </w:tcPr>
          <w:p w14:paraId="757B637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9A47D3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6637F1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20E86D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257D3E0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E681630" w14:textId="77777777" w:rsidR="000173E3" w:rsidRDefault="000173E3"/>
        </w:tc>
        <w:tc>
          <w:tcPr>
            <w:tcW w:w="204" w:type="dxa"/>
          </w:tcPr>
          <w:p w14:paraId="3A27F2CC" w14:textId="77777777" w:rsidR="000173E3" w:rsidRDefault="000173E3"/>
        </w:tc>
        <w:tc>
          <w:tcPr>
            <w:tcW w:w="204" w:type="dxa"/>
          </w:tcPr>
          <w:p w14:paraId="299A6144" w14:textId="77777777" w:rsidR="000173E3" w:rsidRDefault="000173E3"/>
        </w:tc>
        <w:tc>
          <w:tcPr>
            <w:tcW w:w="204" w:type="dxa"/>
          </w:tcPr>
          <w:p w14:paraId="2292296C" w14:textId="77777777" w:rsidR="000173E3" w:rsidRDefault="000173E3"/>
        </w:tc>
        <w:tc>
          <w:tcPr>
            <w:tcW w:w="204" w:type="dxa"/>
          </w:tcPr>
          <w:p w14:paraId="5C4BE528" w14:textId="77777777" w:rsidR="000173E3" w:rsidRDefault="000173E3"/>
        </w:tc>
        <w:tc>
          <w:tcPr>
            <w:tcW w:w="204" w:type="dxa"/>
          </w:tcPr>
          <w:p w14:paraId="66A30FF6" w14:textId="77777777" w:rsidR="000173E3" w:rsidRDefault="000173E3"/>
        </w:tc>
        <w:tc>
          <w:tcPr>
            <w:tcW w:w="204" w:type="dxa"/>
          </w:tcPr>
          <w:p w14:paraId="18A847CE" w14:textId="77777777" w:rsidR="000173E3" w:rsidRDefault="000173E3"/>
        </w:tc>
        <w:tc>
          <w:tcPr>
            <w:tcW w:w="204" w:type="dxa"/>
          </w:tcPr>
          <w:p w14:paraId="0AD771D8" w14:textId="77777777" w:rsidR="000173E3" w:rsidRDefault="000173E3"/>
        </w:tc>
        <w:tc>
          <w:tcPr>
            <w:tcW w:w="204" w:type="dxa"/>
            <w:vAlign w:val="center"/>
          </w:tcPr>
          <w:p w14:paraId="063734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EDE36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DE665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AD930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917B482" w14:textId="77777777" w:rsidR="000173E3" w:rsidRDefault="000173E3"/>
        </w:tc>
        <w:tc>
          <w:tcPr>
            <w:tcW w:w="204" w:type="dxa"/>
          </w:tcPr>
          <w:p w14:paraId="2D74AF40" w14:textId="77777777" w:rsidR="000173E3" w:rsidRDefault="000173E3"/>
        </w:tc>
        <w:tc>
          <w:tcPr>
            <w:tcW w:w="204" w:type="dxa"/>
          </w:tcPr>
          <w:p w14:paraId="707403C9" w14:textId="77777777" w:rsidR="000173E3" w:rsidRDefault="000173E3"/>
        </w:tc>
        <w:tc>
          <w:tcPr>
            <w:tcW w:w="204" w:type="dxa"/>
          </w:tcPr>
          <w:p w14:paraId="2DC2388C" w14:textId="77777777" w:rsidR="000173E3" w:rsidRDefault="000173E3"/>
        </w:tc>
        <w:tc>
          <w:tcPr>
            <w:tcW w:w="204" w:type="dxa"/>
            <w:vAlign w:val="center"/>
          </w:tcPr>
          <w:p w14:paraId="0F00168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16CC6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51A5C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2F66371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F5BCC9C" w14:textId="77777777" w:rsidR="000173E3" w:rsidRDefault="000173E3"/>
        </w:tc>
        <w:tc>
          <w:tcPr>
            <w:tcW w:w="204" w:type="dxa"/>
          </w:tcPr>
          <w:p w14:paraId="7FC56E69" w14:textId="77777777" w:rsidR="000173E3" w:rsidRDefault="000173E3"/>
        </w:tc>
        <w:tc>
          <w:tcPr>
            <w:tcW w:w="204" w:type="dxa"/>
          </w:tcPr>
          <w:p w14:paraId="5429A828" w14:textId="77777777" w:rsidR="000173E3" w:rsidRDefault="000173E3"/>
        </w:tc>
        <w:tc>
          <w:tcPr>
            <w:tcW w:w="204" w:type="dxa"/>
          </w:tcPr>
          <w:p w14:paraId="5D24E3AA" w14:textId="77777777" w:rsidR="000173E3" w:rsidRDefault="000173E3"/>
        </w:tc>
        <w:tc>
          <w:tcPr>
            <w:tcW w:w="204" w:type="dxa"/>
            <w:vAlign w:val="center"/>
          </w:tcPr>
          <w:p w14:paraId="6B3EE8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76A0D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A9A9E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8BD995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CB15ABB" w14:textId="77777777" w:rsidR="000173E3" w:rsidRDefault="000173E3"/>
        </w:tc>
        <w:tc>
          <w:tcPr>
            <w:tcW w:w="204" w:type="dxa"/>
          </w:tcPr>
          <w:p w14:paraId="2AF27886" w14:textId="77777777" w:rsidR="000173E3" w:rsidRDefault="000173E3"/>
        </w:tc>
        <w:tc>
          <w:tcPr>
            <w:tcW w:w="204" w:type="dxa"/>
          </w:tcPr>
          <w:p w14:paraId="3306762F" w14:textId="77777777" w:rsidR="000173E3" w:rsidRDefault="000173E3"/>
        </w:tc>
        <w:tc>
          <w:tcPr>
            <w:tcW w:w="204" w:type="dxa"/>
          </w:tcPr>
          <w:p w14:paraId="19F0CA2F" w14:textId="77777777" w:rsidR="000173E3" w:rsidRDefault="000173E3"/>
        </w:tc>
        <w:tc>
          <w:tcPr>
            <w:tcW w:w="204" w:type="dxa"/>
          </w:tcPr>
          <w:p w14:paraId="45893023" w14:textId="77777777" w:rsidR="000173E3" w:rsidRDefault="000173E3"/>
        </w:tc>
        <w:tc>
          <w:tcPr>
            <w:tcW w:w="204" w:type="dxa"/>
          </w:tcPr>
          <w:p w14:paraId="3B0877FF" w14:textId="77777777" w:rsidR="000173E3" w:rsidRDefault="000173E3"/>
        </w:tc>
        <w:tc>
          <w:tcPr>
            <w:tcW w:w="204" w:type="dxa"/>
          </w:tcPr>
          <w:p w14:paraId="4EF03DD7" w14:textId="77777777" w:rsidR="000173E3" w:rsidRDefault="000173E3"/>
        </w:tc>
        <w:tc>
          <w:tcPr>
            <w:tcW w:w="204" w:type="dxa"/>
          </w:tcPr>
          <w:p w14:paraId="71813087" w14:textId="77777777" w:rsidR="000173E3" w:rsidRDefault="000173E3"/>
        </w:tc>
        <w:tc>
          <w:tcPr>
            <w:tcW w:w="204" w:type="dxa"/>
          </w:tcPr>
          <w:p w14:paraId="042F9991" w14:textId="77777777" w:rsidR="000173E3" w:rsidRDefault="000173E3"/>
        </w:tc>
        <w:tc>
          <w:tcPr>
            <w:tcW w:w="204" w:type="dxa"/>
          </w:tcPr>
          <w:p w14:paraId="31230028" w14:textId="77777777" w:rsidR="000173E3" w:rsidRDefault="000173E3"/>
        </w:tc>
        <w:tc>
          <w:tcPr>
            <w:tcW w:w="204" w:type="dxa"/>
          </w:tcPr>
          <w:p w14:paraId="26C9C604" w14:textId="77777777" w:rsidR="000173E3" w:rsidRDefault="000173E3"/>
        </w:tc>
        <w:tc>
          <w:tcPr>
            <w:tcW w:w="204" w:type="dxa"/>
          </w:tcPr>
          <w:p w14:paraId="25BE45DF" w14:textId="77777777" w:rsidR="000173E3" w:rsidRDefault="000173E3"/>
        </w:tc>
        <w:tc>
          <w:tcPr>
            <w:tcW w:w="204" w:type="dxa"/>
            <w:vAlign w:val="center"/>
          </w:tcPr>
          <w:p w14:paraId="0F8B3B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6B6CEBC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C9E0F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6D301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47DB336C" w14:textId="77777777" w:rsidR="000173E3" w:rsidRDefault="000173E3"/>
        </w:tc>
        <w:tc>
          <w:tcPr>
            <w:tcW w:w="204" w:type="dxa"/>
          </w:tcPr>
          <w:p w14:paraId="3F5093D2" w14:textId="77777777" w:rsidR="000173E3" w:rsidRDefault="000173E3"/>
        </w:tc>
        <w:tc>
          <w:tcPr>
            <w:tcW w:w="204" w:type="dxa"/>
          </w:tcPr>
          <w:p w14:paraId="1143B41C" w14:textId="77777777" w:rsidR="000173E3" w:rsidRDefault="000173E3"/>
        </w:tc>
        <w:tc>
          <w:tcPr>
            <w:tcW w:w="204" w:type="dxa"/>
          </w:tcPr>
          <w:p w14:paraId="6D616153" w14:textId="77777777" w:rsidR="000173E3" w:rsidRDefault="000173E3"/>
        </w:tc>
        <w:tc>
          <w:tcPr>
            <w:tcW w:w="204" w:type="dxa"/>
          </w:tcPr>
          <w:p w14:paraId="4BDF8E1C" w14:textId="77777777" w:rsidR="000173E3" w:rsidRDefault="000173E3"/>
        </w:tc>
        <w:tc>
          <w:tcPr>
            <w:tcW w:w="204" w:type="dxa"/>
          </w:tcPr>
          <w:p w14:paraId="5A5BA3CF" w14:textId="77777777" w:rsidR="000173E3" w:rsidRDefault="000173E3"/>
        </w:tc>
        <w:tc>
          <w:tcPr>
            <w:tcW w:w="204" w:type="dxa"/>
          </w:tcPr>
          <w:p w14:paraId="08A81BA9" w14:textId="77777777" w:rsidR="000173E3" w:rsidRDefault="000173E3"/>
        </w:tc>
        <w:tc>
          <w:tcPr>
            <w:tcW w:w="204" w:type="dxa"/>
          </w:tcPr>
          <w:p w14:paraId="3439E59B" w14:textId="77777777" w:rsidR="000173E3" w:rsidRDefault="000173E3"/>
        </w:tc>
        <w:tc>
          <w:tcPr>
            <w:tcW w:w="204" w:type="dxa"/>
          </w:tcPr>
          <w:p w14:paraId="2C2A4287" w14:textId="77777777" w:rsidR="000173E3" w:rsidRDefault="000173E3"/>
        </w:tc>
        <w:tc>
          <w:tcPr>
            <w:tcW w:w="204" w:type="dxa"/>
          </w:tcPr>
          <w:p w14:paraId="6C46F900" w14:textId="77777777" w:rsidR="000173E3" w:rsidRDefault="000173E3"/>
        </w:tc>
        <w:tc>
          <w:tcPr>
            <w:tcW w:w="204" w:type="dxa"/>
          </w:tcPr>
          <w:p w14:paraId="79CB6B89" w14:textId="77777777" w:rsidR="000173E3" w:rsidRDefault="000173E3"/>
        </w:tc>
        <w:tc>
          <w:tcPr>
            <w:tcW w:w="1247" w:type="dxa"/>
            <w:vAlign w:val="center"/>
          </w:tcPr>
          <w:p w14:paraId="0BE94E66" w14:textId="77777777" w:rsidR="000173E3" w:rsidRDefault="000173E3"/>
          <w:p w14:paraId="10715AA0" w14:textId="77777777" w:rsidR="000173E3" w:rsidRDefault="00000000">
            <w:r>
              <w:rPr>
                <w:rFonts w:ascii="Calibri" w:hAnsi="Calibri"/>
                <w:sz w:val="10"/>
              </w:rPr>
              <w:t>SYL scarf, SYL pin, certificate, Gold Award</w:t>
            </w:r>
          </w:p>
        </w:tc>
      </w:tr>
      <w:tr w:rsidR="000173E3" w14:paraId="5626ADD0" w14:textId="77777777">
        <w:trPr>
          <w:jc w:val="center"/>
        </w:trPr>
        <w:tc>
          <w:tcPr>
            <w:tcW w:w="170" w:type="dxa"/>
            <w:vAlign w:val="center"/>
          </w:tcPr>
          <w:p w14:paraId="29E96D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9</w:t>
            </w:r>
          </w:p>
        </w:tc>
        <w:tc>
          <w:tcPr>
            <w:tcW w:w="1134" w:type="dxa"/>
            <w:vAlign w:val="center"/>
          </w:tcPr>
          <w:p w14:paraId="7B27EE27" w14:textId="77777777" w:rsidR="000173E3" w:rsidRDefault="00000000">
            <w:r>
              <w:rPr>
                <w:rFonts w:ascii="Calibri" w:hAnsi="Calibri"/>
                <w:sz w:val="10"/>
              </w:rPr>
              <w:t>Moore Imasiku</w:t>
            </w:r>
          </w:p>
        </w:tc>
        <w:tc>
          <w:tcPr>
            <w:tcW w:w="181" w:type="dxa"/>
            <w:vAlign w:val="center"/>
          </w:tcPr>
          <w:p w14:paraId="45E843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7A7576E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75E881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097484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6BD6E10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3C344F9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DDDAC9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C33162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EE626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6E4D62DC" w14:textId="77777777" w:rsidR="000173E3" w:rsidRDefault="000173E3"/>
        </w:tc>
        <w:tc>
          <w:tcPr>
            <w:tcW w:w="204" w:type="dxa"/>
          </w:tcPr>
          <w:p w14:paraId="29D671FB" w14:textId="77777777" w:rsidR="000173E3" w:rsidRDefault="000173E3"/>
        </w:tc>
        <w:tc>
          <w:tcPr>
            <w:tcW w:w="204" w:type="dxa"/>
          </w:tcPr>
          <w:p w14:paraId="22DF7EEE" w14:textId="77777777" w:rsidR="000173E3" w:rsidRDefault="000173E3"/>
        </w:tc>
        <w:tc>
          <w:tcPr>
            <w:tcW w:w="204" w:type="dxa"/>
          </w:tcPr>
          <w:p w14:paraId="731534A5" w14:textId="77777777" w:rsidR="000173E3" w:rsidRDefault="000173E3"/>
        </w:tc>
        <w:tc>
          <w:tcPr>
            <w:tcW w:w="204" w:type="dxa"/>
          </w:tcPr>
          <w:p w14:paraId="0F918306" w14:textId="77777777" w:rsidR="000173E3" w:rsidRDefault="000173E3"/>
        </w:tc>
        <w:tc>
          <w:tcPr>
            <w:tcW w:w="204" w:type="dxa"/>
          </w:tcPr>
          <w:p w14:paraId="5C5C3201" w14:textId="77777777" w:rsidR="000173E3" w:rsidRDefault="000173E3"/>
        </w:tc>
        <w:tc>
          <w:tcPr>
            <w:tcW w:w="204" w:type="dxa"/>
          </w:tcPr>
          <w:p w14:paraId="57F72C60" w14:textId="77777777" w:rsidR="000173E3" w:rsidRDefault="000173E3"/>
        </w:tc>
        <w:tc>
          <w:tcPr>
            <w:tcW w:w="204" w:type="dxa"/>
          </w:tcPr>
          <w:p w14:paraId="406E3AD0" w14:textId="77777777" w:rsidR="000173E3" w:rsidRDefault="000173E3"/>
        </w:tc>
        <w:tc>
          <w:tcPr>
            <w:tcW w:w="204" w:type="dxa"/>
            <w:vAlign w:val="center"/>
          </w:tcPr>
          <w:p w14:paraId="5FD312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F7AC47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3D114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719CB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639E2BCD" w14:textId="77777777" w:rsidR="000173E3" w:rsidRDefault="000173E3"/>
        </w:tc>
        <w:tc>
          <w:tcPr>
            <w:tcW w:w="204" w:type="dxa"/>
          </w:tcPr>
          <w:p w14:paraId="46034671" w14:textId="77777777" w:rsidR="000173E3" w:rsidRDefault="000173E3"/>
        </w:tc>
        <w:tc>
          <w:tcPr>
            <w:tcW w:w="204" w:type="dxa"/>
          </w:tcPr>
          <w:p w14:paraId="06B23745" w14:textId="77777777" w:rsidR="000173E3" w:rsidRDefault="000173E3"/>
        </w:tc>
        <w:tc>
          <w:tcPr>
            <w:tcW w:w="204" w:type="dxa"/>
          </w:tcPr>
          <w:p w14:paraId="7DFEF9DA" w14:textId="77777777" w:rsidR="000173E3" w:rsidRDefault="000173E3"/>
        </w:tc>
        <w:tc>
          <w:tcPr>
            <w:tcW w:w="204" w:type="dxa"/>
            <w:vAlign w:val="center"/>
          </w:tcPr>
          <w:p w14:paraId="39C40B5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0F3FF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B92CF6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A2C586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24805B0" w14:textId="77777777" w:rsidR="000173E3" w:rsidRDefault="000173E3"/>
        </w:tc>
        <w:tc>
          <w:tcPr>
            <w:tcW w:w="204" w:type="dxa"/>
          </w:tcPr>
          <w:p w14:paraId="600F1976" w14:textId="77777777" w:rsidR="000173E3" w:rsidRDefault="000173E3"/>
        </w:tc>
        <w:tc>
          <w:tcPr>
            <w:tcW w:w="204" w:type="dxa"/>
          </w:tcPr>
          <w:p w14:paraId="3E50AC9E" w14:textId="77777777" w:rsidR="000173E3" w:rsidRDefault="000173E3"/>
        </w:tc>
        <w:tc>
          <w:tcPr>
            <w:tcW w:w="204" w:type="dxa"/>
          </w:tcPr>
          <w:p w14:paraId="37FB00B1" w14:textId="77777777" w:rsidR="000173E3" w:rsidRDefault="000173E3"/>
        </w:tc>
        <w:tc>
          <w:tcPr>
            <w:tcW w:w="204" w:type="dxa"/>
          </w:tcPr>
          <w:p w14:paraId="3356513B" w14:textId="77777777" w:rsidR="000173E3" w:rsidRDefault="000173E3"/>
        </w:tc>
        <w:tc>
          <w:tcPr>
            <w:tcW w:w="204" w:type="dxa"/>
          </w:tcPr>
          <w:p w14:paraId="1177107D" w14:textId="77777777" w:rsidR="000173E3" w:rsidRDefault="000173E3"/>
        </w:tc>
        <w:tc>
          <w:tcPr>
            <w:tcW w:w="204" w:type="dxa"/>
          </w:tcPr>
          <w:p w14:paraId="1FC04CE6" w14:textId="77777777" w:rsidR="000173E3" w:rsidRDefault="000173E3"/>
        </w:tc>
        <w:tc>
          <w:tcPr>
            <w:tcW w:w="204" w:type="dxa"/>
          </w:tcPr>
          <w:p w14:paraId="2F52E3F4" w14:textId="77777777" w:rsidR="000173E3" w:rsidRDefault="000173E3"/>
        </w:tc>
        <w:tc>
          <w:tcPr>
            <w:tcW w:w="204" w:type="dxa"/>
          </w:tcPr>
          <w:p w14:paraId="19FFDDA9" w14:textId="77777777" w:rsidR="000173E3" w:rsidRDefault="000173E3"/>
        </w:tc>
        <w:tc>
          <w:tcPr>
            <w:tcW w:w="204" w:type="dxa"/>
          </w:tcPr>
          <w:p w14:paraId="07E763F4" w14:textId="77777777" w:rsidR="000173E3" w:rsidRDefault="000173E3"/>
        </w:tc>
        <w:tc>
          <w:tcPr>
            <w:tcW w:w="204" w:type="dxa"/>
          </w:tcPr>
          <w:p w14:paraId="52F24D06" w14:textId="77777777" w:rsidR="000173E3" w:rsidRDefault="000173E3"/>
        </w:tc>
        <w:tc>
          <w:tcPr>
            <w:tcW w:w="204" w:type="dxa"/>
          </w:tcPr>
          <w:p w14:paraId="3481C0AA" w14:textId="77777777" w:rsidR="000173E3" w:rsidRDefault="000173E3"/>
        </w:tc>
        <w:tc>
          <w:tcPr>
            <w:tcW w:w="204" w:type="dxa"/>
          </w:tcPr>
          <w:p w14:paraId="70C8F94B" w14:textId="77777777" w:rsidR="000173E3" w:rsidRDefault="000173E3"/>
        </w:tc>
        <w:tc>
          <w:tcPr>
            <w:tcW w:w="204" w:type="dxa"/>
          </w:tcPr>
          <w:p w14:paraId="6910B3A5" w14:textId="77777777" w:rsidR="000173E3" w:rsidRDefault="000173E3"/>
        </w:tc>
        <w:tc>
          <w:tcPr>
            <w:tcW w:w="204" w:type="dxa"/>
          </w:tcPr>
          <w:p w14:paraId="40C8B575" w14:textId="77777777" w:rsidR="000173E3" w:rsidRDefault="000173E3"/>
        </w:tc>
        <w:tc>
          <w:tcPr>
            <w:tcW w:w="204" w:type="dxa"/>
          </w:tcPr>
          <w:p w14:paraId="6EE60E49" w14:textId="77777777" w:rsidR="000173E3" w:rsidRDefault="000173E3"/>
        </w:tc>
        <w:tc>
          <w:tcPr>
            <w:tcW w:w="204" w:type="dxa"/>
          </w:tcPr>
          <w:p w14:paraId="0ABEFCFC" w14:textId="77777777" w:rsidR="000173E3" w:rsidRDefault="000173E3"/>
        </w:tc>
        <w:tc>
          <w:tcPr>
            <w:tcW w:w="204" w:type="dxa"/>
          </w:tcPr>
          <w:p w14:paraId="5BFC09C4" w14:textId="77777777" w:rsidR="000173E3" w:rsidRDefault="000173E3"/>
        </w:tc>
        <w:tc>
          <w:tcPr>
            <w:tcW w:w="204" w:type="dxa"/>
          </w:tcPr>
          <w:p w14:paraId="6F0F8336" w14:textId="77777777" w:rsidR="000173E3" w:rsidRDefault="000173E3"/>
        </w:tc>
        <w:tc>
          <w:tcPr>
            <w:tcW w:w="204" w:type="dxa"/>
          </w:tcPr>
          <w:p w14:paraId="412994BF" w14:textId="77777777" w:rsidR="000173E3" w:rsidRDefault="000173E3"/>
        </w:tc>
        <w:tc>
          <w:tcPr>
            <w:tcW w:w="204" w:type="dxa"/>
            <w:vAlign w:val="center"/>
          </w:tcPr>
          <w:p w14:paraId="733C2D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698C7A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E3119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C9FD1A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A3BBD20" w14:textId="77777777" w:rsidR="000173E3" w:rsidRDefault="000173E3"/>
        </w:tc>
        <w:tc>
          <w:tcPr>
            <w:tcW w:w="204" w:type="dxa"/>
          </w:tcPr>
          <w:p w14:paraId="10D36851" w14:textId="77777777" w:rsidR="000173E3" w:rsidRDefault="000173E3"/>
        </w:tc>
        <w:tc>
          <w:tcPr>
            <w:tcW w:w="204" w:type="dxa"/>
          </w:tcPr>
          <w:p w14:paraId="1955B04A" w14:textId="77777777" w:rsidR="000173E3" w:rsidRDefault="000173E3"/>
        </w:tc>
        <w:tc>
          <w:tcPr>
            <w:tcW w:w="204" w:type="dxa"/>
          </w:tcPr>
          <w:p w14:paraId="0758B797" w14:textId="77777777" w:rsidR="000173E3" w:rsidRDefault="000173E3"/>
        </w:tc>
        <w:tc>
          <w:tcPr>
            <w:tcW w:w="204" w:type="dxa"/>
          </w:tcPr>
          <w:p w14:paraId="7187D1E0" w14:textId="77777777" w:rsidR="000173E3" w:rsidRDefault="000173E3"/>
        </w:tc>
        <w:tc>
          <w:tcPr>
            <w:tcW w:w="204" w:type="dxa"/>
          </w:tcPr>
          <w:p w14:paraId="028B7D28" w14:textId="77777777" w:rsidR="000173E3" w:rsidRDefault="000173E3"/>
        </w:tc>
        <w:tc>
          <w:tcPr>
            <w:tcW w:w="204" w:type="dxa"/>
          </w:tcPr>
          <w:p w14:paraId="3C4D27E5" w14:textId="77777777" w:rsidR="000173E3" w:rsidRDefault="000173E3"/>
        </w:tc>
        <w:tc>
          <w:tcPr>
            <w:tcW w:w="1247" w:type="dxa"/>
            <w:vAlign w:val="center"/>
          </w:tcPr>
          <w:p w14:paraId="77005727" w14:textId="77777777" w:rsidR="000173E3" w:rsidRDefault="000173E3"/>
          <w:p w14:paraId="631C77A4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5CCB76F1" w14:textId="77777777">
        <w:trPr>
          <w:jc w:val="center"/>
        </w:trPr>
        <w:tc>
          <w:tcPr>
            <w:tcW w:w="170" w:type="dxa"/>
            <w:vAlign w:val="center"/>
          </w:tcPr>
          <w:p w14:paraId="24E6D93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10</w:t>
            </w:r>
          </w:p>
        </w:tc>
        <w:tc>
          <w:tcPr>
            <w:tcW w:w="1134" w:type="dxa"/>
            <w:vAlign w:val="center"/>
          </w:tcPr>
          <w:p w14:paraId="47289003" w14:textId="77777777" w:rsidR="000173E3" w:rsidRDefault="00000000">
            <w:r>
              <w:rPr>
                <w:rFonts w:ascii="Calibri" w:hAnsi="Calibri"/>
                <w:sz w:val="10"/>
              </w:rPr>
              <w:t>Muleya Mwansa</w:t>
            </w:r>
          </w:p>
        </w:tc>
        <w:tc>
          <w:tcPr>
            <w:tcW w:w="181" w:type="dxa"/>
            <w:vAlign w:val="center"/>
          </w:tcPr>
          <w:p w14:paraId="7A29AC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BC36D9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351456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FE055A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3C440F8A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A15005F" w14:textId="77777777" w:rsidR="000173E3" w:rsidRDefault="000173E3"/>
        </w:tc>
        <w:tc>
          <w:tcPr>
            <w:tcW w:w="204" w:type="dxa"/>
          </w:tcPr>
          <w:p w14:paraId="32BBEAD2" w14:textId="77777777" w:rsidR="000173E3" w:rsidRDefault="000173E3"/>
        </w:tc>
        <w:tc>
          <w:tcPr>
            <w:tcW w:w="204" w:type="dxa"/>
          </w:tcPr>
          <w:p w14:paraId="6E2C3781" w14:textId="77777777" w:rsidR="000173E3" w:rsidRDefault="000173E3"/>
        </w:tc>
        <w:tc>
          <w:tcPr>
            <w:tcW w:w="204" w:type="dxa"/>
          </w:tcPr>
          <w:p w14:paraId="315A3910" w14:textId="77777777" w:rsidR="000173E3" w:rsidRDefault="000173E3"/>
        </w:tc>
        <w:tc>
          <w:tcPr>
            <w:tcW w:w="204" w:type="dxa"/>
            <w:vAlign w:val="center"/>
          </w:tcPr>
          <w:p w14:paraId="6D4BF58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1617FA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0FCE5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7109FD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73D2840" w14:textId="77777777" w:rsidR="000173E3" w:rsidRDefault="000173E3"/>
        </w:tc>
        <w:tc>
          <w:tcPr>
            <w:tcW w:w="204" w:type="dxa"/>
          </w:tcPr>
          <w:p w14:paraId="703DDAF7" w14:textId="77777777" w:rsidR="000173E3" w:rsidRDefault="000173E3"/>
        </w:tc>
        <w:tc>
          <w:tcPr>
            <w:tcW w:w="204" w:type="dxa"/>
          </w:tcPr>
          <w:p w14:paraId="10062D05" w14:textId="77777777" w:rsidR="000173E3" w:rsidRDefault="000173E3"/>
        </w:tc>
        <w:tc>
          <w:tcPr>
            <w:tcW w:w="204" w:type="dxa"/>
          </w:tcPr>
          <w:p w14:paraId="57F9D2E2" w14:textId="77777777" w:rsidR="000173E3" w:rsidRDefault="000173E3"/>
        </w:tc>
        <w:tc>
          <w:tcPr>
            <w:tcW w:w="204" w:type="dxa"/>
            <w:vAlign w:val="center"/>
          </w:tcPr>
          <w:p w14:paraId="261C1F8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FF2B92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DB562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2A04D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0AC62A35" w14:textId="77777777" w:rsidR="000173E3" w:rsidRDefault="000173E3"/>
        </w:tc>
        <w:tc>
          <w:tcPr>
            <w:tcW w:w="204" w:type="dxa"/>
          </w:tcPr>
          <w:p w14:paraId="6F4DF94F" w14:textId="77777777" w:rsidR="000173E3" w:rsidRDefault="000173E3"/>
        </w:tc>
        <w:tc>
          <w:tcPr>
            <w:tcW w:w="204" w:type="dxa"/>
          </w:tcPr>
          <w:p w14:paraId="1D624589" w14:textId="77777777" w:rsidR="000173E3" w:rsidRDefault="000173E3"/>
        </w:tc>
        <w:tc>
          <w:tcPr>
            <w:tcW w:w="204" w:type="dxa"/>
          </w:tcPr>
          <w:p w14:paraId="5E1259BB" w14:textId="77777777" w:rsidR="000173E3" w:rsidRDefault="000173E3"/>
        </w:tc>
        <w:tc>
          <w:tcPr>
            <w:tcW w:w="204" w:type="dxa"/>
            <w:vAlign w:val="center"/>
          </w:tcPr>
          <w:p w14:paraId="010947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C0061A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15AF555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26961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FBBA6B4" w14:textId="77777777" w:rsidR="000173E3" w:rsidRDefault="000173E3"/>
        </w:tc>
        <w:tc>
          <w:tcPr>
            <w:tcW w:w="204" w:type="dxa"/>
          </w:tcPr>
          <w:p w14:paraId="7CF70F78" w14:textId="77777777" w:rsidR="000173E3" w:rsidRDefault="000173E3"/>
        </w:tc>
        <w:tc>
          <w:tcPr>
            <w:tcW w:w="204" w:type="dxa"/>
          </w:tcPr>
          <w:p w14:paraId="2D197BC3" w14:textId="77777777" w:rsidR="000173E3" w:rsidRDefault="000173E3"/>
        </w:tc>
        <w:tc>
          <w:tcPr>
            <w:tcW w:w="204" w:type="dxa"/>
          </w:tcPr>
          <w:p w14:paraId="45ADA368" w14:textId="77777777" w:rsidR="000173E3" w:rsidRDefault="000173E3"/>
        </w:tc>
        <w:tc>
          <w:tcPr>
            <w:tcW w:w="204" w:type="dxa"/>
          </w:tcPr>
          <w:p w14:paraId="3162B622" w14:textId="77777777" w:rsidR="000173E3" w:rsidRDefault="000173E3"/>
        </w:tc>
        <w:tc>
          <w:tcPr>
            <w:tcW w:w="204" w:type="dxa"/>
          </w:tcPr>
          <w:p w14:paraId="32F1F8AA" w14:textId="77777777" w:rsidR="000173E3" w:rsidRDefault="000173E3"/>
        </w:tc>
        <w:tc>
          <w:tcPr>
            <w:tcW w:w="204" w:type="dxa"/>
          </w:tcPr>
          <w:p w14:paraId="07DD6216" w14:textId="77777777" w:rsidR="000173E3" w:rsidRDefault="000173E3"/>
        </w:tc>
        <w:tc>
          <w:tcPr>
            <w:tcW w:w="204" w:type="dxa"/>
          </w:tcPr>
          <w:p w14:paraId="53088EAD" w14:textId="77777777" w:rsidR="000173E3" w:rsidRDefault="000173E3"/>
        </w:tc>
        <w:tc>
          <w:tcPr>
            <w:tcW w:w="204" w:type="dxa"/>
          </w:tcPr>
          <w:p w14:paraId="0A5674E4" w14:textId="77777777" w:rsidR="000173E3" w:rsidRDefault="000173E3"/>
        </w:tc>
        <w:tc>
          <w:tcPr>
            <w:tcW w:w="204" w:type="dxa"/>
          </w:tcPr>
          <w:p w14:paraId="31CF13D7" w14:textId="77777777" w:rsidR="000173E3" w:rsidRDefault="000173E3"/>
        </w:tc>
        <w:tc>
          <w:tcPr>
            <w:tcW w:w="204" w:type="dxa"/>
          </w:tcPr>
          <w:p w14:paraId="7038DDBE" w14:textId="77777777" w:rsidR="000173E3" w:rsidRDefault="000173E3"/>
        </w:tc>
        <w:tc>
          <w:tcPr>
            <w:tcW w:w="204" w:type="dxa"/>
          </w:tcPr>
          <w:p w14:paraId="509FBC88" w14:textId="77777777" w:rsidR="000173E3" w:rsidRDefault="000173E3"/>
        </w:tc>
        <w:tc>
          <w:tcPr>
            <w:tcW w:w="204" w:type="dxa"/>
          </w:tcPr>
          <w:p w14:paraId="1B1086A6" w14:textId="77777777" w:rsidR="000173E3" w:rsidRDefault="000173E3"/>
        </w:tc>
        <w:tc>
          <w:tcPr>
            <w:tcW w:w="204" w:type="dxa"/>
          </w:tcPr>
          <w:p w14:paraId="640A4E97" w14:textId="77777777" w:rsidR="000173E3" w:rsidRDefault="000173E3"/>
        </w:tc>
        <w:tc>
          <w:tcPr>
            <w:tcW w:w="204" w:type="dxa"/>
          </w:tcPr>
          <w:p w14:paraId="7A75F136" w14:textId="77777777" w:rsidR="000173E3" w:rsidRDefault="000173E3"/>
        </w:tc>
        <w:tc>
          <w:tcPr>
            <w:tcW w:w="204" w:type="dxa"/>
          </w:tcPr>
          <w:p w14:paraId="19B39636" w14:textId="77777777" w:rsidR="000173E3" w:rsidRDefault="000173E3"/>
        </w:tc>
        <w:tc>
          <w:tcPr>
            <w:tcW w:w="204" w:type="dxa"/>
          </w:tcPr>
          <w:p w14:paraId="1996572F" w14:textId="77777777" w:rsidR="000173E3" w:rsidRDefault="000173E3"/>
        </w:tc>
        <w:tc>
          <w:tcPr>
            <w:tcW w:w="204" w:type="dxa"/>
          </w:tcPr>
          <w:p w14:paraId="379B5714" w14:textId="77777777" w:rsidR="000173E3" w:rsidRDefault="000173E3"/>
        </w:tc>
        <w:tc>
          <w:tcPr>
            <w:tcW w:w="204" w:type="dxa"/>
          </w:tcPr>
          <w:p w14:paraId="5D686C29" w14:textId="77777777" w:rsidR="000173E3" w:rsidRDefault="000173E3"/>
        </w:tc>
        <w:tc>
          <w:tcPr>
            <w:tcW w:w="204" w:type="dxa"/>
          </w:tcPr>
          <w:p w14:paraId="0A0A4F31" w14:textId="77777777" w:rsidR="000173E3" w:rsidRDefault="000173E3"/>
        </w:tc>
        <w:tc>
          <w:tcPr>
            <w:tcW w:w="204" w:type="dxa"/>
            <w:vAlign w:val="center"/>
          </w:tcPr>
          <w:p w14:paraId="488CCCA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C9462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398C8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75591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8CBBE83" w14:textId="77777777" w:rsidR="000173E3" w:rsidRDefault="000173E3"/>
        </w:tc>
        <w:tc>
          <w:tcPr>
            <w:tcW w:w="204" w:type="dxa"/>
          </w:tcPr>
          <w:p w14:paraId="0B586EC6" w14:textId="77777777" w:rsidR="000173E3" w:rsidRDefault="000173E3"/>
        </w:tc>
        <w:tc>
          <w:tcPr>
            <w:tcW w:w="204" w:type="dxa"/>
          </w:tcPr>
          <w:p w14:paraId="5A9E6AD5" w14:textId="77777777" w:rsidR="000173E3" w:rsidRDefault="000173E3"/>
        </w:tc>
        <w:tc>
          <w:tcPr>
            <w:tcW w:w="204" w:type="dxa"/>
          </w:tcPr>
          <w:p w14:paraId="0A756378" w14:textId="77777777" w:rsidR="000173E3" w:rsidRDefault="000173E3"/>
        </w:tc>
        <w:tc>
          <w:tcPr>
            <w:tcW w:w="204" w:type="dxa"/>
          </w:tcPr>
          <w:p w14:paraId="5475B042" w14:textId="77777777" w:rsidR="000173E3" w:rsidRDefault="000173E3"/>
        </w:tc>
        <w:tc>
          <w:tcPr>
            <w:tcW w:w="204" w:type="dxa"/>
          </w:tcPr>
          <w:p w14:paraId="41F7C09F" w14:textId="77777777" w:rsidR="000173E3" w:rsidRDefault="000173E3"/>
        </w:tc>
        <w:tc>
          <w:tcPr>
            <w:tcW w:w="204" w:type="dxa"/>
          </w:tcPr>
          <w:p w14:paraId="58A57C23" w14:textId="77777777" w:rsidR="000173E3" w:rsidRDefault="000173E3"/>
        </w:tc>
        <w:tc>
          <w:tcPr>
            <w:tcW w:w="1247" w:type="dxa"/>
            <w:vAlign w:val="center"/>
          </w:tcPr>
          <w:p w14:paraId="5F982587" w14:textId="77777777" w:rsidR="000173E3" w:rsidRDefault="000173E3"/>
          <w:p w14:paraId="6AE48B93" w14:textId="77777777" w:rsidR="000173E3" w:rsidRDefault="00000000">
            <w:r>
              <w:rPr>
                <w:rFonts w:ascii="Calibri" w:hAnsi="Calibri"/>
                <w:sz w:val="10"/>
              </w:rPr>
              <w:t>Adventurer scarf, MG pin, certificate, Silver Award</w:t>
            </w:r>
          </w:p>
        </w:tc>
      </w:tr>
      <w:tr w:rsidR="000173E3" w14:paraId="67E3E7F9" w14:textId="77777777">
        <w:trPr>
          <w:jc w:val="center"/>
        </w:trPr>
        <w:tc>
          <w:tcPr>
            <w:tcW w:w="170" w:type="dxa"/>
            <w:vAlign w:val="center"/>
          </w:tcPr>
          <w:p w14:paraId="049EF5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11</w:t>
            </w:r>
          </w:p>
        </w:tc>
        <w:tc>
          <w:tcPr>
            <w:tcW w:w="1134" w:type="dxa"/>
            <w:vAlign w:val="center"/>
          </w:tcPr>
          <w:p w14:paraId="612FF82A" w14:textId="77777777" w:rsidR="000173E3" w:rsidRDefault="00000000">
            <w:r>
              <w:rPr>
                <w:rFonts w:ascii="Calibri" w:hAnsi="Calibri"/>
                <w:sz w:val="10"/>
              </w:rPr>
              <w:t>Mulima N. Sapanoi</w:t>
            </w:r>
          </w:p>
        </w:tc>
        <w:tc>
          <w:tcPr>
            <w:tcW w:w="181" w:type="dxa"/>
            <w:vAlign w:val="center"/>
          </w:tcPr>
          <w:p w14:paraId="08504E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0BCE5C8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06C075C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073C2EA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4096081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6C7F201" w14:textId="77777777" w:rsidR="000173E3" w:rsidRDefault="000173E3"/>
        </w:tc>
        <w:tc>
          <w:tcPr>
            <w:tcW w:w="204" w:type="dxa"/>
          </w:tcPr>
          <w:p w14:paraId="7F9BF297" w14:textId="77777777" w:rsidR="000173E3" w:rsidRDefault="000173E3"/>
        </w:tc>
        <w:tc>
          <w:tcPr>
            <w:tcW w:w="204" w:type="dxa"/>
          </w:tcPr>
          <w:p w14:paraId="1CB69015" w14:textId="77777777" w:rsidR="000173E3" w:rsidRDefault="000173E3"/>
        </w:tc>
        <w:tc>
          <w:tcPr>
            <w:tcW w:w="204" w:type="dxa"/>
          </w:tcPr>
          <w:p w14:paraId="22C2279C" w14:textId="77777777" w:rsidR="000173E3" w:rsidRDefault="000173E3"/>
        </w:tc>
        <w:tc>
          <w:tcPr>
            <w:tcW w:w="204" w:type="dxa"/>
            <w:vAlign w:val="center"/>
          </w:tcPr>
          <w:p w14:paraId="0D7645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D447C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75FDD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53B0E7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44A89CDF" w14:textId="77777777" w:rsidR="000173E3" w:rsidRDefault="000173E3"/>
        </w:tc>
        <w:tc>
          <w:tcPr>
            <w:tcW w:w="204" w:type="dxa"/>
          </w:tcPr>
          <w:p w14:paraId="1396F8CC" w14:textId="77777777" w:rsidR="000173E3" w:rsidRDefault="000173E3"/>
        </w:tc>
        <w:tc>
          <w:tcPr>
            <w:tcW w:w="204" w:type="dxa"/>
          </w:tcPr>
          <w:p w14:paraId="21D35F29" w14:textId="77777777" w:rsidR="000173E3" w:rsidRDefault="000173E3"/>
        </w:tc>
        <w:tc>
          <w:tcPr>
            <w:tcW w:w="204" w:type="dxa"/>
          </w:tcPr>
          <w:p w14:paraId="44F67273" w14:textId="77777777" w:rsidR="000173E3" w:rsidRDefault="000173E3"/>
        </w:tc>
        <w:tc>
          <w:tcPr>
            <w:tcW w:w="204" w:type="dxa"/>
            <w:vAlign w:val="center"/>
          </w:tcPr>
          <w:p w14:paraId="3D91755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04FD3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17CBAE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91B3D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7522CF22" w14:textId="77777777" w:rsidR="000173E3" w:rsidRDefault="000173E3"/>
        </w:tc>
        <w:tc>
          <w:tcPr>
            <w:tcW w:w="204" w:type="dxa"/>
          </w:tcPr>
          <w:p w14:paraId="53715418" w14:textId="77777777" w:rsidR="000173E3" w:rsidRDefault="000173E3"/>
        </w:tc>
        <w:tc>
          <w:tcPr>
            <w:tcW w:w="204" w:type="dxa"/>
          </w:tcPr>
          <w:p w14:paraId="3DB40997" w14:textId="77777777" w:rsidR="000173E3" w:rsidRDefault="000173E3"/>
        </w:tc>
        <w:tc>
          <w:tcPr>
            <w:tcW w:w="204" w:type="dxa"/>
          </w:tcPr>
          <w:p w14:paraId="3EE0BCC6" w14:textId="77777777" w:rsidR="000173E3" w:rsidRDefault="000173E3"/>
        </w:tc>
        <w:tc>
          <w:tcPr>
            <w:tcW w:w="204" w:type="dxa"/>
            <w:vAlign w:val="center"/>
          </w:tcPr>
          <w:p w14:paraId="4EB6C66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4E557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D69D22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FB09D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159BF372" w14:textId="77777777" w:rsidR="000173E3" w:rsidRDefault="000173E3"/>
        </w:tc>
        <w:tc>
          <w:tcPr>
            <w:tcW w:w="204" w:type="dxa"/>
          </w:tcPr>
          <w:p w14:paraId="1AD71A9B" w14:textId="77777777" w:rsidR="000173E3" w:rsidRDefault="000173E3"/>
        </w:tc>
        <w:tc>
          <w:tcPr>
            <w:tcW w:w="204" w:type="dxa"/>
          </w:tcPr>
          <w:p w14:paraId="49247D02" w14:textId="77777777" w:rsidR="000173E3" w:rsidRDefault="000173E3"/>
        </w:tc>
        <w:tc>
          <w:tcPr>
            <w:tcW w:w="204" w:type="dxa"/>
          </w:tcPr>
          <w:p w14:paraId="17DC8142" w14:textId="77777777" w:rsidR="000173E3" w:rsidRDefault="000173E3"/>
        </w:tc>
        <w:tc>
          <w:tcPr>
            <w:tcW w:w="204" w:type="dxa"/>
          </w:tcPr>
          <w:p w14:paraId="0157780E" w14:textId="77777777" w:rsidR="000173E3" w:rsidRDefault="000173E3"/>
        </w:tc>
        <w:tc>
          <w:tcPr>
            <w:tcW w:w="204" w:type="dxa"/>
          </w:tcPr>
          <w:p w14:paraId="13A5519C" w14:textId="77777777" w:rsidR="000173E3" w:rsidRDefault="000173E3"/>
        </w:tc>
        <w:tc>
          <w:tcPr>
            <w:tcW w:w="204" w:type="dxa"/>
          </w:tcPr>
          <w:p w14:paraId="48387AB4" w14:textId="77777777" w:rsidR="000173E3" w:rsidRDefault="000173E3"/>
        </w:tc>
        <w:tc>
          <w:tcPr>
            <w:tcW w:w="204" w:type="dxa"/>
          </w:tcPr>
          <w:p w14:paraId="39C8371A" w14:textId="77777777" w:rsidR="000173E3" w:rsidRDefault="000173E3"/>
        </w:tc>
        <w:tc>
          <w:tcPr>
            <w:tcW w:w="204" w:type="dxa"/>
          </w:tcPr>
          <w:p w14:paraId="50F6AB39" w14:textId="77777777" w:rsidR="000173E3" w:rsidRDefault="000173E3"/>
        </w:tc>
        <w:tc>
          <w:tcPr>
            <w:tcW w:w="204" w:type="dxa"/>
          </w:tcPr>
          <w:p w14:paraId="22138E30" w14:textId="77777777" w:rsidR="000173E3" w:rsidRDefault="000173E3"/>
        </w:tc>
        <w:tc>
          <w:tcPr>
            <w:tcW w:w="204" w:type="dxa"/>
          </w:tcPr>
          <w:p w14:paraId="6342912A" w14:textId="77777777" w:rsidR="000173E3" w:rsidRDefault="000173E3"/>
        </w:tc>
        <w:tc>
          <w:tcPr>
            <w:tcW w:w="204" w:type="dxa"/>
          </w:tcPr>
          <w:p w14:paraId="0BC7EE46" w14:textId="77777777" w:rsidR="000173E3" w:rsidRDefault="000173E3"/>
        </w:tc>
        <w:tc>
          <w:tcPr>
            <w:tcW w:w="204" w:type="dxa"/>
          </w:tcPr>
          <w:p w14:paraId="100CAA21" w14:textId="77777777" w:rsidR="000173E3" w:rsidRDefault="000173E3"/>
        </w:tc>
        <w:tc>
          <w:tcPr>
            <w:tcW w:w="204" w:type="dxa"/>
          </w:tcPr>
          <w:p w14:paraId="50E77E64" w14:textId="77777777" w:rsidR="000173E3" w:rsidRDefault="000173E3"/>
        </w:tc>
        <w:tc>
          <w:tcPr>
            <w:tcW w:w="204" w:type="dxa"/>
          </w:tcPr>
          <w:p w14:paraId="5BE8AA54" w14:textId="77777777" w:rsidR="000173E3" w:rsidRDefault="000173E3"/>
        </w:tc>
        <w:tc>
          <w:tcPr>
            <w:tcW w:w="204" w:type="dxa"/>
          </w:tcPr>
          <w:p w14:paraId="07DB36DB" w14:textId="77777777" w:rsidR="000173E3" w:rsidRDefault="000173E3"/>
        </w:tc>
        <w:tc>
          <w:tcPr>
            <w:tcW w:w="204" w:type="dxa"/>
          </w:tcPr>
          <w:p w14:paraId="7FD416F8" w14:textId="77777777" w:rsidR="000173E3" w:rsidRDefault="000173E3"/>
        </w:tc>
        <w:tc>
          <w:tcPr>
            <w:tcW w:w="204" w:type="dxa"/>
          </w:tcPr>
          <w:p w14:paraId="068216C4" w14:textId="77777777" w:rsidR="000173E3" w:rsidRDefault="000173E3"/>
        </w:tc>
        <w:tc>
          <w:tcPr>
            <w:tcW w:w="204" w:type="dxa"/>
          </w:tcPr>
          <w:p w14:paraId="47B01B9E" w14:textId="77777777" w:rsidR="000173E3" w:rsidRDefault="000173E3"/>
        </w:tc>
        <w:tc>
          <w:tcPr>
            <w:tcW w:w="204" w:type="dxa"/>
          </w:tcPr>
          <w:p w14:paraId="4A206200" w14:textId="77777777" w:rsidR="000173E3" w:rsidRDefault="000173E3"/>
        </w:tc>
        <w:tc>
          <w:tcPr>
            <w:tcW w:w="204" w:type="dxa"/>
            <w:vAlign w:val="center"/>
          </w:tcPr>
          <w:p w14:paraId="575C7F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12953C9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242C2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63156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DCD9FCB" w14:textId="77777777" w:rsidR="000173E3" w:rsidRDefault="000173E3"/>
        </w:tc>
        <w:tc>
          <w:tcPr>
            <w:tcW w:w="204" w:type="dxa"/>
          </w:tcPr>
          <w:p w14:paraId="1477F375" w14:textId="77777777" w:rsidR="000173E3" w:rsidRDefault="000173E3"/>
        </w:tc>
        <w:tc>
          <w:tcPr>
            <w:tcW w:w="204" w:type="dxa"/>
          </w:tcPr>
          <w:p w14:paraId="58C398A2" w14:textId="77777777" w:rsidR="000173E3" w:rsidRDefault="000173E3"/>
        </w:tc>
        <w:tc>
          <w:tcPr>
            <w:tcW w:w="204" w:type="dxa"/>
          </w:tcPr>
          <w:p w14:paraId="62C3637A" w14:textId="77777777" w:rsidR="000173E3" w:rsidRDefault="000173E3"/>
        </w:tc>
        <w:tc>
          <w:tcPr>
            <w:tcW w:w="204" w:type="dxa"/>
          </w:tcPr>
          <w:p w14:paraId="7CCC3D59" w14:textId="77777777" w:rsidR="000173E3" w:rsidRDefault="000173E3"/>
        </w:tc>
        <w:tc>
          <w:tcPr>
            <w:tcW w:w="204" w:type="dxa"/>
          </w:tcPr>
          <w:p w14:paraId="425A6D1A" w14:textId="77777777" w:rsidR="000173E3" w:rsidRDefault="000173E3"/>
        </w:tc>
        <w:tc>
          <w:tcPr>
            <w:tcW w:w="204" w:type="dxa"/>
          </w:tcPr>
          <w:p w14:paraId="22185C55" w14:textId="77777777" w:rsidR="000173E3" w:rsidRDefault="000173E3"/>
        </w:tc>
        <w:tc>
          <w:tcPr>
            <w:tcW w:w="1247" w:type="dxa"/>
            <w:vAlign w:val="center"/>
          </w:tcPr>
          <w:p w14:paraId="1B9AF336" w14:textId="77777777" w:rsidR="000173E3" w:rsidRDefault="000173E3"/>
          <w:p w14:paraId="2271194A" w14:textId="77777777" w:rsidR="000173E3" w:rsidRDefault="00000000">
            <w:r>
              <w:rPr>
                <w:rFonts w:ascii="Calibri" w:hAnsi="Calibri"/>
                <w:sz w:val="10"/>
              </w:rPr>
              <w:t>Adventurer scarf, MG pin, certificate, Silver Award</w:t>
            </w:r>
          </w:p>
        </w:tc>
      </w:tr>
      <w:tr w:rsidR="000173E3" w14:paraId="2B91AC30" w14:textId="77777777">
        <w:trPr>
          <w:jc w:val="center"/>
        </w:trPr>
        <w:tc>
          <w:tcPr>
            <w:tcW w:w="170" w:type="dxa"/>
            <w:vAlign w:val="center"/>
          </w:tcPr>
          <w:p w14:paraId="2D472F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12</w:t>
            </w:r>
          </w:p>
        </w:tc>
        <w:tc>
          <w:tcPr>
            <w:tcW w:w="1134" w:type="dxa"/>
            <w:vAlign w:val="center"/>
          </w:tcPr>
          <w:p w14:paraId="1EEB6989" w14:textId="77777777" w:rsidR="000173E3" w:rsidRDefault="00000000">
            <w:r>
              <w:rPr>
                <w:rFonts w:ascii="Calibri" w:hAnsi="Calibri"/>
                <w:sz w:val="10"/>
              </w:rPr>
              <w:t>Mwape Seya</w:t>
            </w:r>
          </w:p>
        </w:tc>
        <w:tc>
          <w:tcPr>
            <w:tcW w:w="181" w:type="dxa"/>
            <w:vAlign w:val="center"/>
          </w:tcPr>
          <w:p w14:paraId="483C7F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3FC6C3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5D15B6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BACE9F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399921C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5871809" w14:textId="77777777" w:rsidR="000173E3" w:rsidRDefault="000173E3"/>
        </w:tc>
        <w:tc>
          <w:tcPr>
            <w:tcW w:w="204" w:type="dxa"/>
          </w:tcPr>
          <w:p w14:paraId="6AB1DF45" w14:textId="77777777" w:rsidR="000173E3" w:rsidRDefault="000173E3"/>
        </w:tc>
        <w:tc>
          <w:tcPr>
            <w:tcW w:w="204" w:type="dxa"/>
          </w:tcPr>
          <w:p w14:paraId="44CF3747" w14:textId="77777777" w:rsidR="000173E3" w:rsidRDefault="000173E3"/>
        </w:tc>
        <w:tc>
          <w:tcPr>
            <w:tcW w:w="204" w:type="dxa"/>
          </w:tcPr>
          <w:p w14:paraId="5C887722" w14:textId="77777777" w:rsidR="000173E3" w:rsidRDefault="000173E3"/>
        </w:tc>
        <w:tc>
          <w:tcPr>
            <w:tcW w:w="204" w:type="dxa"/>
            <w:vAlign w:val="center"/>
          </w:tcPr>
          <w:p w14:paraId="7A4F33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B6898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6A5E2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4FA057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26AFCABF" w14:textId="77777777" w:rsidR="000173E3" w:rsidRDefault="000173E3"/>
        </w:tc>
        <w:tc>
          <w:tcPr>
            <w:tcW w:w="204" w:type="dxa"/>
          </w:tcPr>
          <w:p w14:paraId="4101BD2E" w14:textId="77777777" w:rsidR="000173E3" w:rsidRDefault="000173E3"/>
        </w:tc>
        <w:tc>
          <w:tcPr>
            <w:tcW w:w="204" w:type="dxa"/>
          </w:tcPr>
          <w:p w14:paraId="7AC36599" w14:textId="77777777" w:rsidR="000173E3" w:rsidRDefault="000173E3"/>
        </w:tc>
        <w:tc>
          <w:tcPr>
            <w:tcW w:w="204" w:type="dxa"/>
          </w:tcPr>
          <w:p w14:paraId="351DA142" w14:textId="77777777" w:rsidR="000173E3" w:rsidRDefault="000173E3"/>
        </w:tc>
        <w:tc>
          <w:tcPr>
            <w:tcW w:w="204" w:type="dxa"/>
            <w:vAlign w:val="center"/>
          </w:tcPr>
          <w:p w14:paraId="4CC032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45B441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C4FB4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8C192F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15303101" w14:textId="77777777" w:rsidR="000173E3" w:rsidRDefault="000173E3"/>
        </w:tc>
        <w:tc>
          <w:tcPr>
            <w:tcW w:w="204" w:type="dxa"/>
          </w:tcPr>
          <w:p w14:paraId="74D49EF8" w14:textId="77777777" w:rsidR="000173E3" w:rsidRDefault="000173E3"/>
        </w:tc>
        <w:tc>
          <w:tcPr>
            <w:tcW w:w="204" w:type="dxa"/>
          </w:tcPr>
          <w:p w14:paraId="1BE3855C" w14:textId="77777777" w:rsidR="000173E3" w:rsidRDefault="000173E3"/>
        </w:tc>
        <w:tc>
          <w:tcPr>
            <w:tcW w:w="204" w:type="dxa"/>
          </w:tcPr>
          <w:p w14:paraId="027FD83E" w14:textId="77777777" w:rsidR="000173E3" w:rsidRDefault="000173E3"/>
        </w:tc>
        <w:tc>
          <w:tcPr>
            <w:tcW w:w="204" w:type="dxa"/>
            <w:vAlign w:val="center"/>
          </w:tcPr>
          <w:p w14:paraId="7D9770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5BF196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F3D44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C6982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6C78875" w14:textId="77777777" w:rsidR="000173E3" w:rsidRDefault="000173E3"/>
        </w:tc>
        <w:tc>
          <w:tcPr>
            <w:tcW w:w="204" w:type="dxa"/>
          </w:tcPr>
          <w:p w14:paraId="4FCAC758" w14:textId="77777777" w:rsidR="000173E3" w:rsidRDefault="000173E3"/>
        </w:tc>
        <w:tc>
          <w:tcPr>
            <w:tcW w:w="204" w:type="dxa"/>
          </w:tcPr>
          <w:p w14:paraId="314E68D1" w14:textId="77777777" w:rsidR="000173E3" w:rsidRDefault="000173E3"/>
        </w:tc>
        <w:tc>
          <w:tcPr>
            <w:tcW w:w="204" w:type="dxa"/>
          </w:tcPr>
          <w:p w14:paraId="2817D858" w14:textId="77777777" w:rsidR="000173E3" w:rsidRDefault="000173E3"/>
        </w:tc>
        <w:tc>
          <w:tcPr>
            <w:tcW w:w="204" w:type="dxa"/>
          </w:tcPr>
          <w:p w14:paraId="35D36736" w14:textId="77777777" w:rsidR="000173E3" w:rsidRDefault="000173E3"/>
        </w:tc>
        <w:tc>
          <w:tcPr>
            <w:tcW w:w="204" w:type="dxa"/>
          </w:tcPr>
          <w:p w14:paraId="0A2B41C9" w14:textId="77777777" w:rsidR="000173E3" w:rsidRDefault="000173E3"/>
        </w:tc>
        <w:tc>
          <w:tcPr>
            <w:tcW w:w="204" w:type="dxa"/>
          </w:tcPr>
          <w:p w14:paraId="38877437" w14:textId="77777777" w:rsidR="000173E3" w:rsidRDefault="000173E3"/>
        </w:tc>
        <w:tc>
          <w:tcPr>
            <w:tcW w:w="204" w:type="dxa"/>
          </w:tcPr>
          <w:p w14:paraId="3F8244A9" w14:textId="77777777" w:rsidR="000173E3" w:rsidRDefault="000173E3"/>
        </w:tc>
        <w:tc>
          <w:tcPr>
            <w:tcW w:w="204" w:type="dxa"/>
          </w:tcPr>
          <w:p w14:paraId="0390E9B4" w14:textId="77777777" w:rsidR="000173E3" w:rsidRDefault="000173E3"/>
        </w:tc>
        <w:tc>
          <w:tcPr>
            <w:tcW w:w="204" w:type="dxa"/>
          </w:tcPr>
          <w:p w14:paraId="69625DDA" w14:textId="77777777" w:rsidR="000173E3" w:rsidRDefault="000173E3"/>
        </w:tc>
        <w:tc>
          <w:tcPr>
            <w:tcW w:w="204" w:type="dxa"/>
          </w:tcPr>
          <w:p w14:paraId="7DB76EA0" w14:textId="77777777" w:rsidR="000173E3" w:rsidRDefault="000173E3"/>
        </w:tc>
        <w:tc>
          <w:tcPr>
            <w:tcW w:w="204" w:type="dxa"/>
          </w:tcPr>
          <w:p w14:paraId="011BE8B0" w14:textId="77777777" w:rsidR="000173E3" w:rsidRDefault="000173E3"/>
        </w:tc>
        <w:tc>
          <w:tcPr>
            <w:tcW w:w="204" w:type="dxa"/>
          </w:tcPr>
          <w:p w14:paraId="26BA6575" w14:textId="77777777" w:rsidR="000173E3" w:rsidRDefault="000173E3"/>
        </w:tc>
        <w:tc>
          <w:tcPr>
            <w:tcW w:w="204" w:type="dxa"/>
          </w:tcPr>
          <w:p w14:paraId="57D2F1DA" w14:textId="77777777" w:rsidR="000173E3" w:rsidRDefault="000173E3"/>
        </w:tc>
        <w:tc>
          <w:tcPr>
            <w:tcW w:w="204" w:type="dxa"/>
          </w:tcPr>
          <w:p w14:paraId="52950DF3" w14:textId="77777777" w:rsidR="000173E3" w:rsidRDefault="000173E3"/>
        </w:tc>
        <w:tc>
          <w:tcPr>
            <w:tcW w:w="204" w:type="dxa"/>
          </w:tcPr>
          <w:p w14:paraId="3B450C07" w14:textId="77777777" w:rsidR="000173E3" w:rsidRDefault="000173E3"/>
        </w:tc>
        <w:tc>
          <w:tcPr>
            <w:tcW w:w="204" w:type="dxa"/>
          </w:tcPr>
          <w:p w14:paraId="62EB3FD5" w14:textId="77777777" w:rsidR="000173E3" w:rsidRDefault="000173E3"/>
        </w:tc>
        <w:tc>
          <w:tcPr>
            <w:tcW w:w="204" w:type="dxa"/>
          </w:tcPr>
          <w:p w14:paraId="75FCBFAB" w14:textId="77777777" w:rsidR="000173E3" w:rsidRDefault="000173E3"/>
        </w:tc>
        <w:tc>
          <w:tcPr>
            <w:tcW w:w="204" w:type="dxa"/>
          </w:tcPr>
          <w:p w14:paraId="7C51F589" w14:textId="77777777" w:rsidR="000173E3" w:rsidRDefault="000173E3"/>
        </w:tc>
        <w:tc>
          <w:tcPr>
            <w:tcW w:w="204" w:type="dxa"/>
          </w:tcPr>
          <w:p w14:paraId="6F4570B1" w14:textId="77777777" w:rsidR="000173E3" w:rsidRDefault="000173E3"/>
        </w:tc>
        <w:tc>
          <w:tcPr>
            <w:tcW w:w="204" w:type="dxa"/>
            <w:vAlign w:val="center"/>
          </w:tcPr>
          <w:p w14:paraId="5601341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738C8C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87A388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3D7778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2C111969" w14:textId="77777777" w:rsidR="000173E3" w:rsidRDefault="000173E3"/>
        </w:tc>
        <w:tc>
          <w:tcPr>
            <w:tcW w:w="204" w:type="dxa"/>
          </w:tcPr>
          <w:p w14:paraId="2708A0CC" w14:textId="77777777" w:rsidR="000173E3" w:rsidRDefault="000173E3"/>
        </w:tc>
        <w:tc>
          <w:tcPr>
            <w:tcW w:w="204" w:type="dxa"/>
          </w:tcPr>
          <w:p w14:paraId="110D68CF" w14:textId="77777777" w:rsidR="000173E3" w:rsidRDefault="000173E3"/>
        </w:tc>
        <w:tc>
          <w:tcPr>
            <w:tcW w:w="204" w:type="dxa"/>
          </w:tcPr>
          <w:p w14:paraId="4A7A979A" w14:textId="77777777" w:rsidR="000173E3" w:rsidRDefault="000173E3"/>
        </w:tc>
        <w:tc>
          <w:tcPr>
            <w:tcW w:w="204" w:type="dxa"/>
          </w:tcPr>
          <w:p w14:paraId="5C16D6F2" w14:textId="77777777" w:rsidR="000173E3" w:rsidRDefault="000173E3"/>
        </w:tc>
        <w:tc>
          <w:tcPr>
            <w:tcW w:w="204" w:type="dxa"/>
          </w:tcPr>
          <w:p w14:paraId="7340E03F" w14:textId="77777777" w:rsidR="000173E3" w:rsidRDefault="000173E3"/>
        </w:tc>
        <w:tc>
          <w:tcPr>
            <w:tcW w:w="204" w:type="dxa"/>
          </w:tcPr>
          <w:p w14:paraId="1AE7C507" w14:textId="77777777" w:rsidR="000173E3" w:rsidRDefault="000173E3"/>
        </w:tc>
        <w:tc>
          <w:tcPr>
            <w:tcW w:w="1247" w:type="dxa"/>
            <w:vAlign w:val="center"/>
          </w:tcPr>
          <w:p w14:paraId="487E6600" w14:textId="77777777" w:rsidR="000173E3" w:rsidRDefault="000173E3"/>
          <w:p w14:paraId="341BDA47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5DAF233D" w14:textId="77777777">
        <w:trPr>
          <w:jc w:val="center"/>
        </w:trPr>
        <w:tc>
          <w:tcPr>
            <w:tcW w:w="170" w:type="dxa"/>
            <w:vAlign w:val="center"/>
          </w:tcPr>
          <w:p w14:paraId="0E87717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13</w:t>
            </w:r>
          </w:p>
        </w:tc>
        <w:tc>
          <w:tcPr>
            <w:tcW w:w="1134" w:type="dxa"/>
            <w:vAlign w:val="center"/>
          </w:tcPr>
          <w:p w14:paraId="7D190618" w14:textId="77777777" w:rsidR="000173E3" w:rsidRDefault="00000000">
            <w:r>
              <w:rPr>
                <w:rFonts w:ascii="Calibri" w:hAnsi="Calibri"/>
                <w:sz w:val="10"/>
              </w:rPr>
              <w:t>Nchimunya Zaza</w:t>
            </w:r>
          </w:p>
        </w:tc>
        <w:tc>
          <w:tcPr>
            <w:tcW w:w="181" w:type="dxa"/>
            <w:vAlign w:val="center"/>
          </w:tcPr>
          <w:p w14:paraId="440BD07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4482D2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FF84007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1BD1BB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EDE21A4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1ABD4D59" w14:textId="77777777" w:rsidR="000173E3" w:rsidRDefault="000173E3"/>
        </w:tc>
        <w:tc>
          <w:tcPr>
            <w:tcW w:w="204" w:type="dxa"/>
          </w:tcPr>
          <w:p w14:paraId="6B4D0EB8" w14:textId="77777777" w:rsidR="000173E3" w:rsidRDefault="000173E3"/>
        </w:tc>
        <w:tc>
          <w:tcPr>
            <w:tcW w:w="204" w:type="dxa"/>
          </w:tcPr>
          <w:p w14:paraId="063A9C50" w14:textId="77777777" w:rsidR="000173E3" w:rsidRDefault="000173E3"/>
        </w:tc>
        <w:tc>
          <w:tcPr>
            <w:tcW w:w="204" w:type="dxa"/>
          </w:tcPr>
          <w:p w14:paraId="118B5918" w14:textId="77777777" w:rsidR="000173E3" w:rsidRDefault="000173E3"/>
        </w:tc>
        <w:tc>
          <w:tcPr>
            <w:tcW w:w="204" w:type="dxa"/>
          </w:tcPr>
          <w:p w14:paraId="29E5B1C1" w14:textId="77777777" w:rsidR="000173E3" w:rsidRDefault="000173E3"/>
        </w:tc>
        <w:tc>
          <w:tcPr>
            <w:tcW w:w="204" w:type="dxa"/>
          </w:tcPr>
          <w:p w14:paraId="6BE11041" w14:textId="77777777" w:rsidR="000173E3" w:rsidRDefault="000173E3"/>
        </w:tc>
        <w:tc>
          <w:tcPr>
            <w:tcW w:w="204" w:type="dxa"/>
          </w:tcPr>
          <w:p w14:paraId="343970F8" w14:textId="77777777" w:rsidR="000173E3" w:rsidRDefault="000173E3"/>
        </w:tc>
        <w:tc>
          <w:tcPr>
            <w:tcW w:w="204" w:type="dxa"/>
          </w:tcPr>
          <w:p w14:paraId="1AAFAE8A" w14:textId="77777777" w:rsidR="000173E3" w:rsidRDefault="000173E3"/>
        </w:tc>
        <w:tc>
          <w:tcPr>
            <w:tcW w:w="204" w:type="dxa"/>
            <w:vAlign w:val="center"/>
          </w:tcPr>
          <w:p w14:paraId="60C7B2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68237E6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4B4E8A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B4ECB4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8D83C01" w14:textId="77777777" w:rsidR="000173E3" w:rsidRDefault="000173E3"/>
        </w:tc>
        <w:tc>
          <w:tcPr>
            <w:tcW w:w="204" w:type="dxa"/>
          </w:tcPr>
          <w:p w14:paraId="5A82BF77" w14:textId="77777777" w:rsidR="000173E3" w:rsidRDefault="000173E3"/>
        </w:tc>
        <w:tc>
          <w:tcPr>
            <w:tcW w:w="204" w:type="dxa"/>
          </w:tcPr>
          <w:p w14:paraId="64F80E8C" w14:textId="77777777" w:rsidR="000173E3" w:rsidRDefault="000173E3"/>
        </w:tc>
        <w:tc>
          <w:tcPr>
            <w:tcW w:w="204" w:type="dxa"/>
          </w:tcPr>
          <w:p w14:paraId="1B52F44B" w14:textId="77777777" w:rsidR="000173E3" w:rsidRDefault="000173E3"/>
        </w:tc>
        <w:tc>
          <w:tcPr>
            <w:tcW w:w="204" w:type="dxa"/>
          </w:tcPr>
          <w:p w14:paraId="58729625" w14:textId="77777777" w:rsidR="000173E3" w:rsidRDefault="000173E3"/>
        </w:tc>
        <w:tc>
          <w:tcPr>
            <w:tcW w:w="204" w:type="dxa"/>
          </w:tcPr>
          <w:p w14:paraId="3EF6EC6C" w14:textId="77777777" w:rsidR="000173E3" w:rsidRDefault="000173E3"/>
        </w:tc>
        <w:tc>
          <w:tcPr>
            <w:tcW w:w="204" w:type="dxa"/>
          </w:tcPr>
          <w:p w14:paraId="21D8C30D" w14:textId="77777777" w:rsidR="000173E3" w:rsidRDefault="000173E3"/>
        </w:tc>
        <w:tc>
          <w:tcPr>
            <w:tcW w:w="204" w:type="dxa"/>
          </w:tcPr>
          <w:p w14:paraId="13BF9F12" w14:textId="77777777" w:rsidR="000173E3" w:rsidRDefault="000173E3"/>
        </w:tc>
        <w:tc>
          <w:tcPr>
            <w:tcW w:w="204" w:type="dxa"/>
          </w:tcPr>
          <w:p w14:paraId="394624BF" w14:textId="77777777" w:rsidR="000173E3" w:rsidRDefault="000173E3"/>
        </w:tc>
        <w:tc>
          <w:tcPr>
            <w:tcW w:w="204" w:type="dxa"/>
          </w:tcPr>
          <w:p w14:paraId="52FC777F" w14:textId="77777777" w:rsidR="000173E3" w:rsidRDefault="000173E3"/>
        </w:tc>
        <w:tc>
          <w:tcPr>
            <w:tcW w:w="204" w:type="dxa"/>
          </w:tcPr>
          <w:p w14:paraId="3A81213F" w14:textId="77777777" w:rsidR="000173E3" w:rsidRDefault="000173E3"/>
        </w:tc>
        <w:tc>
          <w:tcPr>
            <w:tcW w:w="204" w:type="dxa"/>
          </w:tcPr>
          <w:p w14:paraId="06E54D20" w14:textId="77777777" w:rsidR="000173E3" w:rsidRDefault="000173E3"/>
        </w:tc>
        <w:tc>
          <w:tcPr>
            <w:tcW w:w="204" w:type="dxa"/>
            <w:vAlign w:val="center"/>
          </w:tcPr>
          <w:p w14:paraId="25CC72E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F61F80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C7580D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2DC461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77AC576" w14:textId="77777777" w:rsidR="000173E3" w:rsidRDefault="000173E3"/>
        </w:tc>
        <w:tc>
          <w:tcPr>
            <w:tcW w:w="204" w:type="dxa"/>
          </w:tcPr>
          <w:p w14:paraId="3BF63488" w14:textId="77777777" w:rsidR="000173E3" w:rsidRDefault="000173E3"/>
        </w:tc>
        <w:tc>
          <w:tcPr>
            <w:tcW w:w="204" w:type="dxa"/>
          </w:tcPr>
          <w:p w14:paraId="6F4A1833" w14:textId="77777777" w:rsidR="000173E3" w:rsidRDefault="000173E3"/>
        </w:tc>
        <w:tc>
          <w:tcPr>
            <w:tcW w:w="204" w:type="dxa"/>
          </w:tcPr>
          <w:p w14:paraId="088F51B8" w14:textId="77777777" w:rsidR="000173E3" w:rsidRDefault="000173E3"/>
        </w:tc>
        <w:tc>
          <w:tcPr>
            <w:tcW w:w="204" w:type="dxa"/>
          </w:tcPr>
          <w:p w14:paraId="7D3EB69D" w14:textId="77777777" w:rsidR="000173E3" w:rsidRDefault="000173E3"/>
        </w:tc>
        <w:tc>
          <w:tcPr>
            <w:tcW w:w="204" w:type="dxa"/>
          </w:tcPr>
          <w:p w14:paraId="69F09CC5" w14:textId="77777777" w:rsidR="000173E3" w:rsidRDefault="000173E3"/>
        </w:tc>
        <w:tc>
          <w:tcPr>
            <w:tcW w:w="204" w:type="dxa"/>
          </w:tcPr>
          <w:p w14:paraId="4EBB1598" w14:textId="77777777" w:rsidR="000173E3" w:rsidRDefault="000173E3"/>
        </w:tc>
        <w:tc>
          <w:tcPr>
            <w:tcW w:w="204" w:type="dxa"/>
          </w:tcPr>
          <w:p w14:paraId="7A3854DD" w14:textId="77777777" w:rsidR="000173E3" w:rsidRDefault="000173E3"/>
        </w:tc>
        <w:tc>
          <w:tcPr>
            <w:tcW w:w="204" w:type="dxa"/>
          </w:tcPr>
          <w:p w14:paraId="5E1C8AA9" w14:textId="77777777" w:rsidR="000173E3" w:rsidRDefault="000173E3"/>
        </w:tc>
        <w:tc>
          <w:tcPr>
            <w:tcW w:w="204" w:type="dxa"/>
          </w:tcPr>
          <w:p w14:paraId="08005049" w14:textId="77777777" w:rsidR="000173E3" w:rsidRDefault="000173E3"/>
        </w:tc>
        <w:tc>
          <w:tcPr>
            <w:tcW w:w="204" w:type="dxa"/>
          </w:tcPr>
          <w:p w14:paraId="0F14C0A9" w14:textId="77777777" w:rsidR="000173E3" w:rsidRDefault="000173E3"/>
        </w:tc>
        <w:tc>
          <w:tcPr>
            <w:tcW w:w="204" w:type="dxa"/>
          </w:tcPr>
          <w:p w14:paraId="2A2FD974" w14:textId="77777777" w:rsidR="000173E3" w:rsidRDefault="000173E3"/>
        </w:tc>
        <w:tc>
          <w:tcPr>
            <w:tcW w:w="204" w:type="dxa"/>
            <w:vAlign w:val="center"/>
          </w:tcPr>
          <w:p w14:paraId="08B60A9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AC1E9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C35083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98A074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</w:tcPr>
          <w:p w14:paraId="6F45A640" w14:textId="77777777" w:rsidR="000173E3" w:rsidRDefault="000173E3"/>
        </w:tc>
        <w:tc>
          <w:tcPr>
            <w:tcW w:w="204" w:type="dxa"/>
          </w:tcPr>
          <w:p w14:paraId="5E07CA54" w14:textId="77777777" w:rsidR="000173E3" w:rsidRDefault="000173E3"/>
        </w:tc>
        <w:tc>
          <w:tcPr>
            <w:tcW w:w="204" w:type="dxa"/>
          </w:tcPr>
          <w:p w14:paraId="6BE9D3B3" w14:textId="77777777" w:rsidR="000173E3" w:rsidRDefault="000173E3"/>
        </w:tc>
        <w:tc>
          <w:tcPr>
            <w:tcW w:w="204" w:type="dxa"/>
          </w:tcPr>
          <w:p w14:paraId="046B7C68" w14:textId="77777777" w:rsidR="000173E3" w:rsidRDefault="000173E3"/>
        </w:tc>
        <w:tc>
          <w:tcPr>
            <w:tcW w:w="204" w:type="dxa"/>
          </w:tcPr>
          <w:p w14:paraId="2A90575B" w14:textId="77777777" w:rsidR="000173E3" w:rsidRDefault="000173E3"/>
        </w:tc>
        <w:tc>
          <w:tcPr>
            <w:tcW w:w="204" w:type="dxa"/>
          </w:tcPr>
          <w:p w14:paraId="7E741306" w14:textId="77777777" w:rsidR="000173E3" w:rsidRDefault="000173E3"/>
        </w:tc>
        <w:tc>
          <w:tcPr>
            <w:tcW w:w="204" w:type="dxa"/>
          </w:tcPr>
          <w:p w14:paraId="460ACCA2" w14:textId="77777777" w:rsidR="000173E3" w:rsidRDefault="000173E3"/>
        </w:tc>
        <w:tc>
          <w:tcPr>
            <w:tcW w:w="204" w:type="dxa"/>
          </w:tcPr>
          <w:p w14:paraId="27593BA5" w14:textId="77777777" w:rsidR="000173E3" w:rsidRDefault="000173E3"/>
        </w:tc>
        <w:tc>
          <w:tcPr>
            <w:tcW w:w="204" w:type="dxa"/>
          </w:tcPr>
          <w:p w14:paraId="2551E5C9" w14:textId="77777777" w:rsidR="000173E3" w:rsidRDefault="000173E3"/>
        </w:tc>
        <w:tc>
          <w:tcPr>
            <w:tcW w:w="204" w:type="dxa"/>
          </w:tcPr>
          <w:p w14:paraId="51E91660" w14:textId="77777777" w:rsidR="000173E3" w:rsidRDefault="000173E3"/>
        </w:tc>
        <w:tc>
          <w:tcPr>
            <w:tcW w:w="204" w:type="dxa"/>
          </w:tcPr>
          <w:p w14:paraId="760C5037" w14:textId="77777777" w:rsidR="000173E3" w:rsidRDefault="000173E3"/>
        </w:tc>
        <w:tc>
          <w:tcPr>
            <w:tcW w:w="1247" w:type="dxa"/>
            <w:vAlign w:val="center"/>
          </w:tcPr>
          <w:p w14:paraId="516E4B09" w14:textId="77777777" w:rsidR="000173E3" w:rsidRDefault="000173E3"/>
          <w:p w14:paraId="0F417842" w14:textId="77777777" w:rsidR="000173E3" w:rsidRDefault="00000000">
            <w:r>
              <w:rPr>
                <w:rFonts w:ascii="Calibri" w:hAnsi="Calibri"/>
                <w:sz w:val="10"/>
              </w:rPr>
              <w:t>SYL scarf, SYL certificate, Gold Award</w:t>
            </w:r>
          </w:p>
        </w:tc>
      </w:tr>
      <w:tr w:rsidR="000173E3" w14:paraId="79D48870" w14:textId="77777777">
        <w:trPr>
          <w:jc w:val="center"/>
        </w:trPr>
        <w:tc>
          <w:tcPr>
            <w:tcW w:w="170" w:type="dxa"/>
            <w:vAlign w:val="center"/>
          </w:tcPr>
          <w:p w14:paraId="22E7BB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14</w:t>
            </w:r>
          </w:p>
        </w:tc>
        <w:tc>
          <w:tcPr>
            <w:tcW w:w="1134" w:type="dxa"/>
            <w:vAlign w:val="center"/>
          </w:tcPr>
          <w:p w14:paraId="2F2006C6" w14:textId="77777777" w:rsidR="000173E3" w:rsidRDefault="00000000">
            <w:r>
              <w:rPr>
                <w:rFonts w:ascii="Calibri" w:hAnsi="Calibri"/>
                <w:sz w:val="10"/>
              </w:rPr>
              <w:t>Ngosa Funda Funda Lungu</w:t>
            </w:r>
          </w:p>
        </w:tc>
        <w:tc>
          <w:tcPr>
            <w:tcW w:w="181" w:type="dxa"/>
            <w:vAlign w:val="center"/>
          </w:tcPr>
          <w:p w14:paraId="7AB0B7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6888974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B1F79A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18A9165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BF8C375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316F2B55" w14:textId="77777777" w:rsidR="000173E3" w:rsidRDefault="000173E3"/>
        </w:tc>
        <w:tc>
          <w:tcPr>
            <w:tcW w:w="204" w:type="dxa"/>
          </w:tcPr>
          <w:p w14:paraId="10DE2ED4" w14:textId="77777777" w:rsidR="000173E3" w:rsidRDefault="000173E3"/>
        </w:tc>
        <w:tc>
          <w:tcPr>
            <w:tcW w:w="204" w:type="dxa"/>
          </w:tcPr>
          <w:p w14:paraId="36B7316A" w14:textId="77777777" w:rsidR="000173E3" w:rsidRDefault="000173E3"/>
        </w:tc>
        <w:tc>
          <w:tcPr>
            <w:tcW w:w="204" w:type="dxa"/>
          </w:tcPr>
          <w:p w14:paraId="2CEF8467" w14:textId="77777777" w:rsidR="000173E3" w:rsidRDefault="000173E3"/>
        </w:tc>
        <w:tc>
          <w:tcPr>
            <w:tcW w:w="204" w:type="dxa"/>
            <w:vAlign w:val="center"/>
          </w:tcPr>
          <w:p w14:paraId="7BB735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3E8DCB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0D6C50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A5198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762A278" w14:textId="77777777" w:rsidR="000173E3" w:rsidRDefault="000173E3"/>
        </w:tc>
        <w:tc>
          <w:tcPr>
            <w:tcW w:w="204" w:type="dxa"/>
          </w:tcPr>
          <w:p w14:paraId="3DFF87F2" w14:textId="77777777" w:rsidR="000173E3" w:rsidRDefault="000173E3"/>
        </w:tc>
        <w:tc>
          <w:tcPr>
            <w:tcW w:w="204" w:type="dxa"/>
          </w:tcPr>
          <w:p w14:paraId="0F0F2B27" w14:textId="77777777" w:rsidR="000173E3" w:rsidRDefault="000173E3"/>
        </w:tc>
        <w:tc>
          <w:tcPr>
            <w:tcW w:w="204" w:type="dxa"/>
          </w:tcPr>
          <w:p w14:paraId="53F741A5" w14:textId="77777777" w:rsidR="000173E3" w:rsidRDefault="000173E3"/>
        </w:tc>
        <w:tc>
          <w:tcPr>
            <w:tcW w:w="204" w:type="dxa"/>
            <w:vAlign w:val="center"/>
          </w:tcPr>
          <w:p w14:paraId="4F9E45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5ECD5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9D5271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148C8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5047D809" w14:textId="77777777" w:rsidR="000173E3" w:rsidRDefault="000173E3"/>
        </w:tc>
        <w:tc>
          <w:tcPr>
            <w:tcW w:w="204" w:type="dxa"/>
          </w:tcPr>
          <w:p w14:paraId="6F37B1C6" w14:textId="77777777" w:rsidR="000173E3" w:rsidRDefault="000173E3"/>
        </w:tc>
        <w:tc>
          <w:tcPr>
            <w:tcW w:w="204" w:type="dxa"/>
          </w:tcPr>
          <w:p w14:paraId="46ABF755" w14:textId="77777777" w:rsidR="000173E3" w:rsidRDefault="000173E3"/>
        </w:tc>
        <w:tc>
          <w:tcPr>
            <w:tcW w:w="204" w:type="dxa"/>
          </w:tcPr>
          <w:p w14:paraId="4E3C6234" w14:textId="77777777" w:rsidR="000173E3" w:rsidRDefault="000173E3"/>
        </w:tc>
        <w:tc>
          <w:tcPr>
            <w:tcW w:w="204" w:type="dxa"/>
            <w:vAlign w:val="center"/>
          </w:tcPr>
          <w:p w14:paraId="7D9035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20508E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D6F80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49B002F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006EA5A9" w14:textId="77777777" w:rsidR="000173E3" w:rsidRDefault="000173E3"/>
        </w:tc>
        <w:tc>
          <w:tcPr>
            <w:tcW w:w="204" w:type="dxa"/>
          </w:tcPr>
          <w:p w14:paraId="2FD5F566" w14:textId="77777777" w:rsidR="000173E3" w:rsidRDefault="000173E3"/>
        </w:tc>
        <w:tc>
          <w:tcPr>
            <w:tcW w:w="204" w:type="dxa"/>
          </w:tcPr>
          <w:p w14:paraId="3E341BF4" w14:textId="77777777" w:rsidR="000173E3" w:rsidRDefault="000173E3"/>
        </w:tc>
        <w:tc>
          <w:tcPr>
            <w:tcW w:w="204" w:type="dxa"/>
          </w:tcPr>
          <w:p w14:paraId="70213312" w14:textId="77777777" w:rsidR="000173E3" w:rsidRDefault="000173E3"/>
        </w:tc>
        <w:tc>
          <w:tcPr>
            <w:tcW w:w="204" w:type="dxa"/>
          </w:tcPr>
          <w:p w14:paraId="44B13060" w14:textId="77777777" w:rsidR="000173E3" w:rsidRDefault="000173E3"/>
        </w:tc>
        <w:tc>
          <w:tcPr>
            <w:tcW w:w="204" w:type="dxa"/>
          </w:tcPr>
          <w:p w14:paraId="5C99B002" w14:textId="77777777" w:rsidR="000173E3" w:rsidRDefault="000173E3"/>
        </w:tc>
        <w:tc>
          <w:tcPr>
            <w:tcW w:w="204" w:type="dxa"/>
          </w:tcPr>
          <w:p w14:paraId="0F023477" w14:textId="77777777" w:rsidR="000173E3" w:rsidRDefault="000173E3"/>
        </w:tc>
        <w:tc>
          <w:tcPr>
            <w:tcW w:w="204" w:type="dxa"/>
          </w:tcPr>
          <w:p w14:paraId="62A376BF" w14:textId="77777777" w:rsidR="000173E3" w:rsidRDefault="000173E3"/>
        </w:tc>
        <w:tc>
          <w:tcPr>
            <w:tcW w:w="204" w:type="dxa"/>
          </w:tcPr>
          <w:p w14:paraId="340F5C19" w14:textId="77777777" w:rsidR="000173E3" w:rsidRDefault="000173E3"/>
        </w:tc>
        <w:tc>
          <w:tcPr>
            <w:tcW w:w="204" w:type="dxa"/>
          </w:tcPr>
          <w:p w14:paraId="4C4CF556" w14:textId="77777777" w:rsidR="000173E3" w:rsidRDefault="000173E3"/>
        </w:tc>
        <w:tc>
          <w:tcPr>
            <w:tcW w:w="204" w:type="dxa"/>
          </w:tcPr>
          <w:p w14:paraId="3F6CBE4E" w14:textId="77777777" w:rsidR="000173E3" w:rsidRDefault="000173E3"/>
        </w:tc>
        <w:tc>
          <w:tcPr>
            <w:tcW w:w="204" w:type="dxa"/>
          </w:tcPr>
          <w:p w14:paraId="49CD9CEA" w14:textId="77777777" w:rsidR="000173E3" w:rsidRDefault="000173E3"/>
        </w:tc>
        <w:tc>
          <w:tcPr>
            <w:tcW w:w="204" w:type="dxa"/>
          </w:tcPr>
          <w:p w14:paraId="70098A08" w14:textId="77777777" w:rsidR="000173E3" w:rsidRDefault="000173E3"/>
        </w:tc>
        <w:tc>
          <w:tcPr>
            <w:tcW w:w="204" w:type="dxa"/>
          </w:tcPr>
          <w:p w14:paraId="39014A9F" w14:textId="77777777" w:rsidR="000173E3" w:rsidRDefault="000173E3"/>
        </w:tc>
        <w:tc>
          <w:tcPr>
            <w:tcW w:w="204" w:type="dxa"/>
          </w:tcPr>
          <w:p w14:paraId="01987707" w14:textId="77777777" w:rsidR="000173E3" w:rsidRDefault="000173E3"/>
        </w:tc>
        <w:tc>
          <w:tcPr>
            <w:tcW w:w="204" w:type="dxa"/>
          </w:tcPr>
          <w:p w14:paraId="511B0309" w14:textId="77777777" w:rsidR="000173E3" w:rsidRDefault="000173E3"/>
        </w:tc>
        <w:tc>
          <w:tcPr>
            <w:tcW w:w="204" w:type="dxa"/>
          </w:tcPr>
          <w:p w14:paraId="145052A8" w14:textId="77777777" w:rsidR="000173E3" w:rsidRDefault="000173E3"/>
        </w:tc>
        <w:tc>
          <w:tcPr>
            <w:tcW w:w="204" w:type="dxa"/>
          </w:tcPr>
          <w:p w14:paraId="687FA290" w14:textId="77777777" w:rsidR="000173E3" w:rsidRDefault="000173E3"/>
        </w:tc>
        <w:tc>
          <w:tcPr>
            <w:tcW w:w="204" w:type="dxa"/>
          </w:tcPr>
          <w:p w14:paraId="038C5C9C" w14:textId="77777777" w:rsidR="000173E3" w:rsidRDefault="000173E3"/>
        </w:tc>
        <w:tc>
          <w:tcPr>
            <w:tcW w:w="204" w:type="dxa"/>
          </w:tcPr>
          <w:p w14:paraId="3AC98E89" w14:textId="77777777" w:rsidR="000173E3" w:rsidRDefault="000173E3"/>
        </w:tc>
        <w:tc>
          <w:tcPr>
            <w:tcW w:w="204" w:type="dxa"/>
            <w:vAlign w:val="center"/>
          </w:tcPr>
          <w:p w14:paraId="616DEAA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0CFA3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8C8934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51C6BE9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5089AE38" w14:textId="77777777" w:rsidR="000173E3" w:rsidRDefault="000173E3"/>
        </w:tc>
        <w:tc>
          <w:tcPr>
            <w:tcW w:w="204" w:type="dxa"/>
          </w:tcPr>
          <w:p w14:paraId="4CED899D" w14:textId="77777777" w:rsidR="000173E3" w:rsidRDefault="000173E3"/>
        </w:tc>
        <w:tc>
          <w:tcPr>
            <w:tcW w:w="204" w:type="dxa"/>
          </w:tcPr>
          <w:p w14:paraId="4FC51BC2" w14:textId="77777777" w:rsidR="000173E3" w:rsidRDefault="000173E3"/>
        </w:tc>
        <w:tc>
          <w:tcPr>
            <w:tcW w:w="204" w:type="dxa"/>
          </w:tcPr>
          <w:p w14:paraId="57C6C581" w14:textId="77777777" w:rsidR="000173E3" w:rsidRDefault="000173E3"/>
        </w:tc>
        <w:tc>
          <w:tcPr>
            <w:tcW w:w="204" w:type="dxa"/>
          </w:tcPr>
          <w:p w14:paraId="7F93D281" w14:textId="77777777" w:rsidR="000173E3" w:rsidRDefault="000173E3"/>
        </w:tc>
        <w:tc>
          <w:tcPr>
            <w:tcW w:w="204" w:type="dxa"/>
          </w:tcPr>
          <w:p w14:paraId="64FFAD9A" w14:textId="77777777" w:rsidR="000173E3" w:rsidRDefault="000173E3"/>
        </w:tc>
        <w:tc>
          <w:tcPr>
            <w:tcW w:w="204" w:type="dxa"/>
          </w:tcPr>
          <w:p w14:paraId="3FB3C7D5" w14:textId="77777777" w:rsidR="000173E3" w:rsidRDefault="000173E3"/>
        </w:tc>
        <w:tc>
          <w:tcPr>
            <w:tcW w:w="1247" w:type="dxa"/>
            <w:vAlign w:val="center"/>
          </w:tcPr>
          <w:p w14:paraId="6F061CE1" w14:textId="77777777" w:rsidR="000173E3" w:rsidRDefault="000173E3"/>
          <w:p w14:paraId="588ED029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48C02588" w14:textId="77777777">
        <w:trPr>
          <w:jc w:val="center"/>
        </w:trPr>
        <w:tc>
          <w:tcPr>
            <w:tcW w:w="170" w:type="dxa"/>
            <w:vAlign w:val="center"/>
          </w:tcPr>
          <w:p w14:paraId="69831ED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15</w:t>
            </w:r>
          </w:p>
        </w:tc>
        <w:tc>
          <w:tcPr>
            <w:tcW w:w="1134" w:type="dxa"/>
            <w:vAlign w:val="center"/>
          </w:tcPr>
          <w:p w14:paraId="6642ABD1" w14:textId="77777777" w:rsidR="000173E3" w:rsidRDefault="00000000">
            <w:r>
              <w:rPr>
                <w:rFonts w:ascii="Calibri" w:hAnsi="Calibri"/>
                <w:sz w:val="10"/>
              </w:rPr>
              <w:t>Obert Kasimbo</w:t>
            </w:r>
          </w:p>
        </w:tc>
        <w:tc>
          <w:tcPr>
            <w:tcW w:w="181" w:type="dxa"/>
            <w:vAlign w:val="center"/>
          </w:tcPr>
          <w:p w14:paraId="26C653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2190A2F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4C8D55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7AC5A5E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A13AF19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403141F3" w14:textId="77777777" w:rsidR="000173E3" w:rsidRDefault="000173E3"/>
        </w:tc>
        <w:tc>
          <w:tcPr>
            <w:tcW w:w="204" w:type="dxa"/>
          </w:tcPr>
          <w:p w14:paraId="3CBBE863" w14:textId="77777777" w:rsidR="000173E3" w:rsidRDefault="000173E3"/>
        </w:tc>
        <w:tc>
          <w:tcPr>
            <w:tcW w:w="204" w:type="dxa"/>
          </w:tcPr>
          <w:p w14:paraId="0FCEE107" w14:textId="77777777" w:rsidR="000173E3" w:rsidRDefault="000173E3"/>
        </w:tc>
        <w:tc>
          <w:tcPr>
            <w:tcW w:w="204" w:type="dxa"/>
          </w:tcPr>
          <w:p w14:paraId="0E9B92D4" w14:textId="77777777" w:rsidR="000173E3" w:rsidRDefault="000173E3"/>
        </w:tc>
        <w:tc>
          <w:tcPr>
            <w:tcW w:w="204" w:type="dxa"/>
            <w:vAlign w:val="center"/>
          </w:tcPr>
          <w:p w14:paraId="015C74D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52FBC4F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FC0BFB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40873E9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1F7A38A0" w14:textId="77777777" w:rsidR="000173E3" w:rsidRDefault="000173E3"/>
        </w:tc>
        <w:tc>
          <w:tcPr>
            <w:tcW w:w="204" w:type="dxa"/>
          </w:tcPr>
          <w:p w14:paraId="2EDB03F4" w14:textId="77777777" w:rsidR="000173E3" w:rsidRDefault="000173E3"/>
        </w:tc>
        <w:tc>
          <w:tcPr>
            <w:tcW w:w="204" w:type="dxa"/>
          </w:tcPr>
          <w:p w14:paraId="23337977" w14:textId="77777777" w:rsidR="000173E3" w:rsidRDefault="000173E3"/>
        </w:tc>
        <w:tc>
          <w:tcPr>
            <w:tcW w:w="204" w:type="dxa"/>
          </w:tcPr>
          <w:p w14:paraId="08C78B32" w14:textId="77777777" w:rsidR="000173E3" w:rsidRDefault="000173E3"/>
        </w:tc>
        <w:tc>
          <w:tcPr>
            <w:tcW w:w="204" w:type="dxa"/>
            <w:vAlign w:val="center"/>
          </w:tcPr>
          <w:p w14:paraId="6A33C3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5ED255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61F7C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0FD30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4C494CBB" w14:textId="77777777" w:rsidR="000173E3" w:rsidRDefault="000173E3"/>
        </w:tc>
        <w:tc>
          <w:tcPr>
            <w:tcW w:w="204" w:type="dxa"/>
          </w:tcPr>
          <w:p w14:paraId="33117ABA" w14:textId="77777777" w:rsidR="000173E3" w:rsidRDefault="000173E3"/>
        </w:tc>
        <w:tc>
          <w:tcPr>
            <w:tcW w:w="204" w:type="dxa"/>
          </w:tcPr>
          <w:p w14:paraId="409DEE6A" w14:textId="77777777" w:rsidR="000173E3" w:rsidRDefault="000173E3"/>
        </w:tc>
        <w:tc>
          <w:tcPr>
            <w:tcW w:w="204" w:type="dxa"/>
          </w:tcPr>
          <w:p w14:paraId="05D01EDF" w14:textId="77777777" w:rsidR="000173E3" w:rsidRDefault="000173E3"/>
        </w:tc>
        <w:tc>
          <w:tcPr>
            <w:tcW w:w="204" w:type="dxa"/>
            <w:vAlign w:val="center"/>
          </w:tcPr>
          <w:p w14:paraId="1C3CF3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95B3E2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C6D4A9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7D47C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6DB5F9CC" w14:textId="77777777" w:rsidR="000173E3" w:rsidRDefault="000173E3"/>
        </w:tc>
        <w:tc>
          <w:tcPr>
            <w:tcW w:w="204" w:type="dxa"/>
          </w:tcPr>
          <w:p w14:paraId="793CFAA5" w14:textId="77777777" w:rsidR="000173E3" w:rsidRDefault="000173E3"/>
        </w:tc>
        <w:tc>
          <w:tcPr>
            <w:tcW w:w="204" w:type="dxa"/>
          </w:tcPr>
          <w:p w14:paraId="33688FBE" w14:textId="77777777" w:rsidR="000173E3" w:rsidRDefault="000173E3"/>
        </w:tc>
        <w:tc>
          <w:tcPr>
            <w:tcW w:w="204" w:type="dxa"/>
          </w:tcPr>
          <w:p w14:paraId="4D5F32FB" w14:textId="77777777" w:rsidR="000173E3" w:rsidRDefault="000173E3"/>
        </w:tc>
        <w:tc>
          <w:tcPr>
            <w:tcW w:w="204" w:type="dxa"/>
          </w:tcPr>
          <w:p w14:paraId="5833A18C" w14:textId="77777777" w:rsidR="000173E3" w:rsidRDefault="000173E3"/>
        </w:tc>
        <w:tc>
          <w:tcPr>
            <w:tcW w:w="204" w:type="dxa"/>
          </w:tcPr>
          <w:p w14:paraId="4FC953F2" w14:textId="77777777" w:rsidR="000173E3" w:rsidRDefault="000173E3"/>
        </w:tc>
        <w:tc>
          <w:tcPr>
            <w:tcW w:w="204" w:type="dxa"/>
          </w:tcPr>
          <w:p w14:paraId="79A64DD1" w14:textId="77777777" w:rsidR="000173E3" w:rsidRDefault="000173E3"/>
        </w:tc>
        <w:tc>
          <w:tcPr>
            <w:tcW w:w="204" w:type="dxa"/>
          </w:tcPr>
          <w:p w14:paraId="7C044222" w14:textId="77777777" w:rsidR="000173E3" w:rsidRDefault="000173E3"/>
        </w:tc>
        <w:tc>
          <w:tcPr>
            <w:tcW w:w="204" w:type="dxa"/>
          </w:tcPr>
          <w:p w14:paraId="4A6A1241" w14:textId="77777777" w:rsidR="000173E3" w:rsidRDefault="000173E3"/>
        </w:tc>
        <w:tc>
          <w:tcPr>
            <w:tcW w:w="204" w:type="dxa"/>
          </w:tcPr>
          <w:p w14:paraId="624B23D9" w14:textId="77777777" w:rsidR="000173E3" w:rsidRDefault="000173E3"/>
        </w:tc>
        <w:tc>
          <w:tcPr>
            <w:tcW w:w="204" w:type="dxa"/>
          </w:tcPr>
          <w:p w14:paraId="77AB2CAC" w14:textId="77777777" w:rsidR="000173E3" w:rsidRDefault="000173E3"/>
        </w:tc>
        <w:tc>
          <w:tcPr>
            <w:tcW w:w="204" w:type="dxa"/>
          </w:tcPr>
          <w:p w14:paraId="7CDDB173" w14:textId="77777777" w:rsidR="000173E3" w:rsidRDefault="000173E3"/>
        </w:tc>
        <w:tc>
          <w:tcPr>
            <w:tcW w:w="204" w:type="dxa"/>
          </w:tcPr>
          <w:p w14:paraId="5FED896D" w14:textId="77777777" w:rsidR="000173E3" w:rsidRDefault="000173E3"/>
        </w:tc>
        <w:tc>
          <w:tcPr>
            <w:tcW w:w="204" w:type="dxa"/>
          </w:tcPr>
          <w:p w14:paraId="36BE1628" w14:textId="77777777" w:rsidR="000173E3" w:rsidRDefault="000173E3"/>
        </w:tc>
        <w:tc>
          <w:tcPr>
            <w:tcW w:w="204" w:type="dxa"/>
          </w:tcPr>
          <w:p w14:paraId="3564C42A" w14:textId="77777777" w:rsidR="000173E3" w:rsidRDefault="000173E3"/>
        </w:tc>
        <w:tc>
          <w:tcPr>
            <w:tcW w:w="204" w:type="dxa"/>
          </w:tcPr>
          <w:p w14:paraId="75C64B9B" w14:textId="77777777" w:rsidR="000173E3" w:rsidRDefault="000173E3"/>
        </w:tc>
        <w:tc>
          <w:tcPr>
            <w:tcW w:w="204" w:type="dxa"/>
          </w:tcPr>
          <w:p w14:paraId="534F7D08" w14:textId="77777777" w:rsidR="000173E3" w:rsidRDefault="000173E3"/>
        </w:tc>
        <w:tc>
          <w:tcPr>
            <w:tcW w:w="204" w:type="dxa"/>
          </w:tcPr>
          <w:p w14:paraId="2B7C8256" w14:textId="77777777" w:rsidR="000173E3" w:rsidRDefault="000173E3"/>
        </w:tc>
        <w:tc>
          <w:tcPr>
            <w:tcW w:w="204" w:type="dxa"/>
          </w:tcPr>
          <w:p w14:paraId="62A0DC54" w14:textId="77777777" w:rsidR="000173E3" w:rsidRDefault="000173E3"/>
        </w:tc>
        <w:tc>
          <w:tcPr>
            <w:tcW w:w="204" w:type="dxa"/>
          </w:tcPr>
          <w:p w14:paraId="50318078" w14:textId="77777777" w:rsidR="000173E3" w:rsidRDefault="000173E3"/>
        </w:tc>
        <w:tc>
          <w:tcPr>
            <w:tcW w:w="204" w:type="dxa"/>
            <w:vAlign w:val="center"/>
          </w:tcPr>
          <w:p w14:paraId="161A626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D3D9E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FFB231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307ED1D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0C454229" w14:textId="77777777" w:rsidR="000173E3" w:rsidRDefault="000173E3"/>
        </w:tc>
        <w:tc>
          <w:tcPr>
            <w:tcW w:w="204" w:type="dxa"/>
          </w:tcPr>
          <w:p w14:paraId="5807C794" w14:textId="77777777" w:rsidR="000173E3" w:rsidRDefault="000173E3"/>
        </w:tc>
        <w:tc>
          <w:tcPr>
            <w:tcW w:w="204" w:type="dxa"/>
          </w:tcPr>
          <w:p w14:paraId="3D806ACF" w14:textId="77777777" w:rsidR="000173E3" w:rsidRDefault="000173E3"/>
        </w:tc>
        <w:tc>
          <w:tcPr>
            <w:tcW w:w="204" w:type="dxa"/>
          </w:tcPr>
          <w:p w14:paraId="028E4C36" w14:textId="77777777" w:rsidR="000173E3" w:rsidRDefault="000173E3"/>
        </w:tc>
        <w:tc>
          <w:tcPr>
            <w:tcW w:w="204" w:type="dxa"/>
          </w:tcPr>
          <w:p w14:paraId="280E7242" w14:textId="77777777" w:rsidR="000173E3" w:rsidRDefault="000173E3"/>
        </w:tc>
        <w:tc>
          <w:tcPr>
            <w:tcW w:w="204" w:type="dxa"/>
          </w:tcPr>
          <w:p w14:paraId="4D42221F" w14:textId="77777777" w:rsidR="000173E3" w:rsidRDefault="000173E3"/>
        </w:tc>
        <w:tc>
          <w:tcPr>
            <w:tcW w:w="204" w:type="dxa"/>
          </w:tcPr>
          <w:p w14:paraId="7D23EF6D" w14:textId="77777777" w:rsidR="000173E3" w:rsidRDefault="000173E3"/>
        </w:tc>
        <w:tc>
          <w:tcPr>
            <w:tcW w:w="1247" w:type="dxa"/>
            <w:vAlign w:val="center"/>
          </w:tcPr>
          <w:p w14:paraId="66A52593" w14:textId="77777777" w:rsidR="000173E3" w:rsidRDefault="000173E3"/>
          <w:p w14:paraId="689F77B4" w14:textId="77777777" w:rsidR="000173E3" w:rsidRDefault="00000000">
            <w:r>
              <w:rPr>
                <w:rFonts w:ascii="Calibri" w:hAnsi="Calibri"/>
                <w:sz w:val="10"/>
              </w:rPr>
              <w:t>Adventurer Scarf, MG Pin, MG Certificate, Silver Award</w:t>
            </w:r>
          </w:p>
        </w:tc>
      </w:tr>
      <w:tr w:rsidR="000173E3" w14:paraId="7F046CB6" w14:textId="77777777">
        <w:trPr>
          <w:jc w:val="center"/>
        </w:trPr>
        <w:tc>
          <w:tcPr>
            <w:tcW w:w="170" w:type="dxa"/>
            <w:vAlign w:val="center"/>
          </w:tcPr>
          <w:p w14:paraId="0E6CB6E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16</w:t>
            </w:r>
          </w:p>
        </w:tc>
        <w:tc>
          <w:tcPr>
            <w:tcW w:w="1134" w:type="dxa"/>
            <w:vAlign w:val="center"/>
          </w:tcPr>
          <w:p w14:paraId="7BB0EC31" w14:textId="77777777" w:rsidR="000173E3" w:rsidRDefault="00000000">
            <w:r>
              <w:rPr>
                <w:rFonts w:ascii="Calibri" w:hAnsi="Calibri"/>
                <w:sz w:val="10"/>
              </w:rPr>
              <w:t>Peggy Michello</w:t>
            </w:r>
          </w:p>
        </w:tc>
        <w:tc>
          <w:tcPr>
            <w:tcW w:w="181" w:type="dxa"/>
            <w:vAlign w:val="center"/>
          </w:tcPr>
          <w:p w14:paraId="4D6209D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451F4DB3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CF49D6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F4735EF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9ECF088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71D48205" w14:textId="77777777" w:rsidR="000173E3" w:rsidRDefault="000173E3"/>
        </w:tc>
        <w:tc>
          <w:tcPr>
            <w:tcW w:w="204" w:type="dxa"/>
          </w:tcPr>
          <w:p w14:paraId="008CFA3F" w14:textId="77777777" w:rsidR="000173E3" w:rsidRDefault="000173E3"/>
        </w:tc>
        <w:tc>
          <w:tcPr>
            <w:tcW w:w="204" w:type="dxa"/>
          </w:tcPr>
          <w:p w14:paraId="3B690340" w14:textId="77777777" w:rsidR="000173E3" w:rsidRDefault="000173E3"/>
        </w:tc>
        <w:tc>
          <w:tcPr>
            <w:tcW w:w="204" w:type="dxa"/>
          </w:tcPr>
          <w:p w14:paraId="46AE8937" w14:textId="77777777" w:rsidR="000173E3" w:rsidRDefault="000173E3"/>
        </w:tc>
        <w:tc>
          <w:tcPr>
            <w:tcW w:w="204" w:type="dxa"/>
            <w:vAlign w:val="center"/>
          </w:tcPr>
          <w:p w14:paraId="30D2D58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357628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A6AD8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FFB38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03A1795B" w14:textId="77777777" w:rsidR="000173E3" w:rsidRDefault="000173E3"/>
        </w:tc>
        <w:tc>
          <w:tcPr>
            <w:tcW w:w="204" w:type="dxa"/>
          </w:tcPr>
          <w:p w14:paraId="64B9417E" w14:textId="77777777" w:rsidR="000173E3" w:rsidRDefault="000173E3"/>
        </w:tc>
        <w:tc>
          <w:tcPr>
            <w:tcW w:w="204" w:type="dxa"/>
          </w:tcPr>
          <w:p w14:paraId="321269C6" w14:textId="77777777" w:rsidR="000173E3" w:rsidRDefault="000173E3"/>
        </w:tc>
        <w:tc>
          <w:tcPr>
            <w:tcW w:w="204" w:type="dxa"/>
          </w:tcPr>
          <w:p w14:paraId="07709318" w14:textId="77777777" w:rsidR="000173E3" w:rsidRDefault="000173E3"/>
        </w:tc>
        <w:tc>
          <w:tcPr>
            <w:tcW w:w="204" w:type="dxa"/>
            <w:vAlign w:val="center"/>
          </w:tcPr>
          <w:p w14:paraId="04C7C21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E6E5D1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6AF6795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0C9B23E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6BE2306" w14:textId="77777777" w:rsidR="000173E3" w:rsidRDefault="000173E3"/>
        </w:tc>
        <w:tc>
          <w:tcPr>
            <w:tcW w:w="204" w:type="dxa"/>
          </w:tcPr>
          <w:p w14:paraId="3752748C" w14:textId="77777777" w:rsidR="000173E3" w:rsidRDefault="000173E3"/>
        </w:tc>
        <w:tc>
          <w:tcPr>
            <w:tcW w:w="204" w:type="dxa"/>
          </w:tcPr>
          <w:p w14:paraId="714DF0C1" w14:textId="77777777" w:rsidR="000173E3" w:rsidRDefault="000173E3"/>
        </w:tc>
        <w:tc>
          <w:tcPr>
            <w:tcW w:w="204" w:type="dxa"/>
          </w:tcPr>
          <w:p w14:paraId="561A0A68" w14:textId="77777777" w:rsidR="000173E3" w:rsidRDefault="000173E3"/>
        </w:tc>
        <w:tc>
          <w:tcPr>
            <w:tcW w:w="204" w:type="dxa"/>
            <w:vAlign w:val="center"/>
          </w:tcPr>
          <w:p w14:paraId="400E200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8EEB99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95330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0780F2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78EC114C" w14:textId="77777777" w:rsidR="000173E3" w:rsidRDefault="000173E3"/>
        </w:tc>
        <w:tc>
          <w:tcPr>
            <w:tcW w:w="204" w:type="dxa"/>
          </w:tcPr>
          <w:p w14:paraId="13608101" w14:textId="77777777" w:rsidR="000173E3" w:rsidRDefault="000173E3"/>
        </w:tc>
        <w:tc>
          <w:tcPr>
            <w:tcW w:w="204" w:type="dxa"/>
          </w:tcPr>
          <w:p w14:paraId="7841C885" w14:textId="77777777" w:rsidR="000173E3" w:rsidRDefault="000173E3"/>
        </w:tc>
        <w:tc>
          <w:tcPr>
            <w:tcW w:w="204" w:type="dxa"/>
          </w:tcPr>
          <w:p w14:paraId="0EB68942" w14:textId="77777777" w:rsidR="000173E3" w:rsidRDefault="000173E3"/>
        </w:tc>
        <w:tc>
          <w:tcPr>
            <w:tcW w:w="204" w:type="dxa"/>
          </w:tcPr>
          <w:p w14:paraId="0BBC7508" w14:textId="77777777" w:rsidR="000173E3" w:rsidRDefault="000173E3"/>
        </w:tc>
        <w:tc>
          <w:tcPr>
            <w:tcW w:w="204" w:type="dxa"/>
          </w:tcPr>
          <w:p w14:paraId="57E27564" w14:textId="77777777" w:rsidR="000173E3" w:rsidRDefault="000173E3"/>
        </w:tc>
        <w:tc>
          <w:tcPr>
            <w:tcW w:w="204" w:type="dxa"/>
          </w:tcPr>
          <w:p w14:paraId="25BE7417" w14:textId="77777777" w:rsidR="000173E3" w:rsidRDefault="000173E3"/>
        </w:tc>
        <w:tc>
          <w:tcPr>
            <w:tcW w:w="204" w:type="dxa"/>
          </w:tcPr>
          <w:p w14:paraId="16786C60" w14:textId="77777777" w:rsidR="000173E3" w:rsidRDefault="000173E3"/>
        </w:tc>
        <w:tc>
          <w:tcPr>
            <w:tcW w:w="204" w:type="dxa"/>
          </w:tcPr>
          <w:p w14:paraId="24E2666F" w14:textId="77777777" w:rsidR="000173E3" w:rsidRDefault="000173E3"/>
        </w:tc>
        <w:tc>
          <w:tcPr>
            <w:tcW w:w="204" w:type="dxa"/>
          </w:tcPr>
          <w:p w14:paraId="1C8075B6" w14:textId="77777777" w:rsidR="000173E3" w:rsidRDefault="000173E3"/>
        </w:tc>
        <w:tc>
          <w:tcPr>
            <w:tcW w:w="204" w:type="dxa"/>
          </w:tcPr>
          <w:p w14:paraId="0730823D" w14:textId="77777777" w:rsidR="000173E3" w:rsidRDefault="000173E3"/>
        </w:tc>
        <w:tc>
          <w:tcPr>
            <w:tcW w:w="204" w:type="dxa"/>
          </w:tcPr>
          <w:p w14:paraId="6B011DB2" w14:textId="77777777" w:rsidR="000173E3" w:rsidRDefault="000173E3"/>
        </w:tc>
        <w:tc>
          <w:tcPr>
            <w:tcW w:w="204" w:type="dxa"/>
          </w:tcPr>
          <w:p w14:paraId="24DD3711" w14:textId="77777777" w:rsidR="000173E3" w:rsidRDefault="000173E3"/>
        </w:tc>
        <w:tc>
          <w:tcPr>
            <w:tcW w:w="204" w:type="dxa"/>
          </w:tcPr>
          <w:p w14:paraId="55965553" w14:textId="77777777" w:rsidR="000173E3" w:rsidRDefault="000173E3"/>
        </w:tc>
        <w:tc>
          <w:tcPr>
            <w:tcW w:w="204" w:type="dxa"/>
          </w:tcPr>
          <w:p w14:paraId="03543C4E" w14:textId="77777777" w:rsidR="000173E3" w:rsidRDefault="000173E3"/>
        </w:tc>
        <w:tc>
          <w:tcPr>
            <w:tcW w:w="204" w:type="dxa"/>
          </w:tcPr>
          <w:p w14:paraId="519A2612" w14:textId="77777777" w:rsidR="000173E3" w:rsidRDefault="000173E3"/>
        </w:tc>
        <w:tc>
          <w:tcPr>
            <w:tcW w:w="204" w:type="dxa"/>
          </w:tcPr>
          <w:p w14:paraId="21B3610D" w14:textId="77777777" w:rsidR="000173E3" w:rsidRDefault="000173E3"/>
        </w:tc>
        <w:tc>
          <w:tcPr>
            <w:tcW w:w="204" w:type="dxa"/>
          </w:tcPr>
          <w:p w14:paraId="799EF866" w14:textId="77777777" w:rsidR="000173E3" w:rsidRDefault="000173E3"/>
        </w:tc>
        <w:tc>
          <w:tcPr>
            <w:tcW w:w="204" w:type="dxa"/>
          </w:tcPr>
          <w:p w14:paraId="62AC6899" w14:textId="77777777" w:rsidR="000173E3" w:rsidRDefault="000173E3"/>
        </w:tc>
        <w:tc>
          <w:tcPr>
            <w:tcW w:w="204" w:type="dxa"/>
          </w:tcPr>
          <w:p w14:paraId="0B35A60E" w14:textId="77777777" w:rsidR="000173E3" w:rsidRDefault="000173E3"/>
        </w:tc>
        <w:tc>
          <w:tcPr>
            <w:tcW w:w="204" w:type="dxa"/>
            <w:vAlign w:val="center"/>
          </w:tcPr>
          <w:p w14:paraId="24300C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6269CF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105005F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6900EB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34FF9BB" w14:textId="77777777" w:rsidR="000173E3" w:rsidRDefault="000173E3"/>
        </w:tc>
        <w:tc>
          <w:tcPr>
            <w:tcW w:w="204" w:type="dxa"/>
          </w:tcPr>
          <w:p w14:paraId="0E2C7871" w14:textId="77777777" w:rsidR="000173E3" w:rsidRDefault="000173E3"/>
        </w:tc>
        <w:tc>
          <w:tcPr>
            <w:tcW w:w="204" w:type="dxa"/>
          </w:tcPr>
          <w:p w14:paraId="5B15440B" w14:textId="77777777" w:rsidR="000173E3" w:rsidRDefault="000173E3"/>
        </w:tc>
        <w:tc>
          <w:tcPr>
            <w:tcW w:w="204" w:type="dxa"/>
          </w:tcPr>
          <w:p w14:paraId="59E02E4A" w14:textId="77777777" w:rsidR="000173E3" w:rsidRDefault="000173E3"/>
        </w:tc>
        <w:tc>
          <w:tcPr>
            <w:tcW w:w="204" w:type="dxa"/>
          </w:tcPr>
          <w:p w14:paraId="085CB3FD" w14:textId="77777777" w:rsidR="000173E3" w:rsidRDefault="000173E3"/>
        </w:tc>
        <w:tc>
          <w:tcPr>
            <w:tcW w:w="204" w:type="dxa"/>
          </w:tcPr>
          <w:p w14:paraId="6771A1FC" w14:textId="77777777" w:rsidR="000173E3" w:rsidRDefault="000173E3"/>
        </w:tc>
        <w:tc>
          <w:tcPr>
            <w:tcW w:w="204" w:type="dxa"/>
          </w:tcPr>
          <w:p w14:paraId="0D603FC7" w14:textId="77777777" w:rsidR="000173E3" w:rsidRDefault="000173E3"/>
        </w:tc>
        <w:tc>
          <w:tcPr>
            <w:tcW w:w="1247" w:type="dxa"/>
            <w:vAlign w:val="center"/>
          </w:tcPr>
          <w:p w14:paraId="407B791A" w14:textId="77777777" w:rsidR="000173E3" w:rsidRDefault="000173E3"/>
          <w:p w14:paraId="5BE1C30B" w14:textId="77777777" w:rsidR="000173E3" w:rsidRDefault="00000000">
            <w:r>
              <w:rPr>
                <w:rFonts w:ascii="Calibri" w:hAnsi="Calibri"/>
                <w:sz w:val="10"/>
              </w:rPr>
              <w:t xml:space="preserve">Adventurer Scarf, MG Pin, MG Certificate, </w:t>
            </w:r>
            <w:r>
              <w:rPr>
                <w:rFonts w:ascii="Calibri" w:hAnsi="Calibri"/>
                <w:sz w:val="10"/>
              </w:rPr>
              <w:lastRenderedPageBreak/>
              <w:t>Silver Award</w:t>
            </w:r>
          </w:p>
        </w:tc>
      </w:tr>
      <w:tr w:rsidR="000173E3" w14:paraId="27921944" w14:textId="77777777">
        <w:trPr>
          <w:jc w:val="center"/>
        </w:trPr>
        <w:tc>
          <w:tcPr>
            <w:tcW w:w="170" w:type="dxa"/>
            <w:vAlign w:val="center"/>
          </w:tcPr>
          <w:p w14:paraId="67CB7BA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lastRenderedPageBreak/>
              <w:t>17</w:t>
            </w:r>
          </w:p>
        </w:tc>
        <w:tc>
          <w:tcPr>
            <w:tcW w:w="1134" w:type="dxa"/>
            <w:vAlign w:val="center"/>
          </w:tcPr>
          <w:p w14:paraId="04538120" w14:textId="77777777" w:rsidR="000173E3" w:rsidRDefault="00000000">
            <w:r>
              <w:rPr>
                <w:rFonts w:ascii="Calibri" w:hAnsi="Calibri"/>
                <w:sz w:val="10"/>
              </w:rPr>
              <w:t>Priscilla Simvula</w:t>
            </w:r>
          </w:p>
        </w:tc>
        <w:tc>
          <w:tcPr>
            <w:tcW w:w="181" w:type="dxa"/>
            <w:vAlign w:val="center"/>
          </w:tcPr>
          <w:p w14:paraId="128D58B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391C8F0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AD67236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FE83EFC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7BC51A5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538F8E4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45525FE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4363BE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FA3A5C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341B1C2E" w14:textId="77777777" w:rsidR="000173E3" w:rsidRDefault="000173E3"/>
        </w:tc>
        <w:tc>
          <w:tcPr>
            <w:tcW w:w="204" w:type="dxa"/>
          </w:tcPr>
          <w:p w14:paraId="0F14F199" w14:textId="77777777" w:rsidR="000173E3" w:rsidRDefault="000173E3"/>
        </w:tc>
        <w:tc>
          <w:tcPr>
            <w:tcW w:w="204" w:type="dxa"/>
          </w:tcPr>
          <w:p w14:paraId="318528BD" w14:textId="77777777" w:rsidR="000173E3" w:rsidRDefault="000173E3"/>
        </w:tc>
        <w:tc>
          <w:tcPr>
            <w:tcW w:w="204" w:type="dxa"/>
          </w:tcPr>
          <w:p w14:paraId="5C78B04D" w14:textId="77777777" w:rsidR="000173E3" w:rsidRDefault="000173E3"/>
        </w:tc>
        <w:tc>
          <w:tcPr>
            <w:tcW w:w="204" w:type="dxa"/>
          </w:tcPr>
          <w:p w14:paraId="1D106B6B" w14:textId="77777777" w:rsidR="000173E3" w:rsidRDefault="000173E3"/>
        </w:tc>
        <w:tc>
          <w:tcPr>
            <w:tcW w:w="204" w:type="dxa"/>
          </w:tcPr>
          <w:p w14:paraId="19F59B80" w14:textId="77777777" w:rsidR="000173E3" w:rsidRDefault="000173E3"/>
        </w:tc>
        <w:tc>
          <w:tcPr>
            <w:tcW w:w="204" w:type="dxa"/>
          </w:tcPr>
          <w:p w14:paraId="7E5B36BE" w14:textId="77777777" w:rsidR="000173E3" w:rsidRDefault="000173E3"/>
        </w:tc>
        <w:tc>
          <w:tcPr>
            <w:tcW w:w="204" w:type="dxa"/>
          </w:tcPr>
          <w:p w14:paraId="0C500E8A" w14:textId="77777777" w:rsidR="000173E3" w:rsidRDefault="000173E3"/>
        </w:tc>
        <w:tc>
          <w:tcPr>
            <w:tcW w:w="204" w:type="dxa"/>
            <w:vAlign w:val="center"/>
          </w:tcPr>
          <w:p w14:paraId="764A6C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03D7F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26312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5DC0143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CD367DB" w14:textId="77777777" w:rsidR="000173E3" w:rsidRDefault="000173E3"/>
        </w:tc>
        <w:tc>
          <w:tcPr>
            <w:tcW w:w="204" w:type="dxa"/>
          </w:tcPr>
          <w:p w14:paraId="4543FE0C" w14:textId="77777777" w:rsidR="000173E3" w:rsidRDefault="000173E3"/>
        </w:tc>
        <w:tc>
          <w:tcPr>
            <w:tcW w:w="204" w:type="dxa"/>
          </w:tcPr>
          <w:p w14:paraId="5C75E2C2" w14:textId="77777777" w:rsidR="000173E3" w:rsidRDefault="000173E3"/>
        </w:tc>
        <w:tc>
          <w:tcPr>
            <w:tcW w:w="204" w:type="dxa"/>
          </w:tcPr>
          <w:p w14:paraId="3189027F" w14:textId="77777777" w:rsidR="000173E3" w:rsidRDefault="000173E3"/>
        </w:tc>
        <w:tc>
          <w:tcPr>
            <w:tcW w:w="204" w:type="dxa"/>
            <w:vAlign w:val="center"/>
          </w:tcPr>
          <w:p w14:paraId="703189B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77C370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3358A8F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6B57E5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2615C98C" w14:textId="77777777" w:rsidR="000173E3" w:rsidRDefault="000173E3"/>
        </w:tc>
        <w:tc>
          <w:tcPr>
            <w:tcW w:w="204" w:type="dxa"/>
          </w:tcPr>
          <w:p w14:paraId="2CE1CEC3" w14:textId="77777777" w:rsidR="000173E3" w:rsidRDefault="000173E3"/>
        </w:tc>
        <w:tc>
          <w:tcPr>
            <w:tcW w:w="204" w:type="dxa"/>
          </w:tcPr>
          <w:p w14:paraId="6DC5CC94" w14:textId="77777777" w:rsidR="000173E3" w:rsidRDefault="000173E3"/>
        </w:tc>
        <w:tc>
          <w:tcPr>
            <w:tcW w:w="204" w:type="dxa"/>
          </w:tcPr>
          <w:p w14:paraId="58463D61" w14:textId="77777777" w:rsidR="000173E3" w:rsidRDefault="000173E3"/>
        </w:tc>
        <w:tc>
          <w:tcPr>
            <w:tcW w:w="204" w:type="dxa"/>
          </w:tcPr>
          <w:p w14:paraId="19AD9692" w14:textId="77777777" w:rsidR="000173E3" w:rsidRDefault="000173E3"/>
        </w:tc>
        <w:tc>
          <w:tcPr>
            <w:tcW w:w="204" w:type="dxa"/>
          </w:tcPr>
          <w:p w14:paraId="33761AD5" w14:textId="77777777" w:rsidR="000173E3" w:rsidRDefault="000173E3"/>
        </w:tc>
        <w:tc>
          <w:tcPr>
            <w:tcW w:w="204" w:type="dxa"/>
          </w:tcPr>
          <w:p w14:paraId="54F03545" w14:textId="77777777" w:rsidR="000173E3" w:rsidRDefault="000173E3"/>
        </w:tc>
        <w:tc>
          <w:tcPr>
            <w:tcW w:w="204" w:type="dxa"/>
          </w:tcPr>
          <w:p w14:paraId="1E387461" w14:textId="77777777" w:rsidR="000173E3" w:rsidRDefault="000173E3"/>
        </w:tc>
        <w:tc>
          <w:tcPr>
            <w:tcW w:w="204" w:type="dxa"/>
          </w:tcPr>
          <w:p w14:paraId="76D57EAF" w14:textId="77777777" w:rsidR="000173E3" w:rsidRDefault="000173E3"/>
        </w:tc>
        <w:tc>
          <w:tcPr>
            <w:tcW w:w="204" w:type="dxa"/>
          </w:tcPr>
          <w:p w14:paraId="7769EA6B" w14:textId="77777777" w:rsidR="000173E3" w:rsidRDefault="000173E3"/>
        </w:tc>
        <w:tc>
          <w:tcPr>
            <w:tcW w:w="204" w:type="dxa"/>
          </w:tcPr>
          <w:p w14:paraId="35530BF9" w14:textId="77777777" w:rsidR="000173E3" w:rsidRDefault="000173E3"/>
        </w:tc>
        <w:tc>
          <w:tcPr>
            <w:tcW w:w="204" w:type="dxa"/>
          </w:tcPr>
          <w:p w14:paraId="4DFF2819" w14:textId="77777777" w:rsidR="000173E3" w:rsidRDefault="000173E3"/>
        </w:tc>
        <w:tc>
          <w:tcPr>
            <w:tcW w:w="204" w:type="dxa"/>
          </w:tcPr>
          <w:p w14:paraId="50B21C5A" w14:textId="77777777" w:rsidR="000173E3" w:rsidRDefault="000173E3"/>
        </w:tc>
        <w:tc>
          <w:tcPr>
            <w:tcW w:w="204" w:type="dxa"/>
          </w:tcPr>
          <w:p w14:paraId="5BF6774B" w14:textId="77777777" w:rsidR="000173E3" w:rsidRDefault="000173E3"/>
        </w:tc>
        <w:tc>
          <w:tcPr>
            <w:tcW w:w="204" w:type="dxa"/>
          </w:tcPr>
          <w:p w14:paraId="194B66D8" w14:textId="77777777" w:rsidR="000173E3" w:rsidRDefault="000173E3"/>
        </w:tc>
        <w:tc>
          <w:tcPr>
            <w:tcW w:w="204" w:type="dxa"/>
          </w:tcPr>
          <w:p w14:paraId="7CB523D6" w14:textId="77777777" w:rsidR="000173E3" w:rsidRDefault="000173E3"/>
        </w:tc>
        <w:tc>
          <w:tcPr>
            <w:tcW w:w="204" w:type="dxa"/>
          </w:tcPr>
          <w:p w14:paraId="4C2CD1DC" w14:textId="77777777" w:rsidR="000173E3" w:rsidRDefault="000173E3"/>
        </w:tc>
        <w:tc>
          <w:tcPr>
            <w:tcW w:w="204" w:type="dxa"/>
          </w:tcPr>
          <w:p w14:paraId="6E7BCE58" w14:textId="77777777" w:rsidR="000173E3" w:rsidRDefault="000173E3"/>
        </w:tc>
        <w:tc>
          <w:tcPr>
            <w:tcW w:w="204" w:type="dxa"/>
          </w:tcPr>
          <w:p w14:paraId="1EA7F59D" w14:textId="77777777" w:rsidR="000173E3" w:rsidRDefault="000173E3"/>
        </w:tc>
        <w:tc>
          <w:tcPr>
            <w:tcW w:w="204" w:type="dxa"/>
          </w:tcPr>
          <w:p w14:paraId="2C865463" w14:textId="77777777" w:rsidR="000173E3" w:rsidRDefault="000173E3"/>
        </w:tc>
        <w:tc>
          <w:tcPr>
            <w:tcW w:w="204" w:type="dxa"/>
            <w:vAlign w:val="center"/>
          </w:tcPr>
          <w:p w14:paraId="3860375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E3751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B3BC07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E53E8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43FE0638" w14:textId="77777777" w:rsidR="000173E3" w:rsidRDefault="000173E3"/>
        </w:tc>
        <w:tc>
          <w:tcPr>
            <w:tcW w:w="204" w:type="dxa"/>
          </w:tcPr>
          <w:p w14:paraId="03417B53" w14:textId="77777777" w:rsidR="000173E3" w:rsidRDefault="000173E3"/>
        </w:tc>
        <w:tc>
          <w:tcPr>
            <w:tcW w:w="204" w:type="dxa"/>
          </w:tcPr>
          <w:p w14:paraId="0224BEA0" w14:textId="77777777" w:rsidR="000173E3" w:rsidRDefault="000173E3"/>
        </w:tc>
        <w:tc>
          <w:tcPr>
            <w:tcW w:w="204" w:type="dxa"/>
          </w:tcPr>
          <w:p w14:paraId="56B1BEB1" w14:textId="77777777" w:rsidR="000173E3" w:rsidRDefault="000173E3"/>
        </w:tc>
        <w:tc>
          <w:tcPr>
            <w:tcW w:w="204" w:type="dxa"/>
          </w:tcPr>
          <w:p w14:paraId="7BED7079" w14:textId="77777777" w:rsidR="000173E3" w:rsidRDefault="000173E3"/>
        </w:tc>
        <w:tc>
          <w:tcPr>
            <w:tcW w:w="204" w:type="dxa"/>
          </w:tcPr>
          <w:p w14:paraId="5F00C4E5" w14:textId="77777777" w:rsidR="000173E3" w:rsidRDefault="000173E3"/>
        </w:tc>
        <w:tc>
          <w:tcPr>
            <w:tcW w:w="204" w:type="dxa"/>
          </w:tcPr>
          <w:p w14:paraId="3B8E779C" w14:textId="77777777" w:rsidR="000173E3" w:rsidRDefault="000173E3"/>
        </w:tc>
        <w:tc>
          <w:tcPr>
            <w:tcW w:w="1247" w:type="dxa"/>
            <w:vAlign w:val="center"/>
          </w:tcPr>
          <w:p w14:paraId="638F5D28" w14:textId="77777777" w:rsidR="000173E3" w:rsidRDefault="000173E3"/>
          <w:p w14:paraId="0DF5BE4C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423CDFE0" w14:textId="77777777">
        <w:trPr>
          <w:jc w:val="center"/>
        </w:trPr>
        <w:tc>
          <w:tcPr>
            <w:tcW w:w="170" w:type="dxa"/>
            <w:vAlign w:val="center"/>
          </w:tcPr>
          <w:p w14:paraId="2AE00D4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18</w:t>
            </w:r>
          </w:p>
        </w:tc>
        <w:tc>
          <w:tcPr>
            <w:tcW w:w="1134" w:type="dxa"/>
            <w:vAlign w:val="center"/>
          </w:tcPr>
          <w:p w14:paraId="706988B9" w14:textId="77777777" w:rsidR="000173E3" w:rsidRDefault="00000000">
            <w:r>
              <w:rPr>
                <w:rFonts w:ascii="Calibri" w:hAnsi="Calibri"/>
                <w:sz w:val="10"/>
              </w:rPr>
              <w:t>Saliya Syakateyo</w:t>
            </w:r>
          </w:p>
        </w:tc>
        <w:tc>
          <w:tcPr>
            <w:tcW w:w="181" w:type="dxa"/>
            <w:vAlign w:val="center"/>
          </w:tcPr>
          <w:p w14:paraId="1BAF02B1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406FFE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3B94960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4E4BE168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50133756" w14:textId="77777777" w:rsidR="000173E3" w:rsidRDefault="000173E3">
            <w:pPr>
              <w:jc w:val="center"/>
            </w:pPr>
          </w:p>
        </w:tc>
        <w:tc>
          <w:tcPr>
            <w:tcW w:w="204" w:type="dxa"/>
          </w:tcPr>
          <w:p w14:paraId="0C3EAEF2" w14:textId="77777777" w:rsidR="000173E3" w:rsidRDefault="000173E3"/>
        </w:tc>
        <w:tc>
          <w:tcPr>
            <w:tcW w:w="204" w:type="dxa"/>
          </w:tcPr>
          <w:p w14:paraId="5BCA1F14" w14:textId="77777777" w:rsidR="000173E3" w:rsidRDefault="000173E3"/>
        </w:tc>
        <w:tc>
          <w:tcPr>
            <w:tcW w:w="204" w:type="dxa"/>
          </w:tcPr>
          <w:p w14:paraId="74171FB3" w14:textId="77777777" w:rsidR="000173E3" w:rsidRDefault="000173E3"/>
        </w:tc>
        <w:tc>
          <w:tcPr>
            <w:tcW w:w="204" w:type="dxa"/>
          </w:tcPr>
          <w:p w14:paraId="36280346" w14:textId="77777777" w:rsidR="000173E3" w:rsidRDefault="000173E3"/>
        </w:tc>
        <w:tc>
          <w:tcPr>
            <w:tcW w:w="204" w:type="dxa"/>
          </w:tcPr>
          <w:p w14:paraId="381267FA" w14:textId="77777777" w:rsidR="000173E3" w:rsidRDefault="000173E3"/>
        </w:tc>
        <w:tc>
          <w:tcPr>
            <w:tcW w:w="204" w:type="dxa"/>
          </w:tcPr>
          <w:p w14:paraId="352BA99A" w14:textId="77777777" w:rsidR="000173E3" w:rsidRDefault="000173E3"/>
        </w:tc>
        <w:tc>
          <w:tcPr>
            <w:tcW w:w="204" w:type="dxa"/>
          </w:tcPr>
          <w:p w14:paraId="6716533B" w14:textId="77777777" w:rsidR="000173E3" w:rsidRDefault="000173E3"/>
        </w:tc>
        <w:tc>
          <w:tcPr>
            <w:tcW w:w="204" w:type="dxa"/>
          </w:tcPr>
          <w:p w14:paraId="5E83F9EA" w14:textId="77777777" w:rsidR="000173E3" w:rsidRDefault="000173E3"/>
        </w:tc>
        <w:tc>
          <w:tcPr>
            <w:tcW w:w="204" w:type="dxa"/>
            <w:vAlign w:val="center"/>
          </w:tcPr>
          <w:p w14:paraId="08176D0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05BEC2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0241D0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1D5C68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712DEECD" w14:textId="77777777" w:rsidR="000173E3" w:rsidRDefault="000173E3"/>
        </w:tc>
        <w:tc>
          <w:tcPr>
            <w:tcW w:w="204" w:type="dxa"/>
          </w:tcPr>
          <w:p w14:paraId="0A2F2370" w14:textId="77777777" w:rsidR="000173E3" w:rsidRDefault="000173E3"/>
        </w:tc>
        <w:tc>
          <w:tcPr>
            <w:tcW w:w="204" w:type="dxa"/>
          </w:tcPr>
          <w:p w14:paraId="4D6F47FE" w14:textId="77777777" w:rsidR="000173E3" w:rsidRDefault="000173E3"/>
        </w:tc>
        <w:tc>
          <w:tcPr>
            <w:tcW w:w="204" w:type="dxa"/>
          </w:tcPr>
          <w:p w14:paraId="4129BFFA" w14:textId="77777777" w:rsidR="000173E3" w:rsidRDefault="000173E3"/>
        </w:tc>
        <w:tc>
          <w:tcPr>
            <w:tcW w:w="204" w:type="dxa"/>
            <w:vAlign w:val="center"/>
          </w:tcPr>
          <w:p w14:paraId="79B6B87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71CF23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329CDAB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467F92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272B85F1" w14:textId="77777777" w:rsidR="000173E3" w:rsidRDefault="000173E3"/>
        </w:tc>
        <w:tc>
          <w:tcPr>
            <w:tcW w:w="204" w:type="dxa"/>
          </w:tcPr>
          <w:p w14:paraId="4BBE28C5" w14:textId="77777777" w:rsidR="000173E3" w:rsidRDefault="000173E3"/>
        </w:tc>
        <w:tc>
          <w:tcPr>
            <w:tcW w:w="204" w:type="dxa"/>
          </w:tcPr>
          <w:p w14:paraId="592EEC93" w14:textId="77777777" w:rsidR="000173E3" w:rsidRDefault="000173E3"/>
        </w:tc>
        <w:tc>
          <w:tcPr>
            <w:tcW w:w="204" w:type="dxa"/>
          </w:tcPr>
          <w:p w14:paraId="7836A987" w14:textId="77777777" w:rsidR="000173E3" w:rsidRDefault="000173E3"/>
        </w:tc>
        <w:tc>
          <w:tcPr>
            <w:tcW w:w="204" w:type="dxa"/>
            <w:vAlign w:val="center"/>
          </w:tcPr>
          <w:p w14:paraId="64128FF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372A9EC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7919DEC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0856C9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9A48C8A" w14:textId="77777777" w:rsidR="000173E3" w:rsidRDefault="000173E3"/>
        </w:tc>
        <w:tc>
          <w:tcPr>
            <w:tcW w:w="204" w:type="dxa"/>
          </w:tcPr>
          <w:p w14:paraId="48B06B51" w14:textId="77777777" w:rsidR="000173E3" w:rsidRDefault="000173E3"/>
        </w:tc>
        <w:tc>
          <w:tcPr>
            <w:tcW w:w="204" w:type="dxa"/>
          </w:tcPr>
          <w:p w14:paraId="3311CC75" w14:textId="77777777" w:rsidR="000173E3" w:rsidRDefault="000173E3"/>
        </w:tc>
        <w:tc>
          <w:tcPr>
            <w:tcW w:w="204" w:type="dxa"/>
          </w:tcPr>
          <w:p w14:paraId="4CDD69AA" w14:textId="77777777" w:rsidR="000173E3" w:rsidRDefault="000173E3"/>
        </w:tc>
        <w:tc>
          <w:tcPr>
            <w:tcW w:w="204" w:type="dxa"/>
          </w:tcPr>
          <w:p w14:paraId="652B6B55" w14:textId="77777777" w:rsidR="000173E3" w:rsidRDefault="000173E3"/>
        </w:tc>
        <w:tc>
          <w:tcPr>
            <w:tcW w:w="204" w:type="dxa"/>
          </w:tcPr>
          <w:p w14:paraId="4DC18E25" w14:textId="77777777" w:rsidR="000173E3" w:rsidRDefault="000173E3"/>
        </w:tc>
        <w:tc>
          <w:tcPr>
            <w:tcW w:w="204" w:type="dxa"/>
          </w:tcPr>
          <w:p w14:paraId="1576FB5C" w14:textId="77777777" w:rsidR="000173E3" w:rsidRDefault="000173E3"/>
        </w:tc>
        <w:tc>
          <w:tcPr>
            <w:tcW w:w="204" w:type="dxa"/>
          </w:tcPr>
          <w:p w14:paraId="1095AAB4" w14:textId="77777777" w:rsidR="000173E3" w:rsidRDefault="000173E3"/>
        </w:tc>
        <w:tc>
          <w:tcPr>
            <w:tcW w:w="204" w:type="dxa"/>
          </w:tcPr>
          <w:p w14:paraId="58C26A4B" w14:textId="77777777" w:rsidR="000173E3" w:rsidRDefault="000173E3"/>
        </w:tc>
        <w:tc>
          <w:tcPr>
            <w:tcW w:w="204" w:type="dxa"/>
          </w:tcPr>
          <w:p w14:paraId="3574B436" w14:textId="77777777" w:rsidR="000173E3" w:rsidRDefault="000173E3"/>
        </w:tc>
        <w:tc>
          <w:tcPr>
            <w:tcW w:w="204" w:type="dxa"/>
          </w:tcPr>
          <w:p w14:paraId="593243D9" w14:textId="77777777" w:rsidR="000173E3" w:rsidRDefault="000173E3"/>
        </w:tc>
        <w:tc>
          <w:tcPr>
            <w:tcW w:w="204" w:type="dxa"/>
          </w:tcPr>
          <w:p w14:paraId="7861B990" w14:textId="77777777" w:rsidR="000173E3" w:rsidRDefault="000173E3"/>
        </w:tc>
        <w:tc>
          <w:tcPr>
            <w:tcW w:w="204" w:type="dxa"/>
            <w:vAlign w:val="center"/>
          </w:tcPr>
          <w:p w14:paraId="5818D2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55</w:t>
            </w:r>
          </w:p>
        </w:tc>
        <w:tc>
          <w:tcPr>
            <w:tcW w:w="204" w:type="dxa"/>
            <w:vAlign w:val="center"/>
          </w:tcPr>
          <w:p w14:paraId="4B4DAF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E4E323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18EA671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70</w:t>
            </w:r>
          </w:p>
        </w:tc>
        <w:tc>
          <w:tcPr>
            <w:tcW w:w="204" w:type="dxa"/>
            <w:vAlign w:val="center"/>
          </w:tcPr>
          <w:p w14:paraId="7381ACD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50D11C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014638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7DE7A3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3A7BE399" w14:textId="77777777" w:rsidR="000173E3" w:rsidRDefault="000173E3"/>
        </w:tc>
        <w:tc>
          <w:tcPr>
            <w:tcW w:w="204" w:type="dxa"/>
          </w:tcPr>
          <w:p w14:paraId="3DD740D2" w14:textId="77777777" w:rsidR="000173E3" w:rsidRDefault="000173E3"/>
        </w:tc>
        <w:tc>
          <w:tcPr>
            <w:tcW w:w="204" w:type="dxa"/>
          </w:tcPr>
          <w:p w14:paraId="05DE82C6" w14:textId="77777777" w:rsidR="000173E3" w:rsidRDefault="000173E3"/>
        </w:tc>
        <w:tc>
          <w:tcPr>
            <w:tcW w:w="204" w:type="dxa"/>
          </w:tcPr>
          <w:p w14:paraId="444B882C" w14:textId="77777777" w:rsidR="000173E3" w:rsidRDefault="000173E3"/>
        </w:tc>
        <w:tc>
          <w:tcPr>
            <w:tcW w:w="204" w:type="dxa"/>
          </w:tcPr>
          <w:p w14:paraId="20B3DA33" w14:textId="77777777" w:rsidR="000173E3" w:rsidRDefault="000173E3"/>
        </w:tc>
        <w:tc>
          <w:tcPr>
            <w:tcW w:w="204" w:type="dxa"/>
          </w:tcPr>
          <w:p w14:paraId="2EC6A4AE" w14:textId="77777777" w:rsidR="000173E3" w:rsidRDefault="000173E3"/>
        </w:tc>
        <w:tc>
          <w:tcPr>
            <w:tcW w:w="204" w:type="dxa"/>
          </w:tcPr>
          <w:p w14:paraId="15A86BFF" w14:textId="77777777" w:rsidR="000173E3" w:rsidRDefault="000173E3"/>
        </w:tc>
        <w:tc>
          <w:tcPr>
            <w:tcW w:w="1247" w:type="dxa"/>
            <w:vAlign w:val="center"/>
          </w:tcPr>
          <w:p w14:paraId="7943E5BB" w14:textId="77777777" w:rsidR="000173E3" w:rsidRDefault="000173E3"/>
          <w:p w14:paraId="3CD13DCE" w14:textId="77777777" w:rsidR="000173E3" w:rsidRDefault="00000000">
            <w:r>
              <w:rPr>
                <w:rFonts w:ascii="Calibri" w:hAnsi="Calibri"/>
                <w:sz w:val="10"/>
              </w:rPr>
              <w:t>SYL scarf, SYL pin, certificate, Gold Award and Silver Award</w:t>
            </w:r>
          </w:p>
        </w:tc>
      </w:tr>
      <w:tr w:rsidR="000173E3" w14:paraId="3E3B3806" w14:textId="77777777">
        <w:trPr>
          <w:jc w:val="center"/>
        </w:trPr>
        <w:tc>
          <w:tcPr>
            <w:tcW w:w="170" w:type="dxa"/>
            <w:vAlign w:val="center"/>
          </w:tcPr>
          <w:p w14:paraId="34657EA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0"/>
              </w:rPr>
              <w:t>19</w:t>
            </w:r>
          </w:p>
        </w:tc>
        <w:tc>
          <w:tcPr>
            <w:tcW w:w="1134" w:type="dxa"/>
            <w:vAlign w:val="center"/>
          </w:tcPr>
          <w:p w14:paraId="34B78955" w14:textId="77777777" w:rsidR="000173E3" w:rsidRDefault="00000000">
            <w:r>
              <w:rPr>
                <w:rFonts w:ascii="Calibri" w:hAnsi="Calibri"/>
                <w:sz w:val="10"/>
              </w:rPr>
              <w:t>Wilson Banda</w:t>
            </w:r>
          </w:p>
        </w:tc>
        <w:tc>
          <w:tcPr>
            <w:tcW w:w="181" w:type="dxa"/>
            <w:vAlign w:val="center"/>
          </w:tcPr>
          <w:p w14:paraId="001C471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2"/>
              </w:rPr>
              <w:t>✓</w:t>
            </w:r>
          </w:p>
        </w:tc>
        <w:tc>
          <w:tcPr>
            <w:tcW w:w="181" w:type="dxa"/>
            <w:vAlign w:val="center"/>
          </w:tcPr>
          <w:p w14:paraId="57E0F714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6C73A869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2C10ACD2" w14:textId="77777777" w:rsidR="000173E3" w:rsidRDefault="000173E3">
            <w:pPr>
              <w:jc w:val="center"/>
            </w:pPr>
          </w:p>
        </w:tc>
        <w:tc>
          <w:tcPr>
            <w:tcW w:w="181" w:type="dxa"/>
            <w:vAlign w:val="center"/>
          </w:tcPr>
          <w:p w14:paraId="16C2C4B1" w14:textId="77777777" w:rsidR="000173E3" w:rsidRDefault="000173E3">
            <w:pPr>
              <w:jc w:val="center"/>
            </w:pPr>
          </w:p>
        </w:tc>
        <w:tc>
          <w:tcPr>
            <w:tcW w:w="204" w:type="dxa"/>
            <w:vAlign w:val="center"/>
          </w:tcPr>
          <w:p w14:paraId="490069F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120</w:t>
            </w:r>
          </w:p>
        </w:tc>
        <w:tc>
          <w:tcPr>
            <w:tcW w:w="204" w:type="dxa"/>
            <w:vAlign w:val="center"/>
          </w:tcPr>
          <w:p w14:paraId="2FEDA3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4AA890B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3FC3DE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150</w:t>
            </w:r>
          </w:p>
        </w:tc>
        <w:tc>
          <w:tcPr>
            <w:tcW w:w="204" w:type="dxa"/>
          </w:tcPr>
          <w:p w14:paraId="582E1758" w14:textId="77777777" w:rsidR="000173E3" w:rsidRDefault="000173E3"/>
        </w:tc>
        <w:tc>
          <w:tcPr>
            <w:tcW w:w="204" w:type="dxa"/>
          </w:tcPr>
          <w:p w14:paraId="7B426601" w14:textId="77777777" w:rsidR="000173E3" w:rsidRDefault="000173E3"/>
        </w:tc>
        <w:tc>
          <w:tcPr>
            <w:tcW w:w="204" w:type="dxa"/>
          </w:tcPr>
          <w:p w14:paraId="3D5028CD" w14:textId="77777777" w:rsidR="000173E3" w:rsidRDefault="000173E3"/>
        </w:tc>
        <w:tc>
          <w:tcPr>
            <w:tcW w:w="204" w:type="dxa"/>
          </w:tcPr>
          <w:p w14:paraId="473A24CD" w14:textId="77777777" w:rsidR="000173E3" w:rsidRDefault="000173E3"/>
        </w:tc>
        <w:tc>
          <w:tcPr>
            <w:tcW w:w="204" w:type="dxa"/>
          </w:tcPr>
          <w:p w14:paraId="1CA2AEA2" w14:textId="77777777" w:rsidR="000173E3" w:rsidRDefault="000173E3"/>
        </w:tc>
        <w:tc>
          <w:tcPr>
            <w:tcW w:w="204" w:type="dxa"/>
          </w:tcPr>
          <w:p w14:paraId="28122E62" w14:textId="77777777" w:rsidR="000173E3" w:rsidRDefault="000173E3"/>
        </w:tc>
        <w:tc>
          <w:tcPr>
            <w:tcW w:w="204" w:type="dxa"/>
          </w:tcPr>
          <w:p w14:paraId="5C8A1B8C" w14:textId="77777777" w:rsidR="000173E3" w:rsidRDefault="000173E3"/>
        </w:tc>
        <w:tc>
          <w:tcPr>
            <w:tcW w:w="204" w:type="dxa"/>
          </w:tcPr>
          <w:p w14:paraId="394FC1AC" w14:textId="77777777" w:rsidR="000173E3" w:rsidRDefault="000173E3"/>
        </w:tc>
        <w:tc>
          <w:tcPr>
            <w:tcW w:w="204" w:type="dxa"/>
            <w:vAlign w:val="center"/>
          </w:tcPr>
          <w:p w14:paraId="43C5A7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10C9AF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20</w:t>
            </w:r>
          </w:p>
        </w:tc>
        <w:tc>
          <w:tcPr>
            <w:tcW w:w="204" w:type="dxa"/>
            <w:vAlign w:val="center"/>
          </w:tcPr>
          <w:p w14:paraId="2465973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8667C6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45</w:t>
            </w:r>
          </w:p>
        </w:tc>
        <w:tc>
          <w:tcPr>
            <w:tcW w:w="204" w:type="dxa"/>
          </w:tcPr>
          <w:p w14:paraId="3EC0804C" w14:textId="77777777" w:rsidR="000173E3" w:rsidRDefault="000173E3"/>
        </w:tc>
        <w:tc>
          <w:tcPr>
            <w:tcW w:w="204" w:type="dxa"/>
          </w:tcPr>
          <w:p w14:paraId="7A06B281" w14:textId="77777777" w:rsidR="000173E3" w:rsidRDefault="000173E3"/>
        </w:tc>
        <w:tc>
          <w:tcPr>
            <w:tcW w:w="204" w:type="dxa"/>
          </w:tcPr>
          <w:p w14:paraId="6DFB0954" w14:textId="77777777" w:rsidR="000173E3" w:rsidRDefault="000173E3"/>
        </w:tc>
        <w:tc>
          <w:tcPr>
            <w:tcW w:w="204" w:type="dxa"/>
          </w:tcPr>
          <w:p w14:paraId="52A1CF21" w14:textId="77777777" w:rsidR="000173E3" w:rsidRDefault="000173E3"/>
        </w:tc>
        <w:tc>
          <w:tcPr>
            <w:tcW w:w="204" w:type="dxa"/>
            <w:vAlign w:val="center"/>
          </w:tcPr>
          <w:p w14:paraId="2494095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5E364A9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</w:t>
            </w:r>
          </w:p>
        </w:tc>
        <w:tc>
          <w:tcPr>
            <w:tcW w:w="204" w:type="dxa"/>
            <w:vAlign w:val="center"/>
          </w:tcPr>
          <w:p w14:paraId="63D80E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15</w:t>
            </w:r>
          </w:p>
        </w:tc>
        <w:tc>
          <w:tcPr>
            <w:tcW w:w="204" w:type="dxa"/>
            <w:vAlign w:val="center"/>
          </w:tcPr>
          <w:p w14:paraId="729EB2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35</w:t>
            </w:r>
          </w:p>
        </w:tc>
        <w:tc>
          <w:tcPr>
            <w:tcW w:w="204" w:type="dxa"/>
          </w:tcPr>
          <w:p w14:paraId="4D246D6F" w14:textId="77777777" w:rsidR="000173E3" w:rsidRDefault="000173E3"/>
        </w:tc>
        <w:tc>
          <w:tcPr>
            <w:tcW w:w="204" w:type="dxa"/>
          </w:tcPr>
          <w:p w14:paraId="09872640" w14:textId="77777777" w:rsidR="000173E3" w:rsidRDefault="000173E3"/>
        </w:tc>
        <w:tc>
          <w:tcPr>
            <w:tcW w:w="204" w:type="dxa"/>
          </w:tcPr>
          <w:p w14:paraId="20D32072" w14:textId="77777777" w:rsidR="000173E3" w:rsidRDefault="000173E3"/>
        </w:tc>
        <w:tc>
          <w:tcPr>
            <w:tcW w:w="204" w:type="dxa"/>
          </w:tcPr>
          <w:p w14:paraId="5E907BEC" w14:textId="77777777" w:rsidR="000173E3" w:rsidRDefault="000173E3"/>
        </w:tc>
        <w:tc>
          <w:tcPr>
            <w:tcW w:w="204" w:type="dxa"/>
          </w:tcPr>
          <w:p w14:paraId="67EEE3A6" w14:textId="77777777" w:rsidR="000173E3" w:rsidRDefault="000173E3"/>
        </w:tc>
        <w:tc>
          <w:tcPr>
            <w:tcW w:w="204" w:type="dxa"/>
          </w:tcPr>
          <w:p w14:paraId="52A04C1E" w14:textId="77777777" w:rsidR="000173E3" w:rsidRDefault="000173E3"/>
        </w:tc>
        <w:tc>
          <w:tcPr>
            <w:tcW w:w="204" w:type="dxa"/>
          </w:tcPr>
          <w:p w14:paraId="6A94FB8E" w14:textId="77777777" w:rsidR="000173E3" w:rsidRDefault="000173E3"/>
        </w:tc>
        <w:tc>
          <w:tcPr>
            <w:tcW w:w="204" w:type="dxa"/>
          </w:tcPr>
          <w:p w14:paraId="70835C90" w14:textId="77777777" w:rsidR="000173E3" w:rsidRDefault="000173E3"/>
        </w:tc>
        <w:tc>
          <w:tcPr>
            <w:tcW w:w="204" w:type="dxa"/>
          </w:tcPr>
          <w:p w14:paraId="7A82E251" w14:textId="77777777" w:rsidR="000173E3" w:rsidRDefault="000173E3"/>
        </w:tc>
        <w:tc>
          <w:tcPr>
            <w:tcW w:w="204" w:type="dxa"/>
          </w:tcPr>
          <w:p w14:paraId="0A312DBF" w14:textId="77777777" w:rsidR="000173E3" w:rsidRDefault="000173E3"/>
        </w:tc>
        <w:tc>
          <w:tcPr>
            <w:tcW w:w="204" w:type="dxa"/>
          </w:tcPr>
          <w:p w14:paraId="1BB4B6A8" w14:textId="77777777" w:rsidR="000173E3" w:rsidRDefault="000173E3"/>
        </w:tc>
        <w:tc>
          <w:tcPr>
            <w:tcW w:w="204" w:type="dxa"/>
          </w:tcPr>
          <w:p w14:paraId="7ECFFC55" w14:textId="77777777" w:rsidR="000173E3" w:rsidRDefault="000173E3"/>
        </w:tc>
        <w:tc>
          <w:tcPr>
            <w:tcW w:w="204" w:type="dxa"/>
          </w:tcPr>
          <w:p w14:paraId="0C1036A7" w14:textId="77777777" w:rsidR="000173E3" w:rsidRDefault="000173E3"/>
        </w:tc>
        <w:tc>
          <w:tcPr>
            <w:tcW w:w="204" w:type="dxa"/>
          </w:tcPr>
          <w:p w14:paraId="650D5C30" w14:textId="77777777" w:rsidR="000173E3" w:rsidRDefault="000173E3"/>
        </w:tc>
        <w:tc>
          <w:tcPr>
            <w:tcW w:w="204" w:type="dxa"/>
          </w:tcPr>
          <w:p w14:paraId="4C968E21" w14:textId="77777777" w:rsidR="000173E3" w:rsidRDefault="000173E3"/>
        </w:tc>
        <w:tc>
          <w:tcPr>
            <w:tcW w:w="204" w:type="dxa"/>
          </w:tcPr>
          <w:p w14:paraId="46D76905" w14:textId="77777777" w:rsidR="000173E3" w:rsidRDefault="000173E3"/>
        </w:tc>
        <w:tc>
          <w:tcPr>
            <w:tcW w:w="204" w:type="dxa"/>
          </w:tcPr>
          <w:p w14:paraId="50E4C745" w14:textId="77777777" w:rsidR="000173E3" w:rsidRDefault="000173E3"/>
        </w:tc>
        <w:tc>
          <w:tcPr>
            <w:tcW w:w="204" w:type="dxa"/>
          </w:tcPr>
          <w:p w14:paraId="73BD95D4" w14:textId="77777777" w:rsidR="000173E3" w:rsidRDefault="000173E3"/>
        </w:tc>
        <w:tc>
          <w:tcPr>
            <w:tcW w:w="204" w:type="dxa"/>
          </w:tcPr>
          <w:p w14:paraId="4B29D835" w14:textId="77777777" w:rsidR="000173E3" w:rsidRDefault="000173E3"/>
        </w:tc>
        <w:tc>
          <w:tcPr>
            <w:tcW w:w="204" w:type="dxa"/>
          </w:tcPr>
          <w:p w14:paraId="1F583C34" w14:textId="77777777" w:rsidR="000173E3" w:rsidRDefault="000173E3"/>
        </w:tc>
        <w:tc>
          <w:tcPr>
            <w:tcW w:w="204" w:type="dxa"/>
            <w:vAlign w:val="center"/>
          </w:tcPr>
          <w:p w14:paraId="170A4D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50</w:t>
            </w:r>
          </w:p>
        </w:tc>
        <w:tc>
          <w:tcPr>
            <w:tcW w:w="204" w:type="dxa"/>
            <w:vAlign w:val="center"/>
          </w:tcPr>
          <w:p w14:paraId="0143E4C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10</w:t>
            </w:r>
          </w:p>
        </w:tc>
        <w:tc>
          <w:tcPr>
            <w:tcW w:w="204" w:type="dxa"/>
            <w:vAlign w:val="center"/>
          </w:tcPr>
          <w:p w14:paraId="24AC786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0</w:t>
            </w:r>
          </w:p>
        </w:tc>
        <w:tc>
          <w:tcPr>
            <w:tcW w:w="204" w:type="dxa"/>
            <w:vAlign w:val="center"/>
          </w:tcPr>
          <w:p w14:paraId="0794575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8"/>
              </w:rPr>
              <w:t>60</w:t>
            </w:r>
          </w:p>
        </w:tc>
        <w:tc>
          <w:tcPr>
            <w:tcW w:w="204" w:type="dxa"/>
          </w:tcPr>
          <w:p w14:paraId="60E7B255" w14:textId="77777777" w:rsidR="000173E3" w:rsidRDefault="000173E3"/>
        </w:tc>
        <w:tc>
          <w:tcPr>
            <w:tcW w:w="204" w:type="dxa"/>
          </w:tcPr>
          <w:p w14:paraId="33B14387" w14:textId="77777777" w:rsidR="000173E3" w:rsidRDefault="000173E3"/>
        </w:tc>
        <w:tc>
          <w:tcPr>
            <w:tcW w:w="204" w:type="dxa"/>
          </w:tcPr>
          <w:p w14:paraId="32786FB4" w14:textId="77777777" w:rsidR="000173E3" w:rsidRDefault="000173E3"/>
        </w:tc>
        <w:tc>
          <w:tcPr>
            <w:tcW w:w="204" w:type="dxa"/>
          </w:tcPr>
          <w:p w14:paraId="5162282D" w14:textId="77777777" w:rsidR="000173E3" w:rsidRDefault="000173E3"/>
        </w:tc>
        <w:tc>
          <w:tcPr>
            <w:tcW w:w="204" w:type="dxa"/>
          </w:tcPr>
          <w:p w14:paraId="3DAC33BE" w14:textId="77777777" w:rsidR="000173E3" w:rsidRDefault="000173E3"/>
        </w:tc>
        <w:tc>
          <w:tcPr>
            <w:tcW w:w="204" w:type="dxa"/>
          </w:tcPr>
          <w:p w14:paraId="1249E15C" w14:textId="77777777" w:rsidR="000173E3" w:rsidRDefault="000173E3"/>
        </w:tc>
        <w:tc>
          <w:tcPr>
            <w:tcW w:w="204" w:type="dxa"/>
          </w:tcPr>
          <w:p w14:paraId="37573806" w14:textId="77777777" w:rsidR="000173E3" w:rsidRDefault="000173E3"/>
        </w:tc>
        <w:tc>
          <w:tcPr>
            <w:tcW w:w="1247" w:type="dxa"/>
            <w:vAlign w:val="center"/>
          </w:tcPr>
          <w:p w14:paraId="280D2176" w14:textId="77777777" w:rsidR="000173E3" w:rsidRDefault="000173E3"/>
          <w:p w14:paraId="1AC97932" w14:textId="77777777" w:rsidR="000173E3" w:rsidRDefault="00000000">
            <w:r>
              <w:rPr>
                <w:rFonts w:ascii="Calibri" w:hAnsi="Calibri"/>
                <w:sz w:val="10"/>
              </w:rPr>
              <w:t>Pathfinder Scarf, MG Pin, MG Certificate, Silver Award</w:t>
            </w:r>
          </w:p>
        </w:tc>
      </w:tr>
      <w:tr w:rsidR="000173E3" w14:paraId="45DAEBF1" w14:textId="77777777">
        <w:trPr>
          <w:jc w:val="center"/>
        </w:trPr>
        <w:tc>
          <w:tcPr>
            <w:tcW w:w="170" w:type="dxa"/>
            <w:shd w:val="clear" w:color="auto" w:fill="FFF2CC"/>
            <w:vAlign w:val="center"/>
          </w:tcPr>
          <w:p w14:paraId="00E11540" w14:textId="77777777" w:rsidR="000173E3" w:rsidRDefault="000173E3">
            <w:pPr>
              <w:jc w:val="center"/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55F8EE4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2"/>
              </w:rPr>
              <w:t>TOTAL</w:t>
            </w:r>
          </w:p>
        </w:tc>
        <w:tc>
          <w:tcPr>
            <w:tcW w:w="181" w:type="dxa"/>
            <w:shd w:val="clear" w:color="auto" w:fill="FFF2CC"/>
          </w:tcPr>
          <w:p w14:paraId="49D9CBD9" w14:textId="77777777" w:rsidR="000173E3" w:rsidRDefault="000173E3"/>
        </w:tc>
        <w:tc>
          <w:tcPr>
            <w:tcW w:w="181" w:type="dxa"/>
            <w:shd w:val="clear" w:color="auto" w:fill="FFF2CC"/>
          </w:tcPr>
          <w:p w14:paraId="436E0FA9" w14:textId="77777777" w:rsidR="000173E3" w:rsidRDefault="000173E3"/>
        </w:tc>
        <w:tc>
          <w:tcPr>
            <w:tcW w:w="181" w:type="dxa"/>
            <w:shd w:val="clear" w:color="auto" w:fill="FFF2CC"/>
          </w:tcPr>
          <w:p w14:paraId="705B9956" w14:textId="77777777" w:rsidR="000173E3" w:rsidRDefault="000173E3"/>
        </w:tc>
        <w:tc>
          <w:tcPr>
            <w:tcW w:w="181" w:type="dxa"/>
            <w:shd w:val="clear" w:color="auto" w:fill="FFF2CC"/>
          </w:tcPr>
          <w:p w14:paraId="05167B5F" w14:textId="77777777" w:rsidR="000173E3" w:rsidRDefault="000173E3"/>
        </w:tc>
        <w:tc>
          <w:tcPr>
            <w:tcW w:w="181" w:type="dxa"/>
            <w:shd w:val="clear" w:color="auto" w:fill="FFF2CC"/>
          </w:tcPr>
          <w:p w14:paraId="4A879A31" w14:textId="77777777" w:rsidR="000173E3" w:rsidRDefault="000173E3"/>
        </w:tc>
        <w:tc>
          <w:tcPr>
            <w:tcW w:w="204" w:type="dxa"/>
            <w:shd w:val="clear" w:color="auto" w:fill="FFF2CC"/>
            <w:vAlign w:val="center"/>
          </w:tcPr>
          <w:p w14:paraId="4F3329D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8D9B18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27BF1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7EF0EA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450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1137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1440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480153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0BACF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9C39A4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1800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001B03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BD115F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F43F66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D5183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B36242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716840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300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D3C48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826590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675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23295B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9A7944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CF15EF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2D4C90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831CEB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225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9D417F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75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8A88EF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225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581559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525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DBDAD7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0B3A0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6173C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472E34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140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686A0A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5CE93A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103CEF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A282E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27C864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E37AB3E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8B1451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3B4357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73749D7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BC948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4007C0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1A1F12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CAD474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220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E93332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01EFF6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0397CF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280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387B17E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800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551819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160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2E46ED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107C2B4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960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6953D7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266362E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4DD5467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09FD900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F8A86D3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60632E4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204" w:type="dxa"/>
            <w:shd w:val="clear" w:color="auto" w:fill="FFF2CC"/>
            <w:vAlign w:val="center"/>
          </w:tcPr>
          <w:p w14:paraId="57F373F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</w:tc>
        <w:tc>
          <w:tcPr>
            <w:tcW w:w="1247" w:type="dxa"/>
            <w:shd w:val="clear" w:color="auto" w:fill="FFF2CC"/>
            <w:vAlign w:val="center"/>
          </w:tcPr>
          <w:p w14:paraId="31B5D06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8"/>
              </w:rPr>
              <w:t>0</w:t>
            </w:r>
          </w:p>
          <w:p w14:paraId="270A0127" w14:textId="77777777" w:rsidR="000173E3" w:rsidRDefault="000173E3"/>
        </w:tc>
      </w:tr>
    </w:tbl>
    <w:p w14:paraId="7A9A4DEB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WOODLANDS CENTRAL — Candidates: 19   |   Cost Price: K3925   |   Markup: K1035   |   Venue: K560   |   Total Paid: K5520   |   Net profit (Markup + Venue): K1595</w:t>
      </w:r>
    </w:p>
    <w:p w14:paraId="0CAC3A9E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3   |   Adv Scarf: 12   |   SYL Scarf: 4   |   MG Pin: 15   |   SYL Pin: 2   |   MG Cert: 15   |   SYL Cert: 4   |   CMT Cert: 0   |   Gold Cert: 0   |   Silver Cert: 0   |   Gold Medal: 4   |   Silver Medal: 16   |   Wagon: 0   |   Shirt: 0</w:t>
      </w:r>
    </w:p>
    <w:p w14:paraId="465177D2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K360 / mkup K60 / venue K30 / total K450   •   Adv Scarf: cost K1440 / mkup K240 / venue K120 / total K1800   •   SYL Scarf: cost K480 / mkup K80 / venue K40 / total K600   •   MG Pin: cost K300 / mkup K300 / venue K75 / total K675   •   SYL Pin: cost K40 / mkup K40 / venue K10 / total K90   •   MG Cert: cost K225 / mkup K75 / venue K225 / total K525   •   SYL Cert: cost K60 / mkup K20 / venue K60 / total K140   •   Gold Medal: cost K220 / mkup K60 / venue K0 / total K280   •   Silver Medal: cost K800 / mkup K160 / venue K0 / total K960</w:t>
      </w:r>
    </w:p>
    <w:p w14:paraId="3E6E8483" w14:textId="77777777" w:rsidR="000173E3" w:rsidRDefault="000173E3"/>
    <w:p w14:paraId="30DE6B89" w14:textId="77777777" w:rsidR="000173E3" w:rsidRDefault="00000000">
      <w:r>
        <w:br w:type="page"/>
      </w:r>
    </w:p>
    <w:p w14:paraId="5FD0275B" w14:textId="77777777" w:rsidR="000173E3" w:rsidRDefault="00000000">
      <w:pPr>
        <w:pStyle w:val="Heading1"/>
        <w:jc w:val="center"/>
      </w:pPr>
      <w:r>
        <w:rPr>
          <w:color w:val="1F3764"/>
        </w:rPr>
        <w:lastRenderedPageBreak/>
        <w:t>CUMULATIVE TOTALS — ALL DISTRICTS / CHURCHES</w:t>
      </w:r>
    </w:p>
    <w:p w14:paraId="4F82BDED" w14:textId="77777777" w:rsidR="000173E3" w:rsidRDefault="00000000">
      <w:pPr>
        <w:spacing w:before="60" w:after="20"/>
      </w:pPr>
      <w:r>
        <w:rPr>
          <w:b/>
          <w:color w:val="1F3764"/>
          <w:sz w:val="16"/>
        </w:rPr>
        <w:t>GRAND TOTAL — Candidates: 366   |   Cost Price: K62965   |   Markup: K17065   |   Venue: K9580   |   Total Paid: K89610   |   Net profit (Markup + Venue): K26645</w:t>
      </w:r>
    </w:p>
    <w:p w14:paraId="65BD0E34" w14:textId="77777777" w:rsidR="000173E3" w:rsidRDefault="00000000">
      <w:pPr>
        <w:spacing w:after="60"/>
      </w:pPr>
      <w:r>
        <w:rPr>
          <w:i/>
          <w:color w:val="404040"/>
          <w:sz w:val="14"/>
        </w:rPr>
        <w:t>Item counts: PF Scarf: 156   |   Adv Scarf: 62   |   SYL Scarf: 87   |   MG Pin: 210   |   SYL Pin: 88   |   MG Cert: 212   |   SYL Cert: 89   |   CMT Cert: 19   |   Gold Cert: 5   |   Silver Cert: 11   |   Gold Medal: 81   |   Silver Medal: 203   |   Wagon: 3   |   Shirt: 1</w:t>
      </w:r>
    </w:p>
    <w:p w14:paraId="20D6CA51" w14:textId="77777777" w:rsidR="000173E3" w:rsidRDefault="00000000">
      <w:pPr>
        <w:spacing w:after="60"/>
      </w:pPr>
      <w:r>
        <w:rPr>
          <w:color w:val="606060"/>
          <w:sz w:val="13"/>
        </w:rPr>
        <w:t>Per-item breakdown:  PF Scarf: cost K18720 / mkup K3120 / venue K1560 / total K23400   •   Adv Scarf: cost K7440 / mkup K1240 / venue K620 / total K9300   •   SYL Scarf: cost K10440 / mkup K1740 / venue K870 / total K13050   •   MG Pin: cost K4200 / mkup K4200 / venue K1050 / total K9450   •   SYL Pin: cost K1760 / mkup K1760 / venue K440 / total K3960   •   MG Cert: cost K3180 / mkup K1060 / venue K3180 / total K7420   •   SYL Cert: cost K1335 / mkup K445 / venue K1335 / total K3115   •   CMT Cert: cost K285 / mkup K95 / venue K285 / total K665   •   Gold Cert: cost K75 / mkup K25 / venue K75 / total K175   •   Silver Cert: cost K165 / mkup K55 / venue K165 / total K385   •   Gold Medal: cost K4455 / mkup K1215 / venue K0 / total K5670   •   Silver Medal: cost K10150 / mkup K2030 / venue K0 / total K12180   •   Wagon: cost K360 / mkup K30 / venue K0 / total K390   •   Shirt: cost K400 / mkup K50 / venue K0 / total K450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3"/>
        <w:gridCol w:w="2693"/>
        <w:gridCol w:w="2693"/>
        <w:gridCol w:w="2693"/>
        <w:gridCol w:w="2693"/>
        <w:gridCol w:w="2693"/>
      </w:tblGrid>
      <w:tr w:rsidR="000173E3" w14:paraId="230D6AFE" w14:textId="77777777">
        <w:trPr>
          <w:jc w:val="center"/>
        </w:trPr>
        <w:tc>
          <w:tcPr>
            <w:tcW w:w="2693" w:type="dxa"/>
            <w:shd w:val="clear" w:color="auto" w:fill="D9E2F3"/>
            <w:vAlign w:val="center"/>
          </w:tcPr>
          <w:p w14:paraId="6B1C4EB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color w:val="1F3764"/>
                <w:sz w:val="20"/>
              </w:rPr>
              <w:t>Candidates</w:t>
            </w:r>
          </w:p>
        </w:tc>
        <w:tc>
          <w:tcPr>
            <w:tcW w:w="2693" w:type="dxa"/>
            <w:shd w:val="clear" w:color="auto" w:fill="D9E2F3"/>
            <w:vAlign w:val="center"/>
          </w:tcPr>
          <w:p w14:paraId="380441F5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color w:val="1F3764"/>
                <w:sz w:val="20"/>
              </w:rPr>
              <w:t>Total Cost (K)</w:t>
            </w:r>
          </w:p>
        </w:tc>
        <w:tc>
          <w:tcPr>
            <w:tcW w:w="2693" w:type="dxa"/>
            <w:shd w:val="clear" w:color="auto" w:fill="D9E2F3"/>
            <w:vAlign w:val="center"/>
          </w:tcPr>
          <w:p w14:paraId="166323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color w:val="1F3764"/>
                <w:sz w:val="20"/>
              </w:rPr>
              <w:t>Total Markup (K)</w:t>
            </w:r>
          </w:p>
        </w:tc>
        <w:tc>
          <w:tcPr>
            <w:tcW w:w="2693" w:type="dxa"/>
            <w:shd w:val="clear" w:color="auto" w:fill="D9E2F3"/>
            <w:vAlign w:val="center"/>
          </w:tcPr>
          <w:p w14:paraId="7455DAF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color w:val="1F3764"/>
                <w:sz w:val="20"/>
              </w:rPr>
              <w:t>Total Venue (K)</w:t>
            </w:r>
          </w:p>
        </w:tc>
        <w:tc>
          <w:tcPr>
            <w:tcW w:w="2693" w:type="dxa"/>
            <w:shd w:val="clear" w:color="auto" w:fill="D9E2F3"/>
            <w:vAlign w:val="center"/>
          </w:tcPr>
          <w:p w14:paraId="1CBEEE8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color w:val="1F3764"/>
                <w:sz w:val="20"/>
              </w:rPr>
              <w:t>Total Paid (K)</w:t>
            </w:r>
          </w:p>
        </w:tc>
        <w:tc>
          <w:tcPr>
            <w:tcW w:w="2693" w:type="dxa"/>
            <w:shd w:val="clear" w:color="auto" w:fill="D9E2F3"/>
            <w:vAlign w:val="center"/>
          </w:tcPr>
          <w:p w14:paraId="63D2A4E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color w:val="1F3764"/>
                <w:sz w:val="20"/>
              </w:rPr>
              <w:t>Net Profit (K)</w:t>
            </w:r>
          </w:p>
        </w:tc>
      </w:tr>
      <w:tr w:rsidR="000173E3" w14:paraId="5E796B74" w14:textId="77777777">
        <w:trPr>
          <w:jc w:val="center"/>
        </w:trPr>
        <w:tc>
          <w:tcPr>
            <w:tcW w:w="2693" w:type="dxa"/>
            <w:shd w:val="clear" w:color="auto" w:fill="FFF2CC"/>
            <w:vAlign w:val="center"/>
          </w:tcPr>
          <w:p w14:paraId="54CE5EC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</w:rPr>
              <w:t>366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0C16BD3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</w:rPr>
              <w:t>62965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5F66381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</w:rPr>
              <w:t>17065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6F833C1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</w:rPr>
              <w:t>9580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18A47DB2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</w:rPr>
              <w:t>89610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7976D294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</w:rPr>
              <w:t>26645</w:t>
            </w:r>
          </w:p>
        </w:tc>
      </w:tr>
    </w:tbl>
    <w:p w14:paraId="731C2C5C" w14:textId="77777777" w:rsidR="000173E3" w:rsidRDefault="000173E3"/>
    <w:p w14:paraId="1ADEC2DB" w14:textId="77777777" w:rsidR="000173E3" w:rsidRDefault="00000000">
      <w:r>
        <w:rPr>
          <w:b/>
          <w:color w:val="1F3764"/>
          <w:sz w:val="20"/>
        </w:rPr>
        <w:t>Per-item totals across all 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0173E3" w14:paraId="4604A48C" w14:textId="77777777">
        <w:trPr>
          <w:jc w:val="center"/>
        </w:trPr>
        <w:tc>
          <w:tcPr>
            <w:tcW w:w="1077" w:type="dxa"/>
            <w:shd w:val="clear" w:color="auto" w:fill="D9E2F3"/>
            <w:vAlign w:val="center"/>
          </w:tcPr>
          <w:p w14:paraId="6EE601BB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Metric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08DD494A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PF Scarf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2C51542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Adv Scarf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471645D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SYL Scarf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3C81411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MG Pin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45ABB56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SYL Pin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6759F46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MG Cert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0102B73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SYL Cert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603A921D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CMT Cert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42044F0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Gold Cert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3A58CBCF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Silver Cert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7B8F9F3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Gold Medal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4FDCB53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Silver Medal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6121A320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Wagon</w:t>
            </w:r>
          </w:p>
        </w:tc>
        <w:tc>
          <w:tcPr>
            <w:tcW w:w="1077" w:type="dxa"/>
            <w:shd w:val="clear" w:color="auto" w:fill="D9E2F3"/>
            <w:vAlign w:val="center"/>
          </w:tcPr>
          <w:p w14:paraId="627BE4C7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3"/>
              </w:rPr>
              <w:t>Shirt</w:t>
            </w:r>
          </w:p>
        </w:tc>
      </w:tr>
      <w:tr w:rsidR="000173E3" w14:paraId="7941E3B3" w14:textId="77777777">
        <w:trPr>
          <w:jc w:val="center"/>
        </w:trPr>
        <w:tc>
          <w:tcPr>
            <w:tcW w:w="1077" w:type="dxa"/>
            <w:shd w:val="clear" w:color="auto" w:fill="FFF2CC"/>
            <w:vAlign w:val="center"/>
          </w:tcPr>
          <w:p w14:paraId="3B296B2C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Count</w:t>
            </w:r>
          </w:p>
        </w:tc>
        <w:tc>
          <w:tcPr>
            <w:tcW w:w="1077" w:type="dxa"/>
            <w:vAlign w:val="center"/>
          </w:tcPr>
          <w:p w14:paraId="3F0148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156</w:t>
            </w:r>
          </w:p>
        </w:tc>
        <w:tc>
          <w:tcPr>
            <w:tcW w:w="1077" w:type="dxa"/>
            <w:vAlign w:val="center"/>
          </w:tcPr>
          <w:p w14:paraId="2F448EC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62</w:t>
            </w:r>
          </w:p>
        </w:tc>
        <w:tc>
          <w:tcPr>
            <w:tcW w:w="1077" w:type="dxa"/>
            <w:vAlign w:val="center"/>
          </w:tcPr>
          <w:p w14:paraId="742775C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87</w:t>
            </w:r>
          </w:p>
        </w:tc>
        <w:tc>
          <w:tcPr>
            <w:tcW w:w="1077" w:type="dxa"/>
            <w:vAlign w:val="center"/>
          </w:tcPr>
          <w:p w14:paraId="28DE91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210</w:t>
            </w:r>
          </w:p>
        </w:tc>
        <w:tc>
          <w:tcPr>
            <w:tcW w:w="1077" w:type="dxa"/>
            <w:vAlign w:val="center"/>
          </w:tcPr>
          <w:p w14:paraId="7D6DF6A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88</w:t>
            </w:r>
          </w:p>
        </w:tc>
        <w:tc>
          <w:tcPr>
            <w:tcW w:w="1077" w:type="dxa"/>
            <w:vAlign w:val="center"/>
          </w:tcPr>
          <w:p w14:paraId="7E9B76D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212</w:t>
            </w:r>
          </w:p>
        </w:tc>
        <w:tc>
          <w:tcPr>
            <w:tcW w:w="1077" w:type="dxa"/>
            <w:vAlign w:val="center"/>
          </w:tcPr>
          <w:p w14:paraId="2D2A4BB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89</w:t>
            </w:r>
          </w:p>
        </w:tc>
        <w:tc>
          <w:tcPr>
            <w:tcW w:w="1077" w:type="dxa"/>
            <w:vAlign w:val="center"/>
          </w:tcPr>
          <w:p w14:paraId="4AA7042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w="1077" w:type="dxa"/>
            <w:vAlign w:val="center"/>
          </w:tcPr>
          <w:p w14:paraId="0456CB6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w="1077" w:type="dxa"/>
            <w:vAlign w:val="center"/>
          </w:tcPr>
          <w:p w14:paraId="10C6A8C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w="1077" w:type="dxa"/>
            <w:vAlign w:val="center"/>
          </w:tcPr>
          <w:p w14:paraId="3044C8A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81</w:t>
            </w:r>
          </w:p>
        </w:tc>
        <w:tc>
          <w:tcPr>
            <w:tcW w:w="1077" w:type="dxa"/>
            <w:vAlign w:val="center"/>
          </w:tcPr>
          <w:p w14:paraId="59D1C47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203</w:t>
            </w:r>
          </w:p>
        </w:tc>
        <w:tc>
          <w:tcPr>
            <w:tcW w:w="1077" w:type="dxa"/>
            <w:vAlign w:val="center"/>
          </w:tcPr>
          <w:p w14:paraId="5F6C07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w="1077" w:type="dxa"/>
            <w:vAlign w:val="center"/>
          </w:tcPr>
          <w:p w14:paraId="4E5DA2F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</w:tr>
      <w:tr w:rsidR="000173E3" w14:paraId="46049DCB" w14:textId="77777777">
        <w:trPr>
          <w:jc w:val="center"/>
        </w:trPr>
        <w:tc>
          <w:tcPr>
            <w:tcW w:w="1077" w:type="dxa"/>
            <w:shd w:val="clear" w:color="auto" w:fill="FFF2CC"/>
            <w:vAlign w:val="center"/>
          </w:tcPr>
          <w:p w14:paraId="6FC94189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Cost (K)</w:t>
            </w:r>
          </w:p>
        </w:tc>
        <w:tc>
          <w:tcPr>
            <w:tcW w:w="1077" w:type="dxa"/>
            <w:vAlign w:val="center"/>
          </w:tcPr>
          <w:p w14:paraId="16E41A2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18720</w:t>
            </w:r>
          </w:p>
        </w:tc>
        <w:tc>
          <w:tcPr>
            <w:tcW w:w="1077" w:type="dxa"/>
            <w:vAlign w:val="center"/>
          </w:tcPr>
          <w:p w14:paraId="47CD48D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7440</w:t>
            </w:r>
          </w:p>
        </w:tc>
        <w:tc>
          <w:tcPr>
            <w:tcW w:w="1077" w:type="dxa"/>
            <w:vAlign w:val="center"/>
          </w:tcPr>
          <w:p w14:paraId="296FB8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10440</w:t>
            </w:r>
          </w:p>
        </w:tc>
        <w:tc>
          <w:tcPr>
            <w:tcW w:w="1077" w:type="dxa"/>
            <w:vAlign w:val="center"/>
          </w:tcPr>
          <w:p w14:paraId="3E18C92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4200</w:t>
            </w:r>
          </w:p>
        </w:tc>
        <w:tc>
          <w:tcPr>
            <w:tcW w:w="1077" w:type="dxa"/>
            <w:vAlign w:val="center"/>
          </w:tcPr>
          <w:p w14:paraId="57E9D80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1760</w:t>
            </w:r>
          </w:p>
        </w:tc>
        <w:tc>
          <w:tcPr>
            <w:tcW w:w="1077" w:type="dxa"/>
            <w:vAlign w:val="center"/>
          </w:tcPr>
          <w:p w14:paraId="4112405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3180</w:t>
            </w:r>
          </w:p>
        </w:tc>
        <w:tc>
          <w:tcPr>
            <w:tcW w:w="1077" w:type="dxa"/>
            <w:vAlign w:val="center"/>
          </w:tcPr>
          <w:p w14:paraId="743C213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1335</w:t>
            </w:r>
          </w:p>
        </w:tc>
        <w:tc>
          <w:tcPr>
            <w:tcW w:w="1077" w:type="dxa"/>
            <w:vAlign w:val="center"/>
          </w:tcPr>
          <w:p w14:paraId="41D3880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285</w:t>
            </w:r>
          </w:p>
        </w:tc>
        <w:tc>
          <w:tcPr>
            <w:tcW w:w="1077" w:type="dxa"/>
            <w:vAlign w:val="center"/>
          </w:tcPr>
          <w:p w14:paraId="6B17872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75</w:t>
            </w:r>
          </w:p>
        </w:tc>
        <w:tc>
          <w:tcPr>
            <w:tcW w:w="1077" w:type="dxa"/>
            <w:vAlign w:val="center"/>
          </w:tcPr>
          <w:p w14:paraId="00A7FB7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165</w:t>
            </w:r>
          </w:p>
        </w:tc>
        <w:tc>
          <w:tcPr>
            <w:tcW w:w="1077" w:type="dxa"/>
            <w:vAlign w:val="center"/>
          </w:tcPr>
          <w:p w14:paraId="4766F57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4455</w:t>
            </w:r>
          </w:p>
        </w:tc>
        <w:tc>
          <w:tcPr>
            <w:tcW w:w="1077" w:type="dxa"/>
            <w:vAlign w:val="center"/>
          </w:tcPr>
          <w:p w14:paraId="53E301D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10150</w:t>
            </w:r>
          </w:p>
        </w:tc>
        <w:tc>
          <w:tcPr>
            <w:tcW w:w="1077" w:type="dxa"/>
            <w:vAlign w:val="center"/>
          </w:tcPr>
          <w:p w14:paraId="46CB4C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360</w:t>
            </w:r>
          </w:p>
        </w:tc>
        <w:tc>
          <w:tcPr>
            <w:tcW w:w="1077" w:type="dxa"/>
            <w:vAlign w:val="center"/>
          </w:tcPr>
          <w:p w14:paraId="003D2D6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400</w:t>
            </w:r>
          </w:p>
        </w:tc>
      </w:tr>
      <w:tr w:rsidR="000173E3" w14:paraId="3735E0BA" w14:textId="77777777">
        <w:trPr>
          <w:jc w:val="center"/>
        </w:trPr>
        <w:tc>
          <w:tcPr>
            <w:tcW w:w="1077" w:type="dxa"/>
            <w:shd w:val="clear" w:color="auto" w:fill="FFF2CC"/>
            <w:vAlign w:val="center"/>
          </w:tcPr>
          <w:p w14:paraId="3A263D81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Markup (K)</w:t>
            </w:r>
          </w:p>
        </w:tc>
        <w:tc>
          <w:tcPr>
            <w:tcW w:w="1077" w:type="dxa"/>
            <w:vAlign w:val="center"/>
          </w:tcPr>
          <w:p w14:paraId="68124E0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3120</w:t>
            </w:r>
          </w:p>
        </w:tc>
        <w:tc>
          <w:tcPr>
            <w:tcW w:w="1077" w:type="dxa"/>
            <w:vAlign w:val="center"/>
          </w:tcPr>
          <w:p w14:paraId="214896B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1240</w:t>
            </w:r>
          </w:p>
        </w:tc>
        <w:tc>
          <w:tcPr>
            <w:tcW w:w="1077" w:type="dxa"/>
            <w:vAlign w:val="center"/>
          </w:tcPr>
          <w:p w14:paraId="78CBF14E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1740</w:t>
            </w:r>
          </w:p>
        </w:tc>
        <w:tc>
          <w:tcPr>
            <w:tcW w:w="1077" w:type="dxa"/>
            <w:vAlign w:val="center"/>
          </w:tcPr>
          <w:p w14:paraId="42F527F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4200</w:t>
            </w:r>
          </w:p>
        </w:tc>
        <w:tc>
          <w:tcPr>
            <w:tcW w:w="1077" w:type="dxa"/>
            <w:vAlign w:val="center"/>
          </w:tcPr>
          <w:p w14:paraId="520ACE2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1760</w:t>
            </w:r>
          </w:p>
        </w:tc>
        <w:tc>
          <w:tcPr>
            <w:tcW w:w="1077" w:type="dxa"/>
            <w:vAlign w:val="center"/>
          </w:tcPr>
          <w:p w14:paraId="03927F9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1060</w:t>
            </w:r>
          </w:p>
        </w:tc>
        <w:tc>
          <w:tcPr>
            <w:tcW w:w="1077" w:type="dxa"/>
            <w:vAlign w:val="center"/>
          </w:tcPr>
          <w:p w14:paraId="26356E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445</w:t>
            </w:r>
          </w:p>
        </w:tc>
        <w:tc>
          <w:tcPr>
            <w:tcW w:w="1077" w:type="dxa"/>
            <w:vAlign w:val="center"/>
          </w:tcPr>
          <w:p w14:paraId="6AE818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95</w:t>
            </w:r>
          </w:p>
        </w:tc>
        <w:tc>
          <w:tcPr>
            <w:tcW w:w="1077" w:type="dxa"/>
            <w:vAlign w:val="center"/>
          </w:tcPr>
          <w:p w14:paraId="64F8D81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25</w:t>
            </w:r>
          </w:p>
        </w:tc>
        <w:tc>
          <w:tcPr>
            <w:tcW w:w="1077" w:type="dxa"/>
            <w:vAlign w:val="center"/>
          </w:tcPr>
          <w:p w14:paraId="39864138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55</w:t>
            </w:r>
          </w:p>
        </w:tc>
        <w:tc>
          <w:tcPr>
            <w:tcW w:w="1077" w:type="dxa"/>
            <w:vAlign w:val="center"/>
          </w:tcPr>
          <w:p w14:paraId="6E80E5E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1215</w:t>
            </w:r>
          </w:p>
        </w:tc>
        <w:tc>
          <w:tcPr>
            <w:tcW w:w="1077" w:type="dxa"/>
            <w:vAlign w:val="center"/>
          </w:tcPr>
          <w:p w14:paraId="620079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2030</w:t>
            </w:r>
          </w:p>
        </w:tc>
        <w:tc>
          <w:tcPr>
            <w:tcW w:w="1077" w:type="dxa"/>
            <w:vAlign w:val="center"/>
          </w:tcPr>
          <w:p w14:paraId="47387E3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30</w:t>
            </w:r>
          </w:p>
        </w:tc>
        <w:tc>
          <w:tcPr>
            <w:tcW w:w="1077" w:type="dxa"/>
            <w:vAlign w:val="center"/>
          </w:tcPr>
          <w:p w14:paraId="5D4EE86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50</w:t>
            </w:r>
          </w:p>
        </w:tc>
      </w:tr>
      <w:tr w:rsidR="000173E3" w14:paraId="6B5C7F04" w14:textId="77777777">
        <w:trPr>
          <w:jc w:val="center"/>
        </w:trPr>
        <w:tc>
          <w:tcPr>
            <w:tcW w:w="1077" w:type="dxa"/>
            <w:shd w:val="clear" w:color="auto" w:fill="FFF2CC"/>
            <w:vAlign w:val="center"/>
          </w:tcPr>
          <w:p w14:paraId="28FB1358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Venue (K)</w:t>
            </w:r>
          </w:p>
        </w:tc>
        <w:tc>
          <w:tcPr>
            <w:tcW w:w="1077" w:type="dxa"/>
            <w:vAlign w:val="center"/>
          </w:tcPr>
          <w:p w14:paraId="4321CD4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1560</w:t>
            </w:r>
          </w:p>
        </w:tc>
        <w:tc>
          <w:tcPr>
            <w:tcW w:w="1077" w:type="dxa"/>
            <w:vAlign w:val="center"/>
          </w:tcPr>
          <w:p w14:paraId="02CD842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620</w:t>
            </w:r>
          </w:p>
        </w:tc>
        <w:tc>
          <w:tcPr>
            <w:tcW w:w="1077" w:type="dxa"/>
            <w:vAlign w:val="center"/>
          </w:tcPr>
          <w:p w14:paraId="2154623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870</w:t>
            </w:r>
          </w:p>
        </w:tc>
        <w:tc>
          <w:tcPr>
            <w:tcW w:w="1077" w:type="dxa"/>
            <w:vAlign w:val="center"/>
          </w:tcPr>
          <w:p w14:paraId="3D492789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1050</w:t>
            </w:r>
          </w:p>
        </w:tc>
        <w:tc>
          <w:tcPr>
            <w:tcW w:w="1077" w:type="dxa"/>
            <w:vAlign w:val="center"/>
          </w:tcPr>
          <w:p w14:paraId="3A7E82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440</w:t>
            </w:r>
          </w:p>
        </w:tc>
        <w:tc>
          <w:tcPr>
            <w:tcW w:w="1077" w:type="dxa"/>
            <w:vAlign w:val="center"/>
          </w:tcPr>
          <w:p w14:paraId="226C7F4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3180</w:t>
            </w:r>
          </w:p>
        </w:tc>
        <w:tc>
          <w:tcPr>
            <w:tcW w:w="1077" w:type="dxa"/>
            <w:vAlign w:val="center"/>
          </w:tcPr>
          <w:p w14:paraId="375BEFA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1335</w:t>
            </w:r>
          </w:p>
        </w:tc>
        <w:tc>
          <w:tcPr>
            <w:tcW w:w="1077" w:type="dxa"/>
            <w:vAlign w:val="center"/>
          </w:tcPr>
          <w:p w14:paraId="5D06D01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285</w:t>
            </w:r>
          </w:p>
        </w:tc>
        <w:tc>
          <w:tcPr>
            <w:tcW w:w="1077" w:type="dxa"/>
            <w:vAlign w:val="center"/>
          </w:tcPr>
          <w:p w14:paraId="6969A8B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75</w:t>
            </w:r>
          </w:p>
        </w:tc>
        <w:tc>
          <w:tcPr>
            <w:tcW w:w="1077" w:type="dxa"/>
            <w:vAlign w:val="center"/>
          </w:tcPr>
          <w:p w14:paraId="157A74B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165</w:t>
            </w:r>
          </w:p>
        </w:tc>
        <w:tc>
          <w:tcPr>
            <w:tcW w:w="1077" w:type="dxa"/>
            <w:vAlign w:val="center"/>
          </w:tcPr>
          <w:p w14:paraId="15DB2F4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w="1077" w:type="dxa"/>
            <w:vAlign w:val="center"/>
          </w:tcPr>
          <w:p w14:paraId="14B05D4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w="1077" w:type="dxa"/>
            <w:vAlign w:val="center"/>
          </w:tcPr>
          <w:p w14:paraId="4CF73B05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w="1077" w:type="dxa"/>
            <w:vAlign w:val="center"/>
          </w:tcPr>
          <w:p w14:paraId="439FFA92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0</w:t>
            </w:r>
          </w:p>
        </w:tc>
      </w:tr>
      <w:tr w:rsidR="000173E3" w14:paraId="643A1E57" w14:textId="77777777">
        <w:trPr>
          <w:jc w:val="center"/>
        </w:trPr>
        <w:tc>
          <w:tcPr>
            <w:tcW w:w="1077" w:type="dxa"/>
            <w:shd w:val="clear" w:color="auto" w:fill="FFF2CC"/>
            <w:vAlign w:val="center"/>
          </w:tcPr>
          <w:p w14:paraId="56819D56" w14:textId="77777777" w:rsidR="000173E3" w:rsidRDefault="0000000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Total (K)</w:t>
            </w:r>
          </w:p>
        </w:tc>
        <w:tc>
          <w:tcPr>
            <w:tcW w:w="1077" w:type="dxa"/>
            <w:vAlign w:val="center"/>
          </w:tcPr>
          <w:p w14:paraId="457DC0D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23400</w:t>
            </w:r>
          </w:p>
        </w:tc>
        <w:tc>
          <w:tcPr>
            <w:tcW w:w="1077" w:type="dxa"/>
            <w:vAlign w:val="center"/>
          </w:tcPr>
          <w:p w14:paraId="045BAE5C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9300</w:t>
            </w:r>
          </w:p>
        </w:tc>
        <w:tc>
          <w:tcPr>
            <w:tcW w:w="1077" w:type="dxa"/>
            <w:vAlign w:val="center"/>
          </w:tcPr>
          <w:p w14:paraId="4C3CA004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13050</w:t>
            </w:r>
          </w:p>
        </w:tc>
        <w:tc>
          <w:tcPr>
            <w:tcW w:w="1077" w:type="dxa"/>
            <w:vAlign w:val="center"/>
          </w:tcPr>
          <w:p w14:paraId="4CD393D1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9450</w:t>
            </w:r>
          </w:p>
        </w:tc>
        <w:tc>
          <w:tcPr>
            <w:tcW w:w="1077" w:type="dxa"/>
            <w:vAlign w:val="center"/>
          </w:tcPr>
          <w:p w14:paraId="6BDA950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3960</w:t>
            </w:r>
          </w:p>
        </w:tc>
        <w:tc>
          <w:tcPr>
            <w:tcW w:w="1077" w:type="dxa"/>
            <w:vAlign w:val="center"/>
          </w:tcPr>
          <w:p w14:paraId="3B9376FF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7420</w:t>
            </w:r>
          </w:p>
        </w:tc>
        <w:tc>
          <w:tcPr>
            <w:tcW w:w="1077" w:type="dxa"/>
            <w:vAlign w:val="center"/>
          </w:tcPr>
          <w:p w14:paraId="2348E57D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3115</w:t>
            </w:r>
          </w:p>
        </w:tc>
        <w:tc>
          <w:tcPr>
            <w:tcW w:w="1077" w:type="dxa"/>
            <w:vAlign w:val="center"/>
          </w:tcPr>
          <w:p w14:paraId="3E989F83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665</w:t>
            </w:r>
          </w:p>
        </w:tc>
        <w:tc>
          <w:tcPr>
            <w:tcW w:w="1077" w:type="dxa"/>
            <w:vAlign w:val="center"/>
          </w:tcPr>
          <w:p w14:paraId="002C39CA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175</w:t>
            </w:r>
          </w:p>
        </w:tc>
        <w:tc>
          <w:tcPr>
            <w:tcW w:w="1077" w:type="dxa"/>
            <w:vAlign w:val="center"/>
          </w:tcPr>
          <w:p w14:paraId="3BB19B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385</w:t>
            </w:r>
          </w:p>
        </w:tc>
        <w:tc>
          <w:tcPr>
            <w:tcW w:w="1077" w:type="dxa"/>
            <w:vAlign w:val="center"/>
          </w:tcPr>
          <w:p w14:paraId="27AD2206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5670</w:t>
            </w:r>
          </w:p>
        </w:tc>
        <w:tc>
          <w:tcPr>
            <w:tcW w:w="1077" w:type="dxa"/>
            <w:vAlign w:val="center"/>
          </w:tcPr>
          <w:p w14:paraId="37FF0590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12180</w:t>
            </w:r>
          </w:p>
        </w:tc>
        <w:tc>
          <w:tcPr>
            <w:tcW w:w="1077" w:type="dxa"/>
            <w:vAlign w:val="center"/>
          </w:tcPr>
          <w:p w14:paraId="4D8546CB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390</w:t>
            </w:r>
          </w:p>
        </w:tc>
        <w:tc>
          <w:tcPr>
            <w:tcW w:w="1077" w:type="dxa"/>
            <w:vAlign w:val="center"/>
          </w:tcPr>
          <w:p w14:paraId="0CF9BFA7" w14:textId="77777777" w:rsidR="000173E3" w:rsidRDefault="00000000">
            <w:pPr>
              <w:jc w:val="center"/>
            </w:pPr>
            <w:r>
              <w:rPr>
                <w:rFonts w:ascii="Calibri" w:hAnsi="Calibri"/>
                <w:sz w:val="14"/>
              </w:rPr>
              <w:t>450</w:t>
            </w:r>
          </w:p>
        </w:tc>
      </w:tr>
    </w:tbl>
    <w:p w14:paraId="24AAE40C" w14:textId="77777777" w:rsidR="00EC3FFB" w:rsidRDefault="00EC3FFB"/>
    <w:sectPr w:rsidR="00EC3FFB" w:rsidSect="00034616">
      <w:footerReference w:type="default" r:id="rId8"/>
      <w:pgSz w:w="16838" w:h="11906" w:orient="landscape"/>
      <w:pgMar w:top="397" w:right="340" w:bottom="397" w:left="3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3C6B5" w14:textId="77777777" w:rsidR="00EC3FFB" w:rsidRDefault="00EC3FFB">
      <w:pPr>
        <w:spacing w:after="0" w:line="240" w:lineRule="auto"/>
      </w:pPr>
      <w:r>
        <w:separator/>
      </w:r>
    </w:p>
  </w:endnote>
  <w:endnote w:type="continuationSeparator" w:id="0">
    <w:p w14:paraId="0E09D6B8" w14:textId="77777777" w:rsidR="00EC3FFB" w:rsidRDefault="00EC3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673BD" w14:textId="77777777" w:rsidR="000173E3" w:rsidRDefault="00000000"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 w:rsidR="00F6672A">
      <w:rPr>
        <w:sz w:val="18"/>
      </w:rPr>
      <w:fldChar w:fldCharType="separate"/>
    </w:r>
    <w:r w:rsidR="00F6672A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 |  2026 Investiture 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4166" w14:textId="77777777" w:rsidR="00EC3FFB" w:rsidRDefault="00EC3FFB">
      <w:pPr>
        <w:spacing w:after="0" w:line="240" w:lineRule="auto"/>
      </w:pPr>
      <w:r>
        <w:separator/>
      </w:r>
    </w:p>
  </w:footnote>
  <w:footnote w:type="continuationSeparator" w:id="0">
    <w:p w14:paraId="75672DC0" w14:textId="77777777" w:rsidR="00EC3FFB" w:rsidRDefault="00EC3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663424">
    <w:abstractNumId w:val="8"/>
  </w:num>
  <w:num w:numId="2" w16cid:durableId="383799494">
    <w:abstractNumId w:val="6"/>
  </w:num>
  <w:num w:numId="3" w16cid:durableId="1592591964">
    <w:abstractNumId w:val="5"/>
  </w:num>
  <w:num w:numId="4" w16cid:durableId="406192278">
    <w:abstractNumId w:val="4"/>
  </w:num>
  <w:num w:numId="5" w16cid:durableId="1206327786">
    <w:abstractNumId w:val="7"/>
  </w:num>
  <w:num w:numId="6" w16cid:durableId="1314094135">
    <w:abstractNumId w:val="3"/>
  </w:num>
  <w:num w:numId="7" w16cid:durableId="422650458">
    <w:abstractNumId w:val="2"/>
  </w:num>
  <w:num w:numId="8" w16cid:durableId="1279070488">
    <w:abstractNumId w:val="1"/>
  </w:num>
  <w:num w:numId="9" w16cid:durableId="136178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E3"/>
    <w:rsid w:val="00034616"/>
    <w:rsid w:val="0006063C"/>
    <w:rsid w:val="0015074B"/>
    <w:rsid w:val="00153961"/>
    <w:rsid w:val="0029639D"/>
    <w:rsid w:val="00326F90"/>
    <w:rsid w:val="00AA1D8D"/>
    <w:rsid w:val="00B47730"/>
    <w:rsid w:val="00CB0664"/>
    <w:rsid w:val="00EC3FFB"/>
    <w:rsid w:val="00F6672A"/>
    <w:rsid w:val="00F820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30184B"/>
  <w14:defaultImageDpi w14:val="300"/>
  <w15:docId w15:val="{64FC227D-3E0D-44D2-AA3C-6D453C86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37</Pages>
  <Words>15291</Words>
  <Characters>87163</Characters>
  <Application>Microsoft Office Word</Application>
  <DocSecurity>0</DocSecurity>
  <Lines>726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FINANCE</cp:lastModifiedBy>
  <cp:revision>3</cp:revision>
  <dcterms:created xsi:type="dcterms:W3CDTF">2013-12-23T23:15:00Z</dcterms:created>
  <dcterms:modified xsi:type="dcterms:W3CDTF">2026-10-08T08:33:00Z</dcterms:modified>
  <cp:category/>
</cp:coreProperties>
</file>